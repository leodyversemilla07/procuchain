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 document.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37" w:bottom="850" w:left="737" w:header="720" w:footer="720" w:gutter="0"/>
      <w:cols w:space="720"/>
      <w:docGrid w:linePitch="360"/>
      <w:cols w:num="2" w:space="36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99999"/>
        <w:sz w:val="12"/>
      </w:rPr>
      <w:t>ProCuChain Source Code — RA 12009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" w:line="240" w:lineRule="auto"/>
    </w:pPr>
    <w:rPr>
      <w:rFonts w:ascii="Calibri" w:hAnsi="Calibri"/>
      <w:color w:val="333333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04A87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 w:ascii="Consolas" w:hAnsi="Consolas"/>
      <w:b/>
      <w:bCs/>
      <w:color w:val="4E9A06"/>
      <w:sz w:val="1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before="0" w:after="0" w:line="240" w:lineRule="auto"/>
    </w:pPr>
    <w:rPr>
      <w:rFonts w:ascii="Consolas" w:hAnsi="Consolas"/>
      <w:color w:val="2E2E2E"/>
      <w:sz w:val="10"/>
    </w:rPr>
    <w:shd w:fill="F5F5F5" w:val="clear"/>
  </w:style>
  <w:style w:type="paragraph" w:customStyle="1" w:styleId="Code">
    <w:name w:val="Code"/>
    <w:pPr>
      <w:spacing w:before="0" w:after="0" w:line="240" w:lineRule="auto"/>
    </w:pPr>
    <w:rPr>
      <w:rFonts w:ascii="Consolas" w:hAnsi="Consolas"/>
      <w:color w:val="2E2E2E"/>
      <w:sz w:val="10"/>
    </w:rPr>
    <w:shd w:fill="F5F5F5" w:val="clear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