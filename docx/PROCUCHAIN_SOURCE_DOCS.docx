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Console Commands</w:t>
      </w:r>
    </w:p>
    <w:p>
      <w:pPr>
        <w:pStyle w:val="Heading3"/>
      </w:pPr>
      <w:r>
        <w:t>app/Console/Commands/CleanupDatabaseCache.php</w:t>
      </w:r>
    </w:p>
    <w:p>
      <w:pPr>
        <w:pStyle w:val="CodeBlock"/>
      </w:pPr>
      <w:r>
        <w:rPr>
          <w:rFonts w:ascii="Consolas" w:hAnsi="Consolas"/>
          <w:sz w:val="10"/>
        </w:rPr>
        <w:t>&lt;?php</w:t>
        <w:br/>
        <w:br/>
        <w:t>namespace App\Console\Commands;</w:t>
        <w:br/>
        <w:br/>
        <w:t>use Illuminate\Console\Command;</w:t>
        <w:br/>
        <w:t>use Illuminate\Support\Facades\DB;</w:t>
        <w:br/>
        <w:br/>
        <w:t>class CleanupDatabaseCache extends Command</w:t>
        <w:br/>
        <w:t>{</w:t>
        <w:br/>
        <w:t xml:space="preserve">    </w:t>
        <w:br/>
        <w:t xml:space="preserve">    protected $signature = 'cache:cleanup {--hours=24 : Remove cache entries older than this many hours}';</w:t>
        <w:br/>
        <w:br/>
        <w:t xml:space="preserve">    </w:t>
        <w:br/>
        <w:t xml:space="preserve">    protected $description = 'Clean up old cache and session data from database to optimize storage';</w:t>
        <w:br/>
        <w:br/>
        <w:t xml:space="preserve">    </w:t>
        <w:br/>
        <w:t xml:space="preserve">    public function handle(): int</w:t>
        <w:br/>
        <w:t xml:space="preserve">    {</w:t>
        <w:br/>
        <w:t xml:space="preserve">        $hours = (int) $this-&gt;option('hours');</w:t>
        <w:br/>
        <w:t xml:space="preserve">        $cutoffTime = now()-&gt;subHours($hours)-&gt;timestamp;</w:t>
        <w:br/>
        <w:br/>
        <w:t xml:space="preserve">        $this-&gt;info("Cleaning up database cache and session data older than {$hours} hours...");</w:t>
        <w:br/>
        <w:br/>
        <w:t xml:space="preserve">        </w:t>
        <w:br/>
        <w:t xml:space="preserve">        if (DB::getSchemaBuilder()-&gt;hasTable('cache')) {</w:t>
        <w:br/>
        <w:t xml:space="preserve">            $deleted = DB::table('cache')</w:t>
        <w:br/>
        <w:t xml:space="preserve">                -&gt;where('expiration', '&lt;', now()-&gt;timestamp)</w:t>
        <w:br/>
        <w:t xml:space="preserve">                -&gt;delete();</w:t>
        <w:br/>
        <w:t xml:space="preserve">            $this-&gt;info("Deleted {$deleted} expired cache entries");</w:t>
        <w:br/>
        <w:t xml:space="preserve">        }</w:t>
        <w:br/>
        <w:br/>
        <w:t xml:space="preserve">        </w:t>
        <w:br/>
        <w:t xml:space="preserve">        if (DB::getSchemaBuilder()-&gt;hasTable('cache_locks')) {</w:t>
        <w:br/>
        <w:t xml:space="preserve">            $deleted = DB::table('cache_locks')</w:t>
        <w:br/>
        <w:t xml:space="preserve">                -&gt;where('expiration', '&lt;', now()-&gt;timestamp)</w:t>
        <w:br/>
        <w:t xml:space="preserve">                -&gt;delete();</w:t>
        <w:br/>
        <w:t xml:space="preserve">            $this-&gt;info("Deleted {$deleted} expired cache locks");</w:t>
        <w:br/>
        <w:t xml:space="preserve">        }</w:t>
        <w:br/>
        <w:br/>
        <w:t xml:space="preserve">        </w:t>
        <w:br/>
        <w:t xml:space="preserve">        if (DB::getSchemaBuilder()-&gt;hasTable('sessions')) {</w:t>
        <w:br/>
        <w:t xml:space="preserve">            $deleted = DB::table('sessions')</w:t>
        <w:br/>
        <w:t xml:space="preserve">                -&gt;where('last_activity', '&lt;', $cutoffTime)</w:t>
        <w:br/>
        <w:t xml:space="preserve">                -&gt;delete();</w:t>
        <w:br/>
        <w:t xml:space="preserve">            $this-&gt;info("Deleted {$deleted} old sessions");</w:t>
        <w:br/>
        <w:t xml:space="preserve">        }</w:t>
        <w:br/>
        <w:br/>
        <w:t xml:space="preserve">        </w:t>
        <w:br/>
        <w:t xml:space="preserve">        if (DB::getSchemaBuilder()-&gt;hasTable('jobs')) {</w:t>
        <w:br/>
        <w:t xml:space="preserve">            </w:t>
        <w:br/>
        <w:t xml:space="preserve">            $this-&gt;warn('Skipping jobs table - only remove if you have custom cleanup logic');</w:t>
        <w:br/>
        <w:t xml:space="preserve">        }</w:t>
        <w:br/>
        <w:br/>
        <w:t xml:space="preserve">        $this-&gt;info('✅ Database cleanup completed!');</w:t>
        <w:br/>
        <w:br/>
        <w:t xml:space="preserve">        return Command::SUCCESS;</w:t>
        <w:br/>
        <w:t xml:space="preserve">    }</w:t>
        <w:br/>
        <w:t>}</w:t>
      </w:r>
    </w:p>
    <w:p>
      <w:r>
        <w:rPr>
          <w:color w:val="CCCCCC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app/Console/Commands/CleanupTempFiles.php</w:t>
      </w:r>
    </w:p>
    <w:p>
      <w:pPr>
        <w:pStyle w:val="CodeBlock"/>
      </w:pPr>
      <w:r>
        <w:rPr>
          <w:rFonts w:ascii="Consolas" w:hAnsi="Consolas"/>
          <w:sz w:val="10"/>
        </w:rPr>
        <w:t>&lt;?php</w:t>
        <w:br/>
        <w:br/>
        <w:t>declare(strict_types=1);</w:t>
        <w:br/>
        <w:br/>
        <w:t>namespace App\Console\Commands;</w:t>
        <w:br/>
        <w:br/>
        <w:t>use Illuminate\Console\Command;</w:t>
        <w:br/>
        <w:t>use Illuminate\Support\Facades\File;</w:t>
        <w:br/>
        <w:t>use Illuminate\Support\Facades\Log;</w:t>
        <w:br/>
        <w:br/>
        <w:t>class CleanupTempFiles extends Command</w:t>
        <w:br/>
        <w:t>{</w:t>
        <w:br/>
        <w:t xml:space="preserve">    protected $signature = 'temp:cleanup</w:t>
        <w:br/>
        <w:t xml:space="preserve">                            {--hours=1 : Delete files older than this many hours}</w:t>
        <w:br/>
        <w:t xml:space="preserve">                            {--dry-run : Show what would be deleted without deleting}';</w:t>
        <w:br/>
        <w:br/>
        <w:t xml:space="preserve">    protected $description = 'Remove orphaned temp files older than 1 hour';</w:t>
        <w:br/>
        <w:br/>
        <w:t xml:space="preserve">    public function handle(): int</w:t>
        <w:br/>
        <w:t xml:space="preserve">    {</w:t>
        <w:br/>
        <w:t xml:space="preserve">        $hours = (int) $this-&gt;option('hours');</w:t>
        <w:br/>
        <w:t xml:space="preserve">        $dryRun = (bool) $this-&gt;option('dry-run');</w:t>
        <w:br/>
        <w:t xml:space="preserve">        $tempDir = storage_path('app/temp/blockchain-uploads');</w:t>
        <w:br/>
        <w:br/>
        <w:t xml:space="preserve">        if (! File::isDirectory($tempDir)) {</w:t>
        <w:br/>
        <w:t xml:space="preserve">            $this-&gt;info('No temp directory found — nothing to clean up.');</w:t>
        <w:br/>
        <w:br/>
        <w:t xml:space="preserve">            return self::SUCCESS;</w:t>
        <w:br/>
        <w:t xml:space="preserve">        }</w:t>
        <w:br/>
        <w:br/>
        <w:t xml:space="preserve">        $cutoff = now()-&gt;subHours($hours)-&gt;getTimestamp();</w:t>
        <w:br/>
        <w:t xml:space="preserve">        $deleted = 0;</w:t>
        <w:br/>
        <w:t xml:space="preserve">        $failed = 0;</w:t>
        <w:br/>
        <w:br/>
        <w:t xml:space="preserve">        foreach (File::files($tempDir) as $file) {</w:t>
        <w:br/>
        <w:t xml:space="preserve">            if ($file-&gt;getMTime() &lt; $cutoff) {</w:t>
        <w:br/>
        <w:t xml:space="preserve">                if ($dryRun) {</w:t>
        <w:br/>
        <w:t xml:space="preserve">                    $this-&gt;line("[DRY-RUN] Would delete: {$file-&gt;getFilename()}");</w:t>
        <w:br/>
        <w:br/>
        <w:t xml:space="preserve">                    $deleted++;</w:t>
        <w:br/>
        <w:br/>
        <w:t xml:space="preserve">                    continue;</w:t>
        <w:br/>
        <w:t xml:space="preserve">                }</w:t>
        <w:br/>
        <w:br/>
        <w:t xml:space="preserve">                try {</w:t>
        <w:br/>
        <w:t xml:space="preserve">                    File::delete($file-&gt;getPathname());</w:t>
        <w:br/>
        <w:t xml:space="preserve">                    $deleted++;</w:t>
        <w:br/>
        <w:t xml:space="preserve">                } catch (\Throwable $e) {</w:t>
        <w:br/>
        <w:t xml:space="preserve">                    $failed++;</w:t>
        <w:br/>
        <w:t xml:space="preserve">                    Log::warning('temp:cleanup — failed to delete file', [</w:t>
        <w:br/>
        <w:t xml:space="preserve">                        'file' =&gt; $file-&gt;getFilename(),</w:t>
        <w:br/>
        <w:t xml:space="preserve">                        'error' =&gt; $e-&gt;getMessage(),</w:t>
        <w:br/>
        <w:t xml:space="preserve">                    ]);</w:t>
        <w:br/>
        <w:t xml:space="preserve">                }</w:t>
        <w:br/>
        <w:t xml:space="preserve">            }</w:t>
        <w:br/>
        <w:t xml:space="preserve">        }</w:t>
        <w:br/>
        <w:br/>
        <w:t xml:space="preserve">        $mode = $dryRun ? '[DRY-RUN] ' : '';</w:t>
        <w:br/>
        <w:t xml:space="preserve">        $this-&gt;info("{$mode}Cleaned up {$deleted} orphaned temp file(s) older than {$hours} hour(s).");</w:t>
        <w:br/>
        <w:br/>
        <w:t xml:space="preserve">        if ($failed &gt; 0) {</w:t>
        <w:br/>
        <w:t xml:space="preserve">            $this-&gt;warn("Failed to delete {$failed} file(s).");</w:t>
        <w:br/>
        <w:t xml:space="preserve">        }</w:t>
        <w:br/>
        <w:br/>
        <w:t xml:space="preserve">        Log::info('temp:cleanup completed', [</w:t>
        <w:br/>
        <w:t xml:space="preserve">            'deleted' =&gt; $deleted,</w:t>
        <w:br/>
        <w:t xml:space="preserve">            'failed' =&gt; $failed,</w:t>
        <w:br/>
        <w:t xml:space="preserve">            'hours' =&gt; $hours,</w:t>
        <w:br/>
        <w:t xml:space="preserve">            'dry_run' =&gt; $dryRun,</w:t>
        <w:br/>
        <w:t xml:space="preserve">        ]);</w:t>
        <w:br/>
        <w:br/>
        <w:t xml:space="preserve">        return self::SUCCESS;</w:t>
        <w:br/>
        <w:t xml:space="preserve">    }</w:t>
        <w:br/>
        <w:t>}</w:t>
      </w:r>
    </w:p>
    <w:p>
      <w:r>
        <w:rPr>
          <w:color w:val="CCCCCC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app/Console/Commands/CorrectProcurementStatuses.php</w:t>
      </w:r>
    </w:p>
    <w:p>
      <w:pPr>
        <w:pStyle w:val="CodeBlock"/>
      </w:pPr>
      <w:r>
        <w:rPr>
          <w:rFonts w:ascii="Consolas" w:hAnsi="Consolas"/>
          <w:sz w:val="10"/>
        </w:rPr>
        <w:t>&lt;?php</w:t>
        <w:br/>
        <w:br/>
        <w:t>declare(strict_types=1);</w:t>
        <w:br/>
        <w:br/>
        <w:t>namespace App\Console\Commands;</w:t>
        <w:br/>
        <w:br/>
        <w:t>use App\Enums\StageEnums;</w:t>
        <w:br/>
        <w:t>use App\Enums\StatusEnums;</w:t>
        <w:br/>
        <w:t>use App\Models\User;</w:t>
        <w:br/>
        <w:t>use App\Repositories\ProcurementRepository;</w:t>
        <w:br/>
        <w:t>use App\Repositories\StatusRepository;</w:t>
        <w:br/>
        <w:t>use App\Services\Publishers\StatusPublisher;</w:t>
        <w:br/>
        <w:t>use Exception;</w:t>
        <w:br/>
        <w:t>use Illuminate\Console\Command;</w:t>
        <w:br/>
        <w:t>use Illuminate\Support\Facades\Log;</w:t>
        <w:br/>
        <w:br/>
        <w:t>class CorrectProcurementStatuses extends Command</w:t>
        <w:br/>
        <w:t>{</w:t>
        <w:br/>
        <w:t xml:space="preserve">    </w:t>
        <w:br/>
        <w:t xml:space="preserve">    protected $signature = 'status:correct</w:t>
        <w:br/>
        <w:t xml:space="preserve">                            {pr_number? : Specific PR number to correct}</w:t>
        <w:br/>
        <w:t xml:space="preserve">                            {--dry-run : Preview changes without applying them}</w:t>
        <w:br/>
        <w:t xml:space="preserve">                            {--force : Skip confirmation prompt}';</w:t>
        <w:br/>
        <w:br/>
        <w:t xml:space="preserve">    </w:t>
        <w:br/>
        <w:t xml:space="preserve">    protected $description = 'Correct incorrect status records in blockchain by publishing corrected statuses';</w:t>
        <w:br/>
        <w:br/>
        <w:t xml:space="preserve">    </w:t>
        <w:br/>
        <w:t xml:space="preserve">    private array $correctionsNeeded = [</w:t>
        <w:br/>
        <w:t xml:space="preserve">        'PR-2025-0011-1496' =&gt; [</w:t>
        <w:br/>
        <w:t xml:space="preserve">            'stage' =&gt; 'procurement_initiation',</w:t>
        <w:br/>
        <w:t xml:space="preserve">            'incorrect_status' =&gt; 'procurement_submitted',</w:t>
        <w:br/>
        <w:t xml:space="preserve">            'correct_status' =&gt; 'procurement_initiated',</w:t>
        <w:br/>
        <w:t xml:space="preserve">            'reason' =&gt; 'Status mismatch: Stage is PROCUREMENT_INITIATION but status was PROCUREMENT_SUBMITTED. Correct status should be PROCUREMENT_INITIATED.',</w:t>
        <w:br/>
        <w:t xml:space="preserve">        ],</w:t>
        <w:br/>
        <w:t xml:space="preserve">        'PR-2025-0001-0043' =&gt; [</w:t>
        <w:br/>
        <w:t xml:space="preserve">            'stage' =&gt; 'abstract_of_quotations',</w:t>
        <w:br/>
        <w:t xml:space="preserve">            'incorrect_status' =&gt; 'quotations_received',</w:t>
        <w:br/>
        <w:t xml:space="preserve">            'correct_status' =&gt; 'abstract_prepared',</w:t>
        <w:br/>
        <w:t xml:space="preserve">            'reason' =&gt; 'Status mismatch: Stage is ABSTRACT_OF_QUOTATIONS but status was QUOTATIONS_RECEIVED. Correct status should be ABSTRACT_PREPARED.',</w:t>
        <w:br/>
        <w:t xml:space="preserve">        ],</w:t>
        <w:br/>
        <w:t xml:space="preserve">        'PR-2025-0001-0001' =&gt; [</w:t>
        <w:br/>
        <w:t xml:space="preserve">            'stage' =&gt; 'procurement_initiation',</w:t>
        <w:br/>
        <w:t xml:space="preserve">            'incorrect_status' =&gt; 'procurement_submitted',</w:t>
        <w:br/>
        <w:t xml:space="preserve">            'correct_status' =&gt; 'procurement_initiated',</w:t>
        <w:br/>
        <w:t xml:space="preserve">            'reason' =&gt; 'Status mismatch: Stage is PROCUREMENT_INITIATION but status was PROCUREMENT_SUBMITTED. Correct status should be PROCUREMENT_INITIATED.',</w:t>
        <w:br/>
        <w:t xml:space="preserve">        ],</w:t>
        <w:br/>
        <w:t xml:space="preserve">    ];</w:t>
        <w:br/>
        <w:br/>
        <w:t xml:space="preserve">    public function __construct(</w:t>
        <w:br/>
        <w:t xml:space="preserve">        private StatusRepository $statusRepository,</w:t>
        <w:br/>
        <w:t xml:space="preserve">        private ProcurementRepository $procurementRepository,</w:t>
        <w:br/>
        <w:t xml:space="preserve">        private StatusPublisher $statusPublisher</w:t>
        <w:br/>
        <w:t xml:space="preserve">    ) {</w:t>
        <w:br/>
        <w:t xml:space="preserve">        parent::__construct();</w:t>
        <w:br/>
        <w:t xml:space="preserve">    }</w:t>
        <w:br/>
        <w:br/>
        <w:t xml:space="preserve">    </w:t>
        <w:br/>
        <w:t xml:space="preserve">    public function handle(): int</w:t>
        <w:br/>
        <w:t xml:space="preserve">    {</w:t>
        <w:br/>
        <w:t xml:space="preserve">        $this-&gt;info('🔍 Procurement Status Correction Tool');</w:t>
        <w:br/>
        <w:t xml:space="preserve">        $this-&gt;newLine();</w:t>
        <w:br/>
        <w:br/>
        <w:t xml:space="preserve">        try {</w:t>
        <w:br/>
        <w:t xml:space="preserve">            </w:t>
        <w:br/>
        <w:t xml:space="preserve">            $targetPrNumber = $this-&gt;argument('pr_number');</w:t>
        <w:br/>
        <w:t xml:space="preserve">            $isDryRun = $this-&gt;option('dry-run');</w:t>
        <w:br/>
        <w:t xml:space="preserve">            $isForce = $this-&gt;option('force');</w:t>
        <w:br/>
        <w:br/>
        <w:t xml:space="preserve">            </w:t>
        <w:br/>
        <w:t xml:space="preserve">            $correctionsToApply = $targetPrNumber</w:t>
        <w:br/>
        <w:t xml:space="preserve">                ? [$targetPrNumber =&gt; $this-&gt;correctionsNeeded[$targetPrNumber] ?? null]</w:t>
        <w:br/>
        <w:t xml:space="preserve">                : $this-&gt;correctionsNeeded;</w:t>
        <w:br/>
        <w:br/>
        <w:t xml:space="preserve">            </w:t>
        <w:br/>
        <w:t xml:space="preserve">            $correctionsToApply = array_filter($correctionsToApply);</w:t>
        <w:br/>
        <w:br/>
        <w:t xml:space="preserve">            if (empty($correctionsToApply)) {</w:t>
        <w:br/>
        <w:t xml:space="preserve">                $this-&gt;error('❌ No corrections found for the specified PR number.');</w:t>
        <w:br/>
      </w:r>
    </w:p>
    <w:p>
      <w:pPr>
        <w:pStyle w:val="CodeBlock"/>
      </w:pPr>
      <w:r>
        <w:rPr>
          <w:rFonts w:ascii="Consolas" w:hAnsi="Consolas"/>
          <w:sz w:val="10"/>
        </w:rPr>
        <w:t xml:space="preserve">                return self::FAILURE;</w:t>
        <w:br/>
        <w:t xml:space="preserve">            }</w:t>
        <w:br/>
        <w:br/>
        <w:t xml:space="preserve">            </w:t>
        <w:br/>
        <w:t xml:space="preserve">            $this-&gt;displayCorrections($correctionsToApply, $isDryRun);</w:t>
        <w:br/>
        <w:br/>
        <w:t xml:space="preserve">            </w:t>
        <w:br/>
        <w:t xml:space="preserve">            if (! $isDryRun &amp;&amp; ! $isForce) {</w:t>
        <w:br/>
        <w:t xml:space="preserve">                if (! $this-&gt;confirm('Do you want to proceed with these corrections?', false)) {</w:t>
        <w:br/>
        <w:t xml:space="preserve">                    $this-&gt;warn('⚠️  Operation cancelled.');</w:t>
        <w:br/>
        <w:br/>
        <w:t xml:space="preserve">                    return self::SUCCESS;</w:t>
        <w:br/>
        <w:t xml:space="preserve">                }</w:t>
        <w:br/>
        <w:t xml:space="preserve">            }</w:t>
        <w:br/>
        <w:br/>
        <w:t xml:space="preserve">            </w:t>
        <w:br/>
        <w:t xml:space="preserve">            if ($isDryRun) {</w:t>
        <w:br/>
        <w:t xml:space="preserve">                $this-&gt;info('✅ Dry run complete. No changes were made to the blockchain.');</w:t>
        <w:br/>
        <w:br/>
        <w:t xml:space="preserve">                return self::SUCCESS;</w:t>
        <w:br/>
        <w:t xml:space="preserve">            }</w:t>
        <w:br/>
        <w:br/>
        <w:t xml:space="preserve">            return $this-&gt;applyCorrections($correctionsToApply);</w:t>
        <w:br/>
        <w:t xml:space="preserve">        } catch (Exception $e) {</w:t>
        <w:br/>
        <w:t xml:space="preserve">            $this-&gt;error('❌ Error: '.$e-&gt;getMessage());</w:t>
        <w:br/>
        <w:t xml:space="preserve">            Log::error('Status correction command failed', [</w:t>
        <w:br/>
        <w:t xml:space="preserve">                'error' =&gt; $e-&gt;getMessage(),</w:t>
        <w:br/>
        <w:t xml:space="preserve">                'trace' =&gt; sprintf('%s in %s:%d', $e-&gt;getMessage(), $e-&gt;getFile(), $e-&gt;getLine()),</w:t>
        <w:br/>
        <w:t xml:space="preserve">            ]);</w:t>
        <w:br/>
        <w:br/>
        <w:t xml:space="preserve">            return self::FAILURE;</w:t>
        <w:br/>
        <w:t xml:space="preserve">        }</w:t>
        <w:br/>
        <w:t xml:space="preserve">    }</w:t>
        <w:br/>
        <w:br/>
        <w:t xml:space="preserve">    </w:t>
        <w:br/>
        <w:t xml:space="preserve">    private function displayCorrections(array $corrections, bool $isDryRun): void</w:t>
        <w:br/>
        <w:t xml:space="preserve">    {</w:t>
        <w:br/>
        <w:t xml:space="preserve">        $this-&gt;info($isDryRun ? '📋 Preview Mode - No changes will be made' : '🔧 Corrections to Apply:');</w:t>
        <w:br/>
        <w:t xml:space="preserve">        $this-&gt;newLine();</w:t>
        <w:br/>
        <w:br/>
        <w:t xml:space="preserve">        $tableData = [];</w:t>
        <w:br/>
        <w:t xml:space="preserve">        foreach ($corrections as $prNumber =&gt; $correction) {</w:t>
        <w:br/>
        <w:t xml:space="preserve">            $tableData[] = [</w:t>
        <w:br/>
        <w:t xml:space="preserve">                $prNumber,</w:t>
        <w:br/>
        <w:t xml:space="preserve">                strtoupper(str_replace('_', ' ', $correction['stage'])),</w:t>
        <w:br/>
        <w:t xml:space="preserve">                strtoupper(str_replace('_', ' ', $correction['incorrect_status'])),</w:t>
        <w:br/>
        <w:t xml:space="preserve">                strtoupper(str_replace('_', ' ', $correction['correct_status'])),</w:t>
        <w:br/>
        <w:t xml:space="preserve">            ];</w:t>
        <w:br/>
        <w:t xml:space="preserve">        }</w:t>
        <w:br/>
        <w:br/>
        <w:t xml:space="preserve">        $this-&gt;table(</w:t>
        <w:br/>
        <w:t xml:space="preserve">            ['PR Number', 'Stage', 'Current Status (Wrong)', 'Correct Status'],</w:t>
        <w:br/>
        <w:t xml:space="preserve">            $tableData</w:t>
        <w:br/>
        <w:t xml:space="preserve">        );</w:t>
        <w:br/>
        <w:br/>
        <w:t xml:space="preserve">        $this-&gt;newLine();</w:t>
        <w:br/>
        <w:t xml:space="preserve">    }</w:t>
        <w:br/>
        <w:br/>
        <w:t xml:space="preserve">    </w:t>
        <w:br/>
        <w:t xml:space="preserve">    private function applyCorrections(array $corrections): int</w:t>
        <w:br/>
        <w:t xml:space="preserve">    {</w:t>
        <w:br/>
        <w:t xml:space="preserve">        $successCount = 0;</w:t>
        <w:br/>
        <w:t xml:space="preserve">        $failureCount = 0;</w:t>
        <w:br/>
        <w:br/>
        <w:t xml:space="preserve">        $this-&gt;info('📝 Publishing corrected statuses to blockchain...');</w:t>
        <w:br/>
        <w:t xml:space="preserve">        $this-&gt;newLine();</w:t>
        <w:br/>
        <w:br/>
        <w:t xml:space="preserve">        foreach ($corrections as $prNumber =&gt; $correction) {</w:t>
        <w:br/>
        <w:t xml:space="preserve">            try {</w:t>
        <w:br/>
        <w:t xml:space="preserve">                $this-&gt;line("Processing {$prNumber}...");</w:t>
        <w:br/>
        <w:br/>
        <w:t xml:space="preserve">                </w:t>
        <w:br/>
        <w:t xml:space="preserve">                $procurement = $this-&gt;procurementRepository-&gt;findByProcurement($prNumber);</w:t>
        <w:br/>
        <w:br/>
        <w:t xml:space="preserve">                if (! $procurement) {</w:t>
        <w:br/>
        <w:t xml:space="preserve">                    $this-&gt;error("  ❌ Procurement not found: {$prNumber}");</w:t>
        <w:br/>
        <w:t xml:space="preserve">                    $failureCount++;</w:t>
        <w:br/>
        <w:br/>
        <w:t xml:space="preserve">                    continue;</w:t>
        <w:br/>
        <w:t xml:space="preserve">                }</w:t>
      </w:r>
    </w:p>
    <w:p>
      <w:pPr>
        <w:pStyle w:val="CodeBlock"/>
      </w:pPr>
      <w:r>
        <w:rPr>
          <w:rFonts w:ascii="Consolas" w:hAnsi="Consolas"/>
          <w:sz w:val="10"/>
        </w:rPr>
        <w:br/>
        <w:t xml:space="preserve">                </w:t>
        <w:br/>
        <w:t xml:space="preserve">                $currentStatus = $this-&gt;statusRepository-&gt;getLatest($prNumber);</w:t>
        <w:br/>
        <w:br/>
        <w:t xml:space="preserve">                if (! $currentStatus) {</w:t>
        <w:br/>
        <w:t xml:space="preserve">                    $this-&gt;error("  ❌ No status found for: {$prNumber}");</w:t>
        <w:br/>
        <w:t xml:space="preserve">                    $failureCount++;</w:t>
        <w:br/>
        <w:br/>
        <w:t xml:space="preserve">                    continue;</w:t>
        <w:br/>
        <w:t xml:space="preserve">                }</w:t>
        <w:br/>
        <w:br/>
        <w:t xml:space="preserve">                if ($currentStatus-&gt;currentStatus !== $correction['incorrect_status']) {</w:t>
        <w:br/>
        <w:t xml:space="preserve">                    $this-&gt;warn("  ⚠️  Current status ({$currentStatus-&gt;currentStatus}) doesn't match expected incorrect status ({$correction['incorrect_status']}). Skipping.");</w:t>
        <w:br/>
        <w:br/>
        <w:t xml:space="preserve">                    continue;</w:t>
        <w:br/>
        <w:t xml:space="preserve">                }</w:t>
        <w:br/>
        <w:br/>
        <w:t xml:space="preserve">                </w:t>
        <w:br/>
        <w:t xml:space="preserve">                $stage = StageEnums::from($correction['stage']);</w:t>
        <w:br/>
        <w:t xml:space="preserve">                $correctStatus = StatusEnums::from($correction['correct_status']);</w:t>
        <w:br/>
        <w:t xml:space="preserve">                $incorrectStatus = StatusEnums::from($correction['incorrect_status']);</w:t>
        <w:br/>
        <w:br/>
        <w:t xml:space="preserve">                </w:t>
        <w:br/>
        <w:t xml:space="preserve">                $user = User::find($procurement-&gt;userId);</w:t>
        <w:br/>
        <w:t xml:space="preserve">                if (! $user || ! $user-&gt;blockchain_address) {</w:t>
        <w:br/>
        <w:t xml:space="preserve">                    $this-&gt;error("  ❌ User not found or missing blockchain address for: {$prNumber}");</w:t>
        <w:br/>
        <w:t xml:space="preserve">                    $failureCount++;</w:t>
        <w:br/>
        <w:br/>
        <w:t xml:space="preserve">                    continue;</w:t>
        <w:br/>
        <w:t xml:space="preserve">                }</w:t>
        <w:br/>
        <w:br/>
        <w:t xml:space="preserve">                $userAddress = $user-&gt;blockchain_address;</w:t>
        <w:br/>
        <w:br/>
        <w:t xml:space="preserve">                $result = $this-&gt;statusPublisher-&gt;publish(</w:t>
        <w:br/>
        <w:t xml:space="preserve">                    prNumber: $prNumber,</w:t>
        <w:br/>
        <w:t xml:space="preserve">                    procurementTitle: $procurement-&gt;title,</w:t>
        <w:br/>
        <w:t xml:space="preserve">                    stage: $stage,</w:t>
        <w:br/>
        <w:t xml:space="preserve">                    currentStatus: $correctStatus,</w:t>
        <w:br/>
        <w:t xml:space="preserve">                    userAddress: $userAddress,</w:t>
        <w:br/>
        <w:t xml:space="preserve">                    previousStatus: $incorrectStatus,</w:t>
        <w:br/>
        <w:t xml:space="preserve">                    metadata: [</w:t>
        <w:br/>
        <w:t xml:space="preserve">                        'correction_type' =&gt; 'status_mismatch_fix',</w:t>
        <w:br/>
        <w:t xml:space="preserve">                        'correction_reason' =&gt; $correction['reason'],</w:t>
        <w:br/>
        <w:t xml:space="preserve">                        'corrected_at' =&gt; now()-&gt;toIso8601String(),</w:t>
        <w:br/>
        <w:t xml:space="preserve">                        'corrected_by' =&gt; 'system_admin',</w:t>
        <w:br/>
        <w:t xml:space="preserve">                        'original_incorrect_status' =&gt; $correction['incorrect_status'],</w:t>
        <w:br/>
        <w:t xml:space="preserve">                    ]</w:t>
        <w:br/>
        <w:t xml:space="preserve">                );</w:t>
        <w:br/>
        <w:br/>
        <w:t xml:space="preserve">                if ($result['success']) {</w:t>
        <w:br/>
        <w:t xml:space="preserve">                    $this-&gt;info("  ✅ Corrected: {$prNumber}");</w:t>
        <w:br/>
        <w:t xml:space="preserve">                    $this-&gt;line("     TXID: {$result['status_txid']}");</w:t>
        <w:br/>
        <w:t xml:space="preserve">                    $this-&gt;line("     Stage: {$correction['stage']}");</w:t>
        <w:br/>
        <w:t xml:space="preserve">                    $this-&gt;line("     Status: {$correction['incorrect_status']} → {$correction['correct_status']}");</w:t>
        <w:br/>
        <w:t xml:space="preserve">                    $successCount++;</w:t>
        <w:br/>
        <w:t xml:space="preserve">                } else {</w:t>
        <w:br/>
        <w:t xml:space="preserve">                    $this-&gt;error("  ❌ Failed to publish correction for: {$prNumber}");</w:t>
        <w:br/>
        <w:t xml:space="preserve">                    $failureCount++;</w:t>
        <w:br/>
        <w:t xml:space="preserve">                }</w:t>
        <w:br/>
        <w:br/>
        <w:t xml:space="preserve">                $this-&gt;newLine();</w:t>
        <w:br/>
        <w:t xml:space="preserve">            } catch (Exception $e) {</w:t>
        <w:br/>
        <w:t xml:space="preserve">                $this-&gt;error("  ❌ Error processing {$prNumber}: ".$e-&gt;getMessage());</w:t>
        <w:br/>
        <w:t xml:space="preserve">                Log::error('Failed to correct status', [</w:t>
        <w:br/>
        <w:t xml:space="preserve">                    'pr_number' =&gt; $prNumber,</w:t>
        <w:br/>
        <w:t xml:space="preserve">                    'error' =&gt; $e-&gt;getMessage(),</w:t>
        <w:br/>
        <w:t xml:space="preserve">                ]);</w:t>
        <w:br/>
        <w:t xml:space="preserve">                $failureCount++;</w:t>
        <w:br/>
        <w:br/>
        <w:t xml:space="preserve">                $this-&gt;newLine();</w:t>
        <w:br/>
        <w:t xml:space="preserve">            }</w:t>
        <w:br/>
        <w:t xml:space="preserve">        }</w:t>
        <w:br/>
        <w:br/>
        <w:t xml:space="preserve">        </w:t>
        <w:br/>
        <w:t xml:space="preserve">        $this-&gt;newLine();</w:t>
        <w:br/>
        <w:t xml:space="preserve">        $this-&gt;info('📊 Summary:');</w:t>
        <w:br/>
        <w:t xml:space="preserve">        $this-&gt;line("  ✅ Successful: {$successCount}");</w:t>
        <w:br/>
        <w:br/>
        <w:t xml:space="preserve">        if ($failureCount &gt; 0) {</w:t>
        <w:br/>
        <w:t xml:space="preserve">            $this-&gt;line("  ❌ Failed: {$failureCount}");</w:t>
      </w:r>
    </w:p>
    <w:p>
      <w:pPr>
        <w:pStyle w:val="CodeBlock"/>
      </w:pPr>
      <w:r>
        <w:rPr>
          <w:rFonts w:ascii="Consolas" w:hAnsi="Consolas"/>
          <w:sz w:val="10"/>
        </w:rPr>
        <w:t xml:space="preserve">        }</w:t>
        <w:br/>
        <w:br/>
        <w:t xml:space="preserve">        if ($successCount === count($corrections)) {</w:t>
        <w:br/>
        <w:t xml:space="preserve">            $this-&gt;newLine();</w:t>
        <w:br/>
        <w:t xml:space="preserve">            $this-&gt;info('🎉 All corrections applied successfully!');</w:t>
        <w:br/>
        <w:t xml:space="preserve">            $this-&gt;line('The procurement list should now display correct statuses.');</w:t>
        <w:br/>
        <w:br/>
        <w:t xml:space="preserve">            return self::SUCCESS;</w:t>
        <w:br/>
        <w:t xml:space="preserve">        }</w:t>
        <w:br/>
        <w:br/>
        <w:t xml:space="preserve">        return $failureCount &gt; 0 ? self::FAILURE : self::SUCCESS;</w:t>
        <w:br/>
        <w:t xml:space="preserve">    }</w:t>
        <w:br/>
        <w:t>}</w:t>
      </w:r>
    </w:p>
    <w:p>
      <w:r>
        <w:rPr>
          <w:color w:val="CCCCCC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app/Console/Commands/DebugNodeRpcCommand.php</w:t>
      </w:r>
    </w:p>
    <w:p>
      <w:pPr>
        <w:pStyle w:val="CodeBlock"/>
      </w:pPr>
      <w:r>
        <w:rPr>
          <w:rFonts w:ascii="Consolas" w:hAnsi="Consolas"/>
          <w:sz w:val="10"/>
        </w:rPr>
        <w:t>&lt;?php</w:t>
        <w:br/>
        <w:br/>
        <w:t>namespace App\Console\Commands;</w:t>
        <w:br/>
        <w:br/>
        <w:t>use App\Enums\StreamEnums;</w:t>
        <w:br/>
        <w:t>use App\Libraries\MultiChain\Client;</w:t>
        <w:br/>
        <w:t>use Illuminate\Console\Command;</w:t>
        <w:br/>
        <w:br/>
        <w:t>class DebugNodeRpcCommand extends Command</w:t>
        <w:br/>
        <w:t>{</w:t>
        <w:br/>
        <w:t xml:space="preserve">    protected $signature = 'debug:node-rpc {node_id : The node ID to test (e.g. hope, admin)}';</w:t>
        <w:br/>
        <w:br/>
        <w:t xml:space="preserve">    protected $description = 'Test RPC connection to a specific MultiChain node and list stream info';</w:t>
        <w:br/>
        <w:br/>
        <w:t xml:space="preserve">    public function handle(): int</w:t>
        <w:br/>
        <w:t xml:space="preserve">    {</w:t>
        <w:br/>
        <w:t xml:space="preserve">        $nodeId = $this-&gt;argument('node_id');</w:t>
        <w:br/>
        <w:t xml:space="preserve">        $nodes = config('multichain.nodes', []);</w:t>
        <w:br/>
        <w:t xml:space="preserve">        $targetNode = collect($nodes)-&gt;first(fn ($n) =&gt; $n['id'] === $nodeId);</w:t>
        <w:br/>
        <w:br/>
        <w:t xml:space="preserve">        if (! $targetNode) {</w:t>
        <w:br/>
        <w:t xml:space="preserve">            $this-&gt;error("Node '{$nodeId}' not found in registry.");</w:t>
        <w:br/>
        <w:t xml:space="preserve">            $this-&gt;info('Available nodes: '.collect($nodes)-&gt;pluck('id')-&gt;join(', '));</w:t>
        <w:br/>
        <w:br/>
        <w:t xml:space="preserve">            return 1;</w:t>
        <w:br/>
        <w:t xml:space="preserve">        }</w:t>
        <w:br/>
        <w:br/>
        <w:t xml:space="preserve">        $this-&gt;info("Testing RPC connection to {$targetNode['name']} ({$nodeId})...");</w:t>
        <w:br/>
        <w:t xml:space="preserve">        $this-&gt;info("  Host: {$targetNode['private_ip']}");</w:t>
        <w:br/>
        <w:t xml:space="preserve">        $this-&gt;info("  RPC Port: {$targetNode['rpc_port']}");</w:t>
        <w:br/>
        <w:br/>
        <w:t xml:space="preserve">        $client = new Client(</w:t>
        <w:br/>
        <w:t xml:space="preserve">            $targetNode['private_ip'],</w:t>
        <w:br/>
        <w:t xml:space="preserve">            $targetNode['rpc_port'],</w:t>
        <w:br/>
        <w:t xml:space="preserve">            config('multichain.rpc.username', 'multichainrpc'),</w:t>
        <w:br/>
        <w:t xml:space="preserve">            config('multichain.rpc.password'),</w:t>
        <w:br/>
        <w:t xml:space="preserve">            false</w:t>
        <w:br/>
        <w:t xml:space="preserve">        );</w:t>
        <w:br/>
        <w:t xml:space="preserve">        $client-&gt;setoption('chain_name', config('multichain.chain_name'));</w:t>
        <w:br/>
        <w:br/>
        <w:t xml:space="preserve">        </w:t>
        <w:br/>
        <w:t xml:space="preserve">        $this-&gt;newLine();</w:t>
        <w:br/>
        <w:t xml:space="preserve">        $this-&gt;info('=== getinfo ===');</w:t>
        <w:br/>
        <w:t xml:space="preserve">        $info = $client-&gt;getinfo();</w:t>
        <w:br/>
        <w:br/>
        <w:t xml:space="preserve">        if (! $client-&gt;success()) {</w:t>
        <w:br/>
        <w:t xml:space="preserve">            $this-&gt;error("FAILED: [{$client-&gt;errorcode()}] {$client-&gt;errormessage()}");</w:t>
        <w:br/>
        <w:br/>
        <w:t xml:space="preserve">            return 1;</w:t>
        <w:br/>
        <w:t xml:space="preserve">        }</w:t>
        <w:br/>
        <w:br/>
        <w:t xml:space="preserve">        $this-&gt;info('Version: '.($info['version'] ?? 'unknown'));</w:t>
        <w:br/>
        <w:t xml:space="preserve">        $this-&gt;info('Blocks: '.($info['blocks'] ?? 0));</w:t>
        <w:br/>
        <w:t xml:space="preserve">        $this-&gt;info('Connections: '.($info['connections'] ?? 0));</w:t>
        <w:br/>
        <w:t xml:space="preserve">        $this-&gt;info('Chain: '.($info['chainname'] ?? 'unknown'));</w:t>
        <w:br/>
        <w:br/>
        <w:t xml:space="preserve">        </w:t>
        <w:br/>
        <w:t xml:space="preserve">        $this-&gt;newLine();</w:t>
        <w:br/>
        <w:t xml:space="preserve">        $this-&gt;info('=== liststreams ===');</w:t>
        <w:br/>
        <w:t xml:space="preserve">        $streams = $client-&gt;__call('liststreams', []);</w:t>
        <w:br/>
        <w:t xml:space="preserve">        if (! $client-&gt;success()) {</w:t>
        <w:br/>
        <w:t xml:space="preserve">            $this-&gt;error("FAILED: [{$client-&gt;errorcode()}] {$client-&gt;errormessage()}");</w:t>
        <w:br/>
        <w:t xml:space="preserve">        } else {</w:t>
        <w:br/>
        <w:t xml:space="preserve">            foreach ($streams as $stream) {</w:t>
        <w:br/>
        <w:t xml:space="preserve">                $this-&gt;info("  {$stream['name']}: items={$stream['items']}, subscribed=".($stream['subscribed'] ? 'yes' : 'no').", keys={$stream['keys']}");</w:t>
        <w:br/>
        <w:t xml:space="preserve">            }</w:t>
        <w:br/>
        <w:t xml:space="preserve">        }</w:t>
        <w:br/>
        <w:br/>
        <w:t xml:space="preserve">        </w:t>
        <w:br/>
        <w:t xml:space="preserve">        $this-&gt;newLine();</w:t>
        <w:br/>
        <w:t xml:space="preserve">        $this-&gt;info('=== getstreaminfo (app streams) ===');</w:t>
        <w:br/>
        <w:t xml:space="preserve">        $appStreams = StreamEnums::cases();</w:t>
        <w:br/>
        <w:t xml:space="preserve">        foreach ($appStreams as $streamEnum) {</w:t>
        <w:br/>
        <w:t xml:space="preserve">            $streamInfo = $client-&gt;getstreaminfo($streamEnum-&gt;value);</w:t>
        <w:br/>
        <w:t xml:space="preserve">            if (! $client-&gt;success()) {</w:t>
        <w:br/>
        <w:t xml:space="preserve">                $this-&gt;warn("  {$streamEnum-&gt;value}: FAILED [{$client-&gt;errorcode()}] {$client-&gt;errormessage()}");</w:t>
        <w:br/>
        <w:t xml:space="preserve">            } else {</w:t>
        <w:br/>
        <w:t xml:space="preserve">                $items = $streamInfo['items'] ?? 0;</w:t>
        <w:br/>
        <w:t xml:space="preserve">                $subscribed = ($streamInfo['subscribed'] ?? false) ? 'yes' : 'no';</w:t>
        <w:br/>
        <w:t xml:space="preserve">                $this-&gt;info("  {$streamEnum-&gt;value}: items={$items}, subscribed={$subscribed}");</w:t>
      </w:r>
    </w:p>
    <w:p>
      <w:pPr>
        <w:pStyle w:val="CodeBlock"/>
      </w:pPr>
      <w:r>
        <w:rPr>
          <w:rFonts w:ascii="Consolas" w:hAnsi="Consolas"/>
          <w:sz w:val="10"/>
        </w:rPr>
        <w:t xml:space="preserve">            }</w:t>
        <w:br/>
        <w:t xml:space="preserve">        }</w:t>
        <w:br/>
        <w:br/>
        <w:t xml:space="preserve">        </w:t>
        <w:br/>
        <w:t xml:space="preserve">        $this-&gt;newLine();</w:t>
        <w:br/>
        <w:t xml:space="preserve">        $this-&gt;info('=== unsubscribe capability test ===');</w:t>
        <w:br/>
        <w:t xml:space="preserve">        $this-&gt;info('Skipping actual unsubscribe to avoid data loss.');</w:t>
        <w:br/>
        <w:t xml:space="preserve">        $this-&gt;info('The above stream info confirms whether the RPC can read stream data.');</w:t>
        <w:br/>
        <w:br/>
        <w:t xml:space="preserve">        return 0;</w:t>
        <w:br/>
        <w:t xml:space="preserve">    }</w:t>
        <w:br/>
        <w:t>}</w:t>
      </w:r>
    </w:p>
    <w:p>
      <w:r>
        <w:rPr>
          <w:color w:val="CCCCCC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app/Console/Commands/MultichainNodeHealthCheck.php</w:t>
      </w:r>
    </w:p>
    <w:p>
      <w:pPr>
        <w:pStyle w:val="CodeBlock"/>
      </w:pPr>
      <w:r>
        <w:rPr>
          <w:rFonts w:ascii="Consolas" w:hAnsi="Consolas"/>
          <w:sz w:val="10"/>
        </w:rPr>
        <w:t>&lt;?php</w:t>
        <w:br/>
        <w:br/>
        <w:t>namespace App\Console\Commands;</w:t>
        <w:br/>
        <w:br/>
        <w:t>use App\Enums\StreamEnums;</w:t>
        <w:br/>
        <w:t>use App\Libraries\MultiChain\Client;</w:t>
        <w:br/>
        <w:t>use App\Services\Manager;</w:t>
        <w:br/>
        <w:t>use Illuminate\Console\Command;</w:t>
        <w:br/>
        <w:t>use Illuminate\Support\Facades\Log;</w:t>
        <w:br/>
        <w:br/>
        <w:t>class MultichainNodeHealthCheck extends Command</w:t>
        <w:br/>
        <w:t>{</w:t>
        <w:br/>
        <w:t xml:space="preserve">    protected $signature = 'multichain:node-health</w:t>
        <w:br/>
        <w:t xml:space="preserve">        {--fix : Auto-subscribe unsubscribed nodes}</w:t>
        <w:br/>
        <w:t xml:space="preserve">        {--notify : Log warnings for unsubscribed nodes}';</w:t>
        <w:br/>
        <w:br/>
        <w:t xml:space="preserve">    protected $description = 'Check peer node subscription health and optionally auto-repair';</w:t>
        <w:br/>
        <w:br/>
        <w:t xml:space="preserve">    public function handle(): int</w:t>
        <w:br/>
        <w:t xml:space="preserve">    {</w:t>
        <w:br/>
        <w:t xml:space="preserve">        $nodes = config('multichain.nodes', []);</w:t>
        <w:br/>
        <w:t xml:space="preserve">        $fix = $this-&gt;option('fix');</w:t>
        <w:br/>
        <w:t xml:space="preserve">        $notify = $this-&gt;option('notify');</w:t>
        <w:br/>
        <w:br/>
        <w:t xml:space="preserve">        if (empty($nodes)) {</w:t>
        <w:br/>
        <w:t xml:space="preserve">            $this-&gt;line('No peer nodes configured');</w:t>
        <w:br/>
        <w:br/>
        <w:t xml:space="preserve">            return self::SUCCESS;</w:t>
        <w:br/>
        <w:t xml:space="preserve">        }</w:t>
        <w:br/>
        <w:br/>
        <w:t xml:space="preserve">        $streams = collect(StreamEnums::cases())-&gt;map-&gt;value-&gt;toArray();</w:t>
        <w:br/>
        <w:t xml:space="preserve">        $rpcUser = config('multichain.rpc.username', 'multichainrpc');</w:t>
        <w:br/>
        <w:t xml:space="preserve">        $rpcPass = config('multichain.rpc.password');</w:t>
        <w:br/>
        <w:t xml:space="preserve">        $chainName = config('multichain.chain_name');</w:t>
        <w:br/>
        <w:br/>
        <w:t xml:space="preserve">        </w:t>
        <w:br/>
        <w:t xml:space="preserve">        $manager = app(Manager::class);</w:t>
        <w:br/>
        <w:br/>
        <w:t xml:space="preserve">        $healthyNodes = 0;</w:t>
        <w:br/>
        <w:t xml:space="preserve">        $repairedNodes = 0;</w:t>
        <w:br/>
        <w:t xml:space="preserve">        $unhealthyNodes = 0;</w:t>
        <w:br/>
        <w:t xml:space="preserve">        $skippedPurgedNodes = 0;</w:t>
        <w:br/>
        <w:br/>
        <w:t xml:space="preserve">        foreach ($nodes as $node) {</w:t>
        <w:br/>
        <w:t xml:space="preserve">            $nodeName = $node['name'] ?? ($node['id'] ?? 'unknown');</w:t>
        <w:br/>
        <w:t xml:space="preserve">            $nodeId = $node['id'] ?? '';</w:t>
        <w:br/>
        <w:t xml:space="preserve">            $nodeIp = $node['private_ip'] ?? '';</w:t>
        <w:br/>
        <w:t xml:space="preserve">            $nodePort = $node['rpc_port'] ?? 6834;</w:t>
        <w:br/>
        <w:br/>
        <w:t xml:space="preserve">            if (empty($nodeIp)) {</w:t>
        <w:br/>
        <w:t xml:space="preserve">                continue;</w:t>
        <w:br/>
        <w:t xml:space="preserve">            }</w:t>
        <w:br/>
        <w:br/>
        <w:t xml:space="preserve">            try {</w:t>
        <w:br/>
        <w:t xml:space="preserve">                $client = new Client($nodeIp, $nodePort, $rpcUser, $rpcPass, false);</w:t>
        <w:br/>
        <w:t xml:space="preserve">                $client-&gt;setoption('chain_name', $chainName);</w:t>
        <w:br/>
        <w:t xml:space="preserve">                $client-&gt;setTimeout(10);</w:t>
        <w:br/>
        <w:br/>
        <w:t xml:space="preserve">                $client-&gt;getinfo();</w:t>
        <w:br/>
        <w:br/>
        <w:t xml:space="preserve">                if (! $client-&gt;success()) {</w:t>
        <w:br/>
        <w:t xml:space="preserve">                    $unhealthyNodes++;</w:t>
        <w:br/>
        <w:br/>
        <w:t xml:space="preserve">                    if ($notify) {</w:t>
        <w:br/>
        <w:t xml:space="preserve">                        Log::warning("MultichainNodeHealth: {$nodeName} unreachable at {$nodeIp}");</w:t>
        <w:br/>
        <w:t xml:space="preserve">                    }</w:t>
        <w:br/>
        <w:br/>
        <w:t xml:space="preserve">                    continue;</w:t>
        <w:br/>
        <w:t xml:space="preserve">                }</w:t>
        <w:br/>
        <w:br/>
        <w:t xml:space="preserve">                $unsubscribedStreams = [];</w:t>
        <w:br/>
        <w:br/>
        <w:t xml:space="preserve">                foreach ($streams as $stream) {</w:t>
        <w:br/>
        <w:t xml:space="preserve">                    $client-&gt;liststreamitems($stream, false, 1, 0, false);</w:t>
        <w:br/>
        <w:br/>
        <w:t xml:space="preserve">                    if (! $client-&gt;success()) {</w:t>
        <w:br/>
        <w:t xml:space="preserve">                        $unsubscribedStreams[] = $stream;</w:t>
        <w:br/>
        <w:t xml:space="preserve">                    }</w:t>
        <w:br/>
        <w:t xml:space="preserve">                }</w:t>
        <w:br/>
      </w:r>
    </w:p>
    <w:p>
      <w:pPr>
        <w:pStyle w:val="CodeBlock"/>
      </w:pPr>
      <w:r>
        <w:rPr>
          <w:rFonts w:ascii="Consolas" w:hAnsi="Consolas"/>
          <w:sz w:val="10"/>
        </w:rPr>
        <w:t xml:space="preserve">                if (empty($unsubscribedStreams)) {</w:t>
        <w:br/>
        <w:t xml:space="preserve">                    $healthyNodes++;</w:t>
        <w:br/>
        <w:br/>
        <w:t xml:space="preserve">                    continue;</w:t>
        <w:br/>
        <w:t xml:space="preserve">                }</w:t>
        <w:br/>
        <w:br/>
        <w:t xml:space="preserve">                </w:t>
        <w:br/>
        <w:t xml:space="preserve">                </w:t>
        <w:br/>
        <w:t xml:space="preserve">                </w:t>
        <w:br/>
        <w:t xml:space="preserve">                if ($this-&gt;isNodePurged($manager, $nodeId)) {</w:t>
        <w:br/>
        <w:t xml:space="preserve">                    $skippedPurgedNodes++;</w:t>
        <w:br/>
        <w:t xml:space="preserve">                    $this-&gt;line(" {$nodeName} — intentionally purged, skipping auto-repair");</w:t>
        <w:br/>
        <w:br/>
        <w:t xml:space="preserve">                    if ($notify) {</w:t>
        <w:br/>
        <w:t xml:space="preserve">                        Log::info("MultichainNodeHealth: {$nodeName} is intentionally purged — skipping auto-subscribe", [</w:t>
        <w:br/>
        <w:t xml:space="preserve">                            'node_id' =&gt; $nodeId,</w:t>
        <w:br/>
        <w:t xml:space="preserve">                            'missing_streams' =&gt; count($unsubscribedStreams),</w:t>
        <w:br/>
        <w:t xml:space="preserve">                            'tip' =&gt; 'Use Recoverable Data → Resync in the UI to restore when ready',</w:t>
        <w:br/>
        <w:t xml:space="preserve">                        ]);</w:t>
        <w:br/>
        <w:t xml:space="preserve">                    }</w:t>
        <w:br/>
        <w:br/>
        <w:t xml:space="preserve">                    continue;</w:t>
        <w:br/>
        <w:t xml:space="preserve">                }</w:t>
        <w:br/>
        <w:br/>
        <w:t xml:space="preserve">                if ($fix) {</w:t>
        <w:br/>
        <w:t xml:space="preserve">                    $fixedCount = 0;</w:t>
        <w:br/>
        <w:br/>
        <w:t xml:space="preserve">                    foreach ($unsubscribedStreams as $stream) {</w:t>
        <w:br/>
        <w:t xml:space="preserve">                        $client-&gt;subscribe($stream, true);</w:t>
        <w:br/>
        <w:br/>
        <w:t xml:space="preserve">                        if ($client-&gt;success()) {</w:t>
        <w:br/>
        <w:t xml:space="preserve">                            $fixedCount++;</w:t>
        <w:br/>
        <w:t xml:space="preserve">                        }</w:t>
        <w:br/>
        <w:t xml:space="preserve">                    }</w:t>
        <w:br/>
        <w:br/>
        <w:t xml:space="preserve">                    if ($fixedCount === count($unsubscribedStreams)) {</w:t>
        <w:br/>
        <w:t xml:space="preserve">                        $repairedNodes++;</w:t>
        <w:br/>
        <w:t xml:space="preserve">                        Log::info("MultichainNodeHealth: {$nodeName} auto-repaired — subscribed to {$fixedCount} stream(s)");</w:t>
        <w:br/>
        <w:t xml:space="preserve">                    } else {</w:t>
        <w:br/>
        <w:t xml:space="preserve">                        $unhealthyNodes++;</w:t>
        <w:br/>
        <w:t xml:space="preserve">                        Log::warning("MultichainNodeHealth: {$nodeName} partial repair — {$fixedCount}/".count($unsubscribedStreams).' streams subscribed');</w:t>
        <w:br/>
        <w:t xml:space="preserve">                    }</w:t>
        <w:br/>
        <w:t xml:space="preserve">                } else {</w:t>
        <w:br/>
        <w:t xml:space="preserve">                    $unhealthyNodes++;</w:t>
        <w:br/>
        <w:br/>
        <w:t xml:space="preserve">                    if ($notify) {</w:t>
        <w:br/>
        <w:t xml:space="preserve">                        Log::warning("MultichainNodeHealth: {$nodeName} missing ".count($unsubscribedStreams).' stream subscriptions', [</w:t>
        <w:br/>
        <w:t xml:space="preserve">                            'missing_streams' =&gt; $unsubscribedStreams,</w:t>
        <w:br/>
        <w:t xml:space="preserve">                            'tip' =&gt; 'Run with --fix to auto-subscribe, or use Recoverable Data → Resync in the UI',</w:t>
        <w:br/>
        <w:t xml:space="preserve">                        ]);</w:t>
        <w:br/>
        <w:t xml:space="preserve">                    }</w:t>
        <w:br/>
        <w:t xml:space="preserve">                }</w:t>
        <w:br/>
        <w:t xml:space="preserve">            } catch (\Exception $e) {</w:t>
        <w:br/>
        <w:t xml:space="preserve">                $unhealthyNodes++;</w:t>
        <w:br/>
        <w:br/>
        <w:t xml:space="preserve">                if ($notify) {</w:t>
        <w:br/>
        <w:t xml:space="preserve">                    Log::warning("MultichainNodeHealth: {$nodeName} error — {$e-&gt;getMessage()}");</w:t>
        <w:br/>
        <w:t xml:space="preserve">                }</w:t>
        <w:br/>
        <w:t xml:space="preserve">            }</w:t>
        <w:br/>
        <w:t xml:space="preserve">        }</w:t>
        <w:br/>
        <w:br/>
        <w:t xml:space="preserve">        $summary = "Health check complete: {$healthyNodes} healthy, {$repairedNodes} repaired, {$unhealthyNodes} unhealthy";</w:t>
        <w:br/>
        <w:t xml:space="preserve">        if ($skippedPurgedNodes &gt; 0) {</w:t>
        <w:br/>
        <w:t xml:space="preserve">            $summary .= ", {$skippedPurgedNodes} purged (skipped)";</w:t>
        <w:br/>
        <w:t xml:space="preserve">        }</w:t>
        <w:br/>
        <w:t xml:space="preserve">        $this-&gt;info($summary);</w:t>
        <w:br/>
        <w:br/>
        <w:t xml:space="preserve">        return $unhealthyNodes &gt; 0 &amp;&amp; ! $fix ? self::FAILURE : self::SUCCESS;</w:t>
        <w:br/>
        <w:t xml:space="preserve">    }</w:t>
        <w:br/>
        <w:br/>
        <w:t xml:space="preserve">    </w:t>
        <w:br/>
        <w:t xml:space="preserve">    private function isNodePurged(Manager $manager, string $nodeId): bool</w:t>
        <w:br/>
        <w:t xml:space="preserve">    {</w:t>
        <w:br/>
        <w:t xml:space="preserve">        if (empty($nodeId)) {</w:t>
        <w:br/>
        <w:t xml:space="preserve">            return false;</w:t>
        <w:br/>
        <w:t xml:space="preserve">        }</w:t>
        <w:br/>
        <w:br/>
        <w:t xml:space="preserve">        try {</w:t>
        <w:br/>
        <w:t xml:space="preserve">            $purgeKey = 'node_'.$nodeId.'_full_purge';</w:t>
        <w:br/>
        <w:t xml:space="preserve">            $purgeItems = $manager-&gt;liststreamkeyitems(</w:t>
      </w:r>
    </w:p>
    <w:p>
      <w:pPr>
        <w:pStyle w:val="CodeBlock"/>
      </w:pPr>
      <w:r>
        <w:rPr>
          <w:rFonts w:ascii="Consolas" w:hAnsi="Consolas"/>
          <w:sz w:val="10"/>
        </w:rPr>
        <w:t xml:space="preserve">                'file.metadata',</w:t>
        <w:br/>
        <w:t xml:space="preserve">                $purgeKey,</w:t>
        <w:br/>
        <w:t xml:space="preserve">                false,</w:t>
        <w:br/>
        <w:t xml:space="preserve">                1,</w:t>
        <w:br/>
        <w:t xml:space="preserve">                0,</w:t>
        <w:br/>
        <w:t xml:space="preserve">                false</w:t>
        <w:br/>
        <w:t xml:space="preserve">            );</w:t>
        <w:br/>
        <w:br/>
        <w:t xml:space="preserve">            if ($manager-&gt;success() &amp;&amp; is_array($purgeItems) &amp;&amp; count($purgeItems) &gt; 0) {</w:t>
        <w:br/>
        <w:t xml:space="preserve">                </w:t>
        <w:br/>
        <w:t xml:space="preserve">                $resyncKey = 'node_'.$nodeId.'_resync';</w:t>
        <w:br/>
        <w:t xml:space="preserve">                $resyncItems = $manager-&gt;liststreamkeyitems(</w:t>
        <w:br/>
        <w:t xml:space="preserve">                    'file.metadata',</w:t>
        <w:br/>
        <w:t xml:space="preserve">                    $resyncKey,</w:t>
        <w:br/>
        <w:t xml:space="preserve">                    false,</w:t>
        <w:br/>
        <w:t xml:space="preserve">                    1,</w:t>
        <w:br/>
        <w:t xml:space="preserve">                    0,</w:t>
        <w:br/>
        <w:t xml:space="preserve">                    false</w:t>
        <w:br/>
        <w:t xml:space="preserve">                );</w:t>
        <w:br/>
        <w:br/>
        <w:t xml:space="preserve">                if ($manager-&gt;success() &amp;&amp; is_array($resyncItems) &amp;&amp; count($resyncItems) &gt; 0) {</w:t>
        <w:br/>
        <w:t xml:space="preserve">                    $purgeBlock = $purgeItems[0]['blocktime'] ?? 0;</w:t>
        <w:br/>
        <w:t xml:space="preserve">                    $resyncBlock = $resyncItems[0]['blocktime'] ?? 0;</w:t>
        <w:br/>
        <w:br/>
        <w:t xml:space="preserve">                    </w:t>
        <w:br/>
        <w:t xml:space="preserve">                    return $purgeBlock &gt;= $resyncBlock;</w:t>
        <w:br/>
        <w:t xml:space="preserve">                }</w:t>
        <w:br/>
        <w:br/>
        <w:t xml:space="preserve">                return true;</w:t>
        <w:br/>
        <w:t xml:space="preserve">            }</w:t>
        <w:br/>
        <w:t xml:space="preserve">        } catch (\Exception $e) {</w:t>
        <w:br/>
        <w:t xml:space="preserve">            $this-&gt;warn("Could not check purge status for {$nodeId}: {$e-&gt;getMessage()}");</w:t>
        <w:br/>
        <w:t xml:space="preserve">        }</w:t>
        <w:br/>
        <w:br/>
        <w:t xml:space="preserve">        return false;</w:t>
        <w:br/>
        <w:t xml:space="preserve">    }</w:t>
        <w:br/>
        <w:t>}</w:t>
      </w:r>
    </w:p>
    <w:p>
      <w:r>
        <w:rPr>
          <w:color w:val="CCCCCC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app/Console/Commands/MultichainSetup.php</w:t>
      </w:r>
    </w:p>
    <w:p>
      <w:pPr>
        <w:pStyle w:val="CodeBlock"/>
      </w:pPr>
      <w:r>
        <w:rPr>
          <w:rFonts w:ascii="Consolas" w:hAnsi="Consolas"/>
          <w:sz w:val="10"/>
        </w:rPr>
        <w:t>&lt;?php</w:t>
        <w:br/>
        <w:br/>
        <w:t>namespace App\Console\Commands;</w:t>
        <w:br/>
        <w:br/>
        <w:t>use App\Enums\StreamEnums;</w:t>
        <w:br/>
        <w:t>use App\Enums\UserRoleEnums;</w:t>
        <w:br/>
        <w:t>use App\Libraries\MultiChain\Client;</w:t>
        <w:br/>
        <w:t>use App\Models\User;</w:t>
        <w:br/>
        <w:t>use App\Services\BlockchainStorageService;</w:t>
        <w:br/>
        <w:t>use App\Services\Manager;</w:t>
        <w:br/>
        <w:t>use Exception;</w:t>
        <w:br/>
        <w:t>use Illuminate\Console\Command;</w:t>
        <w:br/>
        <w:t>use Illuminate\Http\UploadedFile;</w:t>
        <w:br/>
        <w:t>use Illuminate\Support\Facades\Log;</w:t>
        <w:br/>
        <w:br/>
        <w:t>class MultichainSetup extends Command</w:t>
        <w:br/>
        <w:t>{</w:t>
        <w:br/>
        <w:t xml:space="preserve">    protected $signature = 'multichain:setup </w:t>
        <w:br/>
        <w:t xml:space="preserve">        {--check : Only check connection to MultiChain node}</w:t>
        <w:br/>
        <w:t xml:space="preserve">        {--reset : Reset and recreate all blockchain setup}</w:t>
        <w:br/>
        <w:t xml:space="preserve">        {--test-storage : Test the on-chain file storage after setup}';</w:t>
        <w:br/>
        <w:br/>
        <w:t xml:space="preserve">    protected $description = 'Setup MultiChain blockchain for procurement system (aligned with official MultiChain API)';</w:t>
        <w:br/>
        <w:br/>
        <w:t xml:space="preserve">    </w:t>
        <w:br/>
        <w:t xml:space="preserve">    private const STREAMS = [</w:t>
        <w:br/>
        <w:t xml:space="preserve">        StreamEnums::METADATA-&gt;value,</w:t>
        <w:br/>
        <w:t xml:space="preserve">        StreamEnums::DOCUMENTS-&gt;value,</w:t>
        <w:br/>
        <w:t xml:space="preserve">        StreamEnums::STATUS-&gt;value,</w:t>
        <w:br/>
        <w:t xml:space="preserve">        StreamEnums::EVENTS-&gt;value,</w:t>
        <w:br/>
        <w:t xml:space="preserve">        StreamEnums::CORRECTIONS-&gt;value,</w:t>
        <w:br/>
        <w:t xml:space="preserve">        StreamEnums::PROCUREMENTS_CORRECTIONS-&gt;value,</w:t>
        <w:br/>
        <w:t xml:space="preserve">        StreamEnums::ARCHIVE-&gt;value,</w:t>
        <w:br/>
        <w:t xml:space="preserve">    ];</w:t>
        <w:br/>
        <w:br/>
        <w:t xml:space="preserve">    </w:t>
        <w:br/>
        <w:t xml:space="preserve">    private const FILE_STORAGE_STREAMS = [</w:t>
        <w:br/>
        <w:t xml:space="preserve">        [</w:t>
        <w:br/>
        <w:t xml:space="preserve">            'name' =&gt; StreamEnums::FILE_DATA-&gt;value,</w:t>
        <w:br/>
        <w:t xml:space="preserve">            'purpose' =&gt; 'on_chain_file_storage',</w:t>
        <w:br/>
        <w:t xml:space="preserve">        ],</w:t>
        <w:br/>
        <w:t xml:space="preserve">        [</w:t>
        <w:br/>
        <w:t xml:space="preserve">            'name' =&gt; StreamEnums::FILE_METADATA-&gt;value,</w:t>
        <w:br/>
        <w:t xml:space="preserve">            'purpose' =&gt; 'file_metadata_tracking',</w:t>
        <w:br/>
        <w:t xml:space="preserve">        ],</w:t>
        <w:br/>
        <w:t xml:space="preserve">        [</w:t>
        <w:br/>
        <w:t xml:space="preserve">            'name' =&gt; StreamEnums::FILE_CHUNKS-&gt;value,</w:t>
        <w:br/>
        <w:t xml:space="preserve">            'purpose' =&gt; 'large_file_chunking',</w:t>
        <w:br/>
        <w:t xml:space="preserve">        ],</w:t>
        <w:br/>
        <w:t xml:space="preserve">    ];</w:t>
        <w:br/>
        <w:br/>
        <w:t xml:space="preserve">    </w:t>
        <w:br/>
        <w:t xml:space="preserve">    private const ROLES = [</w:t>
        <w:br/>
        <w:t xml:space="preserve">        UserRoleEnums::BAC_SECRETARIAT-&gt;value,</w:t>
        <w:br/>
        <w:t xml:space="preserve">        UserRoleEnums::BAC_CHAIRMAN-&gt;value,</w:t>
        <w:br/>
        <w:t xml:space="preserve">        UserRoleEnums::HOPE-&gt;value,</w:t>
        <w:br/>
        <w:t xml:space="preserve">        UserRoleEnums::ADMIN-&gt;value,</w:t>
        <w:br/>
        <w:t xml:space="preserve">    ];</w:t>
        <w:br/>
        <w:br/>
        <w:t xml:space="preserve">    private Manager $multichainManager;</w:t>
        <w:br/>
        <w:br/>
        <w:t xml:space="preserve">    private array $generatedAddresses = [];</w:t>
        <w:br/>
        <w:br/>
        <w:t xml:space="preserve">    public function __construct(Manager $multichain)</w:t>
        <w:br/>
        <w:t xml:space="preserve">    {</w:t>
        <w:br/>
        <w:t xml:space="preserve">        parent::__construct();</w:t>
        <w:br/>
        <w:t xml:space="preserve">        $this-&gt;multichainManager = $multichain;</w:t>
        <w:br/>
        <w:t xml:space="preserve">    }</w:t>
        <w:br/>
        <w:br/>
        <w:t xml:space="preserve">    public function handle(): int</w:t>
        <w:br/>
        <w:t xml:space="preserve">    {</w:t>
        <w:br/>
        <w:t xml:space="preserve">        $this-&gt;info('MultiChain Setup Starting...');</w:t>
        <w:br/>
        <w:t xml:space="preserve">        $this-&gt;line('Using official MultiChain API commands');</w:t>
        <w:br/>
        <w:t xml:space="preserve">        $this-&gt;newLine();</w:t>
        <w:br/>
        <w:br/>
        <w:t xml:space="preserve">        </w:t>
        <w:br/>
        <w:t xml:space="preserve">        if ($this-&gt;option('check')) {</w:t>
        <w:br/>
        <w:t xml:space="preserve">            return $this-&gt;checkConnection();</w:t>
        <w:br/>
        <w:t xml:space="preserve">        }</w:t>
        <w:br/>
      </w:r>
    </w:p>
    <w:p>
      <w:pPr>
        <w:pStyle w:val="CodeBlock"/>
      </w:pPr>
      <w:r>
        <w:rPr>
          <w:rFonts w:ascii="Consolas" w:hAnsi="Consolas"/>
          <w:sz w:val="10"/>
        </w:rPr>
        <w:t xml:space="preserve">        try {</w:t>
        <w:br/>
        <w:t xml:space="preserve">            </w:t>
        <w:br/>
        <w:t xml:space="preserve">            </w:t>
        <w:br/>
        <w:t xml:space="preserve">            if ($this-&gt;checkConnection() === self::FAILURE) {</w:t>
        <w:br/>
        <w:t xml:space="preserve">                $this-&gt;warn('Aborting setup because connection to MultiChain node could not be established.');</w:t>
        <w:br/>
        <w:br/>
        <w:t xml:space="preserve">                return self::FAILURE;</w:t>
        <w:br/>
        <w:t xml:space="preserve">            }</w:t>
        <w:br/>
        <w:br/>
        <w:t xml:space="preserve">            </w:t>
        <w:br/>
        <w:t xml:space="preserve">            </w:t>
        <w:br/>
        <w:t xml:space="preserve">            $addressResult = $this-&gt;setupAddresses();</w:t>
        <w:br/>
        <w:t xml:space="preserve">            $addresses = $addressResult['addresses'];</w:t>
        <w:br/>
        <w:br/>
        <w:t xml:space="preserve">            </w:t>
        <w:br/>
        <w:t xml:space="preserve">            </w:t>
        <w:br/>
        <w:t xml:space="preserve">            $this-&gt;createStreams();</w:t>
        <w:br/>
        <w:br/>
        <w:t xml:space="preserve">            </w:t>
        <w:br/>
        <w:t xml:space="preserve">            </w:t>
        <w:br/>
        <w:t xml:space="preserve">            $this-&gt;initializeFileStorage();</w:t>
        <w:br/>
        <w:br/>
        <w:t xml:space="preserve">            </w:t>
        <w:br/>
        <w:t xml:space="preserve">            </w:t>
        <w:br/>
        <w:t xml:space="preserve">            $this-&gt;grantPermissions($addresses);</w:t>
        <w:br/>
        <w:br/>
        <w:t xml:space="preserve">            </w:t>
        <w:br/>
        <w:t xml:space="preserve">            $this-&gt;updateAddresses($addresses);</w:t>
        <w:br/>
        <w:br/>
        <w:t xml:space="preserve">            </w:t>
        <w:br/>
        <w:t xml:space="preserve">            $this-&gt;subscribePeerNodes();</w:t>
        <w:br/>
        <w:br/>
        <w:t xml:space="preserve">            $this-&gt;newLine();</w:t>
        <w:br/>
        <w:t xml:space="preserve">            $this-&gt;info('MultiChain setup completed successfully!');</w:t>
        <w:br/>
        <w:t xml:space="preserve">            $this-&gt;displayAddresses($addresses, $addressResult['statuses']);</w:t>
        <w:br/>
        <w:br/>
        <w:t xml:space="preserve">            </w:t>
        <w:br/>
        <w:t xml:space="preserve">            if ($this-&gt;option('test-storage')) {</w:t>
        <w:br/>
        <w:t xml:space="preserve">                $this-&gt;testFileStorage();</w:t>
        <w:br/>
        <w:t xml:space="preserve">            }</w:t>
        <w:br/>
        <w:br/>
        <w:t xml:space="preserve">            return self::SUCCESS;</w:t>
        <w:br/>
        <w:t xml:space="preserve">        } catch (Exception $e) {</w:t>
        <w:br/>
        <w:t xml:space="preserve">            $this-&gt;error('Setup failed: '.$e-&gt;getMessage());</w:t>
        <w:br/>
        <w:t xml:space="preserve">            $this-&gt;line('   Check logs for more details');</w:t>
        <w:br/>
        <w:br/>
        <w:t xml:space="preserve">            </w:t>
        <w:br/>
        <w:t xml:space="preserve">            Log::error('MultichainSetup command failed', [</w:t>
        <w:br/>
        <w:t xml:space="preserve">                'error' =&gt; $e-&gt;getMessage(),</w:t>
        <w:br/>
        <w:t xml:space="preserve">                'trace' =&gt; sprintf('%s in %s:%d', $e-&gt;getMessage(), $e-&gt;getFile(), $e-&gt;getLine()),</w:t>
        <w:br/>
        <w:t xml:space="preserve">            ]);</w:t>
        <w:br/>
        <w:br/>
        <w:t xml:space="preserve">            return self::FAILURE;</w:t>
        <w:br/>
        <w:t xml:space="preserve">        }</w:t>
        <w:br/>
        <w:t xml:space="preserve">    }</w:t>
        <w:br/>
        <w:br/>
        <w:t xml:space="preserve">    private function checkConnection(): int</w:t>
        <w:br/>
        <w:t xml:space="preserve">    {</w:t>
        <w:br/>
        <w:t xml:space="preserve">        try {</w:t>
        <w:br/>
        <w:t xml:space="preserve">            $info = $this-&gt;multichainManager-&gt;getinfo();</w:t>
        <w:br/>
        <w:br/>
        <w:t xml:space="preserve">            $this-&gt;info('Connected to MultiChain node');</w:t>
        <w:br/>
        <w:t xml:space="preserve">            $this-&gt;line('   Chain: '.($info['chainname'] ?? 'Unknown'));</w:t>
        <w:br/>
        <w:t xml:space="preserve">            $this-&gt;line('   Protocol: '.($info['protocol'] ?? 'Unknown'));</w:t>
        <w:br/>
        <w:t xml:space="preserve">            $this-&gt;line('   Node: '.($info['nodeaddress'] ?? 'Unknown'));</w:t>
        <w:br/>
        <w:br/>
        <w:t xml:space="preserve">            return self::SUCCESS;</w:t>
        <w:br/>
        <w:t xml:space="preserve">        } catch (Exception $e) {</w:t>
        <w:br/>
        <w:t xml:space="preserve">            $this-&gt;error('Cannot connect to MultiChain node');</w:t>
        <w:br/>
        <w:t xml:space="preserve">            $this-&gt;line('   Error: '.$e-&gt;getMessage());</w:t>
        <w:br/>
        <w:t xml:space="preserve">            $this-&gt;newLine();</w:t>
        <w:br/>
        <w:t xml:space="preserve">            $this-&gt;warn('Please ensure:');</w:t>
        <w:br/>
        <w:t xml:space="preserve">            $this-&gt;line('  1. MultiChain node is running (multichaind '.config('multichain.chain_name').' -daemon)');</w:t>
        <w:br/>
        <w:t xml:space="preserve">            $this-&gt;line('  2. RPC credentials are correct in .env file');</w:t>
        <w:br/>
        <w:t xml:space="preserve">            $this-&gt;line('  3. Node is accessible at '.config('multichain.rpc.host').':'.config('multichain.rpc.port'));</w:t>
        <w:br/>
        <w:br/>
        <w:t xml:space="preserve">            return self::FAILURE;</w:t>
        <w:br/>
        <w:t xml:space="preserve">        }</w:t>
        <w:br/>
        <w:t xml:space="preserve">    }</w:t>
        <w:br/>
      </w:r>
    </w:p>
    <w:p>
      <w:pPr>
        <w:pStyle w:val="CodeBlock"/>
      </w:pPr>
      <w:r>
        <w:rPr>
          <w:rFonts w:ascii="Consolas" w:hAnsi="Consolas"/>
          <w:sz w:val="10"/>
        </w:rPr>
        <w:t xml:space="preserve">    </w:t>
        <w:br/>
        <w:t xml:space="preserve">    private function setupAddresses(): array</w:t>
        <w:br/>
        <w:t xml:space="preserve">    {</w:t>
        <w:br/>
        <w:t xml:space="preserve">        $this-&gt;info('Setting up blockchain addresses...');</w:t>
        <w:br/>
        <w:t xml:space="preserve">        $addresses = [];</w:t>
        <w:br/>
        <w:t xml:space="preserve">        $statuses = [];</w:t>
        <w:br/>
        <w:br/>
        <w:t xml:space="preserve">        foreach (self::ROLES as $role) {</w:t>
        <w:br/>
        <w:t xml:space="preserve">            </w:t>
        <w:br/>
        <w:t xml:space="preserve">            $existingAddress = $this-&gt;getExistingValidAddress($role);</w:t>
        <w:br/>
        <w:t xml:space="preserve">            if ($existingAddress) {</w:t>
        <w:br/>
        <w:t xml:space="preserve">                $addresses[$role] = $existingAddress;</w:t>
        <w:br/>
        <w:t xml:space="preserve">                $statuses[$role] = 'Reused';</w:t>
        <w:br/>
        <w:t xml:space="preserve">                $this-&gt;line("Reusing valid address for {$role}");</w:t>
        <w:br/>
        <w:br/>
        <w:t xml:space="preserve">                continue;</w:t>
        <w:br/>
        <w:t xml:space="preserve">            }</w:t>
        <w:br/>
        <w:br/>
        <w:t xml:space="preserve">            </w:t>
        <w:br/>
        <w:t xml:space="preserve">            $address = $this-&gt;multichainManager-&gt;getnewaddress();</w:t>
        <w:br/>
        <w:t xml:space="preserve">            $addresses[$role] = $address;</w:t>
        <w:br/>
        <w:t xml:space="preserve">            $statuses[$role] = 'Generated';</w:t>
        <w:br/>
        <w:t xml:space="preserve">            $this-&gt;generatedAddresses[$role] = $address;</w:t>
        <w:br/>
        <w:t xml:space="preserve">            $this-&gt;line("Generated new address for {$role}");</w:t>
        <w:br/>
        <w:t xml:space="preserve">        }</w:t>
        <w:br/>
        <w:br/>
        <w:t xml:space="preserve">        return ['addresses' =&gt; $addresses, 'statuses' =&gt; $statuses];</w:t>
        <w:br/>
        <w:t xml:space="preserve">    }</w:t>
        <w:br/>
        <w:br/>
        <w:t xml:space="preserve">    </w:t>
        <w:br/>
        <w:t xml:space="preserve">    private function getExistingValidAddress(string $role): ?string</w:t>
        <w:br/>
        <w:t xml:space="preserve">    {</w:t>
        <w:br/>
        <w:t xml:space="preserve">        $user = User::role($role)-&gt;whereNotNull('blockchain_address')-&gt;first();</w:t>
        <w:br/>
        <w:t xml:space="preserve">        if (! $user || ! $user-&gt;blockchain_address) {</w:t>
        <w:br/>
        <w:t xml:space="preserve">            return null;</w:t>
        <w:br/>
        <w:t xml:space="preserve">        }</w:t>
        <w:br/>
        <w:br/>
        <w:t xml:space="preserve">        </w:t>
        <w:br/>
        <w:t xml:space="preserve">        try {</w:t>
        <w:br/>
        <w:t xml:space="preserve">            $validation = $this-&gt;multichainManager-&gt;validateaddress($user-&gt;blockchain_address);</w:t>
        <w:br/>
        <w:br/>
        <w:t xml:space="preserve">            return $validation['isvalid'] ?? false ? $user-&gt;blockchain_address : null;</w:t>
        <w:br/>
        <w:t xml:space="preserve">        } catch (Exception $e) {</w:t>
        <w:br/>
        <w:t xml:space="preserve">            </w:t>
        <w:br/>
        <w:t xml:space="preserve">            return null;</w:t>
        <w:br/>
        <w:t xml:space="preserve">        }</w:t>
        <w:br/>
        <w:t xml:space="preserve">    }</w:t>
        <w:br/>
        <w:br/>
        <w:t xml:space="preserve">    </w:t>
        <w:br/>
        <w:t xml:space="preserve">    private function createStreams(): void</w:t>
        <w:br/>
        <w:t xml:space="preserve">    {</w:t>
        <w:br/>
        <w:t xml:space="preserve">        $this-&gt;info('Creating procurement streams...');</w:t>
        <w:br/>
        <w:br/>
        <w:t xml:space="preserve">        foreach (self::STREAMS as $stream) {</w:t>
        <w:br/>
        <w:t xml:space="preserve">            $streamEnum = StreamEnums::from($stream);</w:t>
        <w:br/>
        <w:t xml:space="preserve">            $displayName = $streamEnum-&gt;getDisplayName();</w:t>
        <w:br/>
        <w:br/>
        <w:t xml:space="preserve">            try {</w:t>
        <w:br/>
        <w:t xml:space="preserve">                $this-&gt;multichainManager-&gt;getstreaminfo($stream);</w:t>
        <w:br/>
        <w:t xml:space="preserve">                $this-&gt;line("Stream '{$displayName}' ({$stream}) already exists");</w:t>
        <w:br/>
        <w:br/>
        <w:t xml:space="preserve">                $this-&gt;multichainManager-&gt;subscribe($stream, true);</w:t>
        <w:br/>
        <w:t xml:space="preserve">            } catch (Exception $e) {</w:t>
        <w:br/>
        <w:t xml:space="preserve">                $this-&gt;line("Creating stream '{$displayName}' ({$stream})...");</w:t>
        <w:br/>
        <w:t xml:space="preserve">                $this-&gt;multichainManager-&gt;create('stream', $stream, true);</w:t>
        <w:br/>
        <w:t xml:space="preserve">                $this-&gt;multichainManager-&gt;subscribe($stream, true);</w:t>
        <w:br/>
        <w:t xml:space="preserve">                $this-&gt;line("Created and subscribed to stream '{$displayName}'");</w:t>
        <w:br/>
        <w:t xml:space="preserve">            }</w:t>
        <w:br/>
        <w:t xml:space="preserve">        }</w:t>
        <w:br/>
        <w:t xml:space="preserve">    }</w:t>
        <w:br/>
        <w:br/>
        <w:t xml:space="preserve">    </w:t>
        <w:br/>
        <w:t xml:space="preserve">    private function grantPermissions(array $addresses): void</w:t>
        <w:br/>
        <w:t xml:space="preserve">    {</w:t>
        <w:br/>
        <w:t xml:space="preserve">        $this-&gt;info('Granting permissions...');</w:t>
        <w:br/>
        <w:br/>
        <w:t xml:space="preserve">        $permissions = config('multichain.permissions.roles', []);</w:t>
        <w:br/>
        <w:br/>
        <w:t xml:space="preserve">        foreach ($addresses as $role =&gt; $address) {</w:t>
        <w:br/>
        <w:t xml:space="preserve">            if (! isset($permissions[$role])) {</w:t>
      </w:r>
    </w:p>
    <w:p>
      <w:pPr>
        <w:pStyle w:val="CodeBlock"/>
      </w:pPr>
      <w:r>
        <w:rPr>
          <w:rFonts w:ascii="Consolas" w:hAnsi="Consolas"/>
          <w:sz w:val="10"/>
        </w:rPr>
        <w:t xml:space="preserve">                continue;</w:t>
        <w:br/>
        <w:t xml:space="preserve">            }</w:t>
        <w:br/>
        <w:br/>
        <w:t xml:space="preserve">            $rolePerms = $permissions[$role];</w:t>
        <w:br/>
        <w:br/>
        <w:t xml:space="preserve">            </w:t>
        <w:br/>
        <w:t xml:space="preserve">            foreach ($rolePerms['global'] ?? [] as $perm) {</w:t>
        <w:br/>
        <w:t xml:space="preserve">                try {</w:t>
        <w:br/>
        <w:t xml:space="preserve">                    $this-&gt;multichainManager-&gt;grant($address, $perm);</w:t>
        <w:br/>
        <w:t xml:space="preserve">                    $this-&gt;line("Granted global permission '{$perm}' to {$role}");</w:t>
        <w:br/>
        <w:t xml:space="preserve">                } catch (Exception $e) {</w:t>
        <w:br/>
        <w:t xml:space="preserve">                    if (! str_contains($e-&gt;getMessage(), 'already has')) {</w:t>
        <w:br/>
        <w:t xml:space="preserve">                        $this-&gt;warn("Failed to grant global permission '{$perm}' to {$role}: {$e-&gt;getMessage()}");</w:t>
        <w:br/>
        <w:t xml:space="preserve">                    } else {</w:t>
        <w:br/>
        <w:t xml:space="preserve">                        $this-&gt;line("Global permission '{$perm}' already granted to {$role}");</w:t>
        <w:br/>
        <w:t xml:space="preserve">                    }</w:t>
        <w:br/>
        <w:t xml:space="preserve">                }</w:t>
        <w:br/>
        <w:t xml:space="preserve">            }</w:t>
        <w:br/>
        <w:br/>
        <w:t xml:space="preserve">            </w:t>
        <w:br/>
        <w:t xml:space="preserve">            foreach (self::STREAMS as $stream) {</w:t>
        <w:br/>
        <w:t xml:space="preserve">                foreach ($rolePerms['stream'] ?? [] as $perm) {</w:t>
        <w:br/>
        <w:t xml:space="preserve">                    try {</w:t>
        <w:br/>
        <w:t xml:space="preserve">                        $this-&gt;multichainManager-&gt;grant($address, "{$stream}.{$perm}");</w:t>
        <w:br/>
        <w:t xml:space="preserve">                        $this-&gt;line("Granted stream permission '{$perm}' on {$stream} to {$role}");</w:t>
        <w:br/>
        <w:t xml:space="preserve">                    } catch (Exception $e) {</w:t>
        <w:br/>
        <w:t xml:space="preserve">                        if (! str_contains($e-&gt;getMessage(), 'already has')) {</w:t>
        <w:br/>
        <w:t xml:space="preserve">                            $this-&gt;warn("Failed to grant stream permission '{$perm}' on {$stream} to {$role}: {$e-&gt;getMessage()}");</w:t>
        <w:br/>
        <w:t xml:space="preserve">                        } else {</w:t>
        <w:br/>
        <w:t xml:space="preserve">                            $this-&gt;line("Stream permission '{$perm}' on {$stream} already granted to {$role}");</w:t>
        <w:br/>
        <w:t xml:space="preserve">                        }</w:t>
        <w:br/>
        <w:t xml:space="preserve">                    }</w:t>
        <w:br/>
        <w:t xml:space="preserve">                }</w:t>
        <w:br/>
        <w:t xml:space="preserve">            }</w:t>
        <w:br/>
        <w:br/>
        <w:t xml:space="preserve">            $this-&gt;line("Granted permissions for {$role}");</w:t>
        <w:br/>
        <w:t xml:space="preserve">        }</w:t>
        <w:br/>
        <w:t xml:space="preserve">    }</w:t>
        <w:br/>
        <w:br/>
        <w:t xml:space="preserve">    </w:t>
        <w:br/>
        <w:t xml:space="preserve">    private function updateAddresses(array $addresses): void</w:t>
        <w:br/>
        <w:t xml:space="preserve">    {</w:t>
        <w:br/>
        <w:t xml:space="preserve">        if (empty($this-&gt;generatedAddresses)) {</w:t>
        <w:br/>
        <w:t xml:space="preserve">            $this-&gt;line('No new addresses to persist');</w:t>
        <w:br/>
        <w:br/>
        <w:t xml:space="preserve">            return;</w:t>
        <w:br/>
        <w:t xml:space="preserve">        }</w:t>
        <w:br/>
        <w:br/>
        <w:t xml:space="preserve">        $this-&gt;info('Updating generated addresses...');</w:t>
        <w:br/>
        <w:br/>
        <w:t xml:space="preserve">        </w:t>
        <w:br/>
        <w:t xml:space="preserve">        $this-&gt;updateDatabaseUsers($addresses);</w:t>
        <w:br/>
        <w:br/>
        <w:t xml:space="preserve">        $this-&gt;line('Addresses updated in database');</w:t>
        <w:br/>
        <w:t xml:space="preserve">    }</w:t>
        <w:br/>
        <w:br/>
        <w:t xml:space="preserve">    private function updateDatabaseUsers(array $addresses): void</w:t>
        <w:br/>
        <w:t xml:space="preserve">    {</w:t>
        <w:br/>
        <w:t xml:space="preserve">        foreach ($this-&gt;generatedAddresses as $role =&gt; $address) {</w:t>
        <w:br/>
        <w:t xml:space="preserve">            $users = User::role($role)-&gt;get();</w:t>
        <w:br/>
        <w:t>// ... truncated (showing 300 of 300 lines)</w:t>
      </w:r>
    </w:p>
    <w:p>
      <w:r>
        <w:rPr>
          <w:color w:val="CCCCCC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app/Console/Commands/PermissionStatus.php</w:t>
      </w:r>
    </w:p>
    <w:p>
      <w:pPr>
        <w:pStyle w:val="CodeBlock"/>
      </w:pPr>
      <w:r>
        <w:rPr>
          <w:rFonts w:ascii="Consolas" w:hAnsi="Consolas"/>
          <w:sz w:val="10"/>
        </w:rPr>
        <w:t>&lt;?php</w:t>
        <w:br/>
        <w:br/>
        <w:t>namespace App\Console\Commands;</w:t>
        <w:br/>
        <w:br/>
        <w:t>use App\Models\User;</w:t>
        <w:br/>
        <w:t>use Illuminate\Console\Command;</w:t>
        <w:br/>
        <w:t>use Spatie\Permission\Models\Permission;</w:t>
        <w:br/>
        <w:t>use Spatie\Permission\Models\Role;</w:t>
        <w:br/>
        <w:br/>
        <w:t>class PermissionStatus extends Command</w:t>
        <w:br/>
        <w:t>{</w:t>
        <w:br/>
        <w:t xml:space="preserve">    </w:t>
        <w:br/>
        <w:t xml:space="preserve">    protected $signature = 'permission:status {--role= : Show details for a specific role} {--user= : Show details for a specific user ID}';</w:t>
        <w:br/>
        <w:br/>
        <w:t xml:space="preserve">    </w:t>
        <w:br/>
        <w:t xml:space="preserve">    protected $description = 'Display roles and permissions status';</w:t>
        <w:br/>
        <w:br/>
        <w:t xml:space="preserve">    </w:t>
        <w:br/>
        <w:t xml:space="preserve">    public function handle(): int</w:t>
        <w:br/>
        <w:t xml:space="preserve">    {</w:t>
        <w:br/>
        <w:t xml:space="preserve">        $this-&gt;info('Spatie Laravel Permission Status');</w:t>
        <w:br/>
        <w:t xml:space="preserve">        $this-&gt;newLine();</w:t>
        <w:br/>
        <w:br/>
        <w:t xml:space="preserve">        if ($this-&gt;option('role')) {</w:t>
        <w:br/>
        <w:t xml:space="preserve">            return $this-&gt;showRoleDetails($this-&gt;option('role'));</w:t>
        <w:br/>
        <w:t xml:space="preserve">        }</w:t>
        <w:br/>
        <w:br/>
        <w:t xml:space="preserve">        if ($this-&gt;option('user')) {</w:t>
        <w:br/>
        <w:t xml:space="preserve">            return $this-&gt;showUserPermissions($this-&gt;option('user'));</w:t>
        <w:br/>
        <w:t xml:space="preserve">        }</w:t>
        <w:br/>
        <w:br/>
        <w:t xml:space="preserve">        </w:t>
        <w:br/>
        <w:t xml:space="preserve">        $this-&gt;showOverview();</w:t>
        <w:br/>
        <w:t xml:space="preserve">        $this-&gt;newLine();</w:t>
        <w:br/>
        <w:t xml:space="preserve">        $this-&gt;showRoles();</w:t>
        <w:br/>
        <w:t xml:space="preserve">        $this-&gt;newLine();</w:t>
        <w:br/>
        <w:t xml:space="preserve">        $this-&gt;showPermissions();</w:t>
        <w:br/>
        <w:t xml:space="preserve">        $this-&gt;newLine();</w:t>
        <w:br/>
        <w:t xml:space="preserve">        $this-&gt;showUsageExamples();</w:t>
        <w:br/>
        <w:br/>
        <w:t xml:space="preserve">        return Command::SUCCESS;</w:t>
        <w:br/>
        <w:t xml:space="preserve">    }</w:t>
        <w:br/>
        <w:br/>
        <w:t xml:space="preserve">    protected function showOverview(): void</w:t>
        <w:br/>
        <w:t xml:space="preserve">    {</w:t>
        <w:br/>
        <w:t xml:space="preserve">        $this-&gt;info('Overview');</w:t>
        <w:br/>
        <w:br/>
        <w:t xml:space="preserve">        $roleCount = Role::count();</w:t>
        <w:br/>
        <w:t xml:space="preserve">        $permissionCount = Permission::count();</w:t>
        <w:br/>
        <w:t xml:space="preserve">        $usersWithRoles = User::has('roles')-&gt;count();</w:t>
        <w:br/>
        <w:t xml:space="preserve">        $totalUsers = User::count();</w:t>
        <w:br/>
        <w:br/>
        <w:t xml:space="preserve">        $this-&gt;table(</w:t>
        <w:br/>
        <w:t xml:space="preserve">            ['Metric', 'Count'],</w:t>
        <w:br/>
        <w:t xml:space="preserve">            [</w:t>
        <w:br/>
        <w:t xml:space="preserve">                ['Total Roles', $roleCount],</w:t>
        <w:br/>
        <w:t xml:space="preserve">                ['Total Permissions', $permissionCount],</w:t>
        <w:br/>
        <w:t xml:space="preserve">                ['Users with Roles', $usersWithRoles],</w:t>
        <w:br/>
        <w:t xml:space="preserve">                ['Total Users', $totalUsers],</w:t>
        <w:br/>
        <w:t xml:space="preserve">            ]</w:t>
        <w:br/>
        <w:t xml:space="preserve">        );</w:t>
        <w:br/>
        <w:t xml:space="preserve">    }</w:t>
        <w:br/>
        <w:br/>
        <w:t xml:space="preserve">    protected function showRoles(): void</w:t>
        <w:br/>
        <w:t xml:space="preserve">    {</w:t>
        <w:br/>
        <w:t xml:space="preserve">        $this-&gt;info('Roles &amp; Their Permissions');</w:t>
        <w:br/>
        <w:br/>
        <w:t xml:space="preserve">        $roles = Role::with('permissions')-&gt;get();</w:t>
        <w:br/>
        <w:br/>
        <w:t xml:space="preserve">        if ($roles-&gt;isEmpty()) {</w:t>
        <w:br/>
        <w:t xml:space="preserve">            $this-&gt;warn('No roles found. Run: php artisan db:seed --class=RoleAndPermissionSeeder');</w:t>
        <w:br/>
        <w:br/>
        <w:t xml:space="preserve">            return;</w:t>
        <w:br/>
        <w:t xml:space="preserve">        }</w:t>
        <w:br/>
        <w:br/>
        <w:t xml:space="preserve">        foreach ($roles as $role) {</w:t>
        <w:br/>
        <w:t xml:space="preserve">            $userCount = $role-&gt;users()-&gt;count();</w:t>
        <w:br/>
        <w:t xml:space="preserve">            $permissionCount = $role-&gt;permissions-&gt;count();</w:t>
        <w:br/>
        <w:br/>
        <w:t xml:space="preserve">            $this-&gt;line("Role: {$role-&gt;name}");</w:t>
      </w:r>
    </w:p>
    <w:p>
      <w:pPr>
        <w:pStyle w:val="CodeBlock"/>
      </w:pPr>
      <w:r>
        <w:rPr>
          <w:rFonts w:ascii="Consolas" w:hAnsi="Consolas"/>
          <w:sz w:val="10"/>
        </w:rPr>
        <w:t xml:space="preserve">            $this-&gt;line("Users: {$userCount} | Permissions: {$permissionCount}");</w:t>
        <w:br/>
        <w:br/>
        <w:t xml:space="preserve">            if ($permissionCount &gt; 0) {</w:t>
        <w:br/>
        <w:t xml:space="preserve">                $permissions = $role-&gt;permissions-&gt;pluck('name')-&gt;toArray();</w:t>
        <w:br/>
        <w:t xml:space="preserve">                $chunked = array_chunk($permissions, 4);</w:t>
        <w:br/>
        <w:br/>
        <w:t xml:space="preserve">                foreach ($chunked as $chunk) {</w:t>
        <w:br/>
        <w:t xml:space="preserve">                    $this-&gt;line('  - '.implode(', ', $chunk));</w:t>
        <w:br/>
        <w:t xml:space="preserve">                }</w:t>
        <w:br/>
        <w:t xml:space="preserve">            }</w:t>
        <w:br/>
        <w:br/>
        <w:t xml:space="preserve">            $this-&gt;newLine();</w:t>
        <w:br/>
        <w:t xml:space="preserve">        }</w:t>
        <w:br/>
        <w:t xml:space="preserve">    }</w:t>
        <w:br/>
        <w:br/>
        <w:t xml:space="preserve">    protected function showPermissions(): void</w:t>
        <w:br/>
        <w:t xml:space="preserve">    {</w:t>
        <w:br/>
        <w:t xml:space="preserve">        $this-&gt;info('All Permissions');</w:t>
        <w:br/>
        <w:br/>
        <w:t xml:space="preserve">        $permissions = Permission::withCount('roles')-&gt;get()-&gt;groupBy(function ($permission) {</w:t>
        <w:br/>
        <w:t xml:space="preserve">            </w:t>
        <w:br/>
        <w:t xml:space="preserve">            $parts = explode(' ', $permission-&gt;name);</w:t>
        <w:br/>
        <w:br/>
        <w:t xml:space="preserve">            return $parts[0] ?? 'other';</w:t>
        <w:br/>
        <w:t xml:space="preserve">        });</w:t>
        <w:br/>
        <w:br/>
        <w:t xml:space="preserve">        foreach ($permissions as $category =&gt; $perms) {</w:t>
        <w:br/>
        <w:t xml:space="preserve">            $this-&gt;line("{$category} ({$perms-&gt;count()} permissions)");</w:t>
        <w:br/>
        <w:br/>
        <w:t xml:space="preserve">            foreach ($perms as $permission) {</w:t>
        <w:br/>
        <w:t xml:space="preserve">                $roleCount = $permission-&gt;roles_count;</w:t>
        <w:br/>
        <w:t xml:space="preserve">                $this-&gt;line("  - {$permission-&gt;name} ({$roleCount} roles)");</w:t>
        <w:br/>
        <w:t xml:space="preserve">            }</w:t>
        <w:br/>
        <w:br/>
        <w:t xml:space="preserve">            $this-&gt;newLine();</w:t>
        <w:br/>
        <w:t xml:space="preserve">        }</w:t>
        <w:br/>
        <w:t xml:space="preserve">    }</w:t>
        <w:br/>
        <w:br/>
        <w:t xml:space="preserve">    protected function showRoleDetails(string $roleName): int</w:t>
        <w:br/>
        <w:t xml:space="preserve">    {</w:t>
        <w:br/>
        <w:t xml:space="preserve">        $role = Role::where('name', $roleName)-&gt;with('permissions', 'users')-&gt;first();</w:t>
        <w:br/>
        <w:br/>
        <w:t xml:space="preserve">        if (! $role) {</w:t>
        <w:br/>
        <w:t xml:space="preserve">            $this-&gt;error("Role '{$roleName}' not found.");</w:t>
        <w:br/>
        <w:br/>
        <w:t xml:space="preserve">            return Command::FAILURE;</w:t>
        <w:br/>
        <w:t xml:space="preserve">        }</w:t>
        <w:br/>
        <w:br/>
        <w:t xml:space="preserve">        $this-&gt;info("Role Details: {$role-&gt;name}");</w:t>
        <w:br/>
        <w:t xml:space="preserve">        $this-&gt;newLine();</w:t>
        <w:br/>
        <w:br/>
        <w:t xml:space="preserve">        </w:t>
        <w:br/>
        <w:t xml:space="preserve">        $this-&gt;table(</w:t>
        <w:br/>
        <w:t xml:space="preserve">            ['Property', 'Value'],</w:t>
        <w:br/>
        <w:t xml:space="preserve">            [</w:t>
        <w:br/>
        <w:t xml:space="preserve">                ['Name', $role-&gt;name],</w:t>
        <w:br/>
        <w:t xml:space="preserve">                ['Guard', $role-&gt;guard_name],</w:t>
        <w:br/>
        <w:t xml:space="preserve">                ['Users', $role-&gt;users-&gt;count()],</w:t>
        <w:br/>
        <w:t xml:space="preserve">                ['Permissions', $role-&gt;permissions-&gt;count()],</w:t>
        <w:br/>
        <w:t xml:space="preserve">                ['Created', $role-&gt;created_at-&gt;diffForHumans()],</w:t>
        <w:br/>
        <w:t xml:space="preserve">            ]</w:t>
        <w:br/>
        <w:t xml:space="preserve">        );</w:t>
        <w:br/>
        <w:br/>
        <w:t xml:space="preserve">        </w:t>
        <w:br/>
        <w:t xml:space="preserve">        if ($role-&gt;permissions-&gt;isNotEmpty()) {</w:t>
        <w:br/>
        <w:t xml:space="preserve">            $this-&gt;newLine();</w:t>
        <w:br/>
        <w:t xml:space="preserve">            $this-&gt;components-&gt;info('Permissions');</w:t>
        <w:br/>
        <w:t xml:space="preserve">            $this-&gt;table(</w:t>
        <w:br/>
        <w:t xml:space="preserve">                ['Permission Name'],</w:t>
        <w:br/>
        <w:t xml:space="preserve">                $role-&gt;permissions-&gt;map(fn ($p) =&gt; [$p-&gt;name])-&gt;toArray()</w:t>
        <w:br/>
        <w:t xml:space="preserve">            );</w:t>
        <w:br/>
        <w:t xml:space="preserve">        }</w:t>
        <w:br/>
        <w:br/>
        <w:t xml:space="preserve">        </w:t>
        <w:br/>
        <w:t xml:space="preserve">        if ($role-&gt;users-&gt;isNotEmpty()) {</w:t>
        <w:br/>
        <w:t xml:space="preserve">            $this-&gt;newLine();</w:t>
        <w:br/>
        <w:t xml:space="preserve">            $this-&gt;components-&gt;info('Users with this Role');</w:t>
        <w:br/>
        <w:t xml:space="preserve">            $this-&gt;table(</w:t>
        <w:br/>
        <w:t xml:space="preserve">                ['ID', 'Name', 'Email'],</w:t>
        <w:br/>
        <w:t xml:space="preserve">                $role-&gt;users-&gt;map(fn ($u) =&gt; [$u-&gt;id, $u-&gt;name, $u-&gt;email])-&gt;toArray()</w:t>
      </w:r>
    </w:p>
    <w:p>
      <w:pPr>
        <w:pStyle w:val="CodeBlock"/>
      </w:pPr>
      <w:r>
        <w:rPr>
          <w:rFonts w:ascii="Consolas" w:hAnsi="Consolas"/>
          <w:sz w:val="10"/>
        </w:rPr>
        <w:t xml:space="preserve">            );</w:t>
        <w:br/>
        <w:t xml:space="preserve">        }</w:t>
        <w:br/>
        <w:br/>
        <w:t xml:space="preserve">        return Command::SUCCESS;</w:t>
        <w:br/>
        <w:t xml:space="preserve">    }</w:t>
        <w:br/>
        <w:br/>
        <w:t xml:space="preserve">    protected function showUserPermissions(string $userId): int</w:t>
        <w:br/>
        <w:t xml:space="preserve">    {</w:t>
        <w:br/>
        <w:t xml:space="preserve">        $user = User::with('roles', 'permissions')-&gt;find($userId);</w:t>
        <w:br/>
        <w:br/>
        <w:t xml:space="preserve">        if (! $user) {</w:t>
        <w:br/>
        <w:t xml:space="preserve">            $this-&gt;error("User with ID {$userId} not found.");</w:t>
        <w:br/>
        <w:br/>
        <w:t xml:space="preserve">            return Command::FAILURE;</w:t>
        <w:br/>
        <w:t xml:space="preserve">        }</w:t>
        <w:br/>
        <w:br/>
        <w:t xml:space="preserve">        $this-&gt;info("User Permissions: {$user-&gt;name}");</w:t>
        <w:br/>
        <w:t xml:space="preserve">        $this-&gt;newLine();</w:t>
        <w:br/>
        <w:br/>
        <w:t xml:space="preserve">        </w:t>
        <w:br/>
        <w:t xml:space="preserve">        $this-&gt;table(</w:t>
        <w:br/>
        <w:t xml:space="preserve">            ['Property', 'Value'],</w:t>
        <w:br/>
        <w:t xml:space="preserve">            [</w:t>
        <w:br/>
        <w:t xml:space="preserve">                ['ID', $user-&gt;id],</w:t>
        <w:br/>
        <w:t xml:space="preserve">                ['Name', $user-&gt;name],</w:t>
        <w:br/>
        <w:t xml:space="preserve">                ['Email', $user-&gt;email],</w:t>
        <w:br/>
        <w:t xml:space="preserve">                ['Roles', $user-&gt;roles-&gt;count()],</w:t>
        <w:br/>
        <w:t xml:space="preserve">                ['Direct Permissions', $user-&gt;permissions-&gt;count()],</w:t>
        <w:br/>
        <w:t xml:space="preserve">                ['Total Permissions', $user-&gt;getAllPermissions()-&gt;count()],</w:t>
        <w:br/>
        <w:t xml:space="preserve">            ]</w:t>
        <w:br/>
        <w:t xml:space="preserve">        );</w:t>
        <w:br/>
        <w:br/>
        <w:t xml:space="preserve">        </w:t>
        <w:br/>
        <w:t xml:space="preserve">        if ($user-&gt;roles-&gt;isNotEmpty()) {</w:t>
        <w:br/>
        <w:t xml:space="preserve">            $this-&gt;newLine();</w:t>
        <w:br/>
        <w:t xml:space="preserve">            $this-&gt;info('Assigned Roles');</w:t>
        <w:br/>
        <w:t xml:space="preserve">            $this-&gt;table(</w:t>
        <w:br/>
        <w:t xml:space="preserve">                ['Role Name'],</w:t>
        <w:br/>
        <w:t xml:space="preserve">                $user-&gt;roles-&gt;map(fn ($r) =&gt; [$r-&gt;name])-&gt;toArray()</w:t>
        <w:br/>
        <w:t xml:space="preserve">            );</w:t>
        <w:br/>
        <w:t xml:space="preserve">        }</w:t>
        <w:br/>
        <w:br/>
        <w:t xml:space="preserve">        </w:t>
        <w:br/>
        <w:t xml:space="preserve">        if ($user-&gt;permissions-&gt;isNotEmpty()) {</w:t>
        <w:br/>
        <w:t xml:space="preserve">            $this-&gt;newLine();</w:t>
        <w:br/>
        <w:t xml:space="preserve">            $this-&gt;info('Direct Permissions');</w:t>
        <w:br/>
        <w:t xml:space="preserve">            $this-&gt;table(</w:t>
        <w:br/>
        <w:t xml:space="preserve">                ['Permission Name'],</w:t>
        <w:br/>
        <w:t xml:space="preserve">                $user-&gt;permissions-&gt;map(fn ($p) =&gt; [$p-&gt;name])-&gt;toArray()</w:t>
        <w:br/>
        <w:t xml:space="preserve">            );</w:t>
        <w:br/>
        <w:t xml:space="preserve">        }</w:t>
        <w:br/>
        <w:br/>
        <w:t xml:space="preserve">        </w:t>
        <w:br/>
        <w:t xml:space="preserve">        $allPermissions = $user-&gt;getAllPermissions();</w:t>
        <w:br/>
        <w:t xml:space="preserve">        if ($allPermissions-&gt;isNotEmpty()) {</w:t>
        <w:br/>
        <w:t xml:space="preserve">            $this-&gt;newLine();</w:t>
        <w:br/>
        <w:t xml:space="preserve">            $this-&gt;info('All Permissions (via roles + direct)');</w:t>
        <w:br/>
        <w:br/>
        <w:t xml:space="preserve">            $grouped = $allPermissions-&gt;groupBy(function ($permission) {</w:t>
        <w:br/>
        <w:t xml:space="preserve">                $parts = explode(' ', $permission-&gt;name);</w:t>
        <w:br/>
        <w:br/>
        <w:t xml:space="preserve">                return $parts[0] ?? 'other';</w:t>
        <w:br/>
        <w:t xml:space="preserve">            });</w:t>
        <w:br/>
        <w:br/>
        <w:t xml:space="preserve">            foreach ($grouped as $category =&gt; $permissions) {</w:t>
        <w:br/>
        <w:t xml:space="preserve">                $this-&gt;line("{$category}: ".implode(', ', $permissions-&gt;pluck('name')-&gt;toArray()));</w:t>
        <w:br/>
        <w:t xml:space="preserve">            }</w:t>
        <w:br/>
        <w:t xml:space="preserve">        }</w:t>
        <w:br/>
        <w:br/>
        <w:t xml:space="preserve">        return Command::SUCCESS;</w:t>
        <w:br/>
        <w:t xml:space="preserve">    }</w:t>
        <w:br/>
        <w:br/>
        <w:t xml:space="preserve">    protected function showUsageExamples(): void</w:t>
        <w:br/>
        <w:t xml:space="preserve">    {</w:t>
        <w:br/>
        <w:t xml:space="preserve">        $this-&gt;info('Usage Examples');</w:t>
        <w:br/>
        <w:br/>
        <w:t xml:space="preserve">        $this-&gt;line('  View specific role:');</w:t>
        <w:br/>
        <w:t xml:space="preserve">        $this-&gt;line('    php artisan permission:status --role=admin');</w:t>
        <w:br/>
        <w:t xml:space="preserve">        $this-&gt;newLine();</w:t>
        <w:br/>
      </w:r>
    </w:p>
    <w:p>
      <w:pPr>
        <w:pStyle w:val="CodeBlock"/>
      </w:pPr>
      <w:r>
        <w:rPr>
          <w:rFonts w:ascii="Consolas" w:hAnsi="Consolas"/>
          <w:sz w:val="10"/>
        </w:rPr>
        <w:t xml:space="preserve">        $this-&gt;line('  View user permissions:');</w:t>
        <w:br/>
        <w:t xml:space="preserve">        $this-&gt;line('    php artisan permission:status --user=1');</w:t>
        <w:br/>
        <w:t xml:space="preserve">        $this-&gt;newLine();</w:t>
        <w:br/>
        <w:br/>
        <w:t xml:space="preserve">        $this-&gt;line('  Clear permission cache:');</w:t>
        <w:br/>
        <w:t xml:space="preserve">        $this-&gt;line('    php artisan permission:cache-reset');</w:t>
        <w:br/>
        <w:t xml:space="preserve">    }</w:t>
        <w:br/>
        <w:t>}</w:t>
      </w:r>
    </w:p>
    <w:p>
      <w:r>
        <w:rPr>
          <w:color w:val="CCCCCC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app/Console/Commands/QueryBlockchainDocs.php</w:t>
      </w:r>
    </w:p>
    <w:p>
      <w:pPr>
        <w:pStyle w:val="CodeBlock"/>
      </w:pPr>
      <w:r>
        <w:rPr>
          <w:rFonts w:ascii="Consolas" w:hAnsi="Consolas"/>
          <w:sz w:val="10"/>
        </w:rPr>
        <w:t>&lt;?php</w:t>
        <w:br/>
        <w:br/>
        <w:t>namespace App\Console\Commands;</w:t>
        <w:br/>
        <w:br/>
        <w:t>use App\Enums\StageEnums;</w:t>
        <w:br/>
        <w:t>use App\Repositories\DocumentRepository;</w:t>
        <w:br/>
        <w:t>use Illuminate\Console\Command;</w:t>
        <w:br/>
        <w:br/>
        <w:t>class QueryBlockchainDocs extends Command</w:t>
        <w:br/>
        <w:t>{</w:t>
        <w:br/>
        <w:t xml:space="preserve">    protected $signature = 'blockchain:query-docs {pr_number}';</w:t>
        <w:br/>
        <w:t xml:space="preserve">    protected $description = 'Query blockchain documents for a procurement';</w:t>
        <w:br/>
        <w:br/>
        <w:t xml:space="preserve">    public function handle(DocumentRepository $repo): int</w:t>
        <w:br/>
        <w:t xml:space="preserve">    {</w:t>
        <w:br/>
        <w:t xml:space="preserve">        $prNumber = $this-&gt;argument('pr_number');</w:t>
        <w:br/>
        <w:t xml:space="preserve">        $this-&gt;info("Querying documents for {$prNumber}...");</w:t>
        <w:br/>
        <w:br/>
        <w:t xml:space="preserve">        $docs = $repo-&gt;findByProcurement($prNumber);</w:t>
        <w:br/>
        <w:br/>
        <w:t xml:space="preserve">        if ($docs-&gt;isEmpty()) {</w:t>
        <w:br/>
        <w:t xml:space="preserve">            $this-&gt;warn("No documents found for {$prNumber}");</w:t>
        <w:br/>
        <w:t xml:space="preserve">            return 0;</w:t>
        <w:br/>
        <w:t xml:space="preserve">        }</w:t>
        <w:br/>
        <w:br/>
        <w:t xml:space="preserve">        $this-&gt;info("Found {$docs-&gt;count()} documents:");</w:t>
        <w:br/>
        <w:t xml:space="preserve">        </w:t>
        <w:br/>
        <w:t xml:space="preserve">        foreach ($docs as $doc) {</w:t>
        <w:br/>
        <w:t xml:space="preserve">            $this-&gt;line(sprintf(</w:t>
        <w:br/>
        <w:t xml:space="preserve">                '  Stage: %-30s | Type: %-40s | File: %s (%d bytes) | Hash: %s',</w:t>
        <w:br/>
        <w:t xml:space="preserve">                $doc-&gt;stage,</w:t>
        <w:br/>
        <w:t xml:space="preserve">                $doc-&gt;documentType,</w:t>
        <w:br/>
        <w:t xml:space="preserve">                $doc-&gt;fileName,</w:t>
        <w:br/>
        <w:t xml:space="preserve">                $doc-&gt;fileSize,</w:t>
        <w:br/>
        <w:t xml:space="preserve">                substr($doc-&gt;hash, 0, 12) . '...'</w:t>
        <w:br/>
        <w:t xml:space="preserve">            ));</w:t>
        <w:br/>
        <w:t xml:space="preserve">        }</w:t>
        <w:br/>
        <w:br/>
        <w:t xml:space="preserve">        </w:t>
        <w:br/>
        <w:t xml:space="preserve">        $sbbDocs = $docs-&gt;filter(fn ($d) =&gt; $d-&gt;stage === 'supplemental_bid_bulletin');</w:t>
        <w:br/>
        <w:t xml:space="preserve">        $this-&gt;newLine();</w:t>
        <w:br/>
        <w:t xml:space="preserve">        $this-&gt;info("Supplemental Bid Bulletin documents: " . $sbbDocs-&gt;count());</w:t>
        <w:br/>
        <w:t xml:space="preserve">        foreach ($sbbDocs as $doc) {</w:t>
        <w:br/>
        <w:t xml:space="preserve">            $this-&gt;line(sprintf(</w:t>
        <w:br/>
        <w:t xml:space="preserve">                '  Type: %-40s | File: %s (%d bytes)',</w:t>
        <w:br/>
        <w:t xml:space="preserve">                $doc-&gt;documentType,</w:t>
        <w:br/>
        <w:t xml:space="preserve">                $doc-&gt;fileName,</w:t>
        <w:br/>
        <w:t xml:space="preserve">                $doc-&gt;fileSize</w:t>
        <w:br/>
        <w:t xml:space="preserve">            ));</w:t>
        <w:br/>
        <w:t xml:space="preserve">        }</w:t>
        <w:br/>
        <w:br/>
        <w:t xml:space="preserve">        return 0;</w:t>
        <w:br/>
        <w:t xml:space="preserve">    }</w:t>
        <w:br/>
        <w:t>}</w:t>
      </w:r>
    </w:p>
    <w:p>
      <w:r>
        <w:rPr>
          <w:color w:val="CCCCCC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app/Console/Commands/ResendVerificationEmail.php</w:t>
      </w:r>
    </w:p>
    <w:p>
      <w:pPr>
        <w:pStyle w:val="CodeBlock"/>
      </w:pPr>
      <w:r>
        <w:rPr>
          <w:rFonts w:ascii="Consolas" w:hAnsi="Consolas"/>
          <w:sz w:val="10"/>
        </w:rPr>
        <w:t>&lt;?php</w:t>
        <w:br/>
        <w:br/>
        <w:t>namespace App\Console\Commands;</w:t>
        <w:br/>
        <w:br/>
        <w:t>use App\Models\User;</w:t>
        <w:br/>
        <w:t>use Illuminate\Console\Command;</w:t>
        <w:br/>
        <w:br/>
        <w:t>class ResendVerificationEmail extends Command</w:t>
        <w:br/>
        <w:t>{</w:t>
        <w:br/>
        <w:t xml:space="preserve">    </w:t>
        <w:br/>
        <w:t xml:space="preserve">    protected $signature = 'email:resend-verification </w:t>
        <w:br/>
        <w:t xml:space="preserve">                            {email? : The email address of the user}</w:t>
        <w:br/>
        <w:t xml:space="preserve">                            {--all : Resend to all unverified users}';</w:t>
        <w:br/>
        <w:br/>
        <w:t xml:space="preserve">    </w:t>
        <w:br/>
        <w:t xml:space="preserve">    protected $description = 'Resend email verification to user(s) with updated signature';</w:t>
        <w:br/>
        <w:br/>
        <w:t xml:space="preserve">    </w:t>
        <w:br/>
        <w:t xml:space="preserve">    public function handle(): int</w:t>
        <w:br/>
        <w:t xml:space="preserve">    {</w:t>
        <w:br/>
        <w:t xml:space="preserve">        if ($this-&gt;option('all')) {</w:t>
        <w:br/>
        <w:t xml:space="preserve">            return $this-&gt;resendToAll();</w:t>
        <w:br/>
        <w:t xml:space="preserve">        }</w:t>
        <w:br/>
        <w:br/>
        <w:t xml:space="preserve">        if (! $email = $this-&gt;argument('email')) {</w:t>
        <w:br/>
        <w:t xml:space="preserve">            $this-&gt;error('Please provide an email address or use --all flag');</w:t>
        <w:br/>
        <w:br/>
        <w:t xml:space="preserve">            return self::FAILURE;</w:t>
        <w:br/>
        <w:t xml:space="preserve">        }</w:t>
        <w:br/>
        <w:br/>
        <w:t xml:space="preserve">        return $this-&gt;resendToUser($email);</w:t>
        <w:br/>
        <w:t xml:space="preserve">    }</w:t>
        <w:br/>
        <w:br/>
        <w:t xml:space="preserve">    </w:t>
        <w:br/>
        <w:t xml:space="preserve">    protected function resendToUser(string $email): int</w:t>
        <w:br/>
        <w:t xml:space="preserve">    {</w:t>
        <w:br/>
        <w:t xml:space="preserve">        $user = User::where('email', $email)-&gt;first();</w:t>
        <w:br/>
        <w:br/>
        <w:t xml:space="preserve">        if (! $user) {</w:t>
        <w:br/>
        <w:t xml:space="preserve">            $this-&gt;error("User with email {$email} not found");</w:t>
        <w:br/>
        <w:br/>
        <w:t xml:space="preserve">            return self::FAILURE;</w:t>
        <w:br/>
        <w:t xml:space="preserve">        }</w:t>
        <w:br/>
        <w:br/>
        <w:t xml:space="preserve">        if ($user-&gt;hasVerifiedEmail()) {</w:t>
        <w:br/>
        <w:t xml:space="preserve">            $this-&gt;warn("User {$email} has already verified their email");</w:t>
        <w:br/>
        <w:br/>
        <w:t xml:space="preserve">            return self::SUCCESS;</w:t>
        <w:br/>
        <w:t xml:space="preserve">        }</w:t>
        <w:br/>
        <w:br/>
        <w:t xml:space="preserve">        $user-&gt;sendEmailVerificationNotification();</w:t>
        <w:br/>
        <w:br/>
        <w:t xml:space="preserve">        $this-&gt;info("✅ Verification email sent to {$email}");</w:t>
        <w:br/>
        <w:t xml:space="preserve">        $this-&gt;line('Current APP_URL: '.config('app.url'));</w:t>
        <w:br/>
        <w:br/>
        <w:t xml:space="preserve">        return self::SUCCESS;</w:t>
        <w:br/>
        <w:t xml:space="preserve">    }</w:t>
        <w:br/>
        <w:br/>
        <w:t xml:space="preserve">    </w:t>
        <w:br/>
        <w:t xml:space="preserve">    protected function resendToAll(): int</w:t>
        <w:br/>
        <w:t xml:space="preserve">    {</w:t>
        <w:br/>
        <w:t xml:space="preserve">        $unverifiedUsers = User::whereNull('email_verified_at')-&gt;get();</w:t>
        <w:br/>
        <w:br/>
        <w:t xml:space="preserve">        if ($unverifiedUsers-&gt;isEmpty()) {</w:t>
        <w:br/>
        <w:t xml:space="preserve">            $this-&gt;info('No unverified users found');</w:t>
        <w:br/>
        <w:br/>
        <w:t xml:space="preserve">            return self::SUCCESS;</w:t>
        <w:br/>
        <w:t xml:space="preserve">        }</w:t>
        <w:br/>
        <w:br/>
        <w:t xml:space="preserve">        $this-&gt;info("Found {$unverifiedUsers-&gt;count()} unverified users");</w:t>
        <w:br/>
        <w:t xml:space="preserve">        $this-&gt;line('Current APP_URL: '.config('app.url'));</w:t>
        <w:br/>
        <w:br/>
        <w:t xml:space="preserve">        if (! $this-&gt;confirm('Do you want to send verification emails to all unverified users?')) {</w:t>
        <w:br/>
        <w:t xml:space="preserve">            $this-&gt;warn('Operation cancelled');</w:t>
        <w:br/>
        <w:br/>
        <w:t xml:space="preserve">            return self::SUCCESS;</w:t>
        <w:br/>
        <w:t xml:space="preserve">        }</w:t>
        <w:br/>
        <w:br/>
        <w:t xml:space="preserve">        $bar = $this-&gt;output-&gt;createProgressBar($unverifiedUsers-&gt;count());</w:t>
        <w:br/>
        <w:t xml:space="preserve">        $bar-&gt;start();</w:t>
      </w:r>
    </w:p>
    <w:p>
      <w:pPr>
        <w:pStyle w:val="CodeBlock"/>
      </w:pPr>
      <w:r>
        <w:rPr>
          <w:rFonts w:ascii="Consolas" w:hAnsi="Consolas"/>
          <w:sz w:val="10"/>
        </w:rPr>
        <w:br/>
        <w:t xml:space="preserve">        $sent = 0;</w:t>
        <w:br/>
        <w:t xml:space="preserve">        foreach ($unverifiedUsers as $user) {</w:t>
        <w:br/>
        <w:t xml:space="preserve">            try {</w:t>
        <w:br/>
        <w:t xml:space="preserve">                $user-&gt;sendEmailVerificationNotification();</w:t>
        <w:br/>
        <w:t xml:space="preserve">                $sent++;</w:t>
        <w:br/>
        <w:t xml:space="preserve">            } catch (\Exception $e) {</w:t>
        <w:br/>
        <w:t xml:space="preserve">                $this-&gt;newLine();</w:t>
        <w:br/>
        <w:t xml:space="preserve">                $this-&gt;error("Failed to send to {$user-&gt;email}: {$e-&gt;getMessage()}");</w:t>
        <w:br/>
        <w:t xml:space="preserve">            }</w:t>
        <w:br/>
        <w:t xml:space="preserve">            $bar-&gt;advance();</w:t>
        <w:br/>
        <w:t xml:space="preserve">        }</w:t>
        <w:br/>
        <w:br/>
        <w:t xml:space="preserve">        $bar-&gt;finish();</w:t>
        <w:br/>
        <w:t xml:space="preserve">        $this-&gt;newLine(2);</w:t>
        <w:br/>
        <w:t xml:space="preserve">        $this-&gt;info("✅ Sent verification emails to {$sent} users");</w:t>
        <w:br/>
        <w:br/>
        <w:t xml:space="preserve">        return self::SUCCESS;</w:t>
        <w:br/>
        <w:t xml:space="preserve">    }</w:t>
        <w:br/>
        <w:t>}</w:t>
      </w:r>
    </w:p>
    <w:p>
      <w:r>
        <w:rPr>
          <w:color w:val="CCCCCC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app/Console/Commands/SmartContractSetup.php</w:t>
      </w:r>
    </w:p>
    <w:p>
      <w:pPr>
        <w:pStyle w:val="CodeBlock"/>
      </w:pPr>
      <w:r>
        <w:rPr>
          <w:rFonts w:ascii="Consolas" w:hAnsi="Consolas"/>
          <w:sz w:val="10"/>
        </w:rPr>
        <w:t>&lt;?php</w:t>
        <w:br/>
        <w:br/>
        <w:t>namespace App\Console\Commands;</w:t>
        <w:br/>
        <w:br/>
        <w:t>use App\Enums\StreamEnums;</w:t>
        <w:br/>
        <w:t>use App\Services\Manager;</w:t>
        <w:br/>
        <w:t>use Exception;</w:t>
        <w:br/>
        <w:t>use Illuminate\Console\Command;</w:t>
        <w:br/>
        <w:t>use Illuminate\Support\Facades\File;</w:t>
        <w:br/>
        <w:br/>
        <w:t>class SmartContractSetup extends Command</w:t>
        <w:br/>
        <w:t>{</w:t>
        <w:br/>
        <w:t xml:space="preserve">    protected $signature = 'smartcontract:setup</w:t>
        <w:br/>
        <w:t xml:space="preserve">                            {--check : Check deployment status only}</w:t>
        <w:br/>
        <w:t xml:space="preserve">                            {--activate : Activate deployed filters}</w:t>
        <w:br/>
        <w:t xml:space="preserve">                            {--deactivate : Deactivate all filters}';</w:t>
        <w:br/>
        <w:br/>
        <w:t xml:space="preserve">    protected $description = 'Deploy and manage MultiChain smart contracts (deploys by default)';</w:t>
        <w:br/>
        <w:br/>
        <w:t xml:space="preserve">    private Manager $multichain;</w:t>
        <w:br/>
        <w:br/>
        <w:t xml:space="preserve">    </w:t>
        <w:br/>
        <w:t xml:space="preserve">    private const STREAM_FILTERS = [</w:t>
        <w:br/>
        <w:t xml:space="preserve">        </w:t>
        <w:br/>
        <w:t xml:space="preserve">        ['name' =&gt; 'sf_metadata_validation', 'file' =&gt; 'stream_metadata_validation.js', 'stream' =&gt; 'METADATA'],</w:t>
        <w:br/>
        <w:t xml:space="preserve">        ['name' =&gt; 'sf_document_validation', 'file' =&gt; 'stream_document_validation.js', 'stream' =&gt; 'DOCUMENTS'],</w:t>
        <w:br/>
        <w:t xml:space="preserve">        ['name' =&gt; 'sf_status_validation', 'file' =&gt; 'stream_status_validation.js', 'stream' =&gt; 'STATUS'],</w:t>
        <w:br/>
        <w:t xml:space="preserve">        ['name' =&gt; 'sf_file_metadata_validation', 'file' =&gt; 'stream_file_metadata_validation.js', 'stream' =&gt; 'FILE_METADATA'],</w:t>
        <w:br/>
        <w:t xml:space="preserve">        ['name' =&gt; 'sf_event_validation', 'file' =&gt; 'stream_event_validation.js', 'stream' =&gt; 'EVENTS'],</w:t>
        <w:br/>
        <w:t xml:space="preserve">        ['name' =&gt; 'sf_corrections_validation', 'file' =&gt; 'corrections_filter_v1_standalone.js', 'stream' =&gt; 'CORRECTIONS'],</w:t>
        <w:br/>
        <w:t xml:space="preserve">        ['name' =&gt; 'sf_proc_corr_validation', 'file' =&gt; 'stream_procurement_corrections_validation.js', 'stream' =&gt; 'PROCUREMENTS_CORRECTIONS'],</w:t>
        <w:br/>
        <w:t xml:space="preserve">        ['name' =&gt; 'sf_archive_validation', 'file' =&gt; 'stream_archive_validation.js', 'stream' =&gt; 'ARCHIVE'],</w:t>
        <w:br/>
        <w:t xml:space="preserve">        ['name' =&gt; 'sf_file_data_validation', 'file' =&gt; 'stream_file_data_validation.js', 'stream' =&gt; 'FILE_DATA'],</w:t>
        <w:br/>
        <w:t xml:space="preserve">        ['name' =&gt; 'sf_file_chunks_validation', 'file' =&gt; 'stream_file_chunks_validation.js', 'stream' =&gt; 'FILE_CHUNKS'],</w:t>
        <w:br/>
        <w:t xml:space="preserve">    ];</w:t>
        <w:br/>
        <w:br/>
        <w:t xml:space="preserve">    </w:t>
        <w:br/>
        <w:t xml:space="preserve">    private const TX_FILTERS = [</w:t>
        <w:br/>
        <w:t xml:space="preserve">        ['name' =&gt; 'tf_procurement_validation', 'file' =&gt; 'tx_procurement_validation.js'],</w:t>
        <w:br/>
        <w:t xml:space="preserve">    ];</w:t>
        <w:br/>
        <w:br/>
        <w:t xml:space="preserve">    public function handle(Manager $multichain): int</w:t>
        <w:br/>
        <w:t xml:space="preserve">    {</w:t>
        <w:br/>
        <w:t xml:space="preserve">        $this-&gt;multichain = $multichain;</w:t>
        <w:br/>
        <w:br/>
        <w:t xml:space="preserve">        try {</w:t>
        <w:br/>
        <w:t xml:space="preserve">            $info = $this-&gt;multichain-&gt;getinfo();</w:t>
        <w:br/>
        <w:t xml:space="preserve">            $this-&gt;info("Connected to: {$info['chainname']} (block: {$info['blocks']})");</w:t>
        <w:br/>
        <w:t xml:space="preserve">            $this-&gt;newLine();</w:t>
        <w:br/>
        <w:br/>
        <w:t xml:space="preserve">            return match (true) {</w:t>
        <w:br/>
        <w:t xml:space="preserve">                $this-&gt;option('check') =&gt; $this-&gt;checkStatus(),</w:t>
        <w:br/>
        <w:t xml:space="preserve">                $this-&gt;option('activate') =&gt; $this-&gt;toggleFilters(true),</w:t>
        <w:br/>
        <w:t xml:space="preserve">                $this-&gt;option('deactivate') =&gt; $this-&gt;toggleFilters(false),</w:t>
        <w:br/>
        <w:t xml:space="preserve">                default =&gt; $this-&gt;deploy(),</w:t>
        <w:br/>
        <w:t xml:space="preserve">            };</w:t>
        <w:br/>
        <w:t xml:space="preserve">        } catch (Exception $e) {</w:t>
        <w:br/>
        <w:t xml:space="preserve">            $this-&gt;error($e-&gt;getMessage());</w:t>
        <w:br/>
        <w:br/>
        <w:t xml:space="preserve">            return Command::FAILURE;</w:t>
        <w:br/>
        <w:t xml:space="preserve">        }</w:t>
        <w:br/>
        <w:t xml:space="preserve">    }</w:t>
        <w:br/>
        <w:br/>
        <w:t xml:space="preserve">    private function checkStatus(): int</w:t>
        <w:br/>
        <w:t xml:space="preserve">    {</w:t>
        <w:br/>
        <w:t xml:space="preserve">        $this-&gt;info('Stream Filters:');</w:t>
        <w:br/>
        <w:br/>
        <w:t xml:space="preserve">        try {</w:t>
        <w:br/>
        <w:t xml:space="preserve">            $filters = $this-&gt;multichain-&gt;liststreamfilters();</w:t>
        <w:br/>
        <w:t xml:space="preserve">            if (empty($filters)) {</w:t>
        <w:br/>
        <w:t xml:space="preserve">                $this-&gt;warn('  No stream filters deployed');</w:t>
        <w:br/>
        <w:t xml:space="preserve">            } else {</w:t>
        <w:br/>
        <w:t xml:space="preserve">                foreach ($filters as $f) {</w:t>
        <w:br/>
        <w:t xml:space="preserve">                    $status = ($f['compiled'] ?? false) ? '✓' : '○';</w:t>
        <w:br/>
        <w:t xml:space="preserve">                    $this-&gt;line("  {$status} {$f['name']}");</w:t>
        <w:br/>
        <w:t xml:space="preserve">                }</w:t>
        <w:br/>
        <w:t xml:space="preserve">            }</w:t>
        <w:br/>
        <w:t xml:space="preserve">        } catch (Exception $e) {</w:t>
        <w:br/>
        <w:t xml:space="preserve">            $this-&gt;warn("  Error: {$e-&gt;getMessage()}");</w:t>
        <w:br/>
        <w:t xml:space="preserve">        }</w:t>
      </w:r>
    </w:p>
    <w:p>
      <w:pPr>
        <w:pStyle w:val="CodeBlock"/>
      </w:pPr>
      <w:r>
        <w:rPr>
          <w:rFonts w:ascii="Consolas" w:hAnsi="Consolas"/>
          <w:sz w:val="10"/>
        </w:rPr>
        <w:br/>
        <w:t xml:space="preserve">        $this-&gt;newLine();</w:t>
        <w:br/>
        <w:t xml:space="preserve">        $this-&gt;info('Transaction Filters:');</w:t>
        <w:br/>
        <w:br/>
        <w:t xml:space="preserve">        try {</w:t>
        <w:br/>
        <w:t xml:space="preserve">            $txFilters = $this-&gt;multichain-&gt;listtxfilters();</w:t>
        <w:br/>
        <w:t xml:space="preserve">            if (empty($txFilters)) {</w:t>
        <w:br/>
        <w:t xml:space="preserve">                $this-&gt;warn('  No transaction filters deployed');</w:t>
        <w:br/>
        <w:t xml:space="preserve">            } else {</w:t>
        <w:br/>
        <w:t xml:space="preserve">                foreach ($txFilters as $f) {</w:t>
        <w:br/>
        <w:t xml:space="preserve">                    $status = ($f['compiled'] ?? false) ? '✓' : '○';</w:t>
        <w:br/>
        <w:t xml:space="preserve">                    $this-&gt;line("  {$status} {$f['name']}");</w:t>
        <w:br/>
        <w:t xml:space="preserve">                }</w:t>
        <w:br/>
        <w:t xml:space="preserve">            }</w:t>
        <w:br/>
        <w:t xml:space="preserve">        } catch (Exception $e) {</w:t>
        <w:br/>
        <w:t xml:space="preserve">            $this-&gt;warn("  Error: {$e-&gt;getMessage()}");</w:t>
        <w:br/>
        <w:t xml:space="preserve">        }</w:t>
        <w:br/>
        <w:br/>
        <w:t xml:space="preserve">        return Command::SUCCESS;</w:t>
        <w:br/>
        <w:t xml:space="preserve">    }</w:t>
        <w:br/>
        <w:br/>
        <w:t xml:space="preserve">    private function deploy(): int</w:t>
        <w:br/>
        <w:t xml:space="preserve">    {</w:t>
        <w:br/>
        <w:t xml:space="preserve">        $this-&gt;info('Deploying smart contracts...');</w:t>
        <w:br/>
        <w:t xml:space="preserve">        $filtersPath = resource_path('blockchain/filters');</w:t>
        <w:br/>
        <w:br/>
        <w:t xml:space="preserve">        </w:t>
        <w:br/>
        <w:t xml:space="preserve">        $this-&gt;newLine();</w:t>
        <w:br/>
        <w:t xml:space="preserve">        $this-&gt;comment('Stream Filters:');</w:t>
        <w:br/>
        <w:t xml:space="preserve">        foreach (self::STREAM_FILTERS as $filter) {</w:t>
        <w:br/>
        <w:t xml:space="preserve">            $path = "{$filtersPath}/{$filter['file']}";</w:t>
        <w:br/>
        <w:br/>
        <w:t xml:space="preserve">            if (! File::exists($path)) {</w:t>
        <w:br/>
        <w:t xml:space="preserve">                $this-&gt;warn("  ✗ {$filter['name']}: file not found");</w:t>
        <w:br/>
        <w:br/>
        <w:t xml:space="preserve">                continue;</w:t>
        <w:br/>
        <w:t xml:space="preserve">            }</w:t>
        <w:br/>
        <w:br/>
        <w:t xml:space="preserve">            try {</w:t>
        <w:br/>
        <w:t xml:space="preserve">                $this-&gt;multichain-&gt;create('streamfilter', $filter['name'], false, File::get($path));</w:t>
        <w:br/>
        <w:t xml:space="preserve">                $this-&gt;info("  ✓ {$filter['name']}: deployed");</w:t>
        <w:br/>
        <w:t xml:space="preserve">            } catch (Exception $e) {</w:t>
        <w:br/>
        <w:t xml:space="preserve">                if (str_contains($e-&gt;getMessage(), 'already exists')) {</w:t>
        <w:br/>
        <w:t xml:space="preserve">                    $this-&gt;warn("  ⚠ {$filter['name']}: already exists");</w:t>
        <w:br/>
        <w:t xml:space="preserve">                } else {</w:t>
        <w:br/>
        <w:t xml:space="preserve">                    $this-&gt;error("  ✗ {$filter['name']}: {$e-&gt;getMessage()}");</w:t>
        <w:br/>
        <w:t xml:space="preserve">                }</w:t>
        <w:br/>
        <w:t xml:space="preserve">            }</w:t>
        <w:br/>
        <w:t xml:space="preserve">        }</w:t>
        <w:br/>
        <w:br/>
        <w:t xml:space="preserve">        </w:t>
        <w:br/>
        <w:t xml:space="preserve">        $this-&gt;newLine();</w:t>
        <w:br/>
        <w:t xml:space="preserve">        $this-&gt;comment('Transaction Filters:');</w:t>
        <w:br/>
        <w:t xml:space="preserve">        foreach (self::TX_FILTERS as $filter) {</w:t>
        <w:br/>
        <w:t xml:space="preserve">            $path = "{$filtersPath}/{$filter['file']}";</w:t>
        <w:br/>
        <w:br/>
        <w:t xml:space="preserve">            if (! File::exists($path)) {</w:t>
        <w:br/>
        <w:t xml:space="preserve">                $this-&gt;warn("  ✗ {$filter['name']}: file not found");</w:t>
        <w:br/>
        <w:br/>
        <w:t xml:space="preserve">                continue;</w:t>
        <w:br/>
        <w:t xml:space="preserve">            }</w:t>
        <w:br/>
        <w:br/>
        <w:t xml:space="preserve">            try {</w:t>
        <w:br/>
        <w:t xml:space="preserve">                $this-&gt;multichain-&gt;create('txfilter', $filter['name'], false, File::get($path));</w:t>
        <w:br/>
        <w:t xml:space="preserve">                $this-&gt;info("  ✓ {$filter['name']}: deployed");</w:t>
        <w:br/>
        <w:t xml:space="preserve">            } catch (Exception $e) {</w:t>
        <w:br/>
        <w:t xml:space="preserve">                if (str_contains($e-&gt;getMessage(), 'already exists')) {</w:t>
        <w:br/>
        <w:t xml:space="preserve">                    $this-&gt;warn("  ⚠ {$filter['name']}: already exists");</w:t>
        <w:br/>
        <w:t xml:space="preserve">                } else {</w:t>
        <w:br/>
        <w:t xml:space="preserve">                    $this-&gt;error("  ✗ {$filter['name']}: {$e-&gt;getMessage()}");</w:t>
        <w:br/>
        <w:t xml:space="preserve">                }</w:t>
        <w:br/>
        <w:t xml:space="preserve">            }</w:t>
        <w:br/>
        <w:t xml:space="preserve">        }</w:t>
        <w:br/>
        <w:br/>
        <w:t xml:space="preserve">        $this-&gt;newLine();</w:t>
        <w:br/>
        <w:t xml:space="preserve">        $this-&gt;comment('Run with --activate to enable filters');</w:t>
        <w:br/>
        <w:br/>
        <w:t xml:space="preserve">        return Command::SUCCESS;</w:t>
        <w:br/>
        <w:t xml:space="preserve">    }</w:t>
        <w:br/>
      </w:r>
    </w:p>
    <w:p>
      <w:pPr>
        <w:pStyle w:val="CodeBlock"/>
      </w:pPr>
      <w:r>
        <w:rPr>
          <w:rFonts w:ascii="Consolas" w:hAnsi="Consolas"/>
          <w:sz w:val="10"/>
        </w:rPr>
        <w:t xml:space="preserve">    private function toggleFilters(bool $activate): int</w:t>
        <w:br/>
        <w:t xml:space="preserve">    {</w:t>
        <w:br/>
        <w:t xml:space="preserve">        $action = $activate ? 'Activating' : 'Deactivating';</w:t>
        <w:br/>
        <w:t xml:space="preserve">        $this-&gt;info("{$action} filters...");</w:t>
        <w:br/>
        <w:br/>
        <w:t xml:space="preserve">        try {</w:t>
        <w:br/>
        <w:t xml:space="preserve">            $addresses = $this-&gt;multichain-&gt;getaddresses();</w:t>
        <w:br/>
        <w:t xml:space="preserve">            $admin = $addresses[0] ?? null;</w:t>
        <w:br/>
        <w:br/>
        <w:t xml:space="preserve">            if (! $admin) {</w:t>
        <w:br/>
        <w:t xml:space="preserve">                $this-&gt;error('No admin address available');</w:t>
        <w:br/>
        <w:br/>
        <w:t xml:space="preserve">                return Command::FAILURE;</w:t>
        <w:br/>
        <w:t xml:space="preserve">            }</w:t>
        <w:br/>
        <w:br/>
        <w:t xml:space="preserve">            </w:t>
        <w:br/>
        <w:t xml:space="preserve">            $streamMap = [];</w:t>
        <w:br/>
        <w:t xml:space="preserve">            foreach (self::STREAM_FILTERS as $filter) {</w:t>
        <w:br/>
        <w:t xml:space="preserve">                $streamEnum = constant(StreamEnums::class.'::'.$filter['stream']);</w:t>
        <w:br/>
        <w:t xml:space="preserve">                $streamMap[$filter['name']] = $streamEnum-&gt;value;</w:t>
        <w:br/>
        <w:t xml:space="preserve">            }</w:t>
        <w:br/>
        <w:br/>
        <w:t xml:space="preserve">            </w:t>
        <w:br/>
        <w:t xml:space="preserve">            $this-&gt;newLine();</w:t>
        <w:br/>
        <w:t xml:space="preserve">            $this-&gt;comment('Stream Filters:');</w:t>
        <w:br/>
        <w:t xml:space="preserve">            foreach ($this-&gt;multichain-&gt;liststreamfilters() as $filter) {</w:t>
        <w:br/>
        <w:t xml:space="preserve">                $name = $filter['name'] ?? null;</w:t>
        <w:br/>
        <w:t xml:space="preserve">                if ($name &amp;&amp; isset($streamMap[$name])) {</w:t>
        <w:br/>
        <w:t xml:space="preserve">                    try {</w:t>
        <w:br/>
        <w:t xml:space="preserve">                        $this-&gt;multichain-&gt;approvefrom($admin, $name, [</w:t>
        <w:br/>
        <w:t xml:space="preserve">                            'for' =&gt; $streamMap[$name],</w:t>
        <w:br/>
        <w:t xml:space="preserve">                            'approve' =&gt; $activate,</w:t>
        <w:br/>
        <w:t xml:space="preserve">                        ]);</w:t>
        <w:br/>
        <w:t xml:space="preserve">                        $symbol = $activate ? '✓' : '○';</w:t>
        <w:br/>
        <w:t xml:space="preserve">                        $this-&gt;info("  {$symbol} {$name}");</w:t>
        <w:br/>
        <w:t xml:space="preserve">                    } catch (Exception $e) {</w:t>
        <w:br/>
        <w:t xml:space="preserve">                        $this-&gt;warn("  ⚠ {$name}: {$e-&gt;getMessage()}");</w:t>
        <w:br/>
        <w:t xml:space="preserve">                    }</w:t>
        <w:br/>
        <w:t xml:space="preserve">                }</w:t>
        <w:br/>
        <w:t xml:space="preserve">            }</w:t>
        <w:br/>
        <w:br/>
        <w:t xml:space="preserve">            </w:t>
        <w:br/>
        <w:t xml:space="preserve">            $this-&gt;newLine();</w:t>
        <w:br/>
        <w:t xml:space="preserve">            $this-&gt;comment('Transaction Filters:');</w:t>
        <w:br/>
        <w:t xml:space="preserve">            foreach ($this-&gt;multichain-&gt;listtxfilters() as $filter) {</w:t>
        <w:br/>
        <w:t xml:space="preserve">                $name = $filter['name'] ?? null;</w:t>
        <w:br/>
        <w:t xml:space="preserve">                if ($name) {</w:t>
        <w:br/>
        <w:t xml:space="preserve">                    try {</w:t>
        <w:br/>
        <w:t xml:space="preserve">                        $this-&gt;multichain-&gt;approvefrom($admin, $name, $activate);</w:t>
        <w:br/>
        <w:t xml:space="preserve">                        $symbol = $activate ? '✓' : '○';</w:t>
        <w:br/>
        <w:t xml:space="preserve">                        $this-&gt;info("  {$symbol} {$name}");</w:t>
        <w:br/>
        <w:t xml:space="preserve">                    } catch (Exception $e) {</w:t>
        <w:br/>
        <w:t xml:space="preserve">                        $this-&gt;warn("  ⚠ {$name}: {$e-&gt;getMessage()}");</w:t>
        <w:br/>
        <w:t xml:space="preserve">                    }</w:t>
        <w:br/>
        <w:t xml:space="preserve">                }</w:t>
        <w:br/>
        <w:t xml:space="preserve">            }</w:t>
        <w:br/>
        <w:t xml:space="preserve">        } catch (Exception $e) {</w:t>
        <w:br/>
        <w:t xml:space="preserve">            $this-&gt;error($e-&gt;getMessage());</w:t>
        <w:br/>
        <w:br/>
        <w:t xml:space="preserve">            return Command::FAILURE;</w:t>
        <w:br/>
        <w:t xml:space="preserve">        }</w:t>
        <w:br/>
        <w:br/>
        <w:t xml:space="preserve">        return Command::SUCCESS;</w:t>
        <w:br/>
        <w:t xml:space="preserve">    }</w:t>
        <w:br/>
        <w:t>}</w:t>
      </w:r>
    </w:p>
    <w:p>
      <w:r>
        <w:rPr>
          <w:color w:val="CCCCCC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app/Console/Commands/SyncProductionUsers.php</w:t>
      </w:r>
    </w:p>
    <w:p>
      <w:pPr>
        <w:pStyle w:val="CodeBlock"/>
      </w:pPr>
      <w:r>
        <w:rPr>
          <w:rFonts w:ascii="Consolas" w:hAnsi="Consolas"/>
          <w:sz w:val="10"/>
        </w:rPr>
        <w:t>&lt;?php</w:t>
        <w:br/>
        <w:br/>
        <w:t>namespace App\Console\Commands;</w:t>
        <w:br/>
        <w:br/>
        <w:t>use App\Models\User;</w:t>
        <w:br/>
        <w:t>use Illuminate\Console\Command;</w:t>
        <w:br/>
        <w:t>use Illuminate\Support\Facades\Hash;</w:t>
        <w:br/>
        <w:br/>
        <w:t>class SyncProductionUsers extends Command</w:t>
        <w:br/>
        <w:t>{</w:t>
        <w:br/>
        <w:t xml:space="preserve">    </w:t>
        <w:br/>
        <w:t xml:space="preserve">    protected $signature = 'users:sync-production</w:t>
        <w:br/>
        <w:t xml:space="preserve">                            {--dry-run : Preview changes without writing to the database}';</w:t>
        <w:br/>
        <w:br/>
        <w:t xml:space="preserve">    </w:t>
        <w:br/>
        <w:t xml:space="preserve">    protected $description = 'Sync production user accounts (name, blockchain address, roles) into the local database';</w:t>
        <w:br/>
        <w:br/>
        <w:t xml:space="preserve">    </w:t>
        <w:br/>
        <w:t xml:space="preserve">    private array $productionUsers = [</w:t>
        <w:br/>
        <w:t xml:space="preserve">        [</w:t>
        <w:br/>
        <w:t xml:space="preserve">            'email' =&gt; 'brylemaamo@gmail.com',</w:t>
        <w:br/>
        <w:t xml:space="preserve">            'name' =&gt; 'Bryle Maamo',</w:t>
        <w:br/>
        <w:t xml:space="preserve">            'blockchain_address' =&gt; '1R5Be5615e3b7MjDiWxA9HAuzAAE3xTuVS3N54',</w:t>
        <w:br/>
        <w:t xml:space="preserve">            'roles' =&gt; ['bac_secretariat'],</w:t>
        <w:br/>
        <w:t xml:space="preserve">        ],</w:t>
        <w:br/>
        <w:t xml:space="preserve">        [</w:t>
        <w:br/>
        <w:t xml:space="preserve">            'email' =&gt; 'leifsagesemilla@gmail.com',</w:t>
        <w:br/>
        <w:t xml:space="preserve">            'name' =&gt; 'Leif Sage Semilla',</w:t>
        <w:br/>
        <w:t xml:space="preserve">            'blockchain_address' =&gt; '13JUtJaimUnhbXcUeE97Uzj4c4vwLyJvqHhMw9',</w:t>
        <w:br/>
        <w:t xml:space="preserve">            'roles' =&gt; ['hope'],</w:t>
        <w:br/>
        <w:t xml:space="preserve">        ],</w:t>
        <w:br/>
        <w:t xml:space="preserve">        [</w:t>
        <w:br/>
        <w:t xml:space="preserve">            'email' =&gt; 'leobrielzilvrak@gmail.com',</w:t>
        <w:br/>
        <w:t xml:space="preserve">            'name' =&gt; 'LeoBriel Zilvrak',</w:t>
        <w:br/>
        <w:t xml:space="preserve">            'blockchain_address' =&gt; '1YwGYaqaeMJxMHXhKRaKqgaha1ncVQ7peXbvuF',</w:t>
        <w:br/>
        <w:t xml:space="preserve">            'roles' =&gt; ['admin'],</w:t>
        <w:br/>
        <w:t xml:space="preserve">        ],</w:t>
        <w:br/>
        <w:t xml:space="preserve">        [</w:t>
        <w:br/>
        <w:t xml:space="preserve">            'email' =&gt; 'brylemaamo@gmail.com',</w:t>
        <w:br/>
        <w:t xml:space="preserve">            'name' =&gt; 'Bryle Maamo',</w:t>
        <w:br/>
        <w:t xml:space="preserve">            'blockchain_address' =&gt; '1Y5R5CT8A1Be6RwnxQecEeWobYrmKH8p9HcQmb',</w:t>
        <w:br/>
        <w:t xml:space="preserve">            'roles' =&gt; ['bac_secretariat'],</w:t>
        <w:br/>
        <w:t xml:space="preserve">        ],</w:t>
        <w:br/>
        <w:t xml:space="preserve">        [</w:t>
        <w:br/>
        <w:t xml:space="preserve">            'email' =&gt; 'semillacelsojr@gmail.com',</w:t>
        <w:br/>
        <w:t xml:space="preserve">            'name' =&gt; 'Celso Semilla',</w:t>
        <w:br/>
        <w:t xml:space="preserve">            'blockchain_address' =&gt; '1TcErv2payomuanpZy5eJKVuNmrNjD2hMikjen',</w:t>
        <w:br/>
        <w:t xml:space="preserve">            'roles' =&gt; ['bac_chairman'],</w:t>
        <w:br/>
        <w:t xml:space="preserve">        ],</w:t>
        <w:br/>
        <w:t xml:space="preserve">        [</w:t>
        <w:br/>
        <w:t xml:space="preserve">            'email' =&gt; 'nidasemilla15@gmail.com',</w:t>
        <w:br/>
        <w:t xml:space="preserve">            'name' =&gt; 'Leonida Monsanto',</w:t>
        <w:br/>
        <w:t xml:space="preserve">            'blockchain_address' =&gt; '1RDVkCmEaeG9XBqL8NN6XsdGaoc4CnqURU5K4C',</w:t>
        <w:br/>
        <w:t xml:space="preserve">            'roles' =&gt; ['bac_secretariat'],</w:t>
        <w:br/>
        <w:t xml:space="preserve">        ],</w:t>
        <w:br/>
        <w:t xml:space="preserve">    ];</w:t>
        <w:br/>
        <w:br/>
        <w:t xml:space="preserve">    </w:t>
        <w:br/>
        <w:t xml:space="preserve">    public function handle(): int</w:t>
        <w:br/>
        <w:t xml:space="preserve">    {</w:t>
        <w:br/>
        <w:t xml:space="preserve">        $isDryRun = $this-&gt;option('dry-run');</w:t>
        <w:br/>
        <w:br/>
        <w:t xml:space="preserve">        $this-&gt;info('=== Syncing Production User Data to Local Database ===');</w:t>
        <w:br/>
        <w:br/>
        <w:t xml:space="preserve">        if ($isDryRun) {</w:t>
        <w:br/>
        <w:t xml:space="preserve">            $this-&gt;warn('DRY RUN — no changes will be written.');</w:t>
        <w:br/>
        <w:t xml:space="preserve">        }</w:t>
        <w:br/>
        <w:br/>
        <w:t xml:space="preserve">        $this-&gt;newLine();</w:t>
        <w:br/>
        <w:br/>
        <w:t xml:space="preserve">        $created = 0;</w:t>
        <w:br/>
        <w:t xml:space="preserve">        $updated = 0;</w:t>
        <w:br/>
        <w:t xml:space="preserve">        $rows = [];</w:t>
        <w:br/>
        <w:br/>
        <w:t xml:space="preserve">        foreach ($this-&gt;productionUsers as $userData) {</w:t>
        <w:br/>
        <w:t xml:space="preserve">            $user = User::where('email', $userData['email'])-&gt;first();</w:t>
        <w:br/>
        <w:t xml:space="preserve">            $action = $user ? 'Update' : 'Create';</w:t>
        <w:br/>
        <w:br/>
        <w:t xml:space="preserve">            if (! $isDryRun) {</w:t>
        <w:br/>
        <w:t xml:space="preserve">                if ($user) {</w:t>
      </w:r>
    </w:p>
    <w:p>
      <w:pPr>
        <w:pStyle w:val="CodeBlock"/>
      </w:pPr>
      <w:r>
        <w:rPr>
          <w:rFonts w:ascii="Consolas" w:hAnsi="Consolas"/>
          <w:sz w:val="10"/>
        </w:rPr>
        <w:t xml:space="preserve">                    $user-&gt;update([</w:t>
        <w:br/>
        <w:t xml:space="preserve">                        'name' =&gt; $userData['name'],</w:t>
        <w:br/>
        <w:t xml:space="preserve">                        'blockchain_address' =&gt; $userData['blockchain_address'],</w:t>
        <w:br/>
        <w:t xml:space="preserve">                    ]);</w:t>
        <w:br/>
        <w:t xml:space="preserve">                    $user-&gt;syncRoles($userData['roles']);</w:t>
        <w:br/>
        <w:t xml:space="preserve">                    $updated++;</w:t>
        <w:br/>
        <w:t xml:space="preserve">                } else {</w:t>
        <w:br/>
        <w:t xml:space="preserve">                    $user = User::make([</w:t>
        <w:br/>
        <w:t xml:space="preserve">                        'name' =&gt; $userData['name'],</w:t>
        <w:br/>
        <w:t xml:space="preserve">                        'email' =&gt; $userData['email'],</w:t>
        <w:br/>
        <w:t xml:space="preserve">                        'email_verified_at' =&gt; now(),</w:t>
        <w:br/>
        <w:t xml:space="preserve">                        'blockchain_address' =&gt; $userData['blockchain_address'],</w:t>
        <w:br/>
        <w:t xml:space="preserve">                    ]);</w:t>
        <w:br/>
        <w:t xml:space="preserve">                    $user-&gt;password = Hash::make('password');</w:t>
        <w:br/>
        <w:t xml:space="preserve">                    $user-&gt;save();</w:t>
        <w:br/>
        <w:t xml:space="preserve">                    $user-&gt;assignRole($userData['roles']);</w:t>
        <w:br/>
        <w:t xml:space="preserve">                    $created++;</w:t>
        <w:br/>
        <w:t xml:space="preserve">                }</w:t>
        <w:br/>
        <w:t xml:space="preserve">            }</w:t>
        <w:br/>
        <w:br/>
        <w:t xml:space="preserve">            $rows[] = [</w:t>
        <w:br/>
        <w:t xml:space="preserve">                $action,</w:t>
        <w:br/>
        <w:t xml:space="preserve">                $userData['email'],</w:t>
        <w:br/>
        <w:t xml:space="preserve">                $userData['name'],</w:t>
        <w:br/>
        <w:t xml:space="preserve">                implode(', ', $userData['roles']),</w:t>
        <w:br/>
        <w:t xml:space="preserve">                $userData['blockchain_address'],</w:t>
        <w:br/>
        <w:t xml:space="preserve">            ];</w:t>
        <w:br/>
        <w:t xml:space="preserve">        }</w:t>
        <w:br/>
        <w:br/>
        <w:t xml:space="preserve">        $this-&gt;table(</w:t>
        <w:br/>
        <w:t xml:space="preserve">            ['Action', 'Email', 'Name', 'Roles', 'Blockchain Address'],</w:t>
        <w:br/>
        <w:t xml:space="preserve">            $rows</w:t>
        <w:br/>
        <w:t xml:space="preserve">        );</w:t>
        <w:br/>
        <w:br/>
        <w:t xml:space="preserve">        $this-&gt;newLine();</w:t>
        <w:br/>
        <w:br/>
        <w:t xml:space="preserve">        if ($isDryRun) {</w:t>
        <w:br/>
        <w:t xml:space="preserve">            $this-&gt;warn('Dry run complete. Run without --dry-run to apply changes.');</w:t>
        <w:br/>
        <w:t xml:space="preserve">        } else {</w:t>
        <w:br/>
        <w:t xml:space="preserve">            $this-&gt;info('=== Sync Complete ===');</w:t>
        <w:br/>
        <w:t xml:space="preserve">            $this-&gt;line("Created : {$created}");</w:t>
        <w:br/>
        <w:t xml:space="preserve">            $this-&gt;line("Updated : {$updated}");</w:t>
        <w:br/>
        <w:t xml:space="preserve">            $this-&gt;line('Total   : '.($created + $updated));</w:t>
        <w:br/>
        <w:t xml:space="preserve">        }</w:t>
        <w:br/>
        <w:br/>
        <w:t xml:space="preserve">        return Command::SUCCESS;</w:t>
        <w:br/>
        <w:t xml:space="preserve">    }</w:t>
        <w:br/>
        <w:t>}</w:t>
      </w:r>
    </w:p>
    <w:p>
      <w:r>
        <w:rPr>
          <w:color w:val="CCCCCC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app/Console/Commands/WorkflowSyncDefaults.php</w:t>
      </w:r>
    </w:p>
    <w:p>
      <w:pPr>
        <w:pStyle w:val="CodeBlock"/>
      </w:pPr>
      <w:r>
        <w:rPr>
          <w:rFonts w:ascii="Consolas" w:hAnsi="Consolas"/>
          <w:sz w:val="10"/>
        </w:rPr>
        <w:t>&lt;?php</w:t>
        <w:br/>
        <w:br/>
        <w:t>namespace App\Console\Commands;</w:t>
        <w:br/>
        <w:br/>
        <w:t>use App\Enums\ProcurementModeEnums;</w:t>
        <w:br/>
        <w:t>use App\Models\ProcurementWorkflowConfig;</w:t>
        <w:br/>
        <w:t>use App\Models\StageDocumentConfig;</w:t>
        <w:br/>
        <w:t>use App\Services\ProcurementWorkflowService;</w:t>
        <w:br/>
        <w:t>use App\Services\StageDocumentConfigService;</w:t>
        <w:br/>
        <w:t>use Illuminate\Console\Command;</w:t>
        <w:br/>
        <w:br/>
        <w:t>class WorkflowSyncDefaults extends Command</w:t>
        <w:br/>
        <w:t>{</w:t>
        <w:br/>
        <w:t xml:space="preserve">    protected $signature = 'workflow:sync-defaults';</w:t>
        <w:br/>
        <w:br/>
        <w:t xml:space="preserve">    protected $description = 'Materialize default workflow and document configuration rows without overriding existing records.';</w:t>
        <w:br/>
        <w:br/>
        <w:t xml:space="preserve">    public function __construct(</w:t>
        <w:br/>
        <w:t xml:space="preserve">        private readonly ProcurementWorkflowService $workflowService,</w:t>
        <w:br/>
        <w:t xml:space="preserve">        private readonly StageDocumentConfigService $documentConfigService,</w:t>
        <w:br/>
        <w:t xml:space="preserve">    ) {</w:t>
        <w:br/>
        <w:t xml:space="preserve">        parent::__construct();</w:t>
        <w:br/>
        <w:t xml:space="preserve">    }</w:t>
        <w:br/>
        <w:br/>
        <w:t xml:space="preserve">    public function handle(): int</w:t>
        <w:br/>
        <w:t xml:space="preserve">    {</w:t>
        <w:br/>
        <w:t xml:space="preserve">        $createdWorkflowConfigs = 0;</w:t>
        <w:br/>
        <w:t xml:space="preserve">        $createdDocumentConfigs = 0;</w:t>
        <w:br/>
        <w:br/>
        <w:t xml:space="preserve">        foreach (ProcurementModeEnums::cases() as $mode) {</w:t>
        <w:br/>
        <w:t xml:space="preserve">            $existingWorkflowConfig = ProcurementWorkflowConfig::query()</w:t>
        <w:br/>
        <w:t xml:space="preserve">                -&gt;forMode($mode)</w:t>
        <w:br/>
        <w:t xml:space="preserve">                -&gt;first();</w:t>
        <w:br/>
        <w:br/>
        <w:t xml:space="preserve">            if ($existingWorkflowConfig === null) {</w:t>
        <w:br/>
        <w:t xml:space="preserve">                $this-&gt;workflowService-&gt;resetToDefaults($mode);</w:t>
        <w:br/>
        <w:t xml:space="preserve">                $createdWorkflowConfigs++;</w:t>
        <w:br/>
        <w:t xml:space="preserve">            }</w:t>
        <w:br/>
        <w:br/>
        <w:t xml:space="preserve">            foreach ($this-&gt;workflowService-&gt;getStagesForMode($mode) as $stage) {</w:t>
        <w:br/>
        <w:t xml:space="preserve">                $existingDocumentConfig = StageDocumentConfig::query()</w:t>
        <w:br/>
        <w:t xml:space="preserve">                    -&gt;forMode($mode)</w:t>
        <w:br/>
        <w:t xml:space="preserve">                    -&gt;forStage($stage)</w:t>
        <w:br/>
        <w:t xml:space="preserve">                    -&gt;first();</w:t>
        <w:br/>
        <w:br/>
        <w:t xml:space="preserve">                if ($existingDocumentConfig !== null) {</w:t>
        <w:br/>
        <w:t xml:space="preserve">                    continue;</w:t>
        <w:br/>
        <w:t xml:space="preserve">                }</w:t>
        <w:br/>
        <w:br/>
        <w:t xml:space="preserve">                $this-&gt;documentConfigService-&gt;resetToDefaults($stage, $mode);</w:t>
        <w:br/>
        <w:t xml:space="preserve">                $createdDocumentConfigs++;</w:t>
        <w:br/>
        <w:t xml:space="preserve">            }</w:t>
        <w:br/>
        <w:t xml:space="preserve">        }</w:t>
        <w:br/>
        <w:br/>
        <w:t xml:space="preserve">        $this-&gt;info("Created {$createdWorkflowConfigs} workflow config(s) and {$createdDocumentConfigs} document config(s).");</w:t>
        <w:br/>
        <w:br/>
        <w:t xml:space="preserve">        return self::SUCCESS;</w:t>
        <w:br/>
        <w:t xml:space="preserve">    }</w:t>
        <w:br/>
        <w:t>}</w:t>
      </w:r>
    </w:p>
    <w:p>
      <w:r>
        <w:rPr>
          <w:color w:val="CCCCCC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Contracts (Interfaces)</w:t>
      </w:r>
    </w:p>
    <w:p>
      <w:pPr>
        <w:pStyle w:val="Heading3"/>
      </w:pPr>
      <w:r>
        <w:t>app/Contracts/BlockchainStorageInterface.php</w:t>
      </w:r>
    </w:p>
    <w:p>
      <w:pPr>
        <w:pStyle w:val="CodeBlock"/>
      </w:pPr>
      <w:r>
        <w:rPr>
          <w:rFonts w:ascii="Consolas" w:hAnsi="Consolas"/>
          <w:sz w:val="10"/>
        </w:rPr>
        <w:t>&lt;?php</w:t>
        <w:br/>
        <w:br/>
        <w:t>declare(strict_types=1);</w:t>
        <w:br/>
        <w:br/>
        <w:t>namespace App\Contracts;</w:t>
        <w:br/>
        <w:br/>
        <w:t>use Illuminate\Http\UploadedFile;</w:t>
        <w:br/>
        <w:br/>
        <w:t>interface BlockchainStorageInterface</w:t>
        <w:br/>
        <w:t>{</w:t>
        <w:br/>
        <w:t xml:space="preserve">    </w:t>
        <w:br/>
        <w:t xml:space="preserve">    public function uploadFile(</w:t>
        <w:br/>
        <w:t xml:space="preserve">        UploadedFile $file,</w:t>
        <w:br/>
        <w:t xml:space="preserve">        string $prNumber,</w:t>
        <w:br/>
        <w:t xml:space="preserve">        int $stageId,</w:t>
        <w:br/>
        <w:t xml:space="preserve">        string $documentType,</w:t>
        <w:br/>
        <w:t xml:space="preserve">        array $metadata = []</w:t>
        <w:br/>
        <w:t xml:space="preserve">    ): array;</w:t>
        <w:br/>
        <w:br/>
        <w:t xml:space="preserve">    </w:t>
        <w:br/>
        <w:t xml:space="preserve">    public function retrieveFile(string $fileKey, ?string $dataTxid = null): array;</w:t>
        <w:br/>
        <w:br/>
        <w:t xml:space="preserve">    </w:t>
        <w:br/>
        <w:t xml:space="preserve">    public function verifyFileIntegrity(string $fileKey, string $metadataTxid): bool;</w:t>
        <w:br/>
        <w:br/>
        <w:t xml:space="preserve">    </w:t>
        <w:br/>
        <w:t xml:space="preserve">    public function getFileMetadata(string $metadataTxid): array;</w:t>
        <w:br/>
        <w:t>}</w:t>
      </w:r>
    </w:p>
    <w:p>
      <w:r>
        <w:rPr>
          <w:color w:val="CCCCCC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app/Contracts/CacheStrategyInterface.php</w:t>
      </w:r>
    </w:p>
    <w:p>
      <w:pPr>
        <w:pStyle w:val="CodeBlock"/>
      </w:pPr>
      <w:r>
        <w:rPr>
          <w:rFonts w:ascii="Consolas" w:hAnsi="Consolas"/>
          <w:sz w:val="10"/>
        </w:rPr>
        <w:t>&lt;?php</w:t>
        <w:br/>
        <w:br/>
        <w:t>namespace App\Contracts;</w:t>
        <w:br/>
        <w:br/>
        <w:t>interface CacheStrategyInterface</w:t>
        <w:br/>
        <w:t>{</w:t>
        <w:br/>
        <w:t xml:space="preserve">    </w:t>
        <w:br/>
        <w:t xml:space="preserve">    public function rememberLarge(string $key, \DateTimeInterface|\DateInterval|int $ttl, callable $callback): mixed;</w:t>
        <w:br/>
        <w:br/>
        <w:t xml:space="preserve">    </w:t>
        <w:br/>
        <w:t xml:space="preserve">    public function rememberSmall(string $key, \DateTimeInterface|\DateInterval|int $ttl, callable $callback): mixed;</w:t>
        <w:br/>
        <w:br/>
        <w:t xml:space="preserve">    </w:t>
        <w:br/>
        <w:t xml:space="preserve">    public function rememberSmart(string $key, \DateTimeInterface|\DateInterval|int $ttl, callable $callback): mixed;</w:t>
        <w:br/>
        <w:br/>
        <w:t xml:space="preserve">    </w:t>
        <w:br/>
        <w:t xml:space="preserve">    public function remember(string $key, \DateTimeInterface|\DateInterval|int $ttl, callable $callback): mixed;</w:t>
        <w:br/>
        <w:br/>
        <w:t xml:space="preserve">    </w:t>
        <w:br/>
        <w:t xml:space="preserve">    public function putLarge(string $key, mixed $value, \DateTimeInterface|\DateInterval|int|null $ttl = null): bool;</w:t>
        <w:br/>
        <w:br/>
        <w:t xml:space="preserve">    </w:t>
        <w:br/>
        <w:t xml:space="preserve">    public function putSmall(string $key, mixed $value, \DateTimeInterface|\DateInterval|int|null $ttl = null): bool;</w:t>
        <w:br/>
        <w:br/>
        <w:t xml:space="preserve">    </w:t>
        <w:br/>
        <w:t xml:space="preserve">    public function put(string $key, mixed $value, \DateTimeInterface|\DateInterval|int|null $ttl = null): bool;</w:t>
        <w:br/>
        <w:br/>
        <w:t xml:space="preserve">    </w:t>
        <w:br/>
        <w:t xml:space="preserve">    public function estimateSize(mixed $value): float;</w:t>
        <w:br/>
        <w:br/>
        <w:t xml:space="preserve">    </w:t>
        <w:br/>
        <w:t xml:space="preserve">    public function isLarge(mixed $value): bool;</w:t>
        <w:br/>
        <w:t>}</w:t>
      </w:r>
    </w:p>
    <w:p>
      <w:r>
        <w:rPr>
          <w:color w:val="CCCCCC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app/Contracts/CorrectionRepositoryInterface.php</w:t>
      </w:r>
    </w:p>
    <w:p>
      <w:pPr>
        <w:pStyle w:val="CodeBlock"/>
      </w:pPr>
      <w:r>
        <w:rPr>
          <w:rFonts w:ascii="Consolas" w:hAnsi="Consolas"/>
          <w:sz w:val="10"/>
        </w:rPr>
        <w:t>&lt;?php</w:t>
        <w:br/>
        <w:br/>
        <w:t>declare(strict_types=1);</w:t>
        <w:br/>
        <w:br/>
        <w:t>namespace App\Contracts;</w:t>
        <w:br/>
        <w:br/>
        <w:t>use App\DataTransferObjects\CorrectionData;</w:t>
        <w:br/>
        <w:br/>
        <w:t>interface CorrectionRepositoryInterface</w:t>
        <w:br/>
        <w:t>{</w:t>
        <w:br/>
        <w:t xml:space="preserve">    </w:t>
        <w:br/>
        <w:t xml:space="preserve">    public function create(CorrectionData $data): ?string;</w:t>
        <w:br/>
        <w:br/>
        <w:t xml:space="preserve">    </w:t>
        <w:br/>
        <w:t xml:space="preserve">    public function findByProcurement(string $prNumber): array;</w:t>
        <w:br/>
        <w:br/>
        <w:t xml:space="preserve">    </w:t>
        <w:br/>
        <w:t xml:space="preserve">    public function findByOriginalTxid(string $originalTxid): array;</w:t>
        <w:br/>
        <w:br/>
        <w:t xml:space="preserve">    </w:t>
        <w:br/>
        <w:t xml:space="preserve">    public function all(): array;</w:t>
        <w:br/>
        <w:br/>
        <w:t xml:space="preserve">    </w:t>
        <w:br/>
        <w:t xml:space="preserve">    public function getHistory(string $prNumber): array;</w:t>
        <w:br/>
        <w:t>}</w:t>
      </w:r>
    </w:p>
    <w:p>
      <w:r>
        <w:rPr>
          <w:color w:val="CCCCCC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app/Contracts/DocumentPublisherInterface.php</w:t>
      </w:r>
    </w:p>
    <w:p>
      <w:pPr>
        <w:pStyle w:val="CodeBlock"/>
      </w:pPr>
      <w:r>
        <w:rPr>
          <w:rFonts w:ascii="Consolas" w:hAnsi="Consolas"/>
          <w:sz w:val="10"/>
        </w:rPr>
        <w:t>&lt;?php</w:t>
        <w:br/>
        <w:br/>
        <w:t>declare(strict_types=1);</w:t>
        <w:br/>
        <w:br/>
        <w:t>namespace App\Contracts;</w:t>
        <w:br/>
        <w:br/>
        <w:t>use App\Enums\DocumentTypeEnums;</w:t>
        <w:br/>
        <w:t>use App\Enums\StageEnums;</w:t>
        <w:br/>
        <w:t>use App\Exceptions\BlockchainException;</w:t>
        <w:br/>
        <w:t>use App\Exceptions\DocumentUploadException;</w:t>
        <w:br/>
        <w:t>use Illuminate\Http\UploadedFile;</w:t>
        <w:br/>
        <w:br/>
        <w:t>interface DocumentPublisherInterface</w:t>
        <w:br/>
        <w:t>{</w:t>
        <w:br/>
        <w:t xml:space="preserve">    </w:t>
        <w:br/>
        <w:t xml:space="preserve">    public function publish(</w:t>
        <w:br/>
        <w:t xml:space="preserve">        string $prNumber,</w:t>
        <w:br/>
        <w:t xml:space="preserve">        string $procurementTitle,</w:t>
        <w:br/>
        <w:t xml:space="preserve">        string $userAddress,</w:t>
        <w:br/>
        <w:t xml:space="preserve">        StageEnums $stage,</w:t>
        <w:br/>
        <w:t xml:space="preserve">        string $status,</w:t>
        <w:br/>
        <w:t xml:space="preserve">        DocumentTypeEnums $documentType,</w:t>
        <w:br/>
        <w:t xml:space="preserve">        UploadedFile $file,</w:t>
        <w:br/>
        <w:t xml:space="preserve">        string $uploadedBy,</w:t>
        <w:br/>
        <w:t xml:space="preserve">        ?string $description = null,</w:t>
        <w:br/>
        <w:t xml:space="preserve">        ?array $stageMetadata = null</w:t>
        <w:br/>
        <w:t xml:space="preserve">    ): array;</w:t>
        <w:br/>
        <w:br/>
        <w:t xml:space="preserve">    </w:t>
        <w:br/>
        <w:t xml:space="preserve">    public function publishMetadataOnly(</w:t>
        <w:br/>
        <w:t xml:space="preserve">        string $prNumber,</w:t>
        <w:br/>
        <w:t xml:space="preserve">        string $procurementTitle,</w:t>
        <w:br/>
        <w:t xml:space="preserve">        string $userAddress,</w:t>
        <w:br/>
        <w:t xml:space="preserve">        StageEnums $stage,</w:t>
        <w:br/>
        <w:t xml:space="preserve">        string $status,</w:t>
        <w:br/>
        <w:t xml:space="preserve">        DocumentTypeEnums $documentType,</w:t>
        <w:br/>
        <w:t xml:space="preserve">        string $uploadedBy,</w:t>
        <w:br/>
        <w:t xml:space="preserve">        ?string $description = null,</w:t>
        <w:br/>
        <w:t xml:space="preserve">        ?array $stageMetadata = null</w:t>
        <w:br/>
        <w:t xml:space="preserve">    ): array;</w:t>
        <w:br/>
        <w:t>}</w:t>
      </w:r>
    </w:p>
    <w:p>
      <w:r>
        <w:rPr>
          <w:color w:val="CCCCCC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app/Contracts/DocumentRepositoryInterface.php</w:t>
      </w:r>
    </w:p>
    <w:p>
      <w:pPr>
        <w:pStyle w:val="CodeBlock"/>
      </w:pPr>
      <w:r>
        <w:rPr>
          <w:rFonts w:ascii="Consolas" w:hAnsi="Consolas"/>
          <w:sz w:val="10"/>
        </w:rPr>
        <w:t>&lt;?php</w:t>
        <w:br/>
        <w:br/>
        <w:t>declare(strict_types=1);</w:t>
        <w:br/>
        <w:br/>
        <w:t>namespace App\Contracts;</w:t>
        <w:br/>
        <w:br/>
        <w:t>use App\DataTransferObjects\DocumentData;</w:t>
        <w:br/>
        <w:t>use App\Exceptions\BlockchainException;</w:t>
        <w:br/>
        <w:t>use Illuminate\Support\Collection;</w:t>
        <w:br/>
        <w:br/>
        <w:t>interface DocumentRepositoryInterface</w:t>
        <w:br/>
        <w:t>{</w:t>
        <w:br/>
        <w:t xml:space="preserve">    </w:t>
        <w:br/>
        <w:t xml:space="preserve">    public function create(DocumentData $document): string;</w:t>
        <w:br/>
        <w:br/>
        <w:t xml:space="preserve">    </w:t>
        <w:br/>
        <w:t xml:space="preserve">    public function findByProcurement(string $prNumber): Collection;</w:t>
        <w:br/>
        <w:br/>
        <w:t xml:space="preserve">    </w:t>
        <w:br/>
        <w:t xml:space="preserve">    public function findByStage(string $prNumber, string $stage): Collection;</w:t>
        <w:br/>
        <w:br/>
        <w:t xml:space="preserve">    </w:t>
        <w:br/>
        <w:t xml:space="preserve">    public function findByHash(string $hash): ?DocumentData;</w:t>
        <w:br/>
        <w:br/>
        <w:t xml:space="preserve">    </w:t>
        <w:br/>
        <w:t xml:space="preserve">    public function countByProcurement(string $prNumber): int;</w:t>
        <w:br/>
        <w:br/>
        <w:t xml:space="preserve">    </w:t>
        <w:br/>
        <w:t xml:space="preserve">    public function verifyIntegrity(string $prNumber, string $expectedHash): bool;</w:t>
        <w:br/>
        <w:t>}</w:t>
      </w:r>
    </w:p>
    <w:p>
      <w:r>
        <w:rPr>
          <w:color w:val="CCCCCC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app/Contracts/EventPublisherInterface.php</w:t>
      </w:r>
    </w:p>
    <w:p>
      <w:pPr>
        <w:pStyle w:val="CodeBlock"/>
      </w:pPr>
      <w:r>
        <w:rPr>
          <w:rFonts w:ascii="Consolas" w:hAnsi="Consolas"/>
          <w:sz w:val="10"/>
        </w:rPr>
        <w:t>&lt;?php</w:t>
        <w:br/>
        <w:br/>
        <w:t>declare(strict_types=1);</w:t>
        <w:br/>
        <w:br/>
        <w:t>namespace App\Contracts;</w:t>
        <w:br/>
        <w:br/>
        <w:t>use App\Exceptions\BlockchainException;</w:t>
        <w:br/>
        <w:br/>
        <w:t>interface EventPublisherInterface</w:t>
        <w:br/>
        <w:t>{</w:t>
        <w:br/>
        <w:t xml:space="preserve">    </w:t>
        <w:br/>
        <w:t xml:space="preserve">    public function publish(</w:t>
        <w:br/>
        <w:t xml:space="preserve">        string $prNumber,</w:t>
        <w:br/>
        <w:t xml:space="preserve">        string $procurementTitle,</w:t>
        <w:br/>
        <w:t xml:space="preserve">        string $stage,</w:t>
        <w:br/>
        <w:t xml:space="preserve">        string $eventType,</w:t>
        <w:br/>
        <w:t xml:space="preserve">        string $category,</w:t>
        <w:br/>
        <w:t xml:space="preserve">        string $severity,</w:t>
        <w:br/>
        <w:t xml:space="preserve">        string $details,</w:t>
        <w:br/>
        <w:t xml:space="preserve">        int $documentCount,</w:t>
        <w:br/>
        <w:t xml:space="preserve">        string $userAddress,</w:t>
        <w:br/>
        <w:t xml:space="preserve">        ?array $metadata = null</w:t>
        <w:br/>
        <w:t xml:space="preserve">    ): array;</w:t>
        <w:br/>
        <w:br/>
        <w:t xml:space="preserve">    </w:t>
        <w:br/>
        <w:t xml:space="preserve">    public function publishStageTransition(</w:t>
        <w:br/>
        <w:t xml:space="preserve">        string $prNumber,</w:t>
        <w:br/>
        <w:t xml:space="preserve">        string $procurementTitle,</w:t>
        <w:br/>
        <w:t xml:space="preserve">        string $fromStage,</w:t>
        <w:br/>
        <w:t xml:space="preserve">        string $toStage,</w:t>
        <w:br/>
        <w:t xml:space="preserve">        string $userAddress,</w:t>
        <w:br/>
        <w:t xml:space="preserve">        ?array $metadata = null</w:t>
        <w:br/>
        <w:t xml:space="preserve">    ): array;</w:t>
        <w:br/>
        <w:br/>
        <w:t xml:space="preserve">    </w:t>
        <w:br/>
        <w:t xml:space="preserve">    public function publishDocumentUpload(</w:t>
        <w:br/>
        <w:t xml:space="preserve">        string $prNumber,</w:t>
        <w:br/>
        <w:t xml:space="preserve">        string $procurementTitle,</w:t>
        <w:br/>
        <w:t xml:space="preserve">        string $stage,</w:t>
        <w:br/>
        <w:t xml:space="preserve">        string $documentType,</w:t>
        <w:br/>
        <w:t xml:space="preserve">        string $filename,</w:t>
        <w:br/>
        <w:t xml:space="preserve">        string $userAddress,</w:t>
        <w:br/>
        <w:t xml:space="preserve">        ?array $metadata = null</w:t>
        <w:br/>
        <w:t xml:space="preserve">    ): array;</w:t>
        <w:br/>
        <w:t>}</w:t>
      </w:r>
    </w:p>
    <w:p>
      <w:r>
        <w:rPr>
          <w:color w:val="CCCCCC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app/Contracts/NotificationServiceInterface.php</w:t>
      </w:r>
    </w:p>
    <w:p>
      <w:pPr>
        <w:pStyle w:val="CodeBlock"/>
      </w:pPr>
      <w:r>
        <w:rPr>
          <w:rFonts w:ascii="Consolas" w:hAnsi="Consolas"/>
          <w:sz w:val="10"/>
        </w:rPr>
        <w:t>&lt;?php</w:t>
        <w:br/>
        <w:br/>
        <w:t>declare(strict_types=1);</w:t>
        <w:br/>
        <w:br/>
        <w:t>namespace App\Contracts;</w:t>
        <w:br/>
        <w:br/>
        <w:t>interface NotificationServiceInterface</w:t>
        <w:br/>
        <w:t>{</w:t>
        <w:br/>
        <w:t xml:space="preserve">    </w:t>
        <w:br/>
        <w:t xml:space="preserve">    </w:t>
        <w:br/>
        <w:t xml:space="preserve">    public function notifyStageUpdate(</w:t>
        <w:br/>
        <w:t xml:space="preserve">        string $pr_number,</w:t>
        <w:br/>
        <w:t xml:space="preserve">        string $procurementTitle,</w:t>
        <w:br/>
        <w:t xml:space="preserve">        string $stageIdentifier,</w:t>
        <w:br/>
        <w:t xml:space="preserve">        string $currentStatus,</w:t>
        <w:br/>
        <w:t xml:space="preserve">        string $timestamp,</w:t>
        <w:br/>
        <w:t xml:space="preserve">        string $actionType,</w:t>
        <w:br/>
        <w:t xml:space="preserve">        int $documentCount = 0,</w:t>
        <w:br/>
        <w:t xml:space="preserve">        bool $stageTransition = false,</w:t>
        <w:br/>
        <w:t xml:space="preserve">        string $nextStage = '',</w:t>
        <w:br/>
        <w:t xml:space="preserve">        array $rolesToNotify = ['bac_chairman', 'hope', 'admin']</w:t>
        <w:br/>
        <w:t xml:space="preserve">    ): void;</w:t>
        <w:br/>
        <w:br/>
        <w:t xml:space="preserve">    </w:t>
        <w:br/>
        <w:t xml:space="preserve">    public function notifyAuditEvent(</w:t>
        <w:br/>
        <w:t xml:space="preserve">        string $action,</w:t>
        <w:br/>
        <w:t xml:space="preserve">        string $actorName,</w:t>
        <w:br/>
        <w:t xml:space="preserve">        ?string $subjectType = null,</w:t>
        <w:br/>
        <w:t xml:space="preserve">        ?string $subjectId = null,</w:t>
        <w:br/>
        <w:t xml:space="preserve">        ?string $details = null,</w:t>
        <w:br/>
        <w:t xml:space="preserve">        ?string $timestamp = null,</w:t>
        <w:br/>
        <w:t xml:space="preserve">        array $rolesToNotify = ['admin']</w:t>
        <w:br/>
        <w:t xml:space="preserve">    ): void;</w:t>
        <w:br/>
        <w:t>}</w:t>
      </w:r>
    </w:p>
    <w:p>
      <w:r>
        <w:rPr>
          <w:color w:val="CCCCCC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app/Contracts/ProcurementCorrectionRepositoryInterface.php</w:t>
      </w:r>
    </w:p>
    <w:p>
      <w:pPr>
        <w:pStyle w:val="CodeBlock"/>
      </w:pPr>
      <w:r>
        <w:rPr>
          <w:rFonts w:ascii="Consolas" w:hAnsi="Consolas"/>
          <w:sz w:val="10"/>
        </w:rPr>
        <w:t>&lt;?php</w:t>
        <w:br/>
        <w:br/>
        <w:t>declare(strict_types=1);</w:t>
        <w:br/>
        <w:br/>
        <w:t>namespace App\Contracts;</w:t>
        <w:br/>
        <w:br/>
        <w:t>use App\DataTransferObjects\ProcurementCorrectionData;</w:t>
        <w:br/>
        <w:br/>
        <w:t>interface ProcurementCorrectionRepositoryInterface</w:t>
        <w:br/>
        <w:t>{</w:t>
        <w:br/>
        <w:t xml:space="preserve">    </w:t>
        <w:br/>
        <w:t xml:space="preserve">    public function create(ProcurementCorrectionData $data): ?string;</w:t>
        <w:br/>
        <w:br/>
        <w:t xml:space="preserve">    </w:t>
        <w:br/>
        <w:t xml:space="preserve">    public function findByProcurement(string $prNumber): array;</w:t>
        <w:br/>
        <w:br/>
        <w:t xml:space="preserve">    </w:t>
        <w:br/>
        <w:t xml:space="preserve">    public function all(): array;</w:t>
        <w:br/>
        <w:br/>
        <w:t xml:space="preserve">    </w:t>
        <w:br/>
        <w:t xml:space="preserve">    public function getHistory(string $prNumber): array;</w:t>
        <w:br/>
        <w:br/>
        <w:t xml:space="preserve">    </w:t>
        <w:br/>
        <w:t xml:space="preserve">    public function hasCorrections(string $prNumber): bool;</w:t>
        <w:br/>
        <w:br/>
        <w:t xml:space="preserve">    </w:t>
        <w:br/>
        <w:t xml:space="preserve">    public function getLatest(string $prNumber): ?ProcurementCorrectionData;</w:t>
        <w:br/>
        <w:t>}</w:t>
      </w:r>
    </w:p>
    <w:p>
      <w:r>
        <w:rPr>
          <w:color w:val="CCCCCC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app/Contracts/ProcurementRepositoryInterface.php</w:t>
      </w:r>
    </w:p>
    <w:p>
      <w:pPr>
        <w:pStyle w:val="CodeBlock"/>
      </w:pPr>
      <w:r>
        <w:rPr>
          <w:rFonts w:ascii="Consolas" w:hAnsi="Consolas"/>
          <w:sz w:val="10"/>
        </w:rPr>
        <w:t>&lt;?php</w:t>
        <w:br/>
        <w:br/>
        <w:t>declare(strict_types=1);</w:t>
        <w:br/>
        <w:br/>
        <w:t>namespace App\Contracts;</w:t>
        <w:br/>
        <w:br/>
        <w:t>use App\DataTransferObjects\ProcurementData;</w:t>
        <w:br/>
        <w:t>use App\Exceptions\BlockchainException;</w:t>
        <w:br/>
        <w:t>use Illuminate\Support\Collection;</w:t>
        <w:br/>
        <w:br/>
        <w:t>interface ProcurementRepositoryInterface</w:t>
        <w:br/>
        <w:t>{</w:t>
        <w:br/>
        <w:t xml:space="preserve">    </w:t>
        <w:br/>
        <w:t xml:space="preserve">    public function create(ProcurementData $procurement): void;</w:t>
        <w:br/>
        <w:br/>
        <w:t xml:space="preserve">    </w:t>
        <w:br/>
        <w:t xml:space="preserve">    public function findByProcurement(string $prNumber): ?ProcurementData;</w:t>
        <w:br/>
        <w:br/>
        <w:t xml:space="preserve">    </w:t>
        <w:br/>
        <w:t xml:space="preserve">    public function findManyByProcurement(array $prNumbers): array;</w:t>
        <w:br/>
        <w:br/>
        <w:t xml:space="preserve">    </w:t>
        <w:br/>
        <w:t xml:space="preserve">    public function all(): Collection;</w:t>
        <w:br/>
        <w:br/>
        <w:t xml:space="preserve">    </w:t>
        <w:br/>
        <w:t xml:space="preserve">    public function update(ProcurementData $procurement): void;</w:t>
        <w:br/>
        <w:br/>
        <w:t xml:space="preserve">    </w:t>
        <w:br/>
        <w:t xml:space="preserve">    public function getHistory(string $prNumber): Collection;</w:t>
        <w:br/>
        <w:br/>
        <w:t xml:space="preserve">    </w:t>
        <w:br/>
        <w:t xml:space="preserve">    public function exists(string $prNumber): bool;</w:t>
        <w:br/>
        <w:t>}</w:t>
      </w:r>
    </w:p>
    <w:p>
      <w:r>
        <w:rPr>
          <w:color w:val="CCCCCC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app/Contracts/StatusPublisherInterface.php</w:t>
      </w:r>
    </w:p>
    <w:p>
      <w:pPr>
        <w:pStyle w:val="CodeBlock"/>
      </w:pPr>
      <w:r>
        <w:rPr>
          <w:rFonts w:ascii="Consolas" w:hAnsi="Consolas"/>
          <w:sz w:val="10"/>
        </w:rPr>
        <w:t>&lt;?php</w:t>
        <w:br/>
        <w:br/>
        <w:t>declare(strict_types=1);</w:t>
        <w:br/>
        <w:br/>
        <w:t>namespace App\Contracts;</w:t>
        <w:br/>
        <w:br/>
        <w:t>use App\Enums\StageEnums;</w:t>
        <w:br/>
        <w:t>use App\Enums\StatusEnums;</w:t>
        <w:br/>
        <w:t>use App\Exceptions\BlockchainException;</w:t>
        <w:br/>
        <w:br/>
        <w:t>interface StatusPublisherInterface</w:t>
        <w:br/>
        <w:t>{</w:t>
        <w:br/>
        <w:t xml:space="preserve">    </w:t>
        <w:br/>
        <w:t xml:space="preserve">    public function publish(</w:t>
        <w:br/>
        <w:t xml:space="preserve">        string $prNumber,</w:t>
        <w:br/>
        <w:t xml:space="preserve">        string $procurementTitle,</w:t>
        <w:br/>
        <w:t xml:space="preserve">        StageEnums $stage,</w:t>
        <w:br/>
        <w:t xml:space="preserve">        StatusEnums $currentStatus,</w:t>
        <w:br/>
        <w:t xml:space="preserve">        string $userAddress,</w:t>
        <w:br/>
        <w:t xml:space="preserve">        ?StatusEnums $previousStatus = null,</w:t>
        <w:br/>
        <w:t xml:space="preserve">        ?array $metadata = null</w:t>
        <w:br/>
        <w:t xml:space="preserve">    ): array;</w:t>
        <w:br/>
        <w:br/>
        <w:t xml:space="preserve">    </w:t>
        <w:br/>
        <w:t xml:space="preserve">    public function publishCompletion(</w:t>
        <w:br/>
        <w:t xml:space="preserve">        string $prNumber,</w:t>
        <w:br/>
        <w:t xml:space="preserve">        string $procurementTitle,</w:t>
        <w:br/>
        <w:t xml:space="preserve">        StageEnums $stage,</w:t>
        <w:br/>
        <w:t xml:space="preserve">        string $userAddress,</w:t>
        <w:br/>
        <w:t xml:space="preserve">        ?array $metadata = null</w:t>
        <w:br/>
        <w:t xml:space="preserve">    ): array;</w:t>
        <w:br/>
        <w:t>}</w:t>
      </w:r>
    </w:p>
    <w:p>
      <w:r>
        <w:rPr>
          <w:color w:val="CCCCCC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Data Transfer Objects</w:t>
      </w:r>
    </w:p>
    <w:p>
      <w:pPr>
        <w:pStyle w:val="Heading3"/>
      </w:pPr>
      <w:r>
        <w:t>app/DataTransferObjects/CorrectionData.php</w:t>
      </w:r>
    </w:p>
    <w:p>
      <w:pPr>
        <w:pStyle w:val="CodeBlock"/>
      </w:pPr>
      <w:r>
        <w:rPr>
          <w:rFonts w:ascii="Consolas" w:hAnsi="Consolas"/>
          <w:sz w:val="10"/>
        </w:rPr>
        <w:t>&lt;?php</w:t>
        <w:br/>
        <w:br/>
        <w:t>declare(strict_types=1);</w:t>
        <w:br/>
        <w:br/>
        <w:t>namespace App\DataTransferObjects;</w:t>
        <w:br/>
        <w:br/>
        <w:t>use Carbon\Carbon;</w:t>
        <w:br/>
        <w:br/>
        <w:t>final class CorrectionData</w:t>
        <w:br/>
        <w:t>{</w:t>
        <w:br/>
        <w:t xml:space="preserve">    public function __construct(</w:t>
        <w:br/>
        <w:t xml:space="preserve">        public readonly ?string $txid,</w:t>
        <w:br/>
        <w:t xml:space="preserve">        public readonly string $prNumber,</w:t>
        <w:br/>
        <w:t xml:space="preserve">        public readonly string $procurementTitle,</w:t>
        <w:br/>
        <w:t xml:space="preserve">        public readonly string $originalTxid,</w:t>
        <w:br/>
        <w:t xml:space="preserve">        public readonly string $originalDocumentHash,</w:t>
        <w:br/>
        <w:t xml:space="preserve">        public readonly string $correctionType,</w:t>
        <w:br/>
        <w:t xml:space="preserve">        public readonly string $action,</w:t>
        <w:br/>
        <w:t xml:space="preserve">        public readonly string $reason,</w:t>
        <w:br/>
        <w:t xml:space="preserve">        public readonly string $correctedBy,</w:t>
        <w:br/>
        <w:t xml:space="preserve">        public readonly string $userAddress,</w:t>
        <w:br/>
        <w:t xml:space="preserve">        public readonly Carbon $timestamp,</w:t>
        <w:br/>
        <w:t xml:space="preserve">        public readonly ?array $correctedMetadata = null,</w:t>
        <w:br/>
        <w:t xml:space="preserve">    ) {}</w:t>
        <w:br/>
        <w:br/>
        <w:t xml:space="preserve">    public function toBlockchainArray(): array</w:t>
        <w:br/>
        <w:t xml:space="preserve">    {</w:t>
        <w:br/>
        <w:t xml:space="preserve">        return [</w:t>
        <w:br/>
        <w:t xml:space="preserve">            'pr_number' =&gt; $this-&gt;prNumber,</w:t>
        <w:br/>
        <w:t xml:space="preserve">            'procurement_title' =&gt; $this-&gt;procurementTitle,</w:t>
        <w:br/>
        <w:t xml:space="preserve">            'original_txid' =&gt; $this-&gt;originalTxid,</w:t>
        <w:br/>
        <w:t xml:space="preserve">            'original_document_hash' =&gt; $this-&gt;originalDocumentHash,</w:t>
        <w:br/>
        <w:t xml:space="preserve">            'correction_type' =&gt; $this-&gt;correctionType,</w:t>
        <w:br/>
        <w:t xml:space="preserve">            'action' =&gt; $this-&gt;action,</w:t>
        <w:br/>
        <w:t xml:space="preserve">            'reason' =&gt; $this-&gt;reason,</w:t>
        <w:br/>
        <w:t xml:space="preserve">            'corrected_by' =&gt; $this-&gt;correctedBy,</w:t>
        <w:br/>
        <w:t xml:space="preserve">            'user_address' =&gt; $this-&gt;userAddress,</w:t>
        <w:br/>
        <w:t xml:space="preserve">            'timestamp' =&gt; $this-&gt;timestamp-&gt;toIso8601String(),</w:t>
        <w:br/>
        <w:t xml:space="preserve">            'corrected_metadata' =&gt; $this-&gt;correctedMetadata,</w:t>
        <w:br/>
        <w:t xml:space="preserve">        ];</w:t>
        <w:br/>
        <w:t xml:space="preserve">    }</w:t>
        <w:br/>
        <w:br/>
        <w:t xml:space="preserve">    public static function fromBlockchainArray(array $data, string $txid): self</w:t>
        <w:br/>
        <w:t xml:space="preserve">    {</w:t>
        <w:br/>
        <w:t xml:space="preserve">        </w:t>
        <w:br/>
        <w:t xml:space="preserve">        $prNumber = $data['pr_number'] ?? $data['pr_number'] ?? '';</w:t>
        <w:br/>
        <w:br/>
        <w:t xml:space="preserve">        </w:t>
        <w:br/>
        <w:t xml:space="preserve">        $correctedBy = $data['corrected_by'] ?? '';</w:t>
        <w:br/>
        <w:t xml:space="preserve">        if (is_array($correctedBy)) {</w:t>
        <w:br/>
        <w:t xml:space="preserve">            $correctedBy = $correctedBy['name'] ?? ($correctedBy['id'] ?? '');</w:t>
        <w:br/>
        <w:t xml:space="preserve">        }</w:t>
        <w:br/>
        <w:br/>
        <w:t xml:space="preserve">        return new self(</w:t>
        <w:br/>
        <w:t xml:space="preserve">            txid: $txid,</w:t>
        <w:br/>
        <w:t xml:space="preserve">            prNumber: $prNumber,</w:t>
        <w:br/>
        <w:t xml:space="preserve">            procurementTitle: $data['procurement_title'] ?? '',</w:t>
        <w:br/>
        <w:t xml:space="preserve">            originalTxid: $data['original_txid'] ?? '',</w:t>
        <w:br/>
        <w:t xml:space="preserve">            originalDocumentHash: $data['original_document_hash'] ?? '',</w:t>
        <w:br/>
        <w:t xml:space="preserve">            correctionType: $data['correction_type'] ?? '',</w:t>
        <w:br/>
        <w:t xml:space="preserve">            action: $data['action'] ?? '',</w:t>
        <w:br/>
        <w:t xml:space="preserve">            reason: $data['reason'] ?? '',</w:t>
        <w:br/>
        <w:t xml:space="preserve">            correctedBy: (string) $correctedBy,</w:t>
        <w:br/>
        <w:t xml:space="preserve">            userAddress: $data['user_address'] ?? '',</w:t>
        <w:br/>
        <w:t xml:space="preserve">            timestamp: Carbon::parse($data['timestamp'] ?? now())-&gt;setTimezone('Asia/Manila'),</w:t>
        <w:br/>
        <w:t xml:space="preserve">            correctedMetadata: $data['corrected_metadata'] ?? null,</w:t>
        <w:br/>
        <w:t xml:space="preserve">        );</w:t>
        <w:br/>
        <w:t xml:space="preserve">    }</w:t>
        <w:br/>
        <w:t>}</w:t>
      </w:r>
    </w:p>
    <w:p>
      <w:r>
        <w:rPr>
          <w:color w:val="CCCCCC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app/DataTransferObjects/DocumentData.php</w:t>
      </w:r>
    </w:p>
    <w:p>
      <w:pPr>
        <w:pStyle w:val="CodeBlock"/>
      </w:pPr>
      <w:r>
        <w:rPr>
          <w:rFonts w:ascii="Consolas" w:hAnsi="Consolas"/>
          <w:sz w:val="10"/>
        </w:rPr>
        <w:t>&lt;?php</w:t>
        <w:br/>
        <w:br/>
        <w:t>declare(strict_types=1);</w:t>
        <w:br/>
        <w:br/>
        <w:t>namespace App\DataTransferObjects;</w:t>
        <w:br/>
        <w:br/>
        <w:t>use Carbon\Carbon;</w:t>
        <w:br/>
        <w:br/>
        <w:t>final class DocumentData</w:t>
        <w:br/>
        <w:t>{</w:t>
        <w:br/>
        <w:t xml:space="preserve">    public function __construct(</w:t>
        <w:br/>
        <w:t xml:space="preserve">        public readonly string $prNumber,</w:t>
        <w:br/>
        <w:t xml:space="preserve">        public readonly string $procurementTitle,</w:t>
        <w:br/>
        <w:t xml:space="preserve">        public readonly string $userAddress,</w:t>
        <w:br/>
        <w:t xml:space="preserve">        public readonly string $stage,</w:t>
        <w:br/>
        <w:t xml:space="preserve">        public readonly string $status,</w:t>
        <w:br/>
        <w:t xml:space="preserve">        public readonly string $documentType,</w:t>
        <w:br/>
        <w:t xml:space="preserve">        public readonly string $fileKey,</w:t>
        <w:br/>
        <w:t xml:space="preserve">        public readonly string $fileName,</w:t>
        <w:br/>
        <w:t xml:space="preserve">        public readonly int $fileSize,</w:t>
        <w:br/>
        <w:t xml:space="preserve">        public readonly string $mimeType,</w:t>
        <w:br/>
        <w:t xml:space="preserve">        public readonly string $hash,</w:t>
        <w:br/>
        <w:t xml:space="preserve">        public readonly string $dataTxid,</w:t>
        <w:br/>
        <w:t xml:space="preserve">        public readonly string $metadataTxid,</w:t>
        <w:br/>
        <w:t xml:space="preserve">        public readonly string $uploadedBy,</w:t>
        <w:br/>
        <w:t xml:space="preserve">        public readonly Carbon $timestamp,</w:t>
        <w:br/>
        <w:t xml:space="preserve">        public readonly ?string $description = null,</w:t>
        <w:br/>
        <w:t xml:space="preserve">        public readonly ?array $stageMetadata = null,</w:t>
        <w:br/>
        <w:t xml:space="preserve">    ) {}</w:t>
        <w:br/>
        <w:br/>
        <w:t xml:space="preserve">    public function toBlockchainArray(): array</w:t>
        <w:br/>
        <w:t xml:space="preserve">    {</w:t>
        <w:br/>
        <w:t xml:space="preserve">        return [</w:t>
        <w:br/>
        <w:t xml:space="preserve">            'pr_number' =&gt; $this-&gt;prNumber,</w:t>
        <w:br/>
        <w:t xml:space="preserve">            'procurement_title' =&gt; $this-&gt;procurementTitle,</w:t>
        <w:br/>
        <w:t xml:space="preserve">            'user_address' =&gt; $this-&gt;userAddress,</w:t>
        <w:br/>
        <w:t xml:space="preserve">            'stage' =&gt; $this-&gt;stage,</w:t>
        <w:br/>
        <w:t xml:space="preserve">            'status' =&gt; $this-&gt;status,</w:t>
        <w:br/>
        <w:t xml:space="preserve">            'document_type' =&gt; $this-&gt;documentType,</w:t>
        <w:br/>
        <w:t xml:space="preserve">            'file_key' =&gt; $this-&gt;fileKey,</w:t>
        <w:br/>
        <w:t xml:space="preserve">            'file_name' =&gt; $this-&gt;fileName,</w:t>
        <w:br/>
        <w:t xml:space="preserve">            'file_size' =&gt; $this-&gt;fileSize,</w:t>
        <w:br/>
        <w:t xml:space="preserve">            'mime_type' =&gt; $this-&gt;mimeType,</w:t>
        <w:br/>
        <w:t xml:space="preserve">            'hash' =&gt; $this-&gt;hash,</w:t>
        <w:br/>
        <w:t xml:space="preserve">            'data_txid' =&gt; $this-&gt;dataTxid,</w:t>
        <w:br/>
        <w:t xml:space="preserve">            'metadata_txid' =&gt; $this-&gt;metadataTxid,</w:t>
        <w:br/>
        <w:t xml:space="preserve">            'uploaded_by' =&gt; $this-&gt;uploadedBy,</w:t>
        <w:br/>
        <w:t xml:space="preserve">            'timestamp' =&gt; $this-&gt;timestamp-&gt;toIso8601String(),</w:t>
        <w:br/>
        <w:t xml:space="preserve">            'description' =&gt; $this-&gt;description,</w:t>
        <w:br/>
        <w:t xml:space="preserve">            'stage_metadata' =&gt; $this-&gt;stageMetadata,</w:t>
        <w:br/>
        <w:t xml:space="preserve">        ];</w:t>
        <w:br/>
        <w:t xml:space="preserve">    }</w:t>
        <w:br/>
        <w:br/>
        <w:t xml:space="preserve">    public static function fromBlockchainArray(array $data): self</w:t>
        <w:br/>
        <w:t xml:space="preserve">    {</w:t>
        <w:br/>
        <w:t xml:space="preserve">        </w:t>
        <w:br/>
        <w:t xml:space="preserve">        $prNumber = $data['pr_number'] ?? '';</w:t>
        <w:br/>
        <w:br/>
        <w:t xml:space="preserve">        </w:t>
        <w:br/>
        <w:t xml:space="preserve">        $uploadedBy = $data['uploaded_by'] ?? '';</w:t>
        <w:br/>
        <w:t xml:space="preserve">        if (is_array($uploadedBy)) {</w:t>
        <w:br/>
        <w:t xml:space="preserve">            $uploadedBy = $uploadedBy['name'] ?? ($uploadedBy['id'] ?? '');</w:t>
        <w:br/>
        <w:t xml:space="preserve">        }</w:t>
        <w:br/>
        <w:br/>
        <w:t xml:space="preserve">        try {</w:t>
        <w:br/>
        <w:t xml:space="preserve">            return new self(</w:t>
        <w:br/>
        <w:t xml:space="preserve">                prNumber: $prNumber,</w:t>
        <w:br/>
        <w:t xml:space="preserve">                procurementTitle: $data['procurement_title'] ?? '',</w:t>
        <w:br/>
        <w:t xml:space="preserve">                userAddress: $data['user_address'] ?? '',</w:t>
        <w:br/>
        <w:t xml:space="preserve">                stage: $data['stage'] ?? 'unknown',</w:t>
        <w:br/>
        <w:t xml:space="preserve">                status: $data['status'] ?? 'unknown',</w:t>
        <w:br/>
        <w:t xml:space="preserve">                documentType: $data['document_type'] ?? 'unknown',</w:t>
        <w:br/>
        <w:t xml:space="preserve">                fileKey: $data['file_key'] ?? '',</w:t>
        <w:br/>
        <w:t xml:space="preserve">                fileName: $data['file_name'] ?? 'Unknown File',</w:t>
        <w:br/>
        <w:t xml:space="preserve">                fileSize: (int) ($data['file_size'] ?? 0),</w:t>
        <w:br/>
        <w:t xml:space="preserve">                mimeType: $data['mime_type'] ?? 'application/octet-stream',</w:t>
        <w:br/>
        <w:t xml:space="preserve">                hash: $data['hash'] ?? '',</w:t>
        <w:br/>
        <w:t xml:space="preserve">                dataTxid: $data['data_txid'] ?? '',</w:t>
        <w:br/>
        <w:t xml:space="preserve">                metadataTxid: $data['metadata_txid'] ?? '',</w:t>
        <w:br/>
        <w:t xml:space="preserve">                uploadedBy: (string) $uploadedBy,</w:t>
      </w:r>
    </w:p>
    <w:p>
      <w:pPr>
        <w:pStyle w:val="CodeBlock"/>
      </w:pPr>
      <w:r>
        <w:rPr>
          <w:rFonts w:ascii="Consolas" w:hAnsi="Consolas"/>
          <w:sz w:val="10"/>
        </w:rPr>
        <w:t xml:space="preserve">                timestamp: isset($data['timestamp']) ? Carbon::parse($data['timestamp'])-&gt;setTimezone('Asia/Manila') : Carbon::now(),</w:t>
        <w:br/>
        <w:t xml:space="preserve">                description: $data['description'] ?? null,</w:t>
        <w:br/>
        <w:t xml:space="preserve">                stageMetadata: $data['stage_metadata'] ?? null,</w:t>
        <w:br/>
        <w:t xml:space="preserve">            );</w:t>
        <w:br/>
        <w:t xml:space="preserve">        } catch (\Exception $e) {</w:t>
        <w:br/>
        <w:t xml:space="preserve">            throw new \Exception('Failed to create DocumentData from blockchain array: '.$e-&gt;getMessage());</w:t>
        <w:br/>
        <w:t xml:space="preserve">        }</w:t>
        <w:br/>
        <w:t xml:space="preserve">    }</w:t>
        <w:br/>
        <w:br/>
        <w:t xml:space="preserve">    </w:t>
        <w:br/>
        <w:t xml:space="preserve">    public function getFormattedDateTime(): string</w:t>
        <w:br/>
        <w:t xml:space="preserve">    {</w:t>
        <w:br/>
        <w:t xml:space="preserve">        return $this-&gt;timestamp-&gt;format('M j, Y, g:i A');</w:t>
        <w:br/>
        <w:t xml:space="preserve">    }</w:t>
        <w:br/>
        <w:br/>
        <w:t xml:space="preserve">    </w:t>
        <w:br/>
        <w:t xml:space="preserve">    public function getFormattedDateOnly(): string</w:t>
        <w:br/>
        <w:t xml:space="preserve">    {</w:t>
        <w:br/>
        <w:t xml:space="preserve">        return $this-&gt;timestamp-&gt;format('M j, Y');</w:t>
        <w:br/>
        <w:t xml:space="preserve">    }</w:t>
        <w:br/>
        <w:br/>
        <w:t xml:space="preserve">    </w:t>
        <w:br/>
        <w:t xml:space="preserve">    public function getFormattedTimeOnly(): string</w:t>
        <w:br/>
        <w:t xml:space="preserve">    {</w:t>
        <w:br/>
        <w:t xml:space="preserve">        return $this-&gt;timestamp-&gt;format('g:i A');</w:t>
        <w:br/>
        <w:t xml:space="preserve">    }</w:t>
        <w:br/>
        <w:br/>
        <w:t xml:space="preserve">    </w:t>
        <w:br/>
        <w:t xml:space="preserve">    public function getFormattedFileSize(): string</w:t>
        <w:br/>
        <w:t xml:space="preserve">    {</w:t>
        <w:br/>
        <w:t xml:space="preserve">        if ($this-&gt;fileSize &lt; 0) {</w:t>
        <w:br/>
        <w:t xml:space="preserve">            return 'N/A';</w:t>
        <w:br/>
        <w:t xml:space="preserve">        }</w:t>
        <w:br/>
        <w:br/>
        <w:t xml:space="preserve">        if ($this-&gt;fileSize === 0) {</w:t>
        <w:br/>
        <w:t xml:space="preserve">            return '0 B';</w:t>
        <w:br/>
        <w:t xml:space="preserve">        }</w:t>
        <w:br/>
        <w:br/>
        <w:t xml:space="preserve">        $units = ['B', 'KB', 'MB', 'GB', 'TB'];</w:t>
        <w:br/>
        <w:t xml:space="preserve">        $i = (int) floor(log($this-&gt;fileSize) / log(1024));</w:t>
        <w:br/>
        <w:t xml:space="preserve">        $decimals = $i === 1 ? 0 : ($i &gt; 1 ? 1 : 0);</w:t>
        <w:br/>
        <w:t xml:space="preserve">        $size = round($this-&gt;fileSize / pow(1024, $i), $decimals);</w:t>
        <w:br/>
        <w:br/>
        <w:t xml:space="preserve">        return number_format($size, $decimals, '.', ',').' '.$units[$i];</w:t>
        <w:br/>
        <w:t xml:space="preserve">    }</w:t>
        <w:br/>
        <w:br/>
        <w:t xml:space="preserve">    </w:t>
        <w:br/>
        <w:t xml:space="preserve">    public function getShortenedHash(int $startLength = 5, int $endLength = 5): string</w:t>
        <w:br/>
        <w:t xml:space="preserve">    {</w:t>
        <w:br/>
        <w:t xml:space="preserve">        if (strlen($this-&gt;hash) &lt;= $startLength + $endLength) {</w:t>
        <w:br/>
        <w:t xml:space="preserve">            return $this-&gt;hash;</w:t>
        <w:br/>
        <w:t xml:space="preserve">        }</w:t>
        <w:br/>
        <w:br/>
        <w:t xml:space="preserve">        return substr($this-&gt;hash, 0, $startLength).'...'.substr($this-&gt;hash, -$endLength);</w:t>
        <w:br/>
        <w:t xml:space="preserve">    }</w:t>
        <w:br/>
        <w:t>}</w:t>
      </w:r>
    </w:p>
    <w:p>
      <w:r>
        <w:rPr>
          <w:color w:val="CCCCCC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app/DataTransferObjects/EventData.php</w:t>
      </w:r>
    </w:p>
    <w:p>
      <w:pPr>
        <w:pStyle w:val="CodeBlock"/>
      </w:pPr>
      <w:r>
        <w:rPr>
          <w:rFonts w:ascii="Consolas" w:hAnsi="Consolas"/>
          <w:sz w:val="10"/>
        </w:rPr>
        <w:t>&lt;?php</w:t>
        <w:br/>
        <w:br/>
        <w:t>declare(strict_types=1);</w:t>
        <w:br/>
        <w:br/>
        <w:t>namespace App\DataTransferObjects;</w:t>
        <w:br/>
        <w:br/>
        <w:t>use Carbon\Carbon;</w:t>
        <w:br/>
        <w:br/>
        <w:t>final class EventData</w:t>
        <w:br/>
        <w:t>{</w:t>
        <w:br/>
        <w:t xml:space="preserve">    public function __construct(</w:t>
        <w:br/>
        <w:t xml:space="preserve">        public readonly string $prNumber,</w:t>
        <w:br/>
        <w:t xml:space="preserve">        public readonly string $procurementTitle,</w:t>
        <w:br/>
        <w:t xml:space="preserve">        public readonly string $stage,</w:t>
        <w:br/>
        <w:t xml:space="preserve">        public readonly string $eventType,</w:t>
        <w:br/>
        <w:t xml:space="preserve">        public readonly string $category,</w:t>
        <w:br/>
        <w:t xml:space="preserve">        public readonly string $severity,</w:t>
        <w:br/>
        <w:t xml:space="preserve">        public readonly string $details,</w:t>
        <w:br/>
        <w:t xml:space="preserve">        public readonly int $documentCount,</w:t>
        <w:br/>
        <w:t xml:space="preserve">        public readonly string $userAddress,</w:t>
        <w:br/>
        <w:t xml:space="preserve">        public readonly Carbon $timestamp,</w:t>
        <w:br/>
        <w:t xml:space="preserve">        public readonly ?array $metadata = null,</w:t>
        <w:br/>
        <w:t xml:space="preserve">    ) {}</w:t>
        <w:br/>
        <w:br/>
        <w:t xml:space="preserve">    public function toBlockchainArray(): array</w:t>
        <w:br/>
        <w:t xml:space="preserve">    {</w:t>
        <w:br/>
        <w:t xml:space="preserve">        return [</w:t>
        <w:br/>
        <w:t xml:space="preserve">            'pr_number' =&gt; $this-&gt;prNumber,</w:t>
        <w:br/>
        <w:t xml:space="preserve">            'procurement_title' =&gt; $this-&gt;procurementTitle,</w:t>
        <w:br/>
        <w:t xml:space="preserve">            'stage' =&gt; $this-&gt;stage,</w:t>
        <w:br/>
        <w:t xml:space="preserve">            'event_type' =&gt; $this-&gt;eventType,</w:t>
        <w:br/>
        <w:t xml:space="preserve">            'category' =&gt; $this-&gt;category,</w:t>
        <w:br/>
        <w:t xml:space="preserve">            'severity' =&gt; $this-&gt;severity,</w:t>
        <w:br/>
        <w:t xml:space="preserve">            'details' =&gt; $this-&gt;details,</w:t>
        <w:br/>
        <w:t xml:space="preserve">            'document_count' =&gt; $this-&gt;documentCount,</w:t>
        <w:br/>
        <w:t xml:space="preserve">            'user_address' =&gt; $this-&gt;userAddress,</w:t>
        <w:br/>
        <w:t xml:space="preserve">            'timestamp' =&gt; $this-&gt;timestamp-&gt;toIso8601String(),</w:t>
        <w:br/>
        <w:t xml:space="preserve">            'metadata' =&gt; $this-&gt;metadata,</w:t>
        <w:br/>
        <w:t xml:space="preserve">        ];</w:t>
        <w:br/>
        <w:t xml:space="preserve">    }</w:t>
        <w:br/>
        <w:br/>
        <w:t xml:space="preserve">    public static function fromBlockchainArray(array $data): self</w:t>
        <w:br/>
        <w:t xml:space="preserve">    {</w:t>
        <w:br/>
        <w:t xml:space="preserve">        </w:t>
        <w:br/>
        <w:t xml:space="preserve">        $prNumber = $data['pr_number'] ?? $data['pr_number'] ?? '';</w:t>
        <w:br/>
        <w:br/>
        <w:t xml:space="preserve">        return new self(</w:t>
        <w:br/>
        <w:t xml:space="preserve">            prNumber: $prNumber,</w:t>
        <w:br/>
        <w:t xml:space="preserve">            procurementTitle: $data['procurement_title'],</w:t>
        <w:br/>
        <w:t xml:space="preserve">            stage: $data['stage'],</w:t>
        <w:br/>
        <w:t xml:space="preserve">            eventType: $data['event_type'],</w:t>
        <w:br/>
        <w:t xml:space="preserve">            category: $data['category'],</w:t>
        <w:br/>
        <w:t xml:space="preserve">            severity: $data['severity'],</w:t>
        <w:br/>
        <w:t xml:space="preserve">            details: $data['details'],</w:t>
        <w:br/>
        <w:t xml:space="preserve">            documentCount: (int) ($data['document_count'] ?? 0),</w:t>
        <w:br/>
        <w:t xml:space="preserve">            userAddress: $data['user_address'],</w:t>
        <w:br/>
        <w:t xml:space="preserve">            timestamp: Carbon::parse($data['timestamp'])-&gt;setTimezone('Asia/Manila'),</w:t>
        <w:br/>
        <w:t xml:space="preserve">            metadata: $data['metadata'] ?? null,</w:t>
        <w:br/>
        <w:t xml:space="preserve">        );</w:t>
        <w:br/>
        <w:t xml:space="preserve">    }</w:t>
        <w:br/>
        <w:br/>
        <w:t xml:space="preserve">    </w:t>
        <w:br/>
        <w:t xml:space="preserve">    public function getFormattedDateTime(): string</w:t>
        <w:br/>
        <w:t xml:space="preserve">    {</w:t>
        <w:br/>
        <w:t xml:space="preserve">        return $this-&gt;timestamp-&gt;format('M j, Y, g:i A');</w:t>
        <w:br/>
        <w:t xml:space="preserve">    }</w:t>
        <w:br/>
        <w:br/>
        <w:t xml:space="preserve">    </w:t>
        <w:br/>
        <w:t xml:space="preserve">    public function getFormattedDateOnly(): string</w:t>
        <w:br/>
        <w:t xml:space="preserve">    {</w:t>
        <w:br/>
        <w:t xml:space="preserve">        return $this-&gt;timestamp-&gt;format('M j, Y');</w:t>
        <w:br/>
        <w:t xml:space="preserve">    }</w:t>
        <w:br/>
        <w:br/>
        <w:t xml:space="preserve">    </w:t>
        <w:br/>
        <w:t xml:space="preserve">    public function getFormattedTimeOnly(): string</w:t>
        <w:br/>
        <w:t xml:space="preserve">    {</w:t>
        <w:br/>
        <w:t xml:space="preserve">        return $this-&gt;timestamp-&gt;format('g:i A');</w:t>
        <w:br/>
        <w:t xml:space="preserve">    }</w:t>
        <w:br/>
        <w:t>}</w:t>
      </w:r>
    </w:p>
    <w:p>
      <w:r>
        <w:rPr>
          <w:color w:val="CCCCCC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app/DataTransferObjects/FileMetadata.php</w:t>
      </w:r>
    </w:p>
    <w:p>
      <w:pPr>
        <w:pStyle w:val="CodeBlock"/>
      </w:pPr>
      <w:r>
        <w:rPr>
          <w:rFonts w:ascii="Consolas" w:hAnsi="Consolas"/>
          <w:sz w:val="10"/>
        </w:rPr>
        <w:t>&lt;?php</w:t>
        <w:br/>
        <w:br/>
        <w:t>declare(strict_types=1);</w:t>
        <w:br/>
        <w:br/>
        <w:t>namespace App\DataTransferObjects;</w:t>
        <w:br/>
        <w:br/>
        <w:t>use Carbon\Carbon;</w:t>
        <w:br/>
        <w:br/>
        <w:t>final class FileMetadata</w:t>
        <w:br/>
        <w:t>{</w:t>
        <w:br/>
        <w:t xml:space="preserve">    public function __construct(</w:t>
        <w:br/>
        <w:t xml:space="preserve">        public readonly string $filename,</w:t>
        <w:br/>
        <w:t xml:space="preserve">        public readonly string $fileKey,</w:t>
        <w:br/>
        <w:t xml:space="preserve">        public readonly string $dataTxid,</w:t>
        <w:br/>
        <w:t xml:space="preserve">        public readonly string $dataKey,</w:t>
        <w:br/>
        <w:t xml:space="preserve">        public readonly string $mimeType,</w:t>
        <w:br/>
        <w:t xml:space="preserve">        public readonly int $size,</w:t>
        <w:br/>
        <w:t xml:space="preserve">        public readonly string $hash,</w:t>
        <w:br/>
        <w:t xml:space="preserve">        public readonly string $storageMethod,</w:t>
        <w:br/>
        <w:t xml:space="preserve">        public readonly Carbon $storedAt,</w:t>
        <w:br/>
        <w:t xml:space="preserve">        public readonly ?array $additionalMetadata = null,</w:t>
        <w:br/>
        <w:t xml:space="preserve">    ) {}</w:t>
        <w:br/>
        <w:br/>
        <w:t xml:space="preserve">    public function toBlockchainArray(): array</w:t>
        <w:br/>
        <w:t xml:space="preserve">    {</w:t>
        <w:br/>
        <w:t xml:space="preserve">        $base = [</w:t>
        <w:br/>
        <w:t xml:space="preserve">            'filename' =&gt; $this-&gt;filename,</w:t>
        <w:br/>
        <w:t xml:space="preserve">            'file_key' =&gt; $this-&gt;fileKey,</w:t>
        <w:br/>
        <w:t xml:space="preserve">            'data_txid' =&gt; $this-&gt;dataTxid,</w:t>
        <w:br/>
        <w:t xml:space="preserve">            'data_key' =&gt; $this-&gt;dataKey,</w:t>
        <w:br/>
        <w:t xml:space="preserve">            'mime_type' =&gt; $this-&gt;mimeType,</w:t>
        <w:br/>
        <w:t xml:space="preserve">            'size' =&gt; $this-&gt;size,</w:t>
        <w:br/>
        <w:t xml:space="preserve">            'hash' =&gt; $this-&gt;hash,</w:t>
        <w:br/>
        <w:t xml:space="preserve">            'storage_method' =&gt; $this-&gt;storageMethod,</w:t>
        <w:br/>
        <w:t xml:space="preserve">            'stored_at' =&gt; $this-&gt;storedAt-&gt;toIso8601String(),</w:t>
        <w:br/>
        <w:t xml:space="preserve">        ];</w:t>
        <w:br/>
        <w:br/>
        <w:t xml:space="preserve">        </w:t>
        <w:br/>
        <w:t xml:space="preserve">        if ($this-&gt;additionalMetadata !== null) {</w:t>
        <w:br/>
        <w:t xml:space="preserve">            $base = array_merge($base, $this-&gt;additionalMetadata);</w:t>
        <w:br/>
        <w:t xml:space="preserve">        }</w:t>
        <w:br/>
        <w:br/>
        <w:t xml:space="preserve">        return $base;</w:t>
        <w:br/>
        <w:t xml:space="preserve">    }</w:t>
        <w:br/>
        <w:br/>
        <w:t xml:space="preserve">    public static function fromBlockchainArray(array $data): self</w:t>
        <w:br/>
        <w:t xml:space="preserve">    {</w:t>
        <w:br/>
        <w:t xml:space="preserve">        </w:t>
        <w:br/>
        <w:t xml:space="preserve">        $baseFields = [</w:t>
        <w:br/>
        <w:t xml:space="preserve">            'filename',</w:t>
        <w:br/>
        <w:t xml:space="preserve">            'file_key',</w:t>
        <w:br/>
        <w:t xml:space="preserve">            'data_txid',</w:t>
        <w:br/>
        <w:t xml:space="preserve">            'data_key',</w:t>
        <w:br/>
        <w:t xml:space="preserve">            'mime_type',</w:t>
        <w:br/>
        <w:t xml:space="preserve">            'size',</w:t>
        <w:br/>
        <w:t xml:space="preserve">            'hash',</w:t>
        <w:br/>
        <w:t xml:space="preserve">            'storage_method',</w:t>
        <w:br/>
        <w:t xml:space="preserve">            'stored_at',</w:t>
        <w:br/>
        <w:t xml:space="preserve">        ];</w:t>
        <w:br/>
        <w:br/>
        <w:t xml:space="preserve">        </w:t>
        <w:br/>
        <w:t xml:space="preserve">        $additionalMetadata = array_diff_key($data, array_flip($baseFields));</w:t>
        <w:br/>
        <w:br/>
        <w:t xml:space="preserve">        return new self(</w:t>
        <w:br/>
        <w:t xml:space="preserve">            filename: $data['filename'],</w:t>
        <w:br/>
        <w:t xml:space="preserve">            fileKey: $data['file_key'],</w:t>
        <w:br/>
        <w:t xml:space="preserve">            dataTxid: $data['data_txid'],</w:t>
        <w:br/>
        <w:t xml:space="preserve">            dataKey: $data['data_key'],</w:t>
        <w:br/>
        <w:t xml:space="preserve">            mimeType: $data['mime_type'],</w:t>
        <w:br/>
        <w:t xml:space="preserve">            size: (int) $data['size'],</w:t>
        <w:br/>
        <w:t xml:space="preserve">            hash: $data['hash'],</w:t>
        <w:br/>
        <w:t xml:space="preserve">            storageMethod: $data['storage_method'],</w:t>
        <w:br/>
        <w:t xml:space="preserve">            storedAt: Carbon::parse($data['stored_at'])-&gt;setTimezone('Asia/Manila'),</w:t>
        <w:br/>
        <w:t xml:space="preserve">            additionalMetadata: ! empty($additionalMetadata) ? $additionalMetadata : null,</w:t>
        <w:br/>
        <w:t xml:space="preserve">        );</w:t>
        <w:br/>
        <w:t xml:space="preserve">    }</w:t>
        <w:br/>
        <w:t>}</w:t>
      </w:r>
    </w:p>
    <w:p>
      <w:r>
        <w:rPr>
          <w:color w:val="CCCCCC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app/DataTransferObjects/LedgerEntryData.php</w:t>
      </w:r>
    </w:p>
    <w:p>
      <w:pPr>
        <w:pStyle w:val="CodeBlock"/>
      </w:pPr>
      <w:r>
        <w:rPr>
          <w:rFonts w:ascii="Consolas" w:hAnsi="Consolas"/>
          <w:sz w:val="10"/>
        </w:rPr>
        <w:t>&lt;?php</w:t>
        <w:br/>
        <w:br/>
        <w:t>declare(strict_types=1);</w:t>
        <w:br/>
        <w:br/>
        <w:t>namespace App\DataTransferObjects;</w:t>
        <w:br/>
        <w:br/>
        <w:t>use Carbon\Carbon;</w:t>
        <w:br/>
        <w:br/>
        <w:t>final readonly class LedgerEntryData</w:t>
        <w:br/>
        <w:t>{</w:t>
        <w:br/>
        <w:t xml:space="preserve">    public function __construct(</w:t>
        <w:br/>
        <w:t xml:space="preserve">        public string $timestamp,</w:t>
        <w:br/>
        <w:t xml:space="preserve">        public string $stream,</w:t>
        <w:br/>
        <w:t xml:space="preserve">        public string $key,</w:t>
        <w:br/>
        <w:t xml:space="preserve">        public string $prNumber,</w:t>
        <w:br/>
        <w:t xml:space="preserve">        public string $action,</w:t>
        <w:br/>
        <w:t xml:space="preserve">        public string $summary,</w:t>
        <w:br/>
        <w:t xml:space="preserve">        public string $actorAddress,</w:t>
        <w:br/>
        <w:t xml:space="preserve">        public string $txid,</w:t>
        <w:br/>
        <w:t xml:space="preserve">        public array $rawJson,</w:t>
        <w:br/>
        <w:t xml:space="preserve">        public ?string $procurementTitle = null,</w:t>
        <w:br/>
        <w:t xml:space="preserve">        public array $oldValues = [],</w:t>
        <w:br/>
        <w:t xml:space="preserve">        public array $newValues = [],</w:t>
        <w:br/>
        <w:t xml:space="preserve">        public ?string $originalTxid = null,</w:t>
        <w:br/>
        <w:t xml:space="preserve">    ) {}</w:t>
        <w:br/>
        <w:br/>
        <w:t xml:space="preserve">    </w:t>
        <w:br/>
        <w:t xml:space="preserve">    public static function fromStreamItem(string $stream, array $item): self</w:t>
        <w:br/>
        <w:t xml:space="preserve">    {</w:t>
        <w:br/>
        <w:t xml:space="preserve">        $data = $item['data']['json'] ?? [];</w:t>
        <w:br/>
        <w:t xml:space="preserve">        $txid = $item['txid'] ?? '';</w:t>
        <w:br/>
        <w:t xml:space="preserve">        $key = $item['keys'][0] ?? '';</w:t>
        <w:br/>
        <w:br/>
        <w:t xml:space="preserve">        </w:t>
        <w:br/>
        <w:t xml:space="preserve">        $isNodePurgeEvent = str_starts_with($key, 'node_') &amp;&amp; str_ends_with($key, '_full_purge');</w:t>
        <w:br/>
        <w:t xml:space="preserve">        $isNodeResyncEvent = str_starts_with($key, 'node_') &amp;&amp; str_ends_with($key, '_resync');</w:t>
        <w:br/>
        <w:br/>
        <w:t xml:space="preserve">        if ($isNodePurgeEvent) {</w:t>
        <w:br/>
        <w:t xml:space="preserve">            $prNumber = 'system';</w:t>
        <w:br/>
        <w:t xml:space="preserve">            $procurementTitle = null;</w:t>
        <w:br/>
        <w:t xml:space="preserve">            $action = 'node_purged';</w:t>
        <w:br/>
        <w:t xml:space="preserve">            $actorAddress = $data['performed_by'] ?? '';</w:t>
        <w:br/>
        <w:t xml:space="preserve">            $oldValues = [];</w:t>
        <w:br/>
        <w:t xml:space="preserve">            $newValues = ['node_id' =&gt; $data['node_id'] ?? $key, 'reason' =&gt; $data['reason'] ?? ''];</w:t>
        <w:br/>
        <w:t xml:space="preserve">            $originalTxid = null;</w:t>
        <w:br/>
        <w:t xml:space="preserve">            $summary = sprintf(</w:t>
        <w:br/>
        <w:t xml:space="preserve">                'Node %s purged — all data removed%s',</w:t>
        <w:br/>
        <w:t xml:space="preserve">                $data['node_name'] ?? $data['node_id'] ?? $key,</w:t>
        <w:br/>
        <w:t xml:space="preserve">                ! empty($data['reason']) ? ': '.$data['reason'] : ''</w:t>
        <w:br/>
        <w:t xml:space="preserve">            );</w:t>
        <w:br/>
        <w:t xml:space="preserve">        } elseif ($isNodeResyncEvent) {</w:t>
        <w:br/>
        <w:t xml:space="preserve">            $prNumber = 'system';</w:t>
        <w:br/>
        <w:t xml:space="preserve">            $procurementTitle = null;</w:t>
        <w:br/>
        <w:t xml:space="preserve">            $action = 'node_resynced';</w:t>
        <w:br/>
        <w:t xml:space="preserve">            $actorAddress = $data['performed_by'] ?? '';</w:t>
        <w:br/>
        <w:t xml:space="preserve">            $oldValues = [];</w:t>
        <w:br/>
        <w:t xml:space="preserve">            $newValues = ['node_id' =&gt; $data['node_id'] ?? $key];</w:t>
        <w:br/>
        <w:t xml:space="preserve">            $originalTxid = null;</w:t>
        <w:br/>
        <w:t xml:space="preserve">            $summary = sprintf(</w:t>
        <w:br/>
        <w:t xml:space="preserve">                'Node %s resynced — data restored from peers',</w:t>
        <w:br/>
        <w:t xml:space="preserve">                $data['node_name'] ?? $data['node_id'] ?? $key</w:t>
        <w:br/>
        <w:t xml:space="preserve">            );</w:t>
        <w:br/>
        <w:t xml:space="preserve">        } else {</w:t>
        <w:br/>
        <w:t xml:space="preserve">            $prNumber = $data['pr_number'] ?? $key;</w:t>
        <w:br/>
        <w:t xml:space="preserve">            $procurementTitle = $data['procurement_title'] ?? $data['title'] ?? null;</w:t>
        <w:br/>
        <w:t xml:space="preserve">            $actorAddress = $data['user_address'] ?? $data['uploaded_by'] ?? $data['archived_by'] ?? $data['corrected_by'] ?? '';</w:t>
        <w:br/>
        <w:t xml:space="preserve">            $oldValues = (array) ($data['metadata']['old_values'] ?? $data['old_values'] ?? []);</w:t>
        <w:br/>
        <w:t xml:space="preserve">            $newValues = (array) ($data['metadata']['new_values'] ?? $data['new_values'] ?? []);</w:t>
        <w:br/>
        <w:t xml:space="preserve">            $originalTxid = $data['original_txid'] ?? $data['metadata']['original_txid'] ?? null;</w:t>
        <w:br/>
        <w:br/>
        <w:t xml:space="preserve">            </w:t>
        <w:br/>
        <w:t xml:space="preserve">            $action = $data['event_type']</w:t>
        <w:br/>
        <w:t xml:space="preserve">                ?? $data['current_status']</w:t>
        <w:br/>
        <w:t xml:space="preserve">                ?? $data['correction_type']</w:t>
        <w:br/>
        <w:t xml:space="preserve">                ?? $data['action']</w:t>
        <w:br/>
        <w:t xml:space="preserve">                ?? 'published';</w:t>
        <w:br/>
        <w:t xml:space="preserve">        }</w:t>
        <w:br/>
        <w:br/>
        <w:t xml:space="preserve">        $summary ??= match ($stream) {</w:t>
        <w:br/>
        <w:t xml:space="preserve">            'procurement.events' =&gt; $data['details'] ?? match ($data['event_type'] ?? '') {</w:t>
      </w:r>
    </w:p>
    <w:p>
      <w:pPr>
        <w:pStyle w:val="CodeBlock"/>
      </w:pPr>
      <w:r>
        <w:rPr>
          <w:rFonts w:ascii="Consolas" w:hAnsi="Consolas"/>
          <w:sz w:val="10"/>
        </w:rPr>
        <w:t xml:space="preserve">                'document_upload' =&gt; 'Document uploaded to procurement',</w:t>
        <w:br/>
        <w:t xml:space="preserve">                'phase_transition', 'stage_transition' =&gt; 'Stage transition occurred',</w:t>
        <w:br/>
        <w:t xml:space="preserve">                'stage_completed' =&gt; 'Stage marked as complete',</w:t>
        <w:br/>
        <w:t xml:space="preserve">                'stage_skipped' =&gt; 'Stage skipped',</w:t>
        <w:br/>
        <w:t xml:space="preserve">                'stage_repeated' =&gt; 'Stage repeated',</w:t>
        <w:br/>
        <w:t xml:space="preserve">                'procurement_completed' =&gt; 'Procurement completed',</w:t>
        <w:br/>
        <w:t xml:space="preserve">                default =&gt; 'Event recorded',</w:t>
        <w:br/>
        <w:t xml:space="preserve">            },</w:t>
        <w:br/>
        <w:t xml:space="preserve">            'procurement.status' =&gt; sprintf(</w:t>
        <w:br/>
        <w:t xml:space="preserve">                'Status: %s → %s',</w:t>
        <w:br/>
        <w:t xml:space="preserve">                $data['previous_status'] ?? 'none',</w:t>
        <w:br/>
        <w:t xml:space="preserve">                $data['current_status'] ?? 'unknown'</w:t>
        <w:br/>
        <w:t xml:space="preserve">            ),</w:t>
        <w:br/>
        <w:t xml:space="preserve">            'procurement.metadata' =&gt; sprintf(</w:t>
        <w:br/>
        <w:t xml:space="preserve">                'Procurement %s',</w:t>
        <w:br/>
        <w:t xml:space="preserve">                ($data['status'] ?? 'created') === 'created' ? 'created' : 'updated'</w:t>
        <w:br/>
        <w:t xml:space="preserve">            ),</w:t>
        <w:br/>
        <w:t xml:space="preserve">            'procurement.documents' =&gt; sprintf(</w:t>
        <w:br/>
        <w:t xml:space="preserve">                'Document: %s (%s)',</w:t>
        <w:br/>
        <w:t xml:space="preserve">                $data['file_name'] ?? $data['document_type'] ?? 'unknown',</w:t>
        <w:br/>
        <w:t xml:space="preserve">                $data['document_type'] ?? 'unknown'</w:t>
        <w:br/>
        <w:t xml:space="preserve">            ),</w:t>
        <w:br/>
        <w:t xml:space="preserve">            'procurement.corrections', 'procurement.metadata.corrections' =&gt; sprintf(</w:t>
        <w:br/>
        <w:t xml:space="preserve">                'Correction: %s - %s',</w:t>
        <w:br/>
        <w:t xml:space="preserve">                $data['correction_type'] ?? $data['action'] ?? 'amendment',</w:t>
        <w:br/>
        <w:t xml:space="preserve">                $data['reason'] ?? 'No reason provided'</w:t>
        <w:br/>
        <w:t xml:space="preserve">            ),</w:t>
        <w:br/>
        <w:t xml:space="preserve">            'procurement.archive' =&gt; sprintf(</w:t>
        <w:br/>
        <w:t xml:space="preserve">                'Procurement %s',</w:t>
        <w:br/>
        <w:t xml:space="preserve">                ! empty($data['archived']) ? 'archived' : 'restored'</w:t>
        <w:br/>
        <w:t xml:space="preserve">            ),</w:t>
        <w:br/>
        <w:t xml:space="preserve">            default =&gt; $data['details'] ?? json_encode($data),</w:t>
        <w:br/>
        <w:t xml:space="preserve">        };</w:t>
        <w:br/>
        <w:br/>
        <w:t xml:space="preserve">        </w:t>
        <w:br/>
        <w:t xml:space="preserve">        </w:t>
        <w:br/>
        <w:t xml:space="preserve">        </w:t>
        <w:br/>
        <w:t xml:space="preserve">        $timestamp = $item['blocktime'] ?? null;</w:t>
        <w:br/>
        <w:br/>
        <w:t xml:space="preserve">        if ($timestamp !== null) {</w:t>
        <w:br/>
        <w:t xml:space="preserve">            </w:t>
        <w:br/>
        <w:t xml:space="preserve">            $timestamp = Carbon::createFromTimestamp((int) $timestamp)-&gt;toIso8601String();</w:t>
        <w:br/>
        <w:t xml:space="preserve">        } else {</w:t>
        <w:br/>
        <w:t xml:space="preserve">            </w:t>
        <w:br/>
        <w:t xml:space="preserve">            $timestamp = $data['timestamp']</w:t>
        <w:br/>
        <w:t xml:space="preserve">                ?? $data['purged_at']</w:t>
        <w:br/>
        <w:t xml:space="preserve">                ?? $data['resynced_at']</w:t>
        <w:br/>
        <w:t xml:space="preserve">                ?? $data['stored_at']</w:t>
        <w:br/>
        <w:t xml:space="preserve">                ?? $data['deleted_at']</w:t>
        <w:br/>
        <w:t xml:space="preserve">                ?? $data['restored_at']</w:t>
        <w:br/>
        <w:t xml:space="preserve">                ?? $data['archived_at']</w:t>
        <w:br/>
        <w:t xml:space="preserve">                ?? $data['created_at']</w:t>
        <w:br/>
        <w:t xml:space="preserve">                ?? null;</w:t>
        <w:br/>
        <w:t xml:space="preserve">        }</w:t>
        <w:br/>
        <w:br/>
        <w:t xml:space="preserve">        </w:t>
        <w:br/>
        <w:t xml:space="preserve">        if ($timestamp === null &amp;&amp; isset($item['confirm'])) {</w:t>
        <w:br/>
        <w:t xml:space="preserve">            $timestamp = Carbon::now()-&gt;toIso8601String(); </w:t>
        <w:br/>
        <w:t xml:space="preserve">        }</w:t>
        <w:br/>
        <w:br/>
        <w:t xml:space="preserve">        return new self(</w:t>
        <w:br/>
        <w:t xml:space="preserve">            timestamp: $timestamp ?? Carbon::now()-&gt;toIso8601String(),</w:t>
        <w:br/>
        <w:t xml:space="preserve">            stream: $stream,</w:t>
        <w:br/>
        <w:t xml:space="preserve">            key: $key,</w:t>
        <w:br/>
        <w:t xml:space="preserve">            prNumber: $prNumber,</w:t>
        <w:br/>
        <w:t xml:space="preserve">            action: $action,</w:t>
        <w:br/>
        <w:t xml:space="preserve">            summary: $summary,</w:t>
        <w:br/>
        <w:t xml:space="preserve">            actorAddress: $actorAddress,</w:t>
        <w:br/>
        <w:t xml:space="preserve">            txid: $txid,</w:t>
        <w:br/>
        <w:t xml:space="preserve">            rawJson: $data,</w:t>
        <w:br/>
        <w:t xml:space="preserve">            procurementTitle: $procurementTitle,</w:t>
        <w:br/>
        <w:t xml:space="preserve">            oldValues: $oldValues,</w:t>
        <w:br/>
        <w:t xml:space="preserve">            newValues: $newValues,</w:t>
        <w:br/>
        <w:t xml:space="preserve">            originalTxid: $originalTxid,</w:t>
        <w:br/>
        <w:t xml:space="preserve">        );</w:t>
        <w:br/>
        <w:t xml:space="preserve">    }</w:t>
        <w:br/>
        <w:br/>
        <w:t xml:space="preserve">    </w:t>
        <w:br/>
        <w:t xml:space="preserve">    public function getFormattedTimestamp(): string</w:t>
        <w:br/>
        <w:t xml:space="preserve">    {</w:t>
      </w:r>
    </w:p>
    <w:p>
      <w:pPr>
        <w:pStyle w:val="CodeBlock"/>
      </w:pPr>
      <w:r>
        <w:rPr>
          <w:rFonts w:ascii="Consolas" w:hAnsi="Consolas"/>
          <w:sz w:val="10"/>
        </w:rPr>
        <w:t xml:space="preserve">        return Carbon::parse($this-&gt;timestamp)</w:t>
        <w:br/>
        <w:t xml:space="preserve">            -&gt;setTimezone('Asia/Manila')</w:t>
        <w:br/>
        <w:t xml:space="preserve">            -&gt;format('M j, Y, g:i A');</w:t>
        <w:br/>
        <w:t xml:space="preserve">    }</w:t>
        <w:br/>
        <w:br/>
        <w:t xml:space="preserve">    </w:t>
        <w:br/>
        <w:t xml:space="preserve">    public function getSortableTimestamp(): int</w:t>
        <w:br/>
        <w:t xml:space="preserve">    {</w:t>
        <w:br/>
        <w:t xml:space="preserve">        return Carbon::parse($this-&gt;timestamp)-&gt;timestamp;</w:t>
        <w:br/>
        <w:t xml:space="preserve">    }</w:t>
        <w:br/>
        <w:t>}</w:t>
      </w:r>
    </w:p>
    <w:p>
      <w:r>
        <w:rPr>
          <w:color w:val="CCCCCC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app/DataTransferObjects/ProcurementCorrectionData.php</w:t>
      </w:r>
    </w:p>
    <w:p>
      <w:pPr>
        <w:pStyle w:val="CodeBlock"/>
      </w:pPr>
      <w:r>
        <w:rPr>
          <w:rFonts w:ascii="Consolas" w:hAnsi="Consolas"/>
          <w:sz w:val="10"/>
        </w:rPr>
        <w:t>&lt;?php</w:t>
        <w:br/>
        <w:br/>
        <w:t>declare(strict_types=1);</w:t>
        <w:br/>
        <w:br/>
        <w:t>namespace App\DataTransferObjects;</w:t>
        <w:br/>
        <w:br/>
        <w:t>use App\Enums\ProcurementCategoryEnums;</w:t>
        <w:br/>
        <w:t>use App\Enums\ProcurementModeEnums;</w:t>
        <w:br/>
        <w:t>use Carbon\Carbon;</w:t>
        <w:br/>
        <w:br/>
        <w:t>final class ProcurementCorrectionData</w:t>
        <w:br/>
        <w:t>{</w:t>
        <w:br/>
        <w:t xml:space="preserve">    public function __construct(</w:t>
        <w:br/>
        <w:t xml:space="preserve">        public readonly string $txid,</w:t>
        <w:br/>
        <w:t xml:space="preserve">        public readonly string $prNumber,</w:t>
        <w:br/>
        <w:t xml:space="preserve">        public readonly string $procurementTitle,</w:t>
        <w:br/>
        <w:t xml:space="preserve">        public readonly string $correctionType, </w:t>
        <w:br/>
        <w:t xml:space="preserve">        public readonly string $reason,</w:t>
        <w:br/>
        <w:t xml:space="preserve">        public readonly string $correctedBy,</w:t>
        <w:br/>
        <w:t xml:space="preserve">        public readonly string $userAddress,</w:t>
        <w:br/>
        <w:t xml:space="preserve">        public readonly Carbon $timestamp,</w:t>
        <w:br/>
        <w:br/>
        <w:t xml:space="preserve">        </w:t>
        <w:br/>
        <w:t xml:space="preserve">        public readonly ?string $originalTitle,</w:t>
        <w:br/>
        <w:t xml:space="preserve">        public readonly ?string $originalDescription,</w:t>
        <w:br/>
        <w:t xml:space="preserve">        public readonly ?float $originalAbcAmount,</w:t>
        <w:br/>
        <w:t xml:space="preserve">        public readonly ?string $originalFundingSource,</w:t>
        <w:br/>
        <w:t xml:space="preserve">        public readonly ?ProcurementCategoryEnums $originalCategory,</w:t>
        <w:br/>
        <w:t xml:space="preserve">        public readonly ?ProcurementModeEnums $originalProcurementMode,</w:t>
        <w:br/>
        <w:t xml:space="preserve">        public readonly ?string $originalOffice,</w:t>
        <w:br/>
        <w:t xml:space="preserve">        public readonly ?string $originalEndUser,</w:t>
        <w:br/>
        <w:t xml:space="preserve">        public readonly ?string $originalPurpose,</w:t>
        <w:br/>
        <w:t xml:space="preserve">        public readonly ?string $originalDeliveryLocation,</w:t>
        <w:br/>
        <w:t xml:space="preserve">        public readonly ?Carbon $originalDeliveryDate,</w:t>
        <w:br/>
        <w:t xml:space="preserve">        public readonly ?int $originalDeliveryTermDays,</w:t>
        <w:br/>
        <w:t xml:space="preserve">        public readonly ?string $originalBacResolutionNumber,</w:t>
        <w:br/>
        <w:t xml:space="preserve">        public readonly ?Carbon $originalBacResolutionDate,</w:t>
        <w:br/>
        <w:t xml:space="preserve">        public readonly ?string $originalPhilgepsReference,</w:t>
        <w:br/>
        <w:t xml:space="preserve">        public readonly ?Carbon $originalPhilgepsPostingDate,</w:t>
        <w:br/>
        <w:t xml:space="preserve">        public readonly ?string $originalApprovedBy,</w:t>
        <w:br/>
        <w:t xml:space="preserve">        public readonly ?Carbon $originalApprovalDate,</w:t>
        <w:br/>
        <w:br/>
        <w:t xml:space="preserve">        </w:t>
        <w:br/>
        <w:t xml:space="preserve">        public readonly ?string $correctedTitle,</w:t>
        <w:br/>
        <w:t xml:space="preserve">        public readonly ?string $correctedDescription,</w:t>
        <w:br/>
        <w:t xml:space="preserve">        public readonly ?float $correctedAbcAmount,</w:t>
        <w:br/>
        <w:t xml:space="preserve">        public readonly ?string $correctedFundingSource,</w:t>
        <w:br/>
        <w:t xml:space="preserve">        public readonly ?ProcurementCategoryEnums $correctedCategory,</w:t>
        <w:br/>
        <w:t xml:space="preserve">        public readonly ?ProcurementModeEnums $correctedProcurementMode,</w:t>
        <w:br/>
        <w:t xml:space="preserve">        public readonly ?string $correctedOffice,</w:t>
        <w:br/>
        <w:t xml:space="preserve">        public readonly ?string $correctedEndUser,</w:t>
        <w:br/>
        <w:t xml:space="preserve">        public readonly ?string $correctedPurpose,</w:t>
        <w:br/>
        <w:t xml:space="preserve">        public readonly ?string $correctedDeliveryLocation,</w:t>
        <w:br/>
        <w:t xml:space="preserve">        public readonly ?Carbon $correctedDeliveryDate,</w:t>
        <w:br/>
        <w:t xml:space="preserve">        public readonly ?int $correctedDeliveryTermDays,</w:t>
        <w:br/>
        <w:t xml:space="preserve">        public readonly ?string $correctedBacResolutionNumber,</w:t>
        <w:br/>
        <w:t xml:space="preserve">        public readonly ?Carbon $correctedBacResolutionDate,</w:t>
        <w:br/>
        <w:t xml:space="preserve">        public readonly ?string $correctedPhilgepsReference,</w:t>
        <w:br/>
        <w:t xml:space="preserve">        public readonly ?Carbon $correctedPhilgepsPostingDate,</w:t>
        <w:br/>
        <w:t xml:space="preserve">        public readonly ?string $correctedApprovedBy,</w:t>
        <w:br/>
        <w:t xml:space="preserve">        public readonly ?Carbon $correctedApprovalDate,</w:t>
        <w:br/>
        <w:t xml:space="preserve">    ) {}</w:t>
        <w:br/>
        <w:br/>
        <w:t xml:space="preserve">    public function toBlockchainArray(): array</w:t>
        <w:br/>
        <w:t xml:space="preserve">    {</w:t>
        <w:br/>
        <w:t xml:space="preserve">        return [</w:t>
        <w:br/>
        <w:t xml:space="preserve">            'pr_number' =&gt; $this-&gt;prNumber,</w:t>
        <w:br/>
        <w:t xml:space="preserve">            'procurement_title' =&gt; $this-&gt;procurementTitle,</w:t>
        <w:br/>
        <w:t xml:space="preserve">            'correction_type' =&gt; $this-&gt;correctionType,</w:t>
        <w:br/>
        <w:t xml:space="preserve">            'reason' =&gt; $this-&gt;reason,</w:t>
        <w:br/>
        <w:t xml:space="preserve">            'corrected_by' =&gt; $this-&gt;correctedBy,</w:t>
        <w:br/>
        <w:t xml:space="preserve">            'user_address' =&gt; $this-&gt;userAddress,</w:t>
        <w:br/>
        <w:t xml:space="preserve">            'timestamp' =&gt; $this-&gt;timestamp-&gt;toIso8601String(),</w:t>
        <w:br/>
        <w:br/>
        <w:t xml:space="preserve">            </w:t>
        <w:br/>
        <w:t xml:space="preserve">            'original_title' =&gt; $this-&gt;originalTitle,</w:t>
        <w:br/>
        <w:t xml:space="preserve">            'original_description' =&gt; $this-&gt;originalDescription,</w:t>
        <w:br/>
        <w:t xml:space="preserve">            'original_abc_amount' =&gt; $this-&gt;originalAbcAmount !== null ? (string) $this-&gt;originalAbcAmount : null,</w:t>
        <w:br/>
        <w:t xml:space="preserve">            'original_funding_source' =&gt; $this-&gt;originalFundingSource,</w:t>
        <w:br/>
        <w:t xml:space="preserve">            'original_category' =&gt; $this-&gt;originalCategory?-&gt;value,</w:t>
      </w:r>
    </w:p>
    <w:p>
      <w:pPr>
        <w:pStyle w:val="CodeBlock"/>
      </w:pPr>
      <w:r>
        <w:rPr>
          <w:rFonts w:ascii="Consolas" w:hAnsi="Consolas"/>
          <w:sz w:val="10"/>
        </w:rPr>
        <w:t xml:space="preserve">            'original_procurement_mode' =&gt; $this-&gt;originalProcurementMode?-&gt;value,</w:t>
        <w:br/>
        <w:t xml:space="preserve">            'original_office' =&gt; $this-&gt;originalOffice,</w:t>
        <w:br/>
        <w:t xml:space="preserve">            'original_end_user' =&gt; $this-&gt;originalEndUser,</w:t>
        <w:br/>
        <w:t xml:space="preserve">            'original_purpose' =&gt; $this-&gt;originalPurpose,</w:t>
        <w:br/>
        <w:t xml:space="preserve">            'original_delivery_location' =&gt; $this-&gt;originalDeliveryLocation,</w:t>
        <w:br/>
        <w:t xml:space="preserve">            'original_delivery_date' =&gt; $this-&gt;originalDeliveryDate?-&gt;toIso8601String(),</w:t>
        <w:br/>
        <w:t xml:space="preserve">            'original_delivery_term_days' =&gt; $this-&gt;originalDeliveryTermDays,</w:t>
        <w:br/>
        <w:t xml:space="preserve">            'original_bac_resolution_number' =&gt; $this-&gt;originalBacResolutionNumber,</w:t>
        <w:br/>
        <w:t xml:space="preserve">            'original_bac_resolution_date' =&gt; $this-&gt;originalBacResolutionDate?-&gt;toIso8601String(),</w:t>
        <w:br/>
        <w:t xml:space="preserve">            'original_philgeps_reference' =&gt; $this-&gt;originalPhilgepsReference,</w:t>
        <w:br/>
        <w:t xml:space="preserve">            'original_philgeps_posting_date' =&gt; $this-&gt;originalPhilgepsPostingDate?-&gt;toIso8601String(),</w:t>
        <w:br/>
        <w:t xml:space="preserve">            'original_approved_by' =&gt; $this-&gt;originalApprovedBy,</w:t>
        <w:br/>
        <w:t xml:space="preserve">            'original_approval_date' =&gt; $this-&gt;originalApprovalDate?-&gt;toIso8601String(),</w:t>
        <w:br/>
        <w:br/>
        <w:t xml:space="preserve">            </w:t>
        <w:br/>
        <w:t xml:space="preserve">            'corrected_title' =&gt; $this-&gt;correctedTitle,</w:t>
        <w:br/>
        <w:t xml:space="preserve">            'corrected_description' =&gt; $this-&gt;correctedDescription,</w:t>
        <w:br/>
        <w:t xml:space="preserve">            'corrected_abc_amount' =&gt; $this-&gt;correctedAbcAmount !== null ? (string) $this-&gt;correctedAbcAmount : null,</w:t>
        <w:br/>
        <w:t xml:space="preserve">            'corrected_funding_source' =&gt; $this-&gt;correctedFundingSource,</w:t>
        <w:br/>
        <w:t xml:space="preserve">            'corrected_category' =&gt; $this-&gt;correctedCategory?-&gt;value,</w:t>
        <w:br/>
        <w:t xml:space="preserve">            'corrected_procurement_mode' =&gt; $this-&gt;correctedProcurementMode?-&gt;value,</w:t>
        <w:br/>
        <w:t xml:space="preserve">            'corrected_office' =&gt; $this-&gt;correctedOffice,</w:t>
        <w:br/>
        <w:t xml:space="preserve">            'corrected_end_user' =&gt; $this-&gt;correctedEndUser,</w:t>
        <w:br/>
        <w:t xml:space="preserve">            'corrected_purpose' =&gt; $this-&gt;correctedPurpose,</w:t>
        <w:br/>
        <w:t xml:space="preserve">            'corrected_delivery_location' =&gt; $this-&gt;correctedDeliveryLocation,</w:t>
        <w:br/>
        <w:t xml:space="preserve">            'corrected_delivery_date' =&gt; $this-&gt;correctedDeliveryDate?-&gt;toIso8601String(),</w:t>
        <w:br/>
        <w:t xml:space="preserve">            'corrected_delivery_term_days' =&gt; $this-&gt;correctedDeliveryTermDays,</w:t>
        <w:br/>
        <w:t xml:space="preserve">            'corrected_bac_resolution_number' =&gt; $this-&gt;correctedBacResolutionNumber,</w:t>
        <w:br/>
        <w:t xml:space="preserve">            'corrected_bac_resolution_date' =&gt; $this-&gt;correctedBacResolutionDate?-&gt;toIso8601String(),</w:t>
        <w:br/>
        <w:t xml:space="preserve">            'corrected_philgeps_reference' =&gt; $this-&gt;correctedPhilgepsReference,</w:t>
        <w:br/>
        <w:t xml:space="preserve">            'corrected_philgeps_posting_date' =&gt; $this-&gt;correctedPhilgepsPostingDate?-&gt;toIso8601String(),</w:t>
        <w:br/>
        <w:t xml:space="preserve">            'corrected_approved_by' =&gt; $this-&gt;correctedApprovedBy,</w:t>
        <w:br/>
        <w:t xml:space="preserve">            'corrected_approval_date' =&gt; $this-&gt;correctedApprovalDate?-&gt;toIso8601String(),</w:t>
        <w:br/>
        <w:t xml:space="preserve">        ];</w:t>
        <w:br/>
        <w:t xml:space="preserve">    }</w:t>
        <w:br/>
        <w:br/>
        <w:t xml:space="preserve">    public static function fromBlockchainArray(array $data, string $txid): self</w:t>
        <w:br/>
        <w:t xml:space="preserve">    {</w:t>
        <w:br/>
        <w:t xml:space="preserve">        </w:t>
        <w:br/>
        <w:t xml:space="preserve">        $correctedBy = $data['corrected_by'] ?? '';</w:t>
        <w:br/>
        <w:t xml:space="preserve">        if (is_array($correctedBy)) {</w:t>
        <w:br/>
        <w:t xml:space="preserve">            $correctedBy = $correctedBy['name'] ?? ($correctedBy['id'] ?? '');</w:t>
        <w:br/>
        <w:t xml:space="preserve">        }</w:t>
        <w:br/>
        <w:br/>
        <w:t xml:space="preserve">        return new self(</w:t>
        <w:br/>
        <w:t xml:space="preserve">            txid: $txid,</w:t>
        <w:br/>
        <w:t xml:space="preserve">            prNumber: $data['pr_number'] ?? '',</w:t>
        <w:br/>
        <w:t xml:space="preserve">            procurementTitle: $data['procurement_title'] ?? '',</w:t>
        <w:br/>
        <w:t xml:space="preserve">            correctionType: $data['correction_type'] ?? '',</w:t>
        <w:br/>
        <w:t xml:space="preserve">            reason: $data['reason'] ?? '',</w:t>
        <w:br/>
        <w:t xml:space="preserve">            correctedBy: (string) $correctedBy,</w:t>
        <w:br/>
        <w:t xml:space="preserve">            userAddress: $data['user_address'] ?? '',</w:t>
        <w:br/>
        <w:t xml:space="preserve">            timestamp: Carbon::parse($data['timestamp'] ?? now())-&gt;setTimezone('Asia/Manila'),</w:t>
        <w:br/>
        <w:br/>
        <w:t xml:space="preserve">            </w:t>
        <w:br/>
        <w:t xml:space="preserve">            originalTitle: $data['original_title'] ?? null,</w:t>
        <w:br/>
        <w:t xml:space="preserve">            originalDescription: $data['original_description'] ?? null,</w:t>
        <w:br/>
        <w:t xml:space="preserve">            originalAbcAmount: isset($data['original_abc_amount']) ? (float) $data['original_abc_amount'] : null,</w:t>
        <w:br/>
        <w:t xml:space="preserve">            originalFundingSource: $data['original_funding_source'] ?? null,</w:t>
        <w:br/>
        <w:t xml:space="preserve">            originalCategory: isset($data['original_category']) ? ProcurementCategoryEnums::from($data['original_category']) : null,</w:t>
        <w:br/>
        <w:t xml:space="preserve">            originalProcurementMode: isset($data['original_procurement_mode']) ? ProcurementModeEnums::from($data['original_procurement_mode']) : null,</w:t>
        <w:br/>
        <w:t xml:space="preserve">            originalOffice: $data['original_office'] ?? null,</w:t>
        <w:br/>
        <w:t xml:space="preserve">            originalEndUser: $data['original_end_user'] ?? null,</w:t>
        <w:br/>
        <w:t xml:space="preserve">            originalPurpose: $data['original_purpose'] ?? null,</w:t>
        <w:br/>
        <w:t xml:space="preserve">            originalDeliveryLocation: $data['original_delivery_location'] ?? null,</w:t>
        <w:br/>
        <w:t xml:space="preserve">            originalDeliveryDate: isset($data['original_delivery_date']) ? Carbon::parse($data['original_delivery_date']) : null,</w:t>
        <w:br/>
        <w:t xml:space="preserve">            originalDeliveryTermDays: $data['original_delivery_term_days'] ?? null,</w:t>
        <w:br/>
        <w:t xml:space="preserve">            originalBacResolutionNumber: $data['original_bac_resolution_number'] ?? null,</w:t>
        <w:br/>
        <w:t xml:space="preserve">            originalBacResolutionDate: isset($data['original_bac_resolution_date']) ? Carbon::parse($data['original_bac_resolution_date']) : null,</w:t>
        <w:br/>
        <w:t xml:space="preserve">            originalPhilgepsReference: $data['original_philgeps_reference'] ?? null,</w:t>
        <w:br/>
        <w:t xml:space="preserve">            originalPhilgepsPostingDate: isset($data['original_philgeps_posting_date']) ? Carbon::parse($data['original_philgeps_posting_date']) : null,</w:t>
        <w:br/>
        <w:t xml:space="preserve">            originalApprovedBy: $data['original_approved_by'] ?? null,</w:t>
        <w:br/>
        <w:t xml:space="preserve">            originalApprovalDate: isset($data['original_approval_date']) ? Carbon::parse($data['original_approval_date']) : null,</w:t>
        <w:br/>
        <w:br/>
        <w:t xml:space="preserve">            </w:t>
        <w:br/>
        <w:t xml:space="preserve">            correctedTitle: $data['corrected_title'] ?? null,</w:t>
        <w:br/>
        <w:t xml:space="preserve">            correctedDescription: $data['corrected_description'] ?? null,</w:t>
        <w:br/>
        <w:t xml:space="preserve">            correctedAbcAmount: isset($data['corrected_abc_amount']) ? (float) $data['corrected_abc_amount'] : null,</w:t>
        <w:br/>
        <w:t xml:space="preserve">            correctedFundingSource: $data['corrected_funding_source'] ?? null,</w:t>
        <w:br/>
        <w:t xml:space="preserve">            correctedCategory: isset($data['corrected_category']) ? ProcurementCategoryEnums::from($data['corrected_category']) : null,</w:t>
      </w:r>
    </w:p>
    <w:p>
      <w:pPr>
        <w:pStyle w:val="CodeBlock"/>
      </w:pPr>
      <w:r>
        <w:rPr>
          <w:rFonts w:ascii="Consolas" w:hAnsi="Consolas"/>
          <w:sz w:val="10"/>
        </w:rPr>
        <w:t xml:space="preserve">            correctedProcurementMode: isset($data['corrected_procurement_mode']) ? ProcurementModeEnums::from($data['corrected_procurement_mode']) : null,</w:t>
        <w:br/>
        <w:t xml:space="preserve">            correctedOffice: $data['corrected_office'] ?? null,</w:t>
        <w:br/>
        <w:t xml:space="preserve">            correctedEndUser: $data['corrected_end_user'] ?? null,</w:t>
        <w:br/>
        <w:t xml:space="preserve">            correctedPurpose: $data['corrected_purpose'] ?? null,</w:t>
        <w:br/>
        <w:t xml:space="preserve">            correctedDeliveryLocation: $data['corrected_delivery_location'] ?? null,</w:t>
        <w:br/>
        <w:t xml:space="preserve">            correctedDeliveryDate: isset($data['corrected_delivery_date']) ? Carbon::parse($data['corrected_delivery_date']) : null,</w:t>
        <w:br/>
        <w:t xml:space="preserve">            correctedDeliveryTermDays: $data['corrected_delivery_term_days'] ?? null,</w:t>
        <w:br/>
        <w:t xml:space="preserve">            correctedBacResolutionNumber: $data['corrected_bac_resolution_number'] ?? null,</w:t>
        <w:br/>
        <w:t xml:space="preserve">            correctedBacResolutionDate: isset($data['corrected_bac_resolution_date']) ? Carbon::parse($data['corrected_bac_resolution_date']) : null,</w:t>
        <w:br/>
        <w:t xml:space="preserve">            correctedPhilgepsReference: $data['corrected_philgeps_reference'] ?? null,</w:t>
        <w:br/>
        <w:t xml:space="preserve">            correctedPhilgepsPostingDate: isset($data['corrected_philgeps_posting_date']) ? Carbon::parse($data['corrected_philgeps_posting_date']) : null,</w:t>
        <w:br/>
        <w:t xml:space="preserve">            correctedApprovedBy: $data['corrected_approved_by'] ?? null,</w:t>
        <w:br/>
        <w:t xml:space="preserve">            correctedApprovalDate: isset($data['corrected_approval_date']) ? Carbon::parse($data['corrected_approval_date']) : null,</w:t>
        <w:br/>
        <w:t xml:space="preserve">        );</w:t>
        <w:br/>
        <w:t xml:space="preserve">    }</w:t>
        <w:br/>
        <w:br/>
        <w:t xml:space="preserve">    </w:t>
        <w:br/>
        <w:t xml:space="preserve">    public function getChangedFields(): array</w:t>
        <w:br/>
        <w:t xml:space="preserve">    {</w:t>
        <w:br/>
        <w:t xml:space="preserve">        $changes = [];</w:t>
        <w:br/>
        <w:br/>
        <w:t xml:space="preserve">        $fields = [</w:t>
        <w:br/>
        <w:t xml:space="preserve">            'title' =&gt; [$this-&gt;originalTitle, $this-&gt;correctedTitle],</w:t>
        <w:br/>
        <w:t xml:space="preserve">            'description' =&gt; [$this-&gt;originalDescription, $this-&gt;correctedDescription],</w:t>
        <w:br/>
        <w:t xml:space="preserve">            'abcAmount' =&gt; [$this-&gt;originalAbcAmount, $this-&gt;correctedAbcAmount],</w:t>
        <w:br/>
        <w:t xml:space="preserve">            'fundingSource' =&gt; [$this-&gt;originalFundingSource, $this-&gt;correctedFundingSource],</w:t>
        <w:br/>
        <w:t xml:space="preserve">            'category' =&gt; [$this-&gt;originalCategory?-&gt;value, $this-&gt;correctedCategory?-&gt;value],</w:t>
        <w:br/>
        <w:t xml:space="preserve">            'procurementMode' =&gt; [$this-&gt;originalProcurementMode?-&gt;value, $this-&gt;correctedProcurementMode?-&gt;value],</w:t>
        <w:br/>
        <w:t xml:space="preserve">            'office' =&gt; [$this-&gt;originalOffice, $this-&gt;correctedOffice],</w:t>
        <w:br/>
        <w:t xml:space="preserve">            'endUser' =&gt; [$this-&gt;originalEndUser, $this-&gt;correctedEndUser],</w:t>
        <w:br/>
        <w:t xml:space="preserve">            'purpose' =&gt; [$this-&gt;originalPurpose, $this-&gt;correctedPurpose],</w:t>
        <w:br/>
        <w:t xml:space="preserve">            'deliveryLocation' =&gt; [$this-&gt;originalDeliveryLocation, $this-&gt;correctedDeliveryLocation],</w:t>
        <w:br/>
        <w:t xml:space="preserve">            'deliveryDate' =&gt; [$this-&gt;originalDeliveryDate?-&gt;toIso8601String(), $this-&gt;correctedDeliveryDate?-&gt;toIso8601String()],</w:t>
        <w:br/>
        <w:t xml:space="preserve">            'deliveryTermDays' =&gt; [$this-&gt;originalDeliveryTermDays, $this-&gt;correctedDeliveryTermDays],</w:t>
        <w:br/>
        <w:t xml:space="preserve">            'bacResolutionNumber' =&gt; [$this-&gt;originalBacResolutionNumber, $this-&gt;correctedBacResolutionNumber],</w:t>
        <w:br/>
        <w:t xml:space="preserve">            'bacResolutionDate' =&gt; [$this-&gt;originalBacResolutionDate?-&gt;toIso8601String(), $this-&gt;correctedBacResolutionDate?-&gt;toIso8601String()],</w:t>
        <w:br/>
        <w:t xml:space="preserve">            'philgepsReference' =&gt; [$this-&gt;originalPhilgepsReference, $this-&gt;correctedPhilgepsReference],</w:t>
        <w:br/>
        <w:t xml:space="preserve">            'philgepsPostingDate' =&gt; [$this-&gt;originalPhilgepsPostingDate?-&gt;toIso8601String(), $this-&gt;correctedPhilgepsPostingDate?-&gt;toIso8601String()],</w:t>
        <w:br/>
        <w:t xml:space="preserve">            'approvedBy' =&gt; [$this-&gt;originalApprovedBy, $this-&gt;correctedApprovedBy],</w:t>
        <w:br/>
        <w:t xml:space="preserve">            'approvalDate' =&gt; [$this-&gt;originalApprovalDate?-&gt;toIso8601String(), $this-&gt;correctedApprovalDate?-&gt;toIso8601String()],</w:t>
        <w:br/>
        <w:t xml:space="preserve">        ];</w:t>
        <w:br/>
        <w:br/>
        <w:t xml:space="preserve">        foreach ($fields as $field =&gt; $values) {</w:t>
        <w:br/>
        <w:t xml:space="preserve">            [$original, $corrected] = $values;</w:t>
        <w:br/>
        <w:t xml:space="preserve">            if ($original !== $corrected &amp;&amp; $corrected !== null) {</w:t>
        <w:br/>
        <w:t xml:space="preserve">                $changes[$field] = [</w:t>
        <w:br/>
        <w:t xml:space="preserve">                    'original' =&gt; $original,</w:t>
        <w:br/>
        <w:t xml:space="preserve">                    'corrected' =&gt; $corrected,</w:t>
        <w:br/>
        <w:t xml:space="preserve">                ];</w:t>
        <w:br/>
        <w:t xml:space="preserve">            }</w:t>
        <w:br/>
        <w:t xml:space="preserve">        }</w:t>
        <w:br/>
        <w:br/>
        <w:t xml:space="preserve">        return $changes;</w:t>
        <w:br/>
        <w:t xml:space="preserve">    }</w:t>
        <w:br/>
        <w:br/>
        <w:t xml:space="preserve">    </w:t>
        <w:br/>
        <w:t xml:space="preserve">    public function hasChanges(): bool</w:t>
        <w:br/>
        <w:t xml:space="preserve">    {</w:t>
        <w:br/>
        <w:t xml:space="preserve">        return ! empty($this-&gt;getChangedFields());</w:t>
        <w:br/>
        <w:t xml:space="preserve">    }</w:t>
        <w:br/>
        <w:t>}</w:t>
      </w:r>
    </w:p>
    <w:p>
      <w:r>
        <w:rPr>
          <w:color w:val="CCCCCC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app/DataTransferObjects/ProcurementData.php</w:t>
      </w:r>
    </w:p>
    <w:p>
      <w:pPr>
        <w:pStyle w:val="CodeBlock"/>
      </w:pPr>
      <w:r>
        <w:rPr>
          <w:rFonts w:ascii="Consolas" w:hAnsi="Consolas"/>
          <w:sz w:val="10"/>
        </w:rPr>
        <w:t>&lt;?php</w:t>
        <w:br/>
        <w:br/>
        <w:t>declare(strict_types=1);</w:t>
        <w:br/>
        <w:br/>
        <w:t>namespace App\DataTransferObjects;</w:t>
        <w:br/>
        <w:br/>
        <w:t>use App\Enums\ProcurementCategoryEnums;</w:t>
        <w:br/>
        <w:t>use App\Enums\ProcurementModeEnums;</w:t>
        <w:br/>
        <w:t>use App\Enums\StageEnums;</w:t>
        <w:br/>
        <w:t>use Carbon\Carbon;</w:t>
        <w:br/>
        <w:br/>
        <w:t>final class ProcurementData</w:t>
        <w:br/>
        <w:t>{</w:t>
        <w:br/>
        <w:t xml:space="preserve">    public function __construct(</w:t>
        <w:br/>
        <w:t xml:space="preserve">        </w:t>
        <w:br/>
        <w:t xml:space="preserve">        </w:t>
        <w:br/>
        <w:t xml:space="preserve">        </w:t>
        <w:br/>
        <w:t xml:space="preserve">        </w:t>
        <w:br/>
        <w:t xml:space="preserve">        </w:t>
        <w:br/>
        <w:t xml:space="preserve">        public readonly string $prNumber,</w:t>
        <w:br/>
        <w:t xml:space="preserve">        public readonly ?string $appReference,</w:t>
        <w:br/>
        <w:t xml:space="preserve">        public readonly string $title,</w:t>
        <w:br/>
        <w:t xml:space="preserve">        public readonly string $description,</w:t>
        <w:br/>
        <w:t xml:space="preserve">        public readonly float $abcAmount,</w:t>
        <w:br/>
        <w:t xml:space="preserve">        public readonly string $fundingSource,</w:t>
        <w:br/>
        <w:t xml:space="preserve">        public readonly ProcurementCategoryEnums $category,</w:t>
        <w:br/>
        <w:t xml:space="preserve">        public readonly ProcurementModeEnums $procurementMode,</w:t>
        <w:br/>
        <w:t xml:space="preserve">        public readonly string $office,</w:t>
        <w:br/>
        <w:t xml:space="preserve">        public readonly ?string $endUser,</w:t>
        <w:br/>
        <w:t xml:space="preserve">        </w:t>
        <w:br/>
        <w:t xml:space="preserve">        </w:t>
        <w:br/>
        <w:t xml:space="preserve">        public readonly ?string $deliveryLocation,</w:t>
        <w:br/>
        <w:t xml:space="preserve">        public readonly ?Carbon $deliveryDate,</w:t>
        <w:br/>
        <w:t xml:space="preserve">        public readonly ?int $deliveryTermDays,</w:t>
        <w:br/>
        <w:t xml:space="preserve">        public readonly ?string $preparedBy,</w:t>
        <w:br/>
        <w:br/>
        <w:t xml:space="preserve">        </w:t>
        <w:br/>
        <w:t xml:space="preserve">        </w:t>
        <w:br/>
        <w:t xml:space="preserve">        </w:t>
        <w:br/>
        <w:t xml:space="preserve">        </w:t>
        <w:br/>
        <w:t xml:space="preserve">        </w:t>
        <w:br/>
        <w:t xml:space="preserve">        public readonly ?string $bacResolutionNumber,</w:t>
        <w:br/>
        <w:t xml:space="preserve">        public readonly ?Carbon $bacResolutionDate,</w:t>
        <w:br/>
        <w:br/>
        <w:t xml:space="preserve">        </w:t>
        <w:br/>
        <w:t xml:space="preserve">        </w:t>
        <w:br/>
        <w:t xml:space="preserve">        </w:t>
        <w:br/>
        <w:t xml:space="preserve">        </w:t>
        <w:br/>
        <w:t xml:space="preserve">        </w:t>
        <w:br/>
        <w:t xml:space="preserve">        public readonly ?string $philgepsReference,</w:t>
        <w:br/>
        <w:t xml:space="preserve">        public readonly ?Carbon $philgepsPostingDate,</w:t>
        <w:br/>
        <w:br/>
        <w:t xml:space="preserve">        </w:t>
        <w:br/>
        <w:t xml:space="preserve">        </w:t>
        <w:br/>
        <w:t xml:space="preserve">        </w:t>
        <w:br/>
        <w:t xml:space="preserve">        </w:t>
        <w:br/>
        <w:t xml:space="preserve">        </w:t>
        <w:br/>
        <w:br/>
        <w:t xml:space="preserve">        </w:t>
        <w:br/>
        <w:t xml:space="preserve">        </w:t>
        <w:br/>
        <w:t xml:space="preserve">        </w:t>
        <w:br/>
        <w:t xml:space="preserve">        </w:t>
        <w:br/>
        <w:t xml:space="preserve">        </w:t>
        <w:br/>
        <w:t xml:space="preserve">        public readonly ?string $approvedBy,</w:t>
        <w:br/>
        <w:t xml:space="preserve">        public readonly ?Carbon $approvalDate,</w:t>
        <w:br/>
        <w:br/>
        <w:t xml:space="preserve">        </w:t>
        <w:br/>
        <w:t xml:space="preserve">        </w:t>
        <w:br/>
        <w:t xml:space="preserve">        </w:t>
        <w:br/>
        <w:t xml:space="preserve">        </w:t>
        <w:br/>
        <w:t xml:space="preserve">        public readonly string $status,</w:t>
        <w:br/>
        <w:t xml:space="preserve">        public readonly string $userId,</w:t>
        <w:br/>
        <w:t xml:space="preserve">        public readonly Carbon $createdAt,</w:t>
        <w:br/>
        <w:t xml:space="preserve">        public readonly ?string $userAddress = null,</w:t>
        <w:br/>
        <w:t xml:space="preserve">    ) {}</w:t>
        <w:br/>
        <w:br/>
        <w:t xml:space="preserve">    </w:t>
        <w:br/>
        <w:t xml:space="preserve">    public function toBlockchainArray(): array</w:t>
        <w:br/>
        <w:t xml:space="preserve">    {</w:t>
        <w:br/>
        <w:t xml:space="preserve">        return [</w:t>
      </w:r>
    </w:p>
    <w:p>
      <w:pPr>
        <w:pStyle w:val="CodeBlock"/>
      </w:pPr>
      <w:r>
        <w:rPr>
          <w:rFonts w:ascii="Consolas" w:hAnsi="Consolas"/>
          <w:sz w:val="10"/>
        </w:rPr>
        <w:t xml:space="preserve">            'pr_number' =&gt; $this-&gt;prNumber,</w:t>
        <w:br/>
        <w:t xml:space="preserve">            'app_reference' =&gt; $this-&gt;appReference,</w:t>
        <w:br/>
        <w:t xml:space="preserve">            'title' =&gt; $this-&gt;title,</w:t>
        <w:br/>
        <w:t xml:space="preserve">            'description' =&gt; $this-&gt;description,</w:t>
        <w:br/>
        <w:t xml:space="preserve">            'abc_amount' =&gt; (string) $this-&gt;abcAmount,</w:t>
        <w:br/>
        <w:t xml:space="preserve">            'funding_source' =&gt; $this-&gt;fundingSource,</w:t>
        <w:br/>
        <w:t xml:space="preserve">            'category' =&gt; $this-&gt;category-&gt;value,</w:t>
        <w:br/>
        <w:t xml:space="preserve">            'procurement_mode' =&gt; $this-&gt;procurementMode-&gt;value,</w:t>
        <w:br/>
        <w:t xml:space="preserve">            'office' =&gt; $this-&gt;office,</w:t>
        <w:br/>
        <w:t xml:space="preserve">            'end_user' =&gt; $this-&gt;endUser,</w:t>
        <w:br/>
        <w:t xml:space="preserve">            'delivery_location' =&gt; $this-&gt;deliveryLocation,</w:t>
        <w:br/>
        <w:t xml:space="preserve">            'delivery_date' =&gt; $this-&gt;deliveryDate?-&gt;toIso8601String(),</w:t>
        <w:br/>
        <w:t xml:space="preserve">            'delivery_term_days' =&gt; $this-&gt;deliveryTermDays,</w:t>
        <w:br/>
        <w:t xml:space="preserve">            'prepared_by' =&gt; $this-&gt;preparedBy,</w:t>
        <w:br/>
        <w:t xml:space="preserve">            'bac_resolution_number' =&gt; $this-&gt;bacResolutionNumber,</w:t>
        <w:br/>
        <w:t xml:space="preserve">            'bac_resolution_date' =&gt; $this-&gt;bacResolutionDate?-&gt;toIso8601String(),</w:t>
        <w:br/>
        <w:t xml:space="preserve">            'philgeps_reference' =&gt; $this-&gt;philgepsReference,</w:t>
        <w:br/>
        <w:t xml:space="preserve">            'philgeps_posting_date' =&gt; $this-&gt;philgepsPostingDate?-&gt;toIso8601String(),</w:t>
        <w:br/>
        <w:t xml:space="preserve">            'approved_by' =&gt; $this-&gt;approvedBy,</w:t>
        <w:br/>
        <w:t xml:space="preserve">            'approval_date' =&gt; $this-&gt;approvalDate?-&gt;toIso8601String(),</w:t>
        <w:br/>
        <w:t xml:space="preserve">            'status' =&gt; $this-&gt;status,</w:t>
        <w:br/>
        <w:t xml:space="preserve">            'user_id' =&gt; $this-&gt;userId,</w:t>
        <w:br/>
        <w:t xml:space="preserve">            'user_address' =&gt; $this-&gt;userAddress,</w:t>
        <w:br/>
        <w:t xml:space="preserve">            'created_at' =&gt; $this-&gt;createdAt-&gt;toIso8601String(),</w:t>
        <w:br/>
        <w:t xml:space="preserve">        ];</w:t>
        <w:br/>
        <w:t xml:space="preserve">    }</w:t>
        <w:br/>
        <w:br/>
        <w:t xml:space="preserve">    </w:t>
        <w:br/>
        <w:t xml:space="preserve">    public static function fromBlockchainArray(array $data): self</w:t>
        <w:br/>
        <w:t xml:space="preserve">    {</w:t>
        <w:br/>
        <w:t xml:space="preserve">        </w:t>
        <w:br/>
        <w:t xml:space="preserve">        $prNumber = $data['pr_number'] ?? '';</w:t>
        <w:br/>
        <w:br/>
        <w:t xml:space="preserve">        </w:t>
        <w:br/>
        <w:t xml:space="preserve">        $preparedBy = $data['prepared_by'] ?? null;</w:t>
        <w:br/>
        <w:t xml:space="preserve">        if (is_array($preparedBy)) {</w:t>
        <w:br/>
        <w:t xml:space="preserve">            $preparedBy = $preparedBy['name'] ?? ($preparedBy['id'] ?? null);</w:t>
        <w:br/>
        <w:t xml:space="preserve">        }</w:t>
        <w:br/>
        <w:br/>
        <w:t xml:space="preserve">        </w:t>
        <w:br/>
        <w:t xml:space="preserve">        $approvedBy = $data['approved_by'] ?? null;</w:t>
        <w:br/>
        <w:t xml:space="preserve">        if (is_array($approvedBy)) {</w:t>
        <w:br/>
        <w:t xml:space="preserve">            $approvedBy = $approvedBy['name'] ?? ($approvedBy['id'] ?? null);</w:t>
        <w:br/>
        <w:t xml:space="preserve">        }</w:t>
        <w:br/>
        <w:br/>
        <w:t xml:space="preserve">        </w:t>
        <w:br/>
        <w:t xml:space="preserve">        $userId = $data['user_id'] ?? '';</w:t>
        <w:br/>
        <w:t xml:space="preserve">        if (is_array($userId)) {</w:t>
        <w:br/>
        <w:t xml:space="preserve">            $userId = (string) ($userId['id'] ?? '');</w:t>
        <w:br/>
        <w:t xml:space="preserve">        }</w:t>
        <w:br/>
        <w:br/>
        <w:t xml:space="preserve">        return new self(</w:t>
        <w:br/>
        <w:t xml:space="preserve">            prNumber: $prNumber,</w:t>
        <w:br/>
        <w:t xml:space="preserve">            appReference: $data['app_reference'] ?? null,</w:t>
        <w:br/>
        <w:t xml:space="preserve">            title: $data['title'] ?? '',</w:t>
        <w:br/>
        <w:t xml:space="preserve">            description: $data['description'] ?? '',</w:t>
        <w:br/>
        <w:t xml:space="preserve">            abcAmount: (float) ($data['abc_amount'] ?? 0),</w:t>
        <w:br/>
        <w:t xml:space="preserve">            fundingSource: $data['funding_source'] ?? '',</w:t>
        <w:br/>
        <w:t xml:space="preserve">            category: ProcurementCategoryEnums::from($data['category'] ?? 'goods'),</w:t>
        <w:br/>
        <w:t xml:space="preserve">            procurementMode: ProcurementModeEnums::from($data['procurement_mode'] ?? 'competitive_bidding'),</w:t>
        <w:br/>
        <w:t xml:space="preserve">            office: $data['office'] ?? '',</w:t>
        <w:br/>
        <w:t xml:space="preserve">            endUser: $data['end_user'] ?? null,</w:t>
        <w:br/>
        <w:t xml:space="preserve">            deliveryLocation: $data['delivery_location'] ?? null,</w:t>
        <w:br/>
        <w:t xml:space="preserve">            deliveryDate: isset($data['delivery_date']) ? Carbon::parse($data['delivery_date']) : null,</w:t>
        <w:br/>
        <w:t xml:space="preserve">            deliveryTermDays: $data['delivery_term_days'] ?? null,</w:t>
        <w:br/>
        <w:t xml:space="preserve">            preparedBy: $preparedBy !== null ? (string) $preparedBy : null,</w:t>
        <w:br/>
        <w:t xml:space="preserve">            bacResolutionNumber: $data['bac_resolution_number'] ?? null,</w:t>
        <w:br/>
        <w:t xml:space="preserve">            bacResolutionDate: isset($data['bac_resolution_date']) ? Carbon::parse($data['bac_resolution_date']) : null,</w:t>
        <w:br/>
        <w:t xml:space="preserve">            philgepsReference: $data['philgeps_reference'] ?? null,</w:t>
        <w:br/>
        <w:t xml:space="preserve">            philgepsPostingDate: isset($data['philgeps_posting_date']) ? Carbon::parse($data['philgeps_posting_date']) : null,</w:t>
        <w:br/>
        <w:t xml:space="preserve">            approvedBy: $approvedBy !== null ? (string) $approvedBy : null,</w:t>
        <w:br/>
        <w:t xml:space="preserve">            approvalDate: isset($data['approval_date']) ? Carbon::parse($data['approval_date']) : null,</w:t>
        <w:br/>
        <w:t xml:space="preserve">            status: $data['status'] ?? 'draft',</w:t>
        <w:br/>
        <w:t xml:space="preserve">            userId: (string) $userId,</w:t>
        <w:br/>
        <w:t xml:space="preserve">            userAddress: $data['user_address'] ?? null,</w:t>
        <w:br/>
        <w:t xml:space="preserve">            createdAt: Carbon::parse($data['created_at'] ?? now())-&gt;setTimezone('Asia/Manila'),</w:t>
        <w:br/>
        <w:t xml:space="preserve">        );</w:t>
        <w:br/>
        <w:t xml:space="preserve">    }</w:t>
        <w:br/>
        <w:br/>
        <w:t xml:space="preserve">    </w:t>
      </w:r>
    </w:p>
    <w:p>
      <w:pPr>
        <w:pStyle w:val="CodeBlock"/>
      </w:pPr>
      <w:r>
        <w:rPr>
          <w:rFonts w:ascii="Consolas" w:hAnsi="Consolas"/>
          <w:sz w:val="10"/>
        </w:rPr>
        <w:t xml:space="preserve">    public static function fromArray(array $data): self</w:t>
        <w:br/>
        <w:t xml:space="preserve">    {</w:t>
        <w:br/>
        <w:t xml:space="preserve">        return self::fromBlockchainArray($data);</w:t>
        <w:br/>
        <w:t xml:space="preserve">    }</w:t>
        <w:br/>
        <w:br/>
        <w:t xml:space="preserve">    </w:t>
        <w:br/>
        <w:t xml:space="preserve">    public function requiresPhilGEPS(): bool</w:t>
        <w:br/>
        <w:t xml:space="preserve">    {</w:t>
        <w:br/>
        <w:t xml:space="preserve">        return $this-&gt;procurementMode-&gt;requiresPhilGEPS();</w:t>
        <w:br/>
        <w:t xml:space="preserve">    }</w:t>
        <w:br/>
        <w:br/>
        <w:t xml:space="preserve">    </w:t>
        <w:br/>
        <w:t xml:space="preserve">    public function requiresBACResolution(): bool</w:t>
        <w:br/>
        <w:t xml:space="preserve">    {</w:t>
        <w:br/>
        <w:t xml:space="preserve">        return $this-&gt;procurementMode-&gt;requiresBACResolution();</w:t>
        <w:br/>
        <w:t xml:space="preserve">    }</w:t>
        <w:br/>
        <w:br/>
        <w:t xml:space="preserve">    </w:t>
        <w:br/>
        <w:t xml:space="preserve">    public function isApproved(): bool</w:t>
        <w:br/>
        <w:t xml:space="preserve">    {</w:t>
        <w:br/>
        <w:t xml:space="preserve">        return $this-&gt;approvedBy !== null &amp;&amp; $this-&gt;approvalDate !== null;</w:t>
        <w:br/>
        <w:t xml:space="preserve">    }</w:t>
        <w:br/>
        <w:br/>
        <w:t xml:space="preserve">    </w:t>
        <w:br/>
        <w:t xml:space="preserve">    public function hasBACResolution(): bool</w:t>
        <w:br/>
        <w:t xml:space="preserve">    {</w:t>
        <w:br/>
        <w:t xml:space="preserve">        return $this-&gt;bacResolutionNumber !== null &amp;&amp; $this-&gt;bacResolutionDate !== null;</w:t>
        <w:br/>
        <w:t xml:space="preserve">    }</w:t>
        <w:br/>
        <w:br/>
        <w:t xml:space="preserve">    </w:t>
        <w:br/>
        <w:t xml:space="preserve">    public function isPostedToPhilGEPS(): bool</w:t>
        <w:br/>
        <w:t xml:space="preserve">    {</w:t>
        <w:br/>
        <w:t xml:space="preserve">        return $this-&gt;philgepsReference !== null &amp;&amp; $this-&gt;philgepsPostingDate !== null;</w:t>
        <w:br/>
        <w:t xml:space="preserve">    }</w:t>
        <w:br/>
        <w:br/>
        <w:t xml:space="preserve">    </w:t>
        <w:br/>
        <w:t xml:space="preserve">    public function inferCurrentPhase(): string</w:t>
        <w:br/>
        <w:t xml:space="preserve">    {</w:t>
        <w:br/>
        <w:t xml:space="preserve">        </w:t>
        <w:br/>
        <w:t xml:space="preserve">        if ($this-&gt;isApproved()) {</w:t>
        <w:br/>
        <w:t xml:space="preserve">            return 'post_procurement';</w:t>
        <w:br/>
        <w:t xml:space="preserve">        }</w:t>
        <w:br/>
        <w:br/>
        <w:t xml:space="preserve">        </w:t>
        <w:br/>
        <w:t xml:space="preserve">        if ($this-&gt;isPostedToPhilGEPS() || $this-&gt;hasBACResolution()) {</w:t>
        <w:br/>
        <w:t xml:space="preserve">            return 'procurement';</w:t>
        <w:br/>
        <w:t xml:space="preserve">        }</w:t>
        <w:br/>
        <w:br/>
        <w:t xml:space="preserve">        </w:t>
        <w:br/>
        <w:t xml:space="preserve">        return 'pre_procurement';</w:t>
        <w:br/>
        <w:t xml:space="preserve">    }</w:t>
        <w:br/>
        <w:br/>
        <w:t xml:space="preserve">    </w:t>
        <w:br/>
        <w:t xml:space="preserve">    public function getMissingPhilGEPSFields(): array</w:t>
        <w:br/>
        <w:t xml:space="preserve">    {</w:t>
        <w:br/>
        <w:t xml:space="preserve">        if (! $this-&gt;requiresPhilGEPS()) {</w:t>
        <w:br/>
        <w:t xml:space="preserve">            return [];</w:t>
        <w:br/>
        <w:t xml:space="preserve">        }</w:t>
        <w:br/>
        <w:br/>
        <w:t xml:space="preserve">        $missing = [];</w:t>
        <w:br/>
        <w:br/>
        <w:t xml:space="preserve">        if ($this-&gt;philgepsReference === null) {</w:t>
        <w:br/>
        <w:t xml:space="preserve">            $missing[] = 'PhilGEPS Reference Number';</w:t>
        <w:br/>
        <w:t xml:space="preserve">        }</w:t>
        <w:br/>
        <w:br/>
        <w:t xml:space="preserve">        if ($this-&gt;philgepsPostingDate === null) {</w:t>
        <w:br/>
        <w:t xml:space="preserve">            $missing[] = 'PhilGEPS Posting Date';</w:t>
        <w:br/>
        <w:t xml:space="preserve">        }</w:t>
        <w:br/>
        <w:br/>
        <w:t xml:space="preserve">        return $missing;</w:t>
        <w:br/>
        <w:t xml:space="preserve">    }</w:t>
        <w:br/>
        <w:br/>
        <w:t xml:space="preserve">    </w:t>
        <w:br/>
        <w:t xml:space="preserve">    public function getMissingBACResolutionFields(): array</w:t>
        <w:br/>
        <w:t xml:space="preserve">    {</w:t>
        <w:br/>
        <w:t xml:space="preserve">        if (! $this-&gt;requiresBACResolution()) {</w:t>
        <w:br/>
        <w:t xml:space="preserve">            return [];</w:t>
        <w:br/>
        <w:t xml:space="preserve">        }</w:t>
        <w:br/>
        <w:br/>
        <w:t xml:space="preserve">        $missing = [];</w:t>
      </w:r>
    </w:p>
    <w:p>
      <w:pPr>
        <w:pStyle w:val="CodeBlock"/>
      </w:pPr>
      <w:r>
        <w:rPr>
          <w:rFonts w:ascii="Consolas" w:hAnsi="Consolas"/>
          <w:sz w:val="10"/>
        </w:rPr>
        <w:br/>
        <w:t xml:space="preserve">        if ($this-&gt;bacResolutionNumber === null) {</w:t>
        <w:br/>
        <w:t xml:space="preserve">            $missing[] = 'BAC Resolution Number';</w:t>
        <w:br/>
        <w:t xml:space="preserve">        }</w:t>
        <w:br/>
        <w:br/>
        <w:t xml:space="preserve">        if ($this-&gt;bacResolutionDate === null) {</w:t>
        <w:br/>
        <w:t xml:space="preserve">            $missing[] = 'BAC Resolution Date';</w:t>
        <w:br/>
        <w:t xml:space="preserve">        }</w:t>
        <w:br/>
        <w:br/>
        <w:t xml:space="preserve">        return $missing;</w:t>
        <w:br/>
        <w:t xml:space="preserve">    }</w:t>
        <w:br/>
        <w:br/>
        <w:t xml:space="preserve">    </w:t>
        <w:br/>
        <w:t xml:space="preserve">    public function getFormattedAbcAmount(): string</w:t>
        <w:br/>
        <w:t xml:space="preserve">    {</w:t>
        <w:br/>
        <w:t xml:space="preserve">        return '₱ '.number_format($this-&gt;abcAmount, 2);</w:t>
        <w:br/>
        <w:t xml:space="preserve">    }</w:t>
        <w:br/>
        <w:br/>
        <w:t xml:space="preserve">    </w:t>
        <w:br/>
        <w:t xml:space="preserve">    public function getFormattedDeliveryDate(): ?string</w:t>
        <w:br/>
        <w:t xml:space="preserve">    {</w:t>
        <w:br/>
        <w:t xml:space="preserve">        return $this-&gt;deliveryDate?-&gt;format('M j, Y');</w:t>
        <w:br/>
        <w:t xml:space="preserve">    }</w:t>
        <w:br/>
        <w:br/>
        <w:t xml:space="preserve">    </w:t>
        <w:br/>
        <w:t xml:space="preserve">    public function getFormattedBacResolutionDate(): ?string</w:t>
        <w:br/>
        <w:t xml:space="preserve">    {</w:t>
        <w:br/>
        <w:t xml:space="preserve">        return $this-&gt;bacResolutionDate?-&gt;format('M j, Y');</w:t>
        <w:br/>
        <w:t xml:space="preserve">    }</w:t>
        <w:br/>
        <w:br/>
        <w:t xml:space="preserve">    </w:t>
        <w:br/>
        <w:t xml:space="preserve">    public function getFormattedPhilgepsPostingDate(): ?string</w:t>
        <w:br/>
        <w:t xml:space="preserve">    {</w:t>
        <w:br/>
        <w:t xml:space="preserve">        return $this-&gt;philgepsPostingDate?-&gt;format('M j, Y');</w:t>
        <w:br/>
        <w:t xml:space="preserve">    }</w:t>
        <w:br/>
        <w:br/>
        <w:t xml:space="preserve">    </w:t>
        <w:br/>
        <w:t xml:space="preserve">    public function getFormattedApprovalDate(): ?string</w:t>
        <w:br/>
        <w:t xml:space="preserve">    {</w:t>
        <w:br/>
        <w:t xml:space="preserve">        return $this-&gt;approvalDate?-&gt;format('M j, Y');</w:t>
        <w:br/>
        <w:t xml:space="preserve">    }</w:t>
        <w:br/>
        <w:br/>
        <w:t xml:space="preserve">    </w:t>
        <w:br/>
        <w:t xml:space="preserve">    public function getFormattedCreatedAt(): string</w:t>
        <w:br/>
        <w:t xml:space="preserve">    {</w:t>
        <w:br/>
        <w:t xml:space="preserve">        return $this-&gt;createdAt-&gt;format('M j, Y, g:i A');</w:t>
        <w:br/>
        <w:t xml:space="preserve">    }</w:t>
        <w:br/>
        <w:t>}</w:t>
      </w:r>
    </w:p>
    <w:p>
      <w:r>
        <w:rPr>
          <w:color w:val="CCCCCC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app/DataTransferObjects/StatusData.php</w:t>
      </w:r>
    </w:p>
    <w:p>
      <w:pPr>
        <w:pStyle w:val="CodeBlock"/>
      </w:pPr>
      <w:r>
        <w:rPr>
          <w:rFonts w:ascii="Consolas" w:hAnsi="Consolas"/>
          <w:sz w:val="10"/>
        </w:rPr>
        <w:t>&lt;?php</w:t>
        <w:br/>
        <w:br/>
        <w:t>declare(strict_types=1);</w:t>
        <w:br/>
        <w:br/>
        <w:t>namespace App\DataTransferObjects;</w:t>
        <w:br/>
        <w:br/>
        <w:t>use Carbon\Carbon;</w:t>
        <w:br/>
        <w:br/>
        <w:t>final class StatusData</w:t>
        <w:br/>
        <w:t>{</w:t>
        <w:br/>
        <w:t xml:space="preserve">    public function __construct(</w:t>
        <w:br/>
        <w:t xml:space="preserve">        public readonly string $prNumber,</w:t>
        <w:br/>
        <w:t xml:space="preserve">        public readonly ?string $procurementTitle,</w:t>
        <w:br/>
        <w:t xml:space="preserve">        public readonly string $stage,</w:t>
        <w:br/>
        <w:t xml:space="preserve">        public readonly string $currentStatus,</w:t>
        <w:br/>
        <w:t xml:space="preserve">        public readonly string $userAddress,</w:t>
        <w:br/>
        <w:t xml:space="preserve">        public readonly Carbon $timestamp,</w:t>
        <w:br/>
        <w:t xml:space="preserve">        public readonly ?string $previousStatus = null,</w:t>
        <w:br/>
        <w:t xml:space="preserve">        public readonly ?array $metadata = null,</w:t>
        <w:br/>
        <w:t xml:space="preserve">    ) {}</w:t>
        <w:br/>
        <w:br/>
        <w:t xml:space="preserve">    public function toBlockchainArray(): array</w:t>
        <w:br/>
        <w:t xml:space="preserve">    {</w:t>
        <w:br/>
        <w:t xml:space="preserve">        return [</w:t>
        <w:br/>
        <w:t xml:space="preserve">            'pr_number' =&gt; $this-&gt;prNumber,</w:t>
        <w:br/>
        <w:t xml:space="preserve">            'procurement_title' =&gt; $this-&gt;procurementTitle,</w:t>
        <w:br/>
        <w:t xml:space="preserve">            'stage' =&gt; strtolower($this-&gt;stage),</w:t>
        <w:br/>
        <w:t xml:space="preserve">            'current_status' =&gt; strtolower($this-&gt;currentStatus),</w:t>
        <w:br/>
        <w:t xml:space="preserve">            'user_address' =&gt; $this-&gt;userAddress,</w:t>
        <w:br/>
        <w:t xml:space="preserve">            'timestamp' =&gt; $this-&gt;timestamp-&gt;toIso8601String(),</w:t>
        <w:br/>
        <w:t xml:space="preserve">            'previous_status' =&gt; $this-&gt;previousStatus ? strtolower($this-&gt;previousStatus) : null,</w:t>
        <w:br/>
        <w:t xml:space="preserve">            'metadata' =&gt; $this-&gt;metadata,</w:t>
        <w:br/>
        <w:t xml:space="preserve">        ];</w:t>
        <w:br/>
        <w:t xml:space="preserve">    }</w:t>
        <w:br/>
        <w:br/>
        <w:t xml:space="preserve">    public static function fromBlockchainArray(array $data): self</w:t>
        <w:br/>
        <w:t xml:space="preserve">    {</w:t>
        <w:br/>
        <w:t xml:space="preserve">        return new self(</w:t>
        <w:br/>
        <w:t xml:space="preserve">            prNumber: $data['pr_number'],</w:t>
        <w:br/>
        <w:t xml:space="preserve">            procurementTitle: $data['procurement_title'] ?? null,</w:t>
        <w:br/>
        <w:t xml:space="preserve">            stage: $data['stage'],</w:t>
        <w:br/>
        <w:t xml:space="preserve">            currentStatus: $data['current_status'],</w:t>
        <w:br/>
        <w:t xml:space="preserve">            userAddress: $data['user_address'] ?? '',</w:t>
        <w:br/>
        <w:t xml:space="preserve">            timestamp: Carbon::parse($data['timestamp'])-&gt;setTimezone('Asia/Manila'),</w:t>
        <w:br/>
        <w:t xml:space="preserve">            previousStatus: $data['previous_status'] ?? null,</w:t>
        <w:br/>
        <w:t xml:space="preserve">            metadata: $data['metadata'] ?? null,</w:t>
        <w:br/>
        <w:t xml:space="preserve">        );</w:t>
        <w:br/>
        <w:t xml:space="preserve">    }</w:t>
        <w:br/>
        <w:br/>
        <w:t xml:space="preserve">    </w:t>
        <w:br/>
        <w:t xml:space="preserve">    public function getFormattedDateTime(): string</w:t>
        <w:br/>
        <w:t xml:space="preserve">    {</w:t>
        <w:br/>
        <w:t xml:space="preserve">        return $this-&gt;timestamp-&gt;format('M j, Y, g:i A');</w:t>
        <w:br/>
        <w:t xml:space="preserve">    }</w:t>
        <w:br/>
        <w:br/>
        <w:t xml:space="preserve">    </w:t>
        <w:br/>
        <w:t xml:space="preserve">    public function getFormattedDateOnly(): string</w:t>
        <w:br/>
        <w:t xml:space="preserve">    {</w:t>
        <w:br/>
        <w:t xml:space="preserve">        return $this-&gt;timestamp-&gt;format('M j, Y');</w:t>
        <w:br/>
        <w:t xml:space="preserve">    }</w:t>
        <w:br/>
        <w:br/>
        <w:t xml:space="preserve">    </w:t>
        <w:br/>
        <w:t xml:space="preserve">    public function getFormattedTimeOnly(): string</w:t>
        <w:br/>
        <w:t xml:space="preserve">    {</w:t>
        <w:br/>
        <w:t xml:space="preserve">        return $this-&gt;timestamp-&gt;format('g:i A');</w:t>
        <w:br/>
        <w:t xml:space="preserve">    }</w:t>
        <w:br/>
        <w:t>}</w:t>
      </w:r>
    </w:p>
    <w:p>
      <w:r>
        <w:rPr>
          <w:color w:val="CCCCCC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app/DataTransferObjects/Verification/CompletenessResult.php</w:t>
      </w:r>
    </w:p>
    <w:p>
      <w:pPr>
        <w:pStyle w:val="CodeBlock"/>
      </w:pPr>
      <w:r>
        <w:rPr>
          <w:rFonts w:ascii="Consolas" w:hAnsi="Consolas"/>
          <w:sz w:val="10"/>
        </w:rPr>
        <w:t>&lt;?php</w:t>
        <w:br/>
        <w:br/>
        <w:t>declare(strict_types=1);</w:t>
        <w:br/>
        <w:br/>
        <w:t>namespace App\DataTransferObjects\Verification;</w:t>
        <w:br/>
        <w:br/>
        <w:t>use App\Enums\StageEnums;</w:t>
        <w:br/>
        <w:t>use Carbon\Carbon;</w:t>
        <w:br/>
        <w:br/>
        <w:t>final class CompletenessResult</w:t>
        <w:br/>
        <w:t>{</w:t>
        <w:br/>
        <w:t xml:space="preserve">    public function __construct(</w:t>
        <w:br/>
        <w:t xml:space="preserve">        public readonly bool $isComplete,</w:t>
        <w:br/>
        <w:t xml:space="preserve">        public readonly string $prNumber,</w:t>
        <w:br/>
        <w:t xml:space="preserve">        public readonly StageEnums $stage,</w:t>
        <w:br/>
        <w:t xml:space="preserve">        public readonly float $completionPercentage,</w:t>
        <w:br/>
        <w:t xml:space="preserve">        public readonly array $requiredDocuments,</w:t>
        <w:br/>
        <w:t xml:space="preserve">        public readonly array $uploadedDocuments,</w:t>
        <w:br/>
        <w:t xml:space="preserve">        public readonly array $missingDocuments,</w:t>
        <w:br/>
        <w:t xml:space="preserve">        public readonly array $errors,</w:t>
        <w:br/>
        <w:t xml:space="preserve">        public readonly array $warnings,</w:t>
        <w:br/>
        <w:t xml:space="preserve">        public readonly Carbon $verifiedAt,</w:t>
        <w:br/>
        <w:t xml:space="preserve">    ) {}</w:t>
        <w:br/>
        <w:br/>
        <w:t xml:space="preserve">    </w:t>
        <w:br/>
        <w:t xml:space="preserve">    public function canCompleteStage(): bool</w:t>
        <w:br/>
        <w:t xml:space="preserve">    {</w:t>
        <w:br/>
        <w:t xml:space="preserve">        return $this-&gt;isComplete &amp;&amp; empty($this-&gt;missingDocuments);</w:t>
        <w:br/>
        <w:t xml:space="preserve">    }</w:t>
        <w:br/>
        <w:br/>
        <w:t xml:space="preserve">    </w:t>
        <w:br/>
        <w:t xml:space="preserve">    public function getMissingCount(): int</w:t>
        <w:br/>
        <w:t xml:space="preserve">    {</w:t>
        <w:br/>
        <w:t xml:space="preserve">        return count($this-&gt;missingDocuments);</w:t>
        <w:br/>
        <w:t xml:space="preserve">    }</w:t>
        <w:br/>
        <w:br/>
        <w:t xml:space="preserve">    </w:t>
        <w:br/>
        <w:t xml:space="preserve">    public function getUploadedCount(): int</w:t>
        <w:br/>
        <w:t xml:space="preserve">    {</w:t>
        <w:br/>
        <w:t xml:space="preserve">        return count($this-&gt;uploadedDocuments);</w:t>
        <w:br/>
        <w:t xml:space="preserve">    }</w:t>
        <w:br/>
        <w:br/>
        <w:t xml:space="preserve">    </w:t>
        <w:br/>
        <w:t xml:space="preserve">    public function getRequiredCount(): int</w:t>
        <w:br/>
        <w:t xml:space="preserve">    {</w:t>
        <w:br/>
        <w:t xml:space="preserve">        return count($this-&gt;requiredDocuments);</w:t>
        <w:br/>
        <w:t xml:space="preserve">    }</w:t>
        <w:br/>
        <w:br/>
        <w:t xml:space="preserve">    </w:t>
        <w:br/>
        <w:t xml:space="preserve">    public function getUploadedRequiredCount(): int</w:t>
        <w:br/>
        <w:t xml:space="preserve">    {</w:t>
        <w:br/>
        <w:t xml:space="preserve">        $requiredValues = array_flip($this-&gt;requiredDocuments);</w:t>
        <w:br/>
        <w:br/>
        <w:t xml:space="preserve">        return count(array_filter($this-&gt;uploadedDocuments, fn (string $doc): bool =&gt; isset($requiredValues[$doc])));</w:t>
        <w:br/>
        <w:t xml:space="preserve">    }</w:t>
        <w:br/>
        <w:br/>
        <w:t xml:space="preserve">    </w:t>
        <w:br/>
        <w:t xml:space="preserve">    public function getUploadedOptionalCount(): int</w:t>
        <w:br/>
        <w:t xml:space="preserve">    {</w:t>
        <w:br/>
        <w:t xml:space="preserve">        $requiredValues = array_flip($this-&gt;requiredDocuments);</w:t>
        <w:br/>
        <w:br/>
        <w:t xml:space="preserve">        return count(array_filter($this-&gt;uploadedDocuments, fn (string $doc): bool =&gt; ! isset($requiredValues[$doc])));</w:t>
        <w:br/>
        <w:t xml:space="preserve">    }</w:t>
        <w:br/>
        <w:br/>
        <w:t xml:space="preserve">    </w:t>
        <w:br/>
        <w:t xml:space="preserve">    public function toArray(): array</w:t>
        <w:br/>
        <w:t xml:space="preserve">    {</w:t>
        <w:br/>
        <w:t xml:space="preserve">        return [</w:t>
        <w:br/>
        <w:t xml:space="preserve">            'is_complete' =&gt; $this-&gt;isComplete,</w:t>
        <w:br/>
        <w:t xml:space="preserve">            'pr_number' =&gt; $this-&gt;prNumber,</w:t>
        <w:br/>
        <w:t xml:space="preserve">            'stage' =&gt; $this-&gt;stage-&gt;value,</w:t>
        <w:br/>
        <w:t xml:space="preserve">            'stage_display_name' =&gt; $this-&gt;stage-&gt;getDisplayName(),</w:t>
        <w:br/>
        <w:t xml:space="preserve">            'completion_percentage' =&gt; $this-&gt;completionPercentage,</w:t>
        <w:br/>
        <w:t xml:space="preserve">            'required_documents' =&gt; $this-&gt;requiredDocuments,</w:t>
        <w:br/>
        <w:t xml:space="preserve">            'uploaded_documents' =&gt; $this-&gt;uploadedDocuments,</w:t>
        <w:br/>
        <w:t xml:space="preserve">            'missing_documents' =&gt; $this-&gt;missingDocuments,</w:t>
        <w:br/>
        <w:t xml:space="preserve">            'document_counts' =&gt; [</w:t>
        <w:br/>
        <w:t xml:space="preserve">                'required' =&gt; $this-&gt;getRequiredCount(),</w:t>
        <w:br/>
        <w:t xml:space="preserve">                'uploaded' =&gt; $this-&gt;getUploadedRequiredCount(),</w:t>
        <w:br/>
        <w:t xml:space="preserve">                'uploaded_optional' =&gt; $this-&gt;getUploadedOptionalCount(),</w:t>
      </w:r>
    </w:p>
    <w:p>
      <w:pPr>
        <w:pStyle w:val="CodeBlock"/>
      </w:pPr>
      <w:r>
        <w:rPr>
          <w:rFonts w:ascii="Consolas" w:hAnsi="Consolas"/>
          <w:sz w:val="10"/>
        </w:rPr>
        <w:t xml:space="preserve">                'missing' =&gt; $this-&gt;getMissingCount(),</w:t>
        <w:br/>
        <w:t xml:space="preserve">            ],</w:t>
        <w:br/>
        <w:t xml:space="preserve">            'can_complete_stage' =&gt; $this-&gt;canCompleteStage(),</w:t>
        <w:br/>
        <w:t xml:space="preserve">            'errors' =&gt; $this-&gt;errors,</w:t>
        <w:br/>
        <w:t xml:space="preserve">            'warnings' =&gt; $this-&gt;warnings,</w:t>
        <w:br/>
        <w:t xml:space="preserve">            'verified_at' =&gt; $this-&gt;verifiedAt-&gt;toIso8601String(),</w:t>
        <w:br/>
        <w:t xml:space="preserve">        ];</w:t>
        <w:br/>
        <w:t xml:space="preserve">    }</w:t>
        <w:br/>
        <w:br/>
        <w:t xml:space="preserve">    </w:t>
        <w:br/>
        <w:t xml:space="preserve">    public static function fromValidation(</w:t>
        <w:br/>
        <w:t xml:space="preserve">        string $prNumber,</w:t>
        <w:br/>
        <w:t xml:space="preserve">        StageEnums $stage,</w:t>
        <w:br/>
        <w:t xml:space="preserve">        array $validationResult,</w:t>
        <w:br/>
        <w:t xml:space="preserve">        array $errors = [],</w:t>
        <w:br/>
        <w:t xml:space="preserve">        array $warnings = []</w:t>
        <w:br/>
        <w:t xml:space="preserve">    ): self {</w:t>
        <w:br/>
        <w:t xml:space="preserve">        return new self(</w:t>
        <w:br/>
        <w:t xml:space="preserve">            isComplete: $validationResult['can_complete'] ?? false,</w:t>
        <w:br/>
        <w:t xml:space="preserve">            prNumber: $prNumber,</w:t>
        <w:br/>
        <w:t xml:space="preserve">            stage: $stage,</w:t>
        <w:br/>
        <w:t xml:space="preserve">            completionPercentage: $validationResult['completion_percentage'] ?? 0.0,</w:t>
        <w:br/>
        <w:t xml:space="preserve">            requiredDocuments: $validationResult['required_documents'] ?? [],</w:t>
        <w:br/>
        <w:t xml:space="preserve">            uploadedDocuments: $validationResult['uploaded_documents'] ?? [],</w:t>
        <w:br/>
        <w:t xml:space="preserve">            missingDocuments: $validationResult['missing_documents'] ?? [],</w:t>
        <w:br/>
        <w:t xml:space="preserve">            errors: $errors,</w:t>
        <w:br/>
        <w:t xml:space="preserve">            warnings: $warnings,</w:t>
        <w:br/>
        <w:t xml:space="preserve">            verifiedAt: now(),</w:t>
        <w:br/>
        <w:t xml:space="preserve">        );</w:t>
        <w:br/>
        <w:t xml:space="preserve">    }</w:t>
        <w:br/>
        <w:t>}</w:t>
      </w:r>
    </w:p>
    <w:p>
      <w:r>
        <w:rPr>
          <w:color w:val="CCCCCC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app/DataTransferObjects/Verification/ComplianceResult.php</w:t>
      </w:r>
    </w:p>
    <w:p>
      <w:pPr>
        <w:pStyle w:val="CodeBlock"/>
      </w:pPr>
      <w:r>
        <w:rPr>
          <w:rFonts w:ascii="Consolas" w:hAnsi="Consolas"/>
          <w:sz w:val="10"/>
        </w:rPr>
        <w:t>&lt;?php</w:t>
        <w:br/>
        <w:br/>
        <w:t>declare(strict_types=1);</w:t>
        <w:br/>
        <w:br/>
        <w:t>namespace App\DataTransferObjects\Verification;</w:t>
        <w:br/>
        <w:br/>
        <w:t>use App\Enums\DocumentTypeEnums;</w:t>
        <w:br/>
        <w:t>use App\Enums\StageEnums;</w:t>
        <w:br/>
        <w:t>use Carbon\Carbon;</w:t>
        <w:br/>
        <w:br/>
        <w:t>final class ComplianceResult</w:t>
        <w:br/>
        <w:t>{</w:t>
        <w:br/>
        <w:t xml:space="preserve">    public function __construct(</w:t>
        <w:br/>
        <w:t xml:space="preserve">        public readonly bool $isCompliant,</w:t>
        <w:br/>
        <w:t xml:space="preserve">        public readonly string $prNumber,</w:t>
        <w:br/>
        <w:t xml:space="preserve">        public readonly StageEnums $stage,</w:t>
        <w:br/>
        <w:t xml:space="preserve">        public readonly array $documentTypeChecks,</w:t>
        <w:br/>
        <w:t xml:space="preserve">        public readonly array $timelineChecks,</w:t>
        <w:br/>
        <w:t xml:space="preserve">        public readonly array $procurementModeChecks,</w:t>
        <w:br/>
        <w:t xml:space="preserve">        public readonly array $errors,</w:t>
        <w:br/>
        <w:t xml:space="preserve">        public readonly array $warnings,</w:t>
        <w:br/>
        <w:t xml:space="preserve">        public readonly Carbon $verifiedAt,</w:t>
        <w:br/>
        <w:t xml:space="preserve">    ) {}</w:t>
        <w:br/>
        <w:br/>
        <w:t xml:space="preserve">    </w:t>
        <w:br/>
        <w:t xml:space="preserve">    public function getViolationsCount(): int</w:t>
        <w:br/>
        <w:t xml:space="preserve">    {</w:t>
        <w:br/>
        <w:t xml:space="preserve">        return count($this-&gt;errors);</w:t>
        <w:br/>
        <w:t xml:space="preserve">    }</w:t>
        <w:br/>
        <w:br/>
        <w:t xml:space="preserve">    </w:t>
        <w:br/>
        <w:t xml:space="preserve">    public function getWarningsCount(): int</w:t>
        <w:br/>
        <w:t xml:space="preserve">    {</w:t>
        <w:br/>
        <w:t xml:space="preserve">        return count($this-&gt;warnings);</w:t>
        <w:br/>
        <w:t xml:space="preserve">    }</w:t>
        <w:br/>
        <w:br/>
        <w:t xml:space="preserve">    </w:t>
        <w:br/>
        <w:t xml:space="preserve">    public function hasDocumentTypeViolations(): bool</w:t>
        <w:br/>
        <w:t xml:space="preserve">    {</w:t>
        <w:br/>
        <w:t xml:space="preserve">        foreach ($this-&gt;documentTypeChecks as $check) {</w:t>
        <w:br/>
        <w:t xml:space="preserve">            if (! ($check['valid'] ?? true)) {</w:t>
        <w:br/>
        <w:t xml:space="preserve">                return true;</w:t>
        <w:br/>
        <w:t xml:space="preserve">            }</w:t>
        <w:br/>
        <w:t xml:space="preserve">        }</w:t>
        <w:br/>
        <w:br/>
        <w:t xml:space="preserve">        return false;</w:t>
        <w:br/>
        <w:t xml:space="preserve">    }</w:t>
        <w:br/>
        <w:br/>
        <w:t xml:space="preserve">    </w:t>
        <w:br/>
        <w:t xml:space="preserve">    public function hasTimelineViolations(): bool</w:t>
        <w:br/>
        <w:t xml:space="preserve">    {</w:t>
        <w:br/>
        <w:t xml:space="preserve">        foreach ($this-&gt;timelineChecks as $check) {</w:t>
        <w:br/>
        <w:t xml:space="preserve">            if (! ($check['compliant'] ?? true)) {</w:t>
        <w:br/>
        <w:t xml:space="preserve">                return true;</w:t>
        <w:br/>
        <w:t xml:space="preserve">            }</w:t>
        <w:br/>
        <w:t xml:space="preserve">        }</w:t>
        <w:br/>
        <w:br/>
        <w:t xml:space="preserve">        return false;</w:t>
        <w:br/>
        <w:t xml:space="preserve">    }</w:t>
        <w:br/>
        <w:br/>
        <w:t xml:space="preserve">    </w:t>
        <w:br/>
        <w:t xml:space="preserve">    public function toArray(): array</w:t>
        <w:br/>
        <w:t xml:space="preserve">    {</w:t>
        <w:br/>
        <w:t xml:space="preserve">        </w:t>
        <w:br/>
        <w:t xml:space="preserve">        $documentTypeChecksWithDisplayNames = array_map(function ($check) {</w:t>
        <w:br/>
        <w:t xml:space="preserve">            $documentType = DocumentTypeEnums::tryFrom($check['document_type'] ?? '');</w:t>
        <w:br/>
        <w:t xml:space="preserve">            $check['document_type_display'] = $documentType?-&gt;getDisplayName() ?? ucwords(str_replace('_', ' ', $check['document_type'] ?? 'Unknown'));</w:t>
        <w:br/>
        <w:br/>
        <w:t xml:space="preserve">            return $check;</w:t>
        <w:br/>
        <w:t xml:space="preserve">        }, $this-&gt;documentTypeChecks);</w:t>
        <w:br/>
        <w:br/>
        <w:t xml:space="preserve">        return [</w:t>
        <w:br/>
        <w:t xml:space="preserve">            'is_compliant' =&gt; $this-&gt;isCompliant,</w:t>
        <w:br/>
        <w:t xml:space="preserve">            'pr_number' =&gt; $this-&gt;prNumber,</w:t>
        <w:br/>
        <w:t xml:space="preserve">            'stage' =&gt; $this-&gt;stage-&gt;value,</w:t>
        <w:br/>
        <w:t xml:space="preserve">            'stage_display_name' =&gt; $this-&gt;stage-&gt;getDisplayName(),</w:t>
        <w:br/>
        <w:t xml:space="preserve">            'document_type_checks' =&gt; $documentTypeChecksWithDisplayNames,</w:t>
        <w:br/>
        <w:t xml:space="preserve">            'timeline_checks' =&gt; $this-&gt;timelineChecks,</w:t>
        <w:br/>
        <w:t xml:space="preserve">            'procurement_mode_checks' =&gt; $this-&gt;procurementModeChecks,</w:t>
        <w:br/>
        <w:t xml:space="preserve">            'summary' =&gt; [</w:t>
      </w:r>
    </w:p>
    <w:p>
      <w:pPr>
        <w:pStyle w:val="CodeBlock"/>
      </w:pPr>
      <w:r>
        <w:rPr>
          <w:rFonts w:ascii="Consolas" w:hAnsi="Consolas"/>
          <w:sz w:val="10"/>
        </w:rPr>
        <w:t xml:space="preserve">                'violations_count' =&gt; $this-&gt;getViolationsCount(),</w:t>
        <w:br/>
        <w:t xml:space="preserve">                'warnings_count' =&gt; $this-&gt;getWarningsCount(),</w:t>
        <w:br/>
        <w:t xml:space="preserve">                'has_document_violations' =&gt; $this-&gt;hasDocumentTypeViolations(),</w:t>
        <w:br/>
        <w:t xml:space="preserve">                'has_timeline_violations' =&gt; $this-&gt;hasTimelineViolations(),</w:t>
        <w:br/>
        <w:t xml:space="preserve">            ],</w:t>
        <w:br/>
        <w:t xml:space="preserve">            'errors' =&gt; $this-&gt;errors,</w:t>
        <w:br/>
        <w:t xml:space="preserve">            'warnings' =&gt; $this-&gt;warnings,</w:t>
        <w:br/>
        <w:t xml:space="preserve">            'verified_at' =&gt; $this-&gt;verifiedAt-&gt;toIso8601String(),</w:t>
        <w:br/>
        <w:t xml:space="preserve">        ];</w:t>
        <w:br/>
        <w:t xml:space="preserve">    }</w:t>
        <w:br/>
        <w:br/>
        <w:t xml:space="preserve">    </w:t>
        <w:br/>
        <w:t xml:space="preserve">    public static function compliant(</w:t>
        <w:br/>
        <w:t xml:space="preserve">        string $prNumber,</w:t>
        <w:br/>
        <w:t xml:space="preserve">        StageEnums $stage,</w:t>
        <w:br/>
        <w:t xml:space="preserve">        array $documentTypeChecks = [],</w:t>
        <w:br/>
        <w:t xml:space="preserve">        array $timelineChecks = [],</w:t>
        <w:br/>
        <w:t xml:space="preserve">        array $procurementModeChecks = [],</w:t>
        <w:br/>
        <w:t xml:space="preserve">        array $warnings = []</w:t>
        <w:br/>
        <w:t xml:space="preserve">    ): self {</w:t>
        <w:br/>
        <w:t xml:space="preserve">        return new self(</w:t>
        <w:br/>
        <w:t xml:space="preserve">            isCompliant: true,</w:t>
        <w:br/>
        <w:t xml:space="preserve">            prNumber: $prNumber,</w:t>
        <w:br/>
        <w:t xml:space="preserve">            stage: $stage,</w:t>
        <w:br/>
        <w:t xml:space="preserve">            documentTypeChecks: $documentTypeChecks,</w:t>
        <w:br/>
        <w:t xml:space="preserve">            timelineChecks: $timelineChecks,</w:t>
        <w:br/>
        <w:t xml:space="preserve">            procurementModeChecks: $procurementModeChecks,</w:t>
        <w:br/>
        <w:t xml:space="preserve">            errors: [],</w:t>
        <w:br/>
        <w:t xml:space="preserve">            warnings: $warnings,</w:t>
        <w:br/>
        <w:t xml:space="preserve">            verifiedAt: now(),</w:t>
        <w:br/>
        <w:t xml:space="preserve">        );</w:t>
        <w:br/>
        <w:t xml:space="preserve">    }</w:t>
        <w:br/>
        <w:br/>
        <w:t xml:space="preserve">    </w:t>
        <w:br/>
        <w:t xml:space="preserve">    public static function nonCompliant(</w:t>
        <w:br/>
        <w:t xml:space="preserve">        string $prNumber,</w:t>
        <w:br/>
        <w:t xml:space="preserve">        StageEnums $stage,</w:t>
        <w:br/>
        <w:t xml:space="preserve">        array $errors,</w:t>
        <w:br/>
        <w:t xml:space="preserve">        array $documentTypeChecks = [],</w:t>
        <w:br/>
        <w:t xml:space="preserve">        array $timelineChecks = [],</w:t>
        <w:br/>
        <w:t xml:space="preserve">        array $procurementModeChecks = [],</w:t>
        <w:br/>
        <w:t xml:space="preserve">        array $warnings = []</w:t>
        <w:br/>
        <w:t xml:space="preserve">    ): self {</w:t>
        <w:br/>
        <w:t xml:space="preserve">        return new self(</w:t>
        <w:br/>
        <w:t xml:space="preserve">            isCompliant: false,</w:t>
        <w:br/>
        <w:t xml:space="preserve">            prNumber: $prNumber,</w:t>
        <w:br/>
        <w:t xml:space="preserve">            stage: $stage,</w:t>
        <w:br/>
        <w:t xml:space="preserve">            documentTypeChecks: $documentTypeChecks,</w:t>
        <w:br/>
        <w:t xml:space="preserve">            timelineChecks: $timelineChecks,</w:t>
        <w:br/>
        <w:t xml:space="preserve">            procurementModeChecks: $procurementModeChecks,</w:t>
        <w:br/>
        <w:t xml:space="preserve">            errors: $errors,</w:t>
        <w:br/>
        <w:t xml:space="preserve">            warnings: $warnings,</w:t>
        <w:br/>
        <w:t xml:space="preserve">            verifiedAt: now(),</w:t>
        <w:br/>
        <w:t xml:space="preserve">        );</w:t>
        <w:br/>
        <w:t xml:space="preserve">    }</w:t>
        <w:br/>
        <w:t>}</w:t>
      </w:r>
    </w:p>
    <w:p>
      <w:r>
        <w:rPr>
          <w:color w:val="CCCCCC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app/DataTransferObjects/Verification/CrossReferenceResult.php</w:t>
      </w:r>
    </w:p>
    <w:p>
      <w:pPr>
        <w:pStyle w:val="CodeBlock"/>
      </w:pPr>
      <w:r>
        <w:rPr>
          <w:rFonts w:ascii="Consolas" w:hAnsi="Consolas"/>
          <w:sz w:val="10"/>
        </w:rPr>
        <w:t>&lt;?php</w:t>
        <w:br/>
        <w:br/>
        <w:t>declare(strict_types=1);</w:t>
        <w:br/>
        <w:br/>
        <w:t>namespace App\DataTransferObjects\Verification;</w:t>
        <w:br/>
        <w:br/>
        <w:t>use App\Enums\DocumentTypeEnums;</w:t>
        <w:br/>
        <w:t>use Carbon\Carbon;</w:t>
        <w:br/>
        <w:br/>
        <w:t>final class CrossReferenceResult</w:t>
        <w:br/>
        <w:t>{</w:t>
        <w:br/>
        <w:t xml:space="preserve">    public function __construct(</w:t>
        <w:br/>
        <w:t xml:space="preserve">        public readonly bool $isConsistent,</w:t>
        <w:br/>
        <w:t xml:space="preserve">        public readonly string $prNumber,</w:t>
        <w:br/>
        <w:t xml:space="preserve">        public readonly array $prNumberChecks,</w:t>
        <w:br/>
        <w:t xml:space="preserve">        public readonly array $amountChecks,</w:t>
        <w:br/>
        <w:t xml:space="preserve">        public readonly array $dateChecks,</w:t>
        <w:br/>
        <w:t xml:space="preserve">        public readonly array $signatoryChecks,</w:t>
        <w:br/>
        <w:t xml:space="preserve">        public readonly array $errors,</w:t>
        <w:br/>
        <w:t xml:space="preserve">        public readonly array $warnings,</w:t>
        <w:br/>
        <w:t xml:space="preserve">        public readonly Carbon $verifiedAt,</w:t>
        <w:br/>
        <w:t xml:space="preserve">    ) {}</w:t>
        <w:br/>
        <w:br/>
        <w:t xml:space="preserve">    </w:t>
        <w:br/>
        <w:t xml:space="preserve">    public function getTotalIssues(): int</w:t>
        <w:br/>
        <w:t xml:space="preserve">    {</w:t>
        <w:br/>
        <w:t xml:space="preserve">        return count($this-&gt;errors);</w:t>
        <w:br/>
        <w:t xml:space="preserve">    }</w:t>
        <w:br/>
        <w:br/>
        <w:t xml:space="preserve">    </w:t>
        <w:br/>
        <w:t xml:space="preserve">    public function getTotalWarnings(): int</w:t>
        <w:br/>
        <w:t xml:space="preserve">    {</w:t>
        <w:br/>
        <w:t xml:space="preserve">        return count($this-&gt;warnings);</w:t>
        <w:br/>
        <w:t xml:space="preserve">    }</w:t>
        <w:br/>
        <w:br/>
        <w:t xml:space="preserve">    </w:t>
        <w:br/>
        <w:t xml:space="preserve">    public function hasPrNumberMismatch(): bool</w:t>
        <w:br/>
        <w:t xml:space="preserve">    {</w:t>
        <w:br/>
        <w:t xml:space="preserve">        foreach ($this-&gt;prNumberChecks as $check) {</w:t>
        <w:br/>
        <w:t xml:space="preserve">            if (! ($check['matches'] ?? true)) {</w:t>
        <w:br/>
        <w:t xml:space="preserve">                return true;</w:t>
        <w:br/>
        <w:t xml:space="preserve">            }</w:t>
        <w:br/>
        <w:t xml:space="preserve">        }</w:t>
        <w:br/>
        <w:br/>
        <w:t xml:space="preserve">        return false;</w:t>
        <w:br/>
        <w:t xml:space="preserve">    }</w:t>
        <w:br/>
        <w:br/>
        <w:t xml:space="preserve">    </w:t>
        <w:br/>
        <w:t xml:space="preserve">    public function hasAmountInconsistency(): bool</w:t>
        <w:br/>
        <w:t xml:space="preserve">    {</w:t>
        <w:br/>
        <w:t xml:space="preserve">        foreach ($this-&gt;amountChecks as $check) {</w:t>
        <w:br/>
        <w:t xml:space="preserve">            if (! ($check['consistent'] ?? true)) {</w:t>
        <w:br/>
        <w:t xml:space="preserve">                return true;</w:t>
        <w:br/>
        <w:t xml:space="preserve">            }</w:t>
        <w:br/>
        <w:t xml:space="preserve">        }</w:t>
        <w:br/>
        <w:br/>
        <w:t xml:space="preserve">        return false;</w:t>
        <w:br/>
        <w:t xml:space="preserve">    }</w:t>
        <w:br/>
        <w:br/>
        <w:t xml:space="preserve">    </w:t>
        <w:br/>
        <w:t xml:space="preserve">    public function toArray(): array</w:t>
        <w:br/>
        <w:t xml:space="preserve">    {</w:t>
        <w:br/>
        <w:t xml:space="preserve">        </w:t>
        <w:br/>
        <w:t xml:space="preserve">        $prNumberChecksWithDisplayNames = array_map(function ($check) {</w:t>
        <w:br/>
        <w:t xml:space="preserve">            $documentType = DocumentTypeEnums::tryFrom($check['document_type'] ?? '');</w:t>
        <w:br/>
        <w:t xml:space="preserve">            $check['document_type_display'] = $documentType?-&gt;getDisplayName() ?? ucwords(str_replace('_', ' ', $check['document_type'] ?? 'Unknown'));</w:t>
        <w:br/>
        <w:br/>
        <w:t xml:space="preserve">            return $check;</w:t>
        <w:br/>
        <w:t xml:space="preserve">        }, $this-&gt;prNumberChecks);</w:t>
        <w:br/>
        <w:br/>
        <w:t xml:space="preserve">        return [</w:t>
        <w:br/>
        <w:t xml:space="preserve">            'is_consistent' =&gt; $this-&gt;isConsistent,</w:t>
        <w:br/>
        <w:t xml:space="preserve">            'pr_number' =&gt; $this-&gt;prNumber,</w:t>
        <w:br/>
        <w:t xml:space="preserve">            'pr_number_checks' =&gt; $prNumberChecksWithDisplayNames,</w:t>
        <w:br/>
        <w:t xml:space="preserve">            'amount_checks' =&gt; $this-&gt;amountChecks,</w:t>
        <w:br/>
        <w:t xml:space="preserve">            'date_checks' =&gt; $this-&gt;dateChecks,</w:t>
        <w:br/>
        <w:t xml:space="preserve">            'signatory_checks' =&gt; $this-&gt;signatoryChecks,</w:t>
        <w:br/>
        <w:t xml:space="preserve">            'summary' =&gt; [</w:t>
        <w:br/>
        <w:t xml:space="preserve">                'total_issues' =&gt; $this-&gt;getTotalIssues(),</w:t>
        <w:br/>
        <w:t xml:space="preserve">                'total_warnings' =&gt; $this-&gt;getTotalWarnings(),</w:t>
      </w:r>
    </w:p>
    <w:p>
      <w:pPr>
        <w:pStyle w:val="CodeBlock"/>
      </w:pPr>
      <w:r>
        <w:rPr>
          <w:rFonts w:ascii="Consolas" w:hAnsi="Consolas"/>
          <w:sz w:val="10"/>
        </w:rPr>
        <w:t xml:space="preserve">                'has_pr_mismatch' =&gt; $this-&gt;hasPrNumberMismatch(),</w:t>
        <w:br/>
        <w:t xml:space="preserve">                'has_amount_inconsistency' =&gt; $this-&gt;hasAmountInconsistency(),</w:t>
        <w:br/>
        <w:t xml:space="preserve">            ],</w:t>
        <w:br/>
        <w:t xml:space="preserve">            'errors' =&gt; $this-&gt;errors,</w:t>
        <w:br/>
        <w:t xml:space="preserve">            'warnings' =&gt; $this-&gt;warnings,</w:t>
        <w:br/>
        <w:t xml:space="preserve">            'verified_at' =&gt; $this-&gt;verifiedAt-&gt;toIso8601String(),</w:t>
        <w:br/>
        <w:t xml:space="preserve">        ];</w:t>
        <w:br/>
        <w:t xml:space="preserve">    }</w:t>
        <w:br/>
        <w:br/>
        <w:t xml:space="preserve">    </w:t>
        <w:br/>
        <w:t xml:space="preserve">    public static function consistent(</w:t>
        <w:br/>
        <w:t xml:space="preserve">        string $prNumber,</w:t>
        <w:br/>
        <w:t xml:space="preserve">        array $prNumberChecks = [],</w:t>
        <w:br/>
        <w:t xml:space="preserve">        array $amountChecks = [],</w:t>
        <w:br/>
        <w:t xml:space="preserve">        array $dateChecks = [],</w:t>
        <w:br/>
        <w:t xml:space="preserve">        array $signatoryChecks = [],</w:t>
        <w:br/>
        <w:t xml:space="preserve">        array $warnings = []</w:t>
        <w:br/>
        <w:t xml:space="preserve">    ): self {</w:t>
        <w:br/>
        <w:t xml:space="preserve">        return new self(</w:t>
        <w:br/>
        <w:t xml:space="preserve">            isConsistent: true,</w:t>
        <w:br/>
        <w:t xml:space="preserve">            prNumber: $prNumber,</w:t>
        <w:br/>
        <w:t xml:space="preserve">            prNumberChecks: $prNumberChecks,</w:t>
        <w:br/>
        <w:t xml:space="preserve">            amountChecks: $amountChecks,</w:t>
        <w:br/>
        <w:t xml:space="preserve">            dateChecks: $dateChecks,</w:t>
        <w:br/>
        <w:t xml:space="preserve">            signatoryChecks: $signatoryChecks,</w:t>
        <w:br/>
        <w:t xml:space="preserve">            errors: [],</w:t>
        <w:br/>
        <w:t xml:space="preserve">            warnings: $warnings,</w:t>
        <w:br/>
        <w:t xml:space="preserve">            verifiedAt: now(),</w:t>
        <w:br/>
        <w:t xml:space="preserve">        );</w:t>
        <w:br/>
        <w:t xml:space="preserve">    }</w:t>
        <w:br/>
        <w:br/>
        <w:t xml:space="preserve">    </w:t>
        <w:br/>
        <w:t xml:space="preserve">    public static function inconsistent(</w:t>
        <w:br/>
        <w:t xml:space="preserve">        string $prNumber,</w:t>
        <w:br/>
        <w:t xml:space="preserve">        array $errors,</w:t>
        <w:br/>
        <w:t xml:space="preserve">        array $prNumberChecks = [],</w:t>
        <w:br/>
        <w:t xml:space="preserve">        array $amountChecks = [],</w:t>
        <w:br/>
        <w:t xml:space="preserve">        array $dateChecks = [],</w:t>
        <w:br/>
        <w:t xml:space="preserve">        array $signatoryChecks = [],</w:t>
        <w:br/>
        <w:t xml:space="preserve">        array $warnings = []</w:t>
        <w:br/>
        <w:t xml:space="preserve">    ): self {</w:t>
        <w:br/>
        <w:t xml:space="preserve">        return new self(</w:t>
        <w:br/>
        <w:t xml:space="preserve">            isConsistent: false,</w:t>
        <w:br/>
        <w:t xml:space="preserve">            prNumber: $prNumber,</w:t>
        <w:br/>
        <w:t xml:space="preserve">            prNumberChecks: $prNumberChecks,</w:t>
        <w:br/>
        <w:t xml:space="preserve">            amountChecks: $amountChecks,</w:t>
        <w:br/>
        <w:t xml:space="preserve">            dateChecks: $dateChecks,</w:t>
        <w:br/>
        <w:t xml:space="preserve">            signatoryChecks: $signatoryChecks,</w:t>
        <w:br/>
        <w:t xml:space="preserve">            errors: $errors,</w:t>
        <w:br/>
        <w:t xml:space="preserve">            warnings: $warnings,</w:t>
        <w:br/>
        <w:t xml:space="preserve">            verifiedAt: now(),</w:t>
        <w:br/>
        <w:t xml:space="preserve">        );</w:t>
        <w:br/>
        <w:t xml:space="preserve">    }</w:t>
        <w:br/>
        <w:t>}</w:t>
      </w:r>
    </w:p>
    <w:p>
      <w:r>
        <w:rPr>
          <w:color w:val="CCCCCC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app/DataTransferObjects/Verification/VerificationReportDTO.php</w:t>
      </w:r>
    </w:p>
    <w:p>
      <w:pPr>
        <w:pStyle w:val="CodeBlock"/>
      </w:pPr>
      <w:r>
        <w:rPr>
          <w:rFonts w:ascii="Consolas" w:hAnsi="Consolas"/>
          <w:sz w:val="10"/>
        </w:rPr>
        <w:t>&lt;?php</w:t>
        <w:br/>
        <w:br/>
        <w:t>declare(strict_types=1);</w:t>
        <w:br/>
        <w:br/>
        <w:t>namespace App\DataTransferObjects\Verification;</w:t>
        <w:br/>
        <w:br/>
        <w:t>use App\Enums\StageEnums;</w:t>
        <w:br/>
        <w:t>use Carbon\Carbon;</w:t>
        <w:br/>
        <w:br/>
        <w:t>final class VerificationReportDTO</w:t>
        <w:br/>
        <w:t>{</w:t>
        <w:br/>
        <w:t xml:space="preserve">    public function __construct(</w:t>
        <w:br/>
        <w:t xml:space="preserve">        public readonly string $prNumber,</w:t>
        <w:br/>
        <w:t xml:space="preserve">        public readonly StageEnums $stage,</w:t>
        <w:br/>
        <w:t xml:space="preserve">        public readonly bool $overallValid,</w:t>
        <w:br/>
        <w:t xml:space="preserve">        public readonly array $integrityResults,</w:t>
        <w:br/>
        <w:t xml:space="preserve">        public readonly CompletenessResult $completenessResult,</w:t>
        <w:br/>
        <w:t xml:space="preserve">        public readonly CrossReferenceResult $crossReferenceResult,</w:t>
        <w:br/>
        <w:t xml:space="preserve">        public readonly ComplianceResult $complianceResult,</w:t>
        <w:br/>
        <w:t xml:space="preserve">        public readonly array $summary,</w:t>
        <w:br/>
        <w:t xml:space="preserve">        public readonly Carbon $generatedAt,</w:t>
        <w:br/>
        <w:t xml:space="preserve">        public readonly ?int $verifiedBy = null,</w:t>
        <w:br/>
        <w:t xml:space="preserve">    ) {}</w:t>
        <w:br/>
        <w:br/>
        <w:t xml:space="preserve">    </w:t>
        <w:br/>
        <w:t xml:space="preserve">    public function getOverallStatus(): string</w:t>
        <w:br/>
        <w:t xml:space="preserve">    {</w:t>
        <w:br/>
        <w:t xml:space="preserve">        if ($this-&gt;overallValid) {</w:t>
        <w:br/>
        <w:t xml:space="preserve">            return 'verified';</w:t>
        <w:br/>
        <w:t xml:space="preserve">        }</w:t>
        <w:br/>
        <w:br/>
        <w:t xml:space="preserve">        $criticalIssues = $this-&gt;getCriticalIssuesCount();</w:t>
        <w:br/>
        <w:t xml:space="preserve">        if ($criticalIssues &gt; 0) {</w:t>
        <w:br/>
        <w:t xml:space="preserve">            return 'failed';</w:t>
        <w:br/>
        <w:t xml:space="preserve">        }</w:t>
        <w:br/>
        <w:br/>
        <w:t xml:space="preserve">        return 'warnings';</w:t>
        <w:br/>
        <w:t xml:space="preserve">    }</w:t>
        <w:br/>
        <w:br/>
        <w:t xml:space="preserve">    </w:t>
        <w:br/>
        <w:t xml:space="preserve">    public function getCriticalIssuesCount(): int</w:t>
        <w:br/>
        <w:t xml:space="preserve">    {</w:t>
        <w:br/>
        <w:t xml:space="preserve">        $count = 0;</w:t>
        <w:br/>
        <w:br/>
        <w:t xml:space="preserve">        </w:t>
        <w:br/>
        <w:t xml:space="preserve">        foreach ($this-&gt;integrityResults as $result) {</w:t>
        <w:br/>
        <w:t xml:space="preserve">            if (! ($result['is_valid'] ?? true)) {</w:t>
        <w:br/>
        <w:t xml:space="preserve">                $count++;</w:t>
        <w:br/>
        <w:t xml:space="preserve">            }</w:t>
        <w:br/>
        <w:t xml:space="preserve">        }</w:t>
        <w:br/>
        <w:br/>
        <w:t xml:space="preserve">        </w:t>
        <w:br/>
        <w:t xml:space="preserve">        $count += count($this-&gt;completenessResult-&gt;errors);</w:t>
        <w:br/>
        <w:t xml:space="preserve">        $count += count($this-&gt;crossReferenceResult-&gt;errors);</w:t>
        <w:br/>
        <w:t xml:space="preserve">        $count += count($this-&gt;complianceResult-&gt;errors);</w:t>
        <w:br/>
        <w:br/>
        <w:t xml:space="preserve">        return $count;</w:t>
        <w:br/>
        <w:t xml:space="preserve">    }</w:t>
        <w:br/>
        <w:br/>
        <w:t xml:space="preserve">    </w:t>
        <w:br/>
        <w:t xml:space="preserve">    public function getWarningsCount(): int</w:t>
        <w:br/>
        <w:t xml:space="preserve">    {</w:t>
        <w:br/>
        <w:t xml:space="preserve">        $count = 0;</w:t>
        <w:br/>
        <w:br/>
        <w:t xml:space="preserve">        </w:t>
        <w:br/>
        <w:t xml:space="preserve">        foreach ($this-&gt;integrityResults as $result) {</w:t>
        <w:br/>
        <w:t xml:space="preserve">            $count += count($result['warnings'] ?? []);</w:t>
        <w:br/>
        <w:t xml:space="preserve">        }</w:t>
        <w:br/>
        <w:br/>
        <w:t xml:space="preserve">        </w:t>
        <w:br/>
        <w:t xml:space="preserve">        $count += count($this-&gt;completenessResult-&gt;warnings);</w:t>
        <w:br/>
        <w:t xml:space="preserve">        $count += count($this-&gt;crossReferenceResult-&gt;warnings);</w:t>
        <w:br/>
        <w:t xml:space="preserve">        $count += count($this-&gt;complianceResult-&gt;warnings);</w:t>
        <w:br/>
        <w:br/>
        <w:t xml:space="preserve">        return $count;</w:t>
        <w:br/>
        <w:t xml:space="preserve">    }</w:t>
        <w:br/>
        <w:br/>
        <w:t xml:space="preserve">    </w:t>
        <w:br/>
        <w:t xml:space="preserve">    public function toArray(): array</w:t>
        <w:br/>
        <w:t xml:space="preserve">    {</w:t>
      </w:r>
    </w:p>
    <w:p>
      <w:pPr>
        <w:pStyle w:val="CodeBlock"/>
      </w:pPr>
      <w:r>
        <w:rPr>
          <w:rFonts w:ascii="Consolas" w:hAnsi="Consolas"/>
          <w:sz w:val="10"/>
        </w:rPr>
        <w:t xml:space="preserve">        return [</w:t>
        <w:br/>
        <w:t xml:space="preserve">            'pr_number' =&gt; $this-&gt;prNumber,</w:t>
        <w:br/>
        <w:t xml:space="preserve">            'stage' =&gt; $this-&gt;stage-&gt;value,</w:t>
        <w:br/>
        <w:t xml:space="preserve">            'stage_display_name' =&gt; $this-&gt;stage-&gt;getDisplayName(),</w:t>
        <w:br/>
        <w:t xml:space="preserve">            'overall_valid' =&gt; $this-&gt;overallValid,</w:t>
        <w:br/>
        <w:t xml:space="preserve">            'overall_status' =&gt; $this-&gt;getOverallStatus(),</w:t>
        <w:br/>
        <w:t xml:space="preserve">            'integrity_results' =&gt; $this-&gt;integrityResults,</w:t>
        <w:br/>
        <w:t xml:space="preserve">            'completeness_result' =&gt; $this-&gt;completenessResult-&gt;toArray(),</w:t>
        <w:br/>
        <w:t xml:space="preserve">            'cross_reference_result' =&gt; $this-&gt;crossReferenceResult-&gt;toArray(),</w:t>
        <w:br/>
        <w:t xml:space="preserve">            'compliance_result' =&gt; $this-&gt;complianceResult-&gt;toArray(),</w:t>
        <w:br/>
        <w:t xml:space="preserve">            'summary' =&gt; array_merge($this-&gt;summary, [</w:t>
        <w:br/>
        <w:t xml:space="preserve">                'critical_issues' =&gt; $this-&gt;getCriticalIssuesCount(),</w:t>
        <w:br/>
        <w:t xml:space="preserve">                'warnings' =&gt; $this-&gt;getWarningsCount(),</w:t>
        <w:br/>
        <w:t xml:space="preserve">            ]),</w:t>
        <w:br/>
        <w:t xml:space="preserve">            'generated_at' =&gt; $this-&gt;generatedAt-&gt;toIso8601String(),</w:t>
        <w:br/>
        <w:t xml:space="preserve">            'verified_by' =&gt; $this-&gt;verifiedBy,</w:t>
        <w:br/>
        <w:t xml:space="preserve">        ];</w:t>
        <w:br/>
        <w:t xml:space="preserve">    }</w:t>
        <w:br/>
        <w:br/>
        <w:t xml:space="preserve">    </w:t>
        <w:br/>
        <w:t xml:space="preserve">    public static function fromResults(</w:t>
        <w:br/>
        <w:t xml:space="preserve">        string $prNumber,</w:t>
        <w:br/>
        <w:t xml:space="preserve">        StageEnums $stage,</w:t>
        <w:br/>
        <w:t xml:space="preserve">        array $integrityResults,</w:t>
        <w:br/>
        <w:t xml:space="preserve">        CompletenessResult $completenessResult,</w:t>
        <w:br/>
        <w:t xml:space="preserve">        CrossReferenceResult $crossReferenceResult,</w:t>
        <w:br/>
        <w:t xml:space="preserve">        ComplianceResult $complianceResult,</w:t>
        <w:br/>
        <w:t xml:space="preserve">        ?int $verifiedBy = null</w:t>
        <w:br/>
        <w:t xml:space="preserve">    ): self {</w:t>
        <w:br/>
        <w:t xml:space="preserve">        </w:t>
        <w:br/>
        <w:t xml:space="preserve">        $integrityValid = true;</w:t>
        <w:br/>
        <w:t xml:space="preserve">        foreach ($integrityResults as $result) {</w:t>
        <w:br/>
        <w:t xml:space="preserve">            if (! ($result['is_valid'] ?? true)) {</w:t>
        <w:br/>
        <w:t xml:space="preserve">                $integrityValid = false;</w:t>
        <w:br/>
        <w:t xml:space="preserve">                break;</w:t>
        <w:br/>
        <w:t xml:space="preserve">            }</w:t>
        <w:br/>
        <w:t xml:space="preserve">        }</w:t>
        <w:br/>
        <w:br/>
        <w:t xml:space="preserve">        $overallValid = $integrityValid</w:t>
        <w:br/>
        <w:t xml:space="preserve">            &amp;&amp; $completenessResult-&gt;isComplete</w:t>
        <w:br/>
        <w:t xml:space="preserve">            &amp;&amp; $crossReferenceResult-&gt;isConsistent</w:t>
        <w:br/>
        <w:t xml:space="preserve">            &amp;&amp; $complianceResult-&gt;isCompliant;</w:t>
        <w:br/>
        <w:br/>
        <w:t xml:space="preserve">        </w:t>
        <w:br/>
        <w:t xml:space="preserve">        $summary = [</w:t>
        <w:br/>
        <w:t xml:space="preserve">            'integrity_valid' =&gt; $integrityValid,</w:t>
        <w:br/>
        <w:t xml:space="preserve">            'documents_verified' =&gt; count($integrityResults),</w:t>
        <w:br/>
        <w:t xml:space="preserve">            'completeness_percentage' =&gt; $completenessResult-&gt;completionPercentage,</w:t>
        <w:br/>
        <w:t xml:space="preserve">            'cross_references_consistent' =&gt; $crossReferenceResult-&gt;isConsistent,</w:t>
        <w:br/>
        <w:t xml:space="preserve">            'ra_12009_compliant' =&gt; $complianceResult-&gt;isCompliant,</w:t>
        <w:br/>
        <w:t xml:space="preserve">        ];</w:t>
        <w:br/>
        <w:br/>
        <w:t xml:space="preserve">        return new self(</w:t>
        <w:br/>
        <w:t xml:space="preserve">            prNumber: $prNumber,</w:t>
        <w:br/>
        <w:t xml:space="preserve">            stage: $stage,</w:t>
        <w:br/>
        <w:t xml:space="preserve">            overallValid: $overallValid,</w:t>
        <w:br/>
        <w:t xml:space="preserve">            integrityResults: $integrityResults,</w:t>
        <w:br/>
        <w:t xml:space="preserve">            completenessResult: $completenessResult,</w:t>
        <w:br/>
        <w:t xml:space="preserve">            crossReferenceResult: $crossReferenceResult,</w:t>
        <w:br/>
        <w:t xml:space="preserve">            complianceResult: $complianceResult,</w:t>
        <w:br/>
        <w:t xml:space="preserve">            summary: $summary,</w:t>
        <w:br/>
        <w:t xml:space="preserve">            generatedAt: now(),</w:t>
        <w:br/>
        <w:t xml:space="preserve">            verifiedBy: $verifiedBy,</w:t>
        <w:br/>
        <w:t xml:space="preserve">        );</w:t>
        <w:br/>
        <w:t xml:space="preserve">    }</w:t>
        <w:br/>
        <w:t>}</w:t>
      </w:r>
    </w:p>
    <w:p>
      <w:r>
        <w:rPr>
          <w:color w:val="CCCCCC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app/DataTransferObjects/Verification/VerificationResult.php</w:t>
      </w:r>
    </w:p>
    <w:p>
      <w:pPr>
        <w:pStyle w:val="CodeBlock"/>
      </w:pPr>
      <w:r>
        <w:rPr>
          <w:rFonts w:ascii="Consolas" w:hAnsi="Consolas"/>
          <w:sz w:val="10"/>
        </w:rPr>
        <w:t>&lt;?php</w:t>
        <w:br/>
        <w:br/>
        <w:t>declare(strict_types=1);</w:t>
        <w:br/>
        <w:br/>
        <w:t>namespace App\DataTransferObjects\Verification;</w:t>
        <w:br/>
        <w:br/>
        <w:t>use Carbon\Carbon;</w:t>
        <w:br/>
        <w:br/>
        <w:t>final class VerificationResult</w:t>
        <w:br/>
        <w:t>{</w:t>
        <w:br/>
        <w:t xml:space="preserve">    public function __construct(</w:t>
        <w:br/>
        <w:t xml:space="preserve">        public readonly bool $isValid,</w:t>
        <w:br/>
        <w:t xml:space="preserve">        public readonly string $verificationType,</w:t>
        <w:br/>
        <w:t xml:space="preserve">        public readonly string $fileKey,</w:t>
        <w:br/>
        <w:t xml:space="preserve">        public readonly ?string $expectedHash,</w:t>
        <w:br/>
        <w:t xml:space="preserve">        public readonly ?string $actualHash,</w:t>
        <w:br/>
        <w:t xml:space="preserve">        public readonly array $errors,</w:t>
        <w:br/>
        <w:t xml:space="preserve">        public readonly array $warnings,</w:t>
        <w:br/>
        <w:t xml:space="preserve">        public readonly Carbon $verifiedAt,</w:t>
        <w:br/>
        <w:t xml:space="preserve">    ) {}</w:t>
        <w:br/>
        <w:br/>
        <w:t xml:space="preserve">    </w:t>
        <w:br/>
        <w:t xml:space="preserve">    public function hashesMatch(): bool</w:t>
        <w:br/>
        <w:t xml:space="preserve">    {</w:t>
        <w:br/>
        <w:t xml:space="preserve">        if ($this-&gt;expectedHash === null || $this-&gt;actualHash === null) {</w:t>
        <w:br/>
        <w:t xml:space="preserve">            return false;</w:t>
        <w:br/>
        <w:t xml:space="preserve">        }</w:t>
        <w:br/>
        <w:br/>
        <w:t xml:space="preserve">        return $this-&gt;expectedHash === $this-&gt;actualHash;</w:t>
        <w:br/>
        <w:t xml:space="preserve">    }</w:t>
        <w:br/>
        <w:br/>
        <w:t xml:space="preserve">    </w:t>
        <w:br/>
        <w:t xml:space="preserve">    public function toArray(): array</w:t>
        <w:br/>
        <w:t xml:space="preserve">    {</w:t>
        <w:br/>
        <w:t xml:space="preserve">        return [</w:t>
        <w:br/>
        <w:t xml:space="preserve">            'is_valid' =&gt; $this-&gt;isValid,</w:t>
        <w:br/>
        <w:t xml:space="preserve">            'verification_type' =&gt; $this-&gt;verificationType,</w:t>
        <w:br/>
        <w:t xml:space="preserve">            'file_key' =&gt; $this-&gt;fileKey,</w:t>
        <w:br/>
        <w:t xml:space="preserve">            'expected_hash' =&gt; $this-&gt;expectedHash,</w:t>
        <w:br/>
        <w:t xml:space="preserve">            'actual_hash' =&gt; $this-&gt;actualHash,</w:t>
        <w:br/>
        <w:t xml:space="preserve">            'hash_match' =&gt; $this-&gt;hashesMatch(),</w:t>
        <w:br/>
        <w:t xml:space="preserve">            'errors' =&gt; $this-&gt;errors,</w:t>
        <w:br/>
        <w:t xml:space="preserve">            'warnings' =&gt; $this-&gt;warnings,</w:t>
        <w:br/>
        <w:t xml:space="preserve">            'verified_at' =&gt; $this-&gt;verifiedAt-&gt;toIso8601String(),</w:t>
        <w:br/>
        <w:t xml:space="preserve">        ];</w:t>
        <w:br/>
        <w:t xml:space="preserve">    }</w:t>
        <w:br/>
        <w:br/>
        <w:t xml:space="preserve">    </w:t>
        <w:br/>
        <w:t xml:space="preserve">    public static function success(</w:t>
        <w:br/>
        <w:t xml:space="preserve">        string $fileKey,</w:t>
        <w:br/>
        <w:t xml:space="preserve">        string $hash,</w:t>
        <w:br/>
        <w:t xml:space="preserve">        string $verificationType = 'integrity'</w:t>
        <w:br/>
        <w:t xml:space="preserve">    ): self {</w:t>
        <w:br/>
        <w:t xml:space="preserve">        return new self(</w:t>
        <w:br/>
        <w:t xml:space="preserve">            isValid: true,</w:t>
        <w:br/>
        <w:t xml:space="preserve">            verificationType: $verificationType,</w:t>
        <w:br/>
        <w:t xml:space="preserve">            fileKey: $fileKey,</w:t>
        <w:br/>
        <w:t xml:space="preserve">            expectedHash: $hash,</w:t>
        <w:br/>
        <w:t xml:space="preserve">            actualHash: $hash,</w:t>
        <w:br/>
        <w:t xml:space="preserve">            errors: [],</w:t>
        <w:br/>
        <w:t xml:space="preserve">            warnings: [],</w:t>
        <w:br/>
        <w:t xml:space="preserve">            verifiedAt: now(),</w:t>
        <w:br/>
        <w:t xml:space="preserve">        );</w:t>
        <w:br/>
        <w:t xml:space="preserve">    }</w:t>
        <w:br/>
        <w:br/>
        <w:t xml:space="preserve">    </w:t>
        <w:br/>
        <w:t xml:space="preserve">    public static function failure(</w:t>
        <w:br/>
        <w:t xml:space="preserve">        string $fileKey,</w:t>
        <w:br/>
        <w:t xml:space="preserve">        ?string $expectedHash,</w:t>
        <w:br/>
        <w:t xml:space="preserve">        ?string $actualHash,</w:t>
        <w:br/>
        <w:t xml:space="preserve">        array $errors,</w:t>
        <w:br/>
        <w:t xml:space="preserve">        string $verificationType = 'integrity',</w:t>
        <w:br/>
        <w:t xml:space="preserve">        array $warnings = []</w:t>
        <w:br/>
        <w:t xml:space="preserve">    ): self {</w:t>
        <w:br/>
        <w:t xml:space="preserve">        return new self(</w:t>
        <w:br/>
        <w:t xml:space="preserve">            isValid: false,</w:t>
        <w:br/>
        <w:t xml:space="preserve">            verificationType: $verificationType,</w:t>
        <w:br/>
        <w:t xml:space="preserve">            fileKey: $fileKey,</w:t>
        <w:br/>
        <w:t xml:space="preserve">            expectedHash: $expectedHash,</w:t>
        <w:br/>
        <w:t xml:space="preserve">            actualHash: $actualHash,</w:t>
      </w:r>
    </w:p>
    <w:p>
      <w:pPr>
        <w:pStyle w:val="CodeBlock"/>
      </w:pPr>
      <w:r>
        <w:rPr>
          <w:rFonts w:ascii="Consolas" w:hAnsi="Consolas"/>
          <w:sz w:val="10"/>
        </w:rPr>
        <w:t xml:space="preserve">            errors: $errors,</w:t>
        <w:br/>
        <w:t xml:space="preserve">            warnings: $warnings,</w:t>
        <w:br/>
        <w:t xml:space="preserve">            verifiedAt: now(),</w:t>
        <w:br/>
        <w:t xml:space="preserve">        );</w:t>
        <w:br/>
        <w:t xml:space="preserve">    }</w:t>
        <w:br/>
        <w:t>}</w:t>
      </w:r>
    </w:p>
    <w:p>
      <w:r>
        <w:rPr>
          <w:color w:val="CCCCCC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Enums</w:t>
      </w:r>
    </w:p>
    <w:p>
      <w:pPr>
        <w:pStyle w:val="Heading3"/>
      </w:pPr>
      <w:r>
        <w:t>app/Enums/DocumentTypeEnums.php</w:t>
      </w:r>
    </w:p>
    <w:p>
      <w:pPr>
        <w:pStyle w:val="CodeBlock"/>
      </w:pPr>
      <w:r>
        <w:rPr>
          <w:rFonts w:ascii="Consolas" w:hAnsi="Consolas"/>
          <w:sz w:val="10"/>
        </w:rPr>
        <w:t>&lt;?php</w:t>
        <w:br/>
        <w:br/>
        <w:t>namespace App\Enums;</w:t>
        <w:br/>
        <w:br/>
        <w:t>enum DocumentTypeEnums: string</w:t>
        <w:br/>
        <w:t>{</w:t>
        <w:br/>
        <w:t xml:space="preserve">    </w:t>
        <w:br/>
        <w:t xml:space="preserve">    </w:t>
        <w:br/>
        <w:t xml:space="preserve">    </w:t>
        <w:br/>
        <w:br/>
        <w:t xml:space="preserve">    </w:t>
        <w:br/>
        <w:t xml:space="preserve">    case PURCHASE_REQUEST = 'purchase_request';</w:t>
        <w:br/>
        <w:t xml:space="preserve">    case PPMP = 'ppmp';</w:t>
        <w:br/>
        <w:t xml:space="preserve">    case APP = 'app';</w:t>
        <w:br/>
        <w:t xml:space="preserve">    case CERTIFICATE_OF_FUNDS = 'certificate_of_funds';</w:t>
        <w:br/>
        <w:t xml:space="preserve">    case APPROVED_BUDGET_CONTRACT = 'approved_budget_contract';</w:t>
        <w:br/>
        <w:t xml:space="preserve">    case TECHNICAL_SPECIFICATIONS = 'technical_specifications';</w:t>
        <w:br/>
        <w:t xml:space="preserve">    case TERMS_OF_REFERENCE = 'terms_of_reference';</w:t>
        <w:br/>
        <w:t xml:space="preserve">    case MARKET_RESEARCH = 'market_research';</w:t>
        <w:br/>
        <w:t xml:space="preserve">    case SANGGUNIANG_BAYAN_RESOLUTION = 'sangguniang_bayan_resolution';</w:t>
        <w:br/>
        <w:t xml:space="preserve">    case ENVIRONMENTAL_COMPLIANCE_CERTIFICATE = 'environmental_compliance_certificate';</w:t>
        <w:br/>
        <w:t xml:space="preserve">    case PROGRAM_OF_WORK = 'program_of_work';</w:t>
        <w:br/>
        <w:t xml:space="preserve">    case END_USER_REQUEST = 'end_user_request';</w:t>
        <w:br/>
        <w:t xml:space="preserve">    case OFFICE_ENDORSEMENT = 'office_endorsement';</w:t>
        <w:br/>
        <w:t xml:space="preserve">    case BUDGET_ALLOCATION = 'budget_allocation';</w:t>
        <w:br/>
        <w:t xml:space="preserve">    case PROJECT_PROPOSAL = 'project_proposal';</w:t>
        <w:br/>
        <w:t xml:space="preserve">    case APPROVAL_DOCUMENTS = 'approval_documents';</w:t>
        <w:br/>
        <w:br/>
        <w:t xml:space="preserve">    </w:t>
        <w:br/>
        <w:t xml:space="preserve">    case PRE_PROCUREMENT_AGENDA = 'pre_procurement_agenda';</w:t>
        <w:br/>
        <w:t xml:space="preserve">    case PRE_PROCUREMENT_ATTENDANCE = 'pre_procurement_attendance';</w:t>
        <w:br/>
        <w:t xml:space="preserve">    case PRE_PROCUREMENT_MINUTES = 'pre_procurement_minutes';</w:t>
        <w:br/>
        <w:t xml:space="preserve">    case PRE_PROCUREMENT_PRESENTATION = 'pre_procurement_presentation';</w:t>
        <w:br/>
        <w:t xml:space="preserve">    case PRE_PROCUREMENT_QA_LOG = 'pre_procurement_qa_log';</w:t>
        <w:br/>
        <w:br/>
        <w:t xml:space="preserve">    </w:t>
        <w:br/>
        <w:t xml:space="preserve">    case INVITATION_TO_BID = 'invitation_to_bid';</w:t>
        <w:br/>
        <w:t xml:space="preserve">    case BID_DATA_SHEET = 'bid_data_sheet';</w:t>
        <w:br/>
        <w:t xml:space="preserve">    case INSTRUCTIONS_TO_BIDDERS = 'instructions_to_bidders';</w:t>
        <w:br/>
        <w:t xml:space="preserve">    case GENERAL_CONDITIONS_CONTRACT = 'general_conditions_contract';</w:t>
        <w:br/>
        <w:t xml:space="preserve">    case SPECIAL_CONDITIONS_CONTRACT = 'special_conditions_contract';</w:t>
        <w:br/>
        <w:t xml:space="preserve">    case BIDDING_TECHNICAL_SPECIFICATIONS = 'bidding_technical_specifications';</w:t>
        <w:br/>
        <w:t xml:space="preserve">    case BILL_OF_QUANTITIES = 'bill_of_quantities';</w:t>
        <w:br/>
        <w:t xml:space="preserve">    case DRAWINGS_PLANS = 'drawings_plans';</w:t>
        <w:br/>
        <w:t xml:space="preserve">    case BIDDING_FORMS = 'bidding_forms';</w:t>
        <w:br/>
        <w:t xml:space="preserve">    case BAC_RESOLUTION_BIDDING_DOCS = 'bac_resolution_bidding_docs';</w:t>
        <w:br/>
        <w:t xml:space="preserve">    case PHILGEPS_POSTING_RECEIPT = 'philgeps_posting_receipt';</w:t>
        <w:br/>
        <w:t xml:space="preserve">    case NEWSPAPER_ADVERTISEMENT = 'newspaper_advertisement';</w:t>
        <w:br/>
        <w:t xml:space="preserve">    case WEBSITE_POSTING_PROOF = 'website_posting_proof';</w:t>
        <w:br/>
        <w:br/>
        <w:t xml:space="preserve">    </w:t>
        <w:br/>
        <w:t xml:space="preserve">    </w:t>
        <w:br/>
        <w:t xml:space="preserve">    </w:t>
        <w:br/>
        <w:br/>
        <w:t xml:space="preserve">    </w:t>
        <w:br/>
        <w:t xml:space="preserve">    case PRE_BID_AGENDA = 'pre_bid_agenda';</w:t>
        <w:br/>
        <w:t xml:space="preserve">    case PRE_BID_ATTENDANCE = 'pre_bid_attendance';</w:t>
        <w:br/>
        <w:t xml:space="preserve">    case PRE_BID_MINUTES = 'pre_bid_minutes';</w:t>
        <w:br/>
        <w:t xml:space="preserve">    case PRE_BID_SIGN_IN = 'pre_bid_sign_in';</w:t>
        <w:br/>
        <w:t xml:space="preserve">    case PRE_BID_RECORDING = 'pre_bid_recording';</w:t>
        <w:br/>
        <w:t xml:space="preserve">    case PRE_BID_PRESENTATION = 'pre_bid_presentation';</w:t>
        <w:br/>
        <w:br/>
        <w:t xml:space="preserve">    </w:t>
        <w:br/>
        <w:t xml:space="preserve">    case SUPPLEMENTAL_BID_BULLETIN = 'supplemental_bid_bulletin';</w:t>
        <w:br/>
        <w:t xml:space="preserve">    case BAC_RESOLUTION_BID_BULLETIN = 'bac_resolution_bid_bulletin';</w:t>
        <w:br/>
        <w:t xml:space="preserve">    case BID_BULLETIN_PHILGEPS = 'bid_bulletin_philgeps';</w:t>
        <w:br/>
        <w:t xml:space="preserve">    case BID_BULLETIN_NOTICE = 'bid_bulletin_notice';</w:t>
        <w:br/>
        <w:t xml:space="preserve">    case BID_BULLETIN_WEBSITE = 'bid_bulletin_website';</w:t>
        <w:br/>
        <w:t xml:space="preserve">    case BID_BULLETIN_ACKNOWLEDGMENTS = 'bid_bulletin_acknowledgments';</w:t>
        <w:br/>
        <w:br/>
        <w:t xml:space="preserve">    </w:t>
        <w:br/>
        <w:t xml:space="preserve">    case BID_SUBMISSION_REGISTER = 'bid_submission_register';</w:t>
        <w:br/>
        <w:t xml:space="preserve">    case PHILGEPS_PLATINUM_CERTIFICATE = 'philgeps_platinum_certificate';</w:t>
        <w:br/>
        <w:t xml:space="preserve">    case SEALED_BID_PROPOSALS = 'sealed_bid_proposals';</w:t>
        <w:br/>
        <w:t xml:space="preserve">    case ABSTRACT_OF_BIDS = 'abstract_of_bids';</w:t>
        <w:br/>
        <w:t xml:space="preserve">    case BID_OPENING_MINUTES = 'bid_opening_minutes';</w:t>
        <w:br/>
        <w:t xml:space="preserve">    case BID_OPENING_ATTENDANCE = 'bid_opening_attendance';</w:t>
        <w:br/>
        <w:t xml:space="preserve">    case BIDDERS_ELIGIBILITY_DOCUMENTS = 'bidders_eligibility_documents';</w:t>
        <w:br/>
        <w:t xml:space="preserve">    case BIDDERS_TECHNICAL_PROPOSALS = 'bidders_technical_proposals';</w:t>
        <w:br/>
        <w:t xml:space="preserve">    case BIDDERS_FINANCIAL_PROPOSALS = 'bidders_financial_proposals';</w:t>
      </w:r>
    </w:p>
    <w:p>
      <w:pPr>
        <w:pStyle w:val="CodeBlock"/>
      </w:pPr>
      <w:r>
        <w:rPr>
          <w:rFonts w:ascii="Consolas" w:hAnsi="Consolas"/>
          <w:sz w:val="10"/>
        </w:rPr>
        <w:t xml:space="preserve">    case BID_SECURITY = 'bid_security';</w:t>
        <w:br/>
        <w:t xml:space="preserve">    case BID_OPENING_RECORDING = 'bid_opening_recording';</w:t>
        <w:br/>
        <w:t xml:space="preserve">    case BID_DOCUMENT = 'bid_document'; </w:t>
        <w:br/>
        <w:br/>
        <w:t xml:space="preserve">    </w:t>
        <w:br/>
        <w:t xml:space="preserve">    case TWG_RESOLUTION = 'twg_resolution';</w:t>
        <w:br/>
        <w:t xml:space="preserve">    case PRELIMINARY_EXAMINATION_REPORT = 'preliminary_examination_report';</w:t>
        <w:br/>
        <w:t xml:space="preserve">    case TECHNICAL_EVALUATION_REPORT = 'technical_evaluation_report';</w:t>
        <w:br/>
        <w:t xml:space="preserve">    case FINANCIAL_EVALUATION_REPORT = 'financial_evaluation_report';</w:t>
        <w:br/>
        <w:t xml:space="preserve">    case COMPARATIVE_BID_ANALYSIS = 'comparative_bid_analysis';</w:t>
        <w:br/>
        <w:t xml:space="preserve">    case EVALUATION_MEETING_MINUTES = 'evaluation_meeting_minutes';</w:t>
        <w:br/>
        <w:t xml:space="preserve">    case EVALUATION_SUPPORTING_DOCS = 'evaluation_supporting_docs';</w:t>
        <w:br/>
        <w:t xml:space="preserve">    case EVALUATION_CLARIFICATIONS = 'evaluation_clarifications';</w:t>
        <w:br/>
        <w:t xml:space="preserve">    case BAC_RESOLUTION_EVALUATION = 'bac_resolution_evaluation';</w:t>
        <w:br/>
        <w:br/>
        <w:t xml:space="preserve">    </w:t>
        <w:br/>
        <w:t xml:space="preserve">    case POST_QUALIFICATION_REPORT = 'post_qualification_report';</w:t>
        <w:br/>
        <w:t xml:space="preserve">    case SITE_VISIT_REPORT = 'site_visit_report';</w:t>
        <w:br/>
        <w:t xml:space="preserve">    case DOCUMENT_VERIFICATION_CHECKLIST = 'document_verification_checklist';</w:t>
        <w:br/>
        <w:t xml:space="preserve">    case FINANCIAL_CAPACITY_ASSESSMENT = 'financial_capacity_assessment';</w:t>
        <w:br/>
        <w:t xml:space="preserve">    case TECHNICAL_CAPACITY_ASSESSMENT = 'technical_capacity_assessment';</w:t>
        <w:br/>
        <w:t xml:space="preserve">    case AGENCY_CERTIFICATIONS = 'agency_certifications';</w:t>
        <w:br/>
        <w:t xml:space="preserve">    case SITE_VISIT_PHOTOS = 'site_visit_photos';</w:t>
        <w:br/>
        <w:t xml:space="preserve">    case INTERVIEW_NOTES = 'interview_notes';</w:t>
        <w:br/>
        <w:t xml:space="preserve">    case BAC_RESOLUTION_POST_QUALIFICATION = 'bac_resolution_post_qualification';</w:t>
        <w:br/>
        <w:t xml:space="preserve">    case POST_QUALIFICATION_NOTICE = 'post_qualification_notice';</w:t>
        <w:br/>
        <w:br/>
        <w:t xml:space="preserve">    </w:t>
        <w:br/>
        <w:t xml:space="preserve">    case BAC_RESOLUTION_AWARD = 'bac_resolution_award';</w:t>
        <w:br/>
        <w:t xml:space="preserve">    case LCRB_NOTICE = 'lcrb_notice';</w:t>
        <w:br/>
        <w:t xml:space="preserve">    case BID_EVALUATION_PACKAGE = 'bid_evaluation_package';</w:t>
        <w:br/>
        <w:t xml:space="preserve">    case TRANSMITTAL_TO_HOPE = 'transmittal_to_hope';</w:t>
        <w:br/>
        <w:t xml:space="preserve">    case AWARD_PHILGEPS_POSTING = 'award_philgeps_posting';</w:t>
        <w:br/>
        <w:t xml:space="preserve">    case AWARD_WEBSITE_POSTING = 'award_website_posting';</w:t>
        <w:br/>
        <w:t xml:space="preserve">    case AWARD_CONSPICUOUS_POSTING = 'award_conspicuous_posting';</w:t>
        <w:br/>
        <w:br/>
        <w:t xml:space="preserve">    </w:t>
        <w:br/>
        <w:t xml:space="preserve">    </w:t>
        <w:br/>
        <w:t xml:space="preserve">    </w:t>
        <w:br/>
        <w:br/>
        <w:t xml:space="preserve">    </w:t>
        <w:br/>
        <w:t xml:space="preserve">    case HOPE_APPROVAL = 'hope_approval';</w:t>
        <w:br/>
        <w:t xml:space="preserve">    case NOTICE_OF_AWARD = 'notice_of_award';</w:t>
        <w:br/>
        <w:t xml:space="preserve">    case NOA_RECEIPT_CERTIFICATE = 'noa_receipt_certificate';</w:t>
        <w:br/>
        <w:t xml:space="preserve">    case NOA_PUBLICATION = 'noa_publication';</w:t>
        <w:br/>
        <w:t xml:space="preserve">    case NOTICE_TO_UNSUCCESSFUL_BIDDERS = 'notice_to_unsuccessful_bidders';</w:t>
        <w:br/>
        <w:t xml:space="preserve">    case BID_SECURITY_RETURN = 'bid_security_return';</w:t>
        <w:br/>
        <w:t xml:space="preserve">    case LEGAL_OFFICER_CERTIFICATE = 'legal_officer_certificate';</w:t>
        <w:br/>
        <w:br/>
        <w:t xml:space="preserve">    </w:t>
        <w:br/>
        <w:t xml:space="preserve">    case PERFORMANCE_BOND = 'performance_bond';</w:t>
        <w:br/>
        <w:t xml:space="preserve">    case PERFORMANCE_SECURING_DECLARATION = 'performance_securing_declaration';</w:t>
        <w:br/>
        <w:t xml:space="preserve">    case CONTRACT = 'contract';</w:t>
        <w:br/>
        <w:t xml:space="preserve">    case CONTRACT_ANNEXES = 'contract_annexes';</w:t>
        <w:br/>
        <w:t xml:space="preserve">    case PURCHASE_ORDER = 'purchase_order';</w:t>
        <w:br/>
        <w:t xml:space="preserve">    case JOB_ORDER = 'job_order';</w:t>
        <w:br/>
        <w:t xml:space="preserve">    case CONTRACT_SB_RESOLUTION = 'contract_sb_resolution';</w:t>
        <w:br/>
        <w:t xml:space="preserve">    case CONTRACT_CAF = 'contract_caf';</w:t>
        <w:br/>
        <w:t xml:space="preserve">    case OBLIGATION_REQUEST = 'obligation_request';</w:t>
        <w:br/>
        <w:t xml:space="preserve">    case BUSINESS_DOCUMENTS = 'business_documents';</w:t>
        <w:br/>
        <w:t xml:space="preserve">    case INSURANCE_POLICIES = 'insurance_policies';</w:t>
        <w:br/>
        <w:t xml:space="preserve">    case CONTRACTORS_ALL_RISK = 'contractors_all_risk';</w:t>
        <w:br/>
        <w:t xml:space="preserve">    case WARRANTY_SECURITY = 'warranty_security';</w:t>
        <w:br/>
        <w:t xml:space="preserve">    case CONTRACT_RECEIPT = 'contract_receipt';</w:t>
        <w:br/>
        <w:br/>
        <w:t xml:space="preserve">    </w:t>
        <w:br/>
        <w:t xml:space="preserve">    case NOTICE_TO_PROCEED = 'notice_to_proceed';</w:t>
        <w:br/>
        <w:t xml:space="preserve">    case NTP_ACKNOWLEDGMENT = 'ntp_acknowledgment';</w:t>
        <w:br/>
        <w:t xml:space="preserve">    case DELIVERY_SCHEDULE = 'delivery_schedule';</w:t>
        <w:br/>
        <w:t xml:space="preserve">    case PERSONNEL_LIST = 'personnel_list';</w:t>
        <w:br/>
        <w:t xml:space="preserve">    case EQUIPMENT_LIST = 'equipment_list';</w:t>
        <w:br/>
        <w:t xml:space="preserve">    case MOBILIZATION_REPORT = 'mobilization_report';</w:t>
        <w:br/>
        <w:t xml:space="preserve">    case PRE_CONSTRUCTION_MINUTES = 'pre_construction_minutes';</w:t>
        <w:br/>
        <w:t xml:space="preserve">    case BARANGAY_ENDORSEMENT = 'barangay_endorsement';</w:t>
        <w:br/>
        <w:t xml:space="preserve">    case CONSTRUCTION_PERMIT = 'construction_permit';</w:t>
        <w:br/>
        <w:t xml:space="preserve">    case SAFETY_PLAN = 'safety_plan';</w:t>
        <w:br/>
        <w:br/>
        <w:t xml:space="preserve">    </w:t>
        <w:br/>
        <w:t xml:space="preserve">    case PROGRESS_REPORTS = 'progress_reports';</w:t>
        <w:br/>
        <w:t xml:space="preserve">    case MONITORING_REPORTS = 'monitoring_reports';</w:t>
      </w:r>
    </w:p>
    <w:p>
      <w:pPr>
        <w:pStyle w:val="CodeBlock"/>
      </w:pPr>
      <w:r>
        <w:rPr>
          <w:rFonts w:ascii="Consolas" w:hAnsi="Consolas"/>
          <w:sz w:val="10"/>
        </w:rPr>
        <w:t xml:space="preserve">    case SITE_INSPECTION_REPORTS = 'site_inspection_reports';</w:t>
        <w:br/>
        <w:t xml:space="preserve">    case DELIVERY_RECEIPTS = 'delivery_receipts';</w:t>
        <w:br/>
        <w:t xml:space="preserve">    case INSPECTION_ACCEPTANCE_REPORT = 'inspection_acceptance_report';</w:t>
        <w:br/>
        <w:t xml:space="preserve">    case TIME_EXTENSION_REQUEST = 'time_extension_request';</w:t>
        <w:br/>
        <w:t xml:space="preserve">    case VARIATION_ORDER = 'variation_order';</w:t>
        <w:br/>
        <w:t xml:space="preserve">    case PAYMENT_REQUESTS = 'payment_requests';</w:t>
        <w:br/>
        <w:t xml:space="preserve">    case DISBURSEMENT_VOUCHERS = 'disbursement_vouchers';</w:t>
        <w:br/>
        <w:t xml:space="preserve">    case COMMUNICATION_LOGS = 'communication_logs';</w:t>
        <w:br/>
        <w:t xml:space="preserve">    case WORK_PROGRESS_PHOTOS = 'work_progress_photos';</w:t>
        <w:br/>
        <w:t xml:space="preserve">    case MATERIALS_TESTING = 'materials_testing';</w:t>
        <w:br/>
        <w:t xml:space="preserve">    case AS_BUILT_DOCUMENTATION = 'as_built_documentation';</w:t>
        <w:br/>
        <w:br/>
        <w:t xml:space="preserve">    </w:t>
        <w:br/>
        <w:t xml:space="preserve">    case CERTIFICATE_OF_COMPLETION = 'certificate_of_completion';</w:t>
        <w:br/>
        <w:t xml:space="preserve">    case CERTIFICATE_FINAL_ACCEPTANCE = 'certificate_final_acceptance';</w:t>
        <w:br/>
        <w:t xml:space="preserve">    case FINAL_INSPECTION_REPORT = 'final_inspection_report';</w:t>
        <w:br/>
        <w:t xml:space="preserve">    case FINAL_IAR = 'final_iar';</w:t>
        <w:br/>
        <w:t xml:space="preserve">    case AS_BUILT_PLANS = 'as_built_plans';</w:t>
        <w:br/>
        <w:t xml:space="preserve">    case OPERATIONS_MAINTENANCE_MANUALS = 'operations_maintenance_manuals';</w:t>
        <w:br/>
        <w:t xml:space="preserve">    case WARRANTY_DOCUMENTS = 'warranty_documents';</w:t>
        <w:br/>
        <w:t xml:space="preserve">    case TRAINING_CERTIFICATES = 'training_certificates';</w:t>
        <w:br/>
        <w:t xml:space="preserve">    case FINAL_PROGRESS_REPORT = 'final_progress_report';</w:t>
        <w:br/>
        <w:t xml:space="preserve">    case FINAL_PAYMENT_REQUEST = 'final_payment_request';</w:t>
        <w:br/>
        <w:t xml:space="preserve">    case FINAL_BILLING_STATEMENT = 'final_billing_statement';</w:t>
        <w:br/>
        <w:t xml:space="preserve">    case CLEARANCE_WAIVER = 'clearance_waiver';</w:t>
        <w:br/>
        <w:t xml:space="preserve">    case LIQUIDATED_DAMAGES_ASSESSMENT = 'liquidated_damages_assessment';</w:t>
        <w:br/>
        <w:t xml:space="preserve">    case FINAL_DISBURSEMENT_VOUCHER = 'final_disbursement_voucher';</w:t>
        <w:br/>
        <w:t xml:space="preserve">    case TURNOVER_DOCUMENTS = 'turnover_documents';</w:t>
        <w:br/>
        <w:t xml:space="preserve">    case PROJECT_COMPLETION_REPORT = 'project_completion_report';</w:t>
        <w:br/>
        <w:t xml:space="preserve">    case PROPERTY_ACKNOWLEDGMENT_RECEIPT = 'property_acknowledgment_receipt';</w:t>
        <w:br/>
        <w:t xml:space="preserve">    case ACCEPTANCE_TURNOVER_CERTIFICATE = 'acceptance_turnover_certificate';</w:t>
        <w:br/>
        <w:t xml:space="preserve">    case UPDATED_INVENTORY_RECORDS = 'updated_inventory_records';</w:t>
        <w:br/>
        <w:t xml:space="preserve">    case PROCUREMENT_DOCUMENTATION_PACKAGE = 'procurement_documentation_package';</w:t>
        <w:br/>
        <w:t xml:space="preserve">    case PERFORMANCE_EVALUATION = 'performance_evaluation';</w:t>
        <w:br/>
        <w:br/>
        <w:t xml:space="preserve">    </w:t>
        <w:br/>
        <w:t xml:space="preserve">    case POST_IMPLEMENTATION_REVIEW = 'post_implementation_review';</w:t>
        <w:br/>
        <w:t xml:space="preserve">    case COA_AUDIT_DOCUMENTATION = 'coa_audit_documentation';</w:t>
        <w:br/>
        <w:t xml:space="preserve">    case WARRANTY_CLAIM_RECORDS = 'warranty_claim_records';</w:t>
        <w:br/>
        <w:t xml:space="preserve">    case ASSET_MANAGEMENT_RECORDS = 'asset_management_records';</w:t>
        <w:br/>
        <w:br/>
        <w:t xml:space="preserve">    </w:t>
        <w:br/>
        <w:t xml:space="preserve">    </w:t>
        <w:br/>
        <w:t xml:space="preserve">    </w:t>
        <w:br/>
        <w:t xml:space="preserve">    </w:t>
        <w:br/>
        <w:br/>
        <w:t xml:space="preserve">    </w:t>
        <w:br/>
        <w:t xml:space="preserve">    case NOTICE_OF_REQUEST_FOR_QUOTATION = 'notice_of_request_for_quotation';</w:t>
        <w:br/>
        <w:t xml:space="preserve">    case REQUEST_FOR_QUOTATION = 'request_for_quotation';</w:t>
        <w:br/>
        <w:t xml:space="preserve">    case PHILGEPS_BID_NOTICE_ABSTRACT = 'philgeps_bid_notice_abstract';</w:t>
        <w:br/>
        <w:t xml:space="preserve">    case PRICE_QUOTATION = 'price_quotation';</w:t>
        <w:br/>
        <w:t xml:space="preserve">    case SUPPLIER_CANVASS_FORM = 'supplier_canvass_form';</w:t>
        <w:br/>
        <w:t xml:space="preserve">    case QUOTATION_COMPARISON_SHEET = 'quotation_comparison_sheet';</w:t>
        <w:br/>
        <w:br/>
        <w:t xml:space="preserve">    </w:t>
        <w:br/>
        <w:t xml:space="preserve">    case ABSTRACT_OF_QUOTATIONS = 'abstract_of_quotations';</w:t>
        <w:br/>
        <w:t xml:space="preserve">    case CERTIFICATE_OF_ACCEPTANCE_OF_QUOTATION = 'certificate_of_acceptance_of_quotation';</w:t>
        <w:br/>
        <w:t xml:space="preserve">    case PHILGEPS_AWARD_NOTICE_ABSTRACT = 'philgeps_award_notice_abstract';</w:t>
        <w:br/>
        <w:t xml:space="preserve">    case LOWEST_QUOTATION_CERTIFICATION = 'lowest_quotation_certification';</w:t>
        <w:br/>
        <w:br/>
        <w:t xml:space="preserve">    </w:t>
        <w:br/>
        <w:t xml:space="preserve">    case PPMP_ENTRY = 'ppmp_entry';</w:t>
        <w:br/>
        <w:t xml:space="preserve">    case PRICE_SURVEY = 'price_survey';</w:t>
        <w:br/>
        <w:t xml:space="preserve">    case BUDGET_ESTIMATE = 'budget_estimate';</w:t>
        <w:br/>
        <w:t xml:space="preserve">    case MARKET_STUDY = 'market_study';</w:t>
        <w:br/>
        <w:t xml:space="preserve">    case PROCUREMENT_INITIATION_DOCUMENT = 'procurement_initiation_document';</w:t>
        <w:br/>
        <w:t xml:space="preserve">    case BIDDING_DOCUMENT = 'bidding_document';</w:t>
        <w:br/>
        <w:t xml:space="preserve">    case SCOPE_OF_WORK = 'scope_of_work';</w:t>
        <w:br/>
        <w:t xml:space="preserve">    case BID_EVALUATION_REPORT = 'bid_evaluation_report';</w:t>
        <w:br/>
        <w:t xml:space="preserve">    case EVALUATION_SUMMARY = 'evaluation_summary';</w:t>
        <w:br/>
        <w:t xml:space="preserve">    case ABSTRACT = 'abstract';</w:t>
        <w:br/>
        <w:t xml:space="preserve">    case TWG_CERTIFICATION = 'twg_certification';</w:t>
        <w:br/>
        <w:t xml:space="preserve">    case NOTICE_OF_POST_QUALIFICATION = 'notice_of_post_qualification';</w:t>
        <w:br/>
        <w:t xml:space="preserve">    case BAC_RESOLUTION = 'bac_resolution';</w:t>
        <w:br/>
        <w:t xml:space="preserve">    case PROGRESS_BILLING = 'progress_billing';</w:t>
        <w:br/>
        <w:t xml:space="preserve">    case COMPLIANCE_REPORT = 'compliance_report';</w:t>
        <w:br/>
        <w:t xml:space="preserve">    case PHILGEPS_CERTIFICATE = 'philgeps_certificate';</w:t>
        <w:br/>
        <w:t xml:space="preserve">    case MAYORS_PERMIT = 'mayors_permit';</w:t>
        <w:br/>
        <w:t xml:space="preserve">    case BIR_REGISTRATION = 'bir_registration';</w:t>
        <w:br/>
        <w:t xml:space="preserve">    case TAX_CLEARANCE = 'tax_clearance';</w:t>
      </w:r>
    </w:p>
    <w:p>
      <w:pPr>
        <w:pStyle w:val="CodeBlock"/>
      </w:pPr>
      <w:r>
        <w:rPr>
          <w:rFonts w:ascii="Consolas" w:hAnsi="Consolas"/>
          <w:sz w:val="10"/>
        </w:rPr>
        <w:br/>
        <w:t xml:space="preserve">    </w:t>
        <w:br/>
        <w:t xml:space="preserve">    case UNKNOWN = 'unknown';</w:t>
        <w:br/>
        <w:br/>
        <w:t xml:space="preserve">    </w:t>
        <w:br/>
        <w:t xml:space="preserve">    public function getDisplayName(): string</w:t>
        <w:br/>
        <w:t xml:space="preserve">    {</w:t>
        <w:br/>
        <w:t xml:space="preserve">        return match ($this) {</w:t>
        <w:br/>
        <w:t xml:space="preserve">            </w:t>
        <w:br/>
        <w:t xml:space="preserve">            self::PURCHASE_REQUEST =&gt; 'Purchase Request (PR)',</w:t>
        <w:br/>
        <w:t xml:space="preserve">            self::PPMP =&gt; 'Project Procurement Management Plan (PPMP)',</w:t>
        <w:br/>
        <w:t xml:space="preserve">            self::APP =&gt; 'Annual Investment Plan (AIP)',</w:t>
        <w:br/>
        <w:t xml:space="preserve">            self::CERTIFICATE_OF_FUNDS =&gt; 'Certificate of Availability of Funds (CAF)',</w:t>
        <w:br/>
        <w:t xml:space="preserve">            self::APPROVED_BUDGET_CONTRACT =&gt; 'Approved Budget for the Contract (ABC)',</w:t>
        <w:br/>
        <w:t xml:space="preserve">            self::TECHNICAL_SPECIFICATIONS =&gt; 'Technical Specifications',</w:t>
        <w:br/>
        <w:t xml:space="preserve">            self::TERMS_OF_REFERENCE =&gt; 'Terms of Reference (TOR)',</w:t>
        <w:br/>
        <w:t xml:space="preserve">            self::MARKET_RESEARCH =&gt; 'Market Research/Price Quotations',</w:t>
        <w:br/>
        <w:t xml:space="preserve">            self::SANGGUNIANG_BAYAN_RESOLUTION =&gt; 'Sangguniang Bayan Resolution',</w:t>
        <w:br/>
        <w:t xml:space="preserve">            self::ENVIRONMENTAL_COMPLIANCE_CERTIFICATE =&gt; 'Environmental Compliance Certificate (ECC)',</w:t>
        <w:br/>
        <w:t xml:space="preserve">            self::PROGRAM_OF_WORK =&gt; 'Program of Work (POW)',</w:t>
        <w:br/>
        <w:t xml:space="preserve">            self::END_USER_REQUEST =&gt; 'End-User Request Letter',</w:t>
        <w:br/>
        <w:t xml:space="preserve">            self::OFFICE_ENDORSEMENT =&gt; 'Office Endorsement',</w:t>
        <w:br/>
        <w:t xml:space="preserve">            self::BUDGET_ALLOCATION =&gt; 'Budget Allocation Document',</w:t>
        <w:br/>
        <w:t xml:space="preserve">            self::PROJECT_PROPOSAL =&gt; 'Project Proposal',</w:t>
        <w:br/>
        <w:t xml:space="preserve">            self::APPROVAL_DOCUMENTS =&gt; 'Approval Documents',</w:t>
        <w:br/>
        <w:br/>
        <w:t xml:space="preserve">            </w:t>
        <w:br/>
        <w:t xml:space="preserve">            self::PRE_PROCUREMENT_AGENDA =&gt; 'Pre-Procurement Conference Agenda',</w:t>
        <w:br/>
        <w:t xml:space="preserve">            self::PRE_PROCUREMENT_ATTENDANCE =&gt; 'Pre-Procurement Conference Attendance Sheet',</w:t>
        <w:br/>
        <w:t xml:space="preserve">            self::PRE_PROCUREMENT_MINUTES =&gt; 'Pre-Procurement Conference Minutes',</w:t>
        <w:br/>
        <w:t xml:space="preserve">            self::PRE_PROCUREMENT_PRESENTATION =&gt; 'Pre-Procurement Presentation Materials',</w:t>
        <w:br/>
        <w:t xml:space="preserve">            self::PRE_PROCUREMENT_QA_LOG =&gt; 'Questions and Clarifications Log',</w:t>
        <w:br/>
        <w:br/>
        <w:t xml:space="preserve">            </w:t>
        <w:br/>
        <w:t xml:space="preserve">            self::INVITATION_TO_BID =&gt; 'Invitation to Bid (ITB)',</w:t>
        <w:br/>
        <w:t xml:space="preserve">            self::BID_DATA_SHEET =&gt; 'Bid Data Sheet (BDS)',</w:t>
        <w:br/>
        <w:t xml:space="preserve">            self::INSTRUCTIONS_TO_BIDDERS =&gt; 'Instructions to Bidders',</w:t>
        <w:br/>
        <w:t xml:space="preserve">            self::GENERAL_CONDITIONS_CONTRACT =&gt; 'General Conditions of Contract (GCC)',</w:t>
        <w:br/>
        <w:t xml:space="preserve">            self::SPECIAL_CONDITIONS_CONTRACT =&gt; 'Special Conditions of Contract (SCC)',</w:t>
        <w:br/>
        <w:t xml:space="preserve">            self::BIDDING_TECHNICAL_SPECIFICATIONS =&gt; 'Technical Specifications',</w:t>
        <w:br/>
        <w:t xml:space="preserve">            self::BILL_OF_QUANTITIES =&gt; 'Bill of Quantities (BOQ)',</w:t>
        <w:br/>
        <w:t xml:space="preserve">            self::DRAWINGS_PLANS =&gt; 'Drawings/Plans',</w:t>
        <w:br/>
        <w:t xml:space="preserve">            self::BIDDING_FORMS =&gt; 'Bidding Forms and Formats',</w:t>
        <w:br/>
        <w:t xml:space="preserve">            self::BAC_RESOLUTION_BIDDING_DOCS =&gt; 'BAC Resolution Approving Bidding Documents',</w:t>
        <w:br/>
        <w:t xml:space="preserve">            self::PHILGEPS_POSTING_RECEIPT =&gt; 'PhilGEPS Posting Receipt',</w:t>
        <w:br/>
        <w:t xml:space="preserve">            self::NEWSPAPER_ADVERTISEMENT =&gt; 'Newspaper Advertisement/Affidavit of Publication',</w:t>
        <w:br/>
        <w:t xml:space="preserve">            self::WEBSITE_POSTING_PROOF =&gt; 'Website Posting Proof',</w:t>
        <w:br/>
        <w:br/>
        <w:t xml:space="preserve">            </w:t>
        <w:br/>
        <w:t xml:space="preserve">            self::PRE_BID_AGENDA =&gt; 'Pre-Bid Conference Agenda',</w:t>
        <w:br/>
        <w:t xml:space="preserve">            self::PRE_BID_ATTENDANCE =&gt; 'Pre-Bid Conference Attendance Sheet',</w:t>
        <w:br/>
        <w:t xml:space="preserve">            self::PRE_BID_MINUTES =&gt; 'Pre-Bid Conference Minutes',</w:t>
        <w:br/>
        <w:t xml:space="preserve">            self::PRE_BID_SIGN_IN =&gt; 'Sign-in Sheet for Bidders',</w:t>
        <w:br/>
        <w:t xml:space="preserve">            self::PRE_BID_RECORDING =&gt; 'Audio/Video Recording',</w:t>
        <w:br/>
        <w:t xml:space="preserve">            self::PRE_BID_PRESENTATION =&gt; 'PowerPoint Presentation',</w:t>
        <w:br/>
        <w:br/>
        <w:t xml:space="preserve">            </w:t>
        <w:br/>
        <w:t xml:space="preserve">            self::SUPPLEMENTAL_BID_BULLETIN =&gt; 'Supplemental/Bid Bulletin',</w:t>
        <w:br/>
        <w:t xml:space="preserve">            self::BAC_RESOLUTION_BID_BULLETIN =&gt; 'BAC Resolution Approving Bid Bulletin',</w:t>
        <w:br/>
        <w:t xml:space="preserve">            self::BID_BULLETIN_PHILGEPS =&gt; 'PhilGEPS Posting Receipt (Bulletin)',</w:t>
        <w:br/>
        <w:t>// ... truncated (showing 300 of 300 lines)</w:t>
      </w:r>
    </w:p>
    <w:p>
      <w:r>
        <w:rPr>
          <w:color w:val="CCCCCC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app/Enums/ProcurementCategoryEnums.php</w:t>
      </w:r>
    </w:p>
    <w:p>
      <w:pPr>
        <w:pStyle w:val="CodeBlock"/>
      </w:pPr>
      <w:r>
        <w:rPr>
          <w:rFonts w:ascii="Consolas" w:hAnsi="Consolas"/>
          <w:sz w:val="10"/>
        </w:rPr>
        <w:t>&lt;?php</w:t>
        <w:br/>
        <w:br/>
        <w:t>declare(strict_types=1);</w:t>
        <w:br/>
        <w:br/>
        <w:t>namespace App\Enums;</w:t>
        <w:br/>
        <w:br/>
        <w:t>enum ProcurementCategoryEnums: string</w:t>
        <w:br/>
        <w:t>{</w:t>
        <w:br/>
        <w:t xml:space="preserve">    case GOODS = 'goods';</w:t>
        <w:br/>
        <w:t xml:space="preserve">    case SERVICES = 'services';</w:t>
        <w:br/>
        <w:t xml:space="preserve">    case INFRASTRUCTURE_PROJECTS = 'infrastructure_projects';</w:t>
        <w:br/>
        <w:t xml:space="preserve">    case CONSULTING_SERVICES = 'consulting_services';</w:t>
        <w:br/>
        <w:br/>
        <w:t xml:space="preserve">    public function getDisplayName(): string</w:t>
        <w:br/>
        <w:t xml:space="preserve">    {</w:t>
        <w:br/>
        <w:t xml:space="preserve">        return match ($this) {</w:t>
        <w:br/>
        <w:t xml:space="preserve">            self::GOODS =&gt; 'Goods',</w:t>
        <w:br/>
        <w:t xml:space="preserve">            self::SERVICES =&gt; 'General Support Services',</w:t>
        <w:br/>
        <w:t xml:space="preserve">            self::INFRASTRUCTURE_PROJECTS =&gt; 'Infrastructure Projects',</w:t>
        <w:br/>
        <w:t xml:space="preserve">            self::CONSULTING_SERVICES =&gt; 'Consulting Services',</w:t>
        <w:br/>
        <w:t xml:space="preserve">        };</w:t>
        <w:br/>
        <w:t xml:space="preserve">    }</w:t>
        <w:br/>
        <w:br/>
        <w:t xml:space="preserve">    </w:t>
        <w:br/>
        <w:t xml:space="preserve">    public function label(): string</w:t>
        <w:br/>
        <w:t xml:space="preserve">    {</w:t>
        <w:br/>
        <w:t xml:space="preserve">        return $this-&gt;getDisplayName();</w:t>
        <w:br/>
        <w:t xml:space="preserve">    }</w:t>
        <w:br/>
        <w:br/>
        <w:t xml:space="preserve">    public function getDescription(): string</w:t>
        <w:br/>
        <w:t xml:space="preserve">    {</w:t>
        <w:br/>
        <w:t xml:space="preserve">        return match ($this) {</w:t>
        <w:br/>
        <w:t xml:space="preserve">            self::GOODS =&gt; 'All items, supplies, materials, equipment, furniture, stationery, and personal property needed in the transaction of public businesses (NGPA IRR Section 5.n.i)',</w:t>
        <w:br/>
        <w:t xml:space="preserve">            self::SERVICES =&gt; 'General support services such as repair and maintenance of equipment, trucking, hauling, janitorial, security, and related services (NGPA IRR Section 5.n.ii)',</w:t>
        <w:br/>
        <w:t xml:space="preserve">            self::INFRASTRUCTURE_PROJECTS =&gt; 'Construction, improvement, rehabilitation, demolition, repair, restoration, or maintenance of roads, bridges, buildings, and other civil works (NGPA IRR Section 5.r)',</w:t>
        <w:br/>
        <w:t xml:space="preserve">            self::CONSULTING_SERVICES =&gt; 'Services requiring adequate external technical and professional expertise beyond the capability of the government, such as advisory, feasibility studies, design, and construction supervision (NGPA IRR Section 5.i)',</w:t>
        <w:br/>
        <w:t xml:space="preserve">        };</w:t>
        <w:br/>
        <w:t xml:space="preserve">    }</w:t>
        <w:br/>
        <w:t>}</w:t>
      </w:r>
    </w:p>
    <w:p>
      <w:r>
        <w:rPr>
          <w:color w:val="CCCCCC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app/Enums/ProcurementModeEnums.php</w:t>
      </w:r>
    </w:p>
    <w:p>
      <w:pPr>
        <w:pStyle w:val="CodeBlock"/>
      </w:pPr>
      <w:r>
        <w:rPr>
          <w:rFonts w:ascii="Consolas" w:hAnsi="Consolas"/>
          <w:sz w:val="10"/>
        </w:rPr>
        <w:t>&lt;?php</w:t>
        <w:br/>
        <w:br/>
        <w:t>declare(strict_types=1);</w:t>
        <w:br/>
        <w:br/>
        <w:t>namespace App\Enums;</w:t>
        <w:br/>
        <w:br/>
        <w:t>enum ProcurementModeEnums: string</w:t>
        <w:br/>
        <w:t>{</w:t>
        <w:br/>
        <w:t xml:space="preserve">    </w:t>
        <w:br/>
        <w:t xml:space="preserve">    </w:t>
        <w:br/>
        <w:t xml:space="preserve">    </w:t>
        <w:br/>
        <w:t xml:space="preserve">    </w:t>
        <w:br/>
        <w:t xml:space="preserve">    case COMPETITIVE_BIDDING = 'competitive_bidding';                             </w:t>
        <w:br/>
        <w:t xml:space="preserve">    case LIMITED_SOURCE_BIDDING = 'limited_source_bidding';                       </w:t>
        <w:br/>
        <w:t xml:space="preserve">    case COMPETITIVE_DIALOGUE = 'competitive_dialogue';                           </w:t>
        <w:br/>
        <w:t xml:space="preserve">    case UNSOLICITED_OFFER_WITH_BID_MATCHING = 'unsolicited_offer_with_bid_matching'; </w:t>
        <w:br/>
        <w:br/>
        <w:t xml:space="preserve">    </w:t>
        <w:br/>
        <w:t xml:space="preserve">    </w:t>
        <w:br/>
        <w:t xml:space="preserve">    </w:t>
        <w:br/>
        <w:t xml:space="preserve">    </w:t>
        <w:br/>
        <w:t xml:space="preserve">    case DIRECT_CONTRACTING = 'direct_contracting';                               </w:t>
        <w:br/>
        <w:t xml:space="preserve">    case DIRECT_ACQUISITION = 'direct_acquisition';                               </w:t>
        <w:br/>
        <w:t xml:space="preserve">    case REPEAT_ORDER = 'repeat_order';                                           </w:t>
        <w:br/>
        <w:t xml:space="preserve">    case SMALL_VALUE_PROCUREMENT = 'small_value_procurement';                     </w:t>
        <w:br/>
        <w:t xml:space="preserve">    case NEGOTIATED_PROCUREMENT = 'negotiated_procurement';                       </w:t>
        <w:br/>
        <w:t xml:space="preserve">    case DIRECT_SALES = 'direct_sales';                                           </w:t>
        <w:br/>
        <w:t xml:space="preserve">    case DIRECT_PROCUREMENT_FOR_STI = 'direct_procurement_for_sti';               </w:t>
        <w:br/>
        <w:br/>
        <w:t xml:space="preserve">    </w:t>
        <w:br/>
        <w:t xml:space="preserve">    public function getDisplayName(): string</w:t>
        <w:br/>
        <w:t xml:space="preserve">    {</w:t>
        <w:br/>
        <w:t xml:space="preserve">        return match ($this) {</w:t>
        <w:br/>
        <w:t xml:space="preserve">            self::COMPETITIVE_BIDDING =&gt; 'Competitive Bidding',</w:t>
        <w:br/>
        <w:t xml:space="preserve">            self::LIMITED_SOURCE_BIDDING =&gt; 'Limited Source Bidding',</w:t>
        <w:br/>
        <w:t xml:space="preserve">            self::COMPETITIVE_DIALOGUE =&gt; 'Competitive Dialogue',</w:t>
        <w:br/>
        <w:t xml:space="preserve">            self::UNSOLICITED_OFFER_WITH_BID_MATCHING =&gt; 'Unsolicited Offer with Bid Matching',</w:t>
        <w:br/>
        <w:t xml:space="preserve">            self::DIRECT_CONTRACTING =&gt; 'Direct Contracting',</w:t>
        <w:br/>
        <w:t xml:space="preserve">            self::DIRECT_ACQUISITION =&gt; 'Direct Acquisition',</w:t>
        <w:br/>
        <w:t xml:space="preserve">            self::REPEAT_ORDER =&gt; 'Repeat Order',</w:t>
        <w:br/>
        <w:t xml:space="preserve">            self::SMALL_VALUE_PROCUREMENT =&gt; 'Small Value Procurement',</w:t>
        <w:br/>
        <w:t xml:space="preserve">            self::NEGOTIATED_PROCUREMENT =&gt; 'Negotiated Procurement',</w:t>
        <w:br/>
        <w:t xml:space="preserve">            self::DIRECT_SALES =&gt; 'Direct Sales',</w:t>
        <w:br/>
        <w:t xml:space="preserve">            self::DIRECT_PROCUREMENT_FOR_STI =&gt; 'Direct Procurement for Science, Technology and Innovation',</w:t>
        <w:br/>
        <w:t xml:space="preserve">        };</w:t>
        <w:br/>
        <w:t xml:space="preserve">    }</w:t>
        <w:br/>
        <w:br/>
        <w:t xml:space="preserve">    </w:t>
        <w:br/>
        <w:t xml:space="preserve">    public function label(): string</w:t>
        <w:br/>
        <w:t xml:space="preserve">    {</w:t>
        <w:br/>
        <w:t xml:space="preserve">        return $this-&gt;getDisplayName();</w:t>
        <w:br/>
        <w:t xml:space="preserve">    }</w:t>
        <w:br/>
        <w:br/>
        <w:t xml:space="preserve">    </w:t>
        <w:br/>
        <w:t xml:space="preserve">    public function getDescription(): string</w:t>
        <w:br/>
        <w:t xml:space="preserve">    {</w:t>
        <w:br/>
        <w:t xml:space="preserve">        return match ($this) {</w:t>
        <w:br/>
        <w:t xml:space="preserve">            self::COMPETITIVE_BIDDING =&gt; 'Open to participation by any eligible bidder through publication, pre-bid conference, eligibility screening, bid opening, evaluation, post-qualification, and award (NGPA IRR Sec. 27)',</w:t>
        <w:br/>
        <w:t xml:space="preserve">            self::LIMITED_SOURCE_BIDDING =&gt; 'Direct invitation to pre-selected suppliers with known experience and proven capability for highly specialized goods or services (NGPA IRR Sec. 28)',</w:t>
        <w:br/>
        <w:t xml:space="preserve">            self::COMPETITIVE_DIALOGUE =&gt; 'Two-stage process where Procuring Entity invites dialogue to propose solutions for complex or innovative procurement needs (NGPA IRR Sec. 29)',</w:t>
        <w:br/>
        <w:t xml:space="preserve">            self::UNSOLICITED_OFFER_WITH_BID_MATCHING =&gt; 'Consideration of unsolicited offers on negotiated basis with bid matching from other bidders (NGPA IRR Sec. 30)',</w:t>
        <w:br/>
        <w:t xml:space="preserve">            self::DIRECT_CONTRACTING =&gt; 'Procurement of proprietary goods, critical components from specific manufacturer, or from exclusive dealer (NGPA IRR Sec. 31)',</w:t>
        <w:br/>
        <w:t xml:space="preserve">            self::DIRECT_ACQUISITION =&gt; 'Procurement of CSE not available in PS-DBM, Non-CSE, and services with ABC not exceeding ₱200,000 (NGPA IRR Sec. 32)',</w:t>
        <w:br/>
        <w:t xml:space="preserve">            self::REPEAT_ORDER =&gt; 'Procurement from previous winning bidder, ≤25% of original quantity, within 6 months from NTP (NGPA IRR Sec. 33)',</w:t>
        <w:br/>
        <w:t xml:space="preserve">            self::SMALL_VALUE_PROCUREMENT =&gt; 'Request for at least 3 price quotations; 1 quotation sufficient if within threshold. Threshold: ₱400,000 for 4th class municipality (NGPA IRR Sec. 34)',</w:t>
        <w:br/>
        <w:t xml:space="preserve">            self::NEGOTIATED_PROCUREMENT =&gt; 'Direct negotiation for two failed biddings, emergencies, take-over contracts, agency-to-agency, and other special cases (NGPA IRR Sec. 35)',</w:t>
        <w:br/>
        <w:t xml:space="preserve">            self::DIRECT_SALES =&gt; 'Direct purchase from supplier that satisfactorily delivered Non-CSE to another government agency within 6 months (NGPA IRR Sec. 36)',</w:t>
        <w:br/>
        <w:t xml:space="preserve">            self::DIRECT_PROCUREMENT_FOR_STI =&gt; 'Procurement of R&amp;D supplies, materials, equipment, and commissioned products for science, technology and innovation (NGPA IRR Sec. 37)',</w:t>
        <w:br/>
        <w:t xml:space="preserve">        };</w:t>
        <w:br/>
        <w:t xml:space="preserve">    }</w:t>
        <w:br/>
        <w:br/>
        <w:t xml:space="preserve">    </w:t>
        <w:br/>
        <w:t xml:space="preserve">    public function getIrrSection(): string</w:t>
        <w:br/>
        <w:t xml:space="preserve">    {</w:t>
        <w:br/>
        <w:t xml:space="preserve">        return match ($this) {</w:t>
        <w:br/>
        <w:t xml:space="preserve">            self::COMPETITIVE_BIDDING =&gt; 'Section 27',</w:t>
        <w:br/>
        <w:t xml:space="preserve">            self::LIMITED_SOURCE_BIDDING =&gt; 'Section 28',</w:t>
        <w:br/>
        <w:t xml:space="preserve">            self::COMPETITIVE_DIALOGUE =&gt; 'Section 29',</w:t>
        <w:br/>
        <w:t xml:space="preserve">            self::UNSOLICITED_OFFER_WITH_BID_MATCHING =&gt; 'Section 30',</w:t>
        <w:br/>
        <w:t xml:space="preserve">            self::DIRECT_CONTRACTING =&gt; 'Section 31',</w:t>
      </w:r>
    </w:p>
    <w:p>
      <w:pPr>
        <w:pStyle w:val="CodeBlock"/>
      </w:pPr>
      <w:r>
        <w:rPr>
          <w:rFonts w:ascii="Consolas" w:hAnsi="Consolas"/>
          <w:sz w:val="10"/>
        </w:rPr>
        <w:t xml:space="preserve">            self::DIRECT_ACQUISITION =&gt; 'Section 32',</w:t>
        <w:br/>
        <w:t xml:space="preserve">            self::REPEAT_ORDER =&gt; 'Section 33',</w:t>
        <w:br/>
        <w:t xml:space="preserve">            self::SMALL_VALUE_PROCUREMENT =&gt; 'Section 34',</w:t>
        <w:br/>
        <w:t xml:space="preserve">            self::NEGOTIATED_PROCUREMENT =&gt; 'Section 35',</w:t>
        <w:br/>
        <w:t xml:space="preserve">            self::DIRECT_SALES =&gt; 'Section 36',</w:t>
        <w:br/>
        <w:t xml:space="preserve">            self::DIRECT_PROCUREMENT_FOR_STI =&gt; 'Section 37',</w:t>
        <w:br/>
        <w:t xml:space="preserve">        };</w:t>
        <w:br/>
        <w:t xml:space="preserve">    }</w:t>
        <w:br/>
        <w:br/>
        <w:t xml:space="preserve">    </w:t>
        <w:br/>
        <w:t xml:space="preserve">    public function thresholdAmount(): ?float</w:t>
        <w:br/>
        <w:t xml:space="preserve">    {</w:t>
        <w:br/>
        <w:t xml:space="preserve">        return match ($this) {</w:t>
        <w:br/>
        <w:t xml:space="preserve">            self::DIRECT_ACQUISITION =&gt; 200000.00,       </w:t>
        <w:br/>
        <w:t xml:space="preserve">            self::SMALL_VALUE_PROCUREMENT =&gt; 400000.00,  </w:t>
        <w:br/>
        <w:t xml:space="preserve">            default =&gt; null,</w:t>
        <w:br/>
        <w:t xml:space="preserve">        };</w:t>
        <w:br/>
        <w:t xml:space="preserve">    }</w:t>
        <w:br/>
        <w:br/>
        <w:t xml:space="preserve">    </w:t>
        <w:br/>
        <w:t xml:space="preserve">    public function requiresPhilGEPS(): bool</w:t>
        <w:br/>
        <w:t xml:space="preserve">    {</w:t>
        <w:br/>
        <w:t xml:space="preserve">        return match ($this) {</w:t>
        <w:br/>
        <w:t xml:space="preserve">            self::COMPETITIVE_BIDDING,</w:t>
        <w:br/>
        <w:t xml:space="preserve">            self::LIMITED_SOURCE_BIDDING,</w:t>
        <w:br/>
        <w:t xml:space="preserve">            self::COMPETITIVE_DIALOGUE,</w:t>
        <w:br/>
        <w:t xml:space="preserve">            self::UNSOLICITED_OFFER_WITH_BID_MATCHING =&gt; true,</w:t>
        <w:br/>
        <w:t xml:space="preserve">            default =&gt; false,</w:t>
        <w:br/>
        <w:t xml:space="preserve">        };</w:t>
        <w:br/>
        <w:t xml:space="preserve">    }</w:t>
        <w:br/>
        <w:br/>
        <w:t xml:space="preserve">    </w:t>
        <w:br/>
        <w:t xml:space="preserve">    public function requiresBACResolution(): bool</w:t>
        <w:br/>
        <w:t xml:space="preserve">    {</w:t>
        <w:br/>
        <w:t xml:space="preserve">        return match ($this) {</w:t>
        <w:br/>
        <w:t xml:space="preserve">            self::DIRECT_CONTRACTING,</w:t>
        <w:br/>
        <w:t xml:space="preserve">            self::NEGOTIATED_PROCUREMENT,</w:t>
        <w:br/>
        <w:t xml:space="preserve">            self::DIRECT_SALES,</w:t>
        <w:br/>
        <w:t xml:space="preserve">            self::DIRECT_PROCUREMENT_FOR_STI =&gt; true,</w:t>
        <w:br/>
        <w:t xml:space="preserve">            default =&gt; false,</w:t>
        <w:br/>
        <w:t xml:space="preserve">        };</w:t>
        <w:br/>
        <w:t xml:space="preserve">    }</w:t>
        <w:br/>
        <w:br/>
        <w:t xml:space="preserve">    </w:t>
        <w:br/>
        <w:t xml:space="preserve">    public function canBeDelegated(): bool</w:t>
        <w:br/>
        <w:t xml:space="preserve">    {</w:t>
        <w:br/>
        <w:t xml:space="preserve">        return match ($this) {</w:t>
        <w:br/>
        <w:t xml:space="preserve">            </w:t>
        <w:br/>
        <w:t xml:space="preserve">            self::COMPETITIVE_BIDDING,</w:t>
        <w:br/>
        <w:t xml:space="preserve">            self::LIMITED_SOURCE_BIDDING,</w:t>
        <w:br/>
        <w:t xml:space="preserve">            self::COMPETITIVE_DIALOGUE,</w:t>
        <w:br/>
        <w:t xml:space="preserve">            self::UNSOLICITED_OFFER_WITH_BID_MATCHING =&gt; false,</w:t>
        <w:br/>
        <w:t xml:space="preserve">            </w:t>
        <w:br/>
        <w:t xml:space="preserve">            default =&gt; true,</w:t>
        <w:br/>
        <w:t xml:space="preserve">        };</w:t>
        <w:br/>
        <w:t xml:space="preserve">    }</w:t>
        <w:br/>
        <w:br/>
        <w:t xml:space="preserve">    </w:t>
        <w:br/>
        <w:t xml:space="preserve">    public function isAlternativeMode(): bool</w:t>
        <w:br/>
        <w:t xml:space="preserve">    {</w:t>
        <w:br/>
        <w:t xml:space="preserve">        return match ($this) {</w:t>
        <w:br/>
        <w:t xml:space="preserve">            </w:t>
        <w:br/>
        <w:t xml:space="preserve">            self::COMPETITIVE_BIDDING,</w:t>
        <w:br/>
        <w:t xml:space="preserve">            self::LIMITED_SOURCE_BIDDING,</w:t>
        <w:br/>
        <w:t xml:space="preserve">            self::COMPETITIVE_DIALOGUE,</w:t>
        <w:br/>
        <w:t xml:space="preserve">            self::UNSOLICITED_OFFER_WITH_BID_MATCHING =&gt; false,</w:t>
        <w:br/>
        <w:t xml:space="preserve">            </w:t>
        <w:br/>
        <w:t xml:space="preserve">            default =&gt; true,</w:t>
        <w:br/>
        <w:t xml:space="preserve">        };</w:t>
        <w:br/>
        <w:t xml:space="preserve">    }</w:t>
        <w:br/>
        <w:br/>
        <w:t xml:space="preserve">    </w:t>
        <w:br/>
        <w:t xml:space="preserve">    public function isCompetitiveMode(): bool</w:t>
        <w:br/>
        <w:t xml:space="preserve">    {</w:t>
        <w:br/>
        <w:t xml:space="preserve">        return ! $this-&gt;isAlternativeMode();</w:t>
        <w:br/>
        <w:t xml:space="preserve">    }</w:t>
        <w:br/>
        <w:br/>
        <w:t xml:space="preserve">    </w:t>
        <w:br/>
        <w:t xml:space="preserve">    public function isValidAmount(float $amount): bool</w:t>
        <w:br/>
        <w:t xml:space="preserve">    {</w:t>
      </w:r>
    </w:p>
    <w:p>
      <w:pPr>
        <w:pStyle w:val="CodeBlock"/>
      </w:pPr>
      <w:r>
        <w:rPr>
          <w:rFonts w:ascii="Consolas" w:hAnsi="Consolas"/>
          <w:sz w:val="10"/>
        </w:rPr>
        <w:t xml:space="preserve">        $threshold = $this-&gt;thresholdAmount();</w:t>
        <w:br/>
        <w:br/>
        <w:t xml:space="preserve">        </w:t>
        <w:br/>
        <w:t xml:space="preserve">        if ($threshold === null) {</w:t>
        <w:br/>
        <w:t xml:space="preserve">            return true;</w:t>
        <w:br/>
        <w:t xml:space="preserve">        }</w:t>
        <w:br/>
        <w:br/>
        <w:t xml:space="preserve">        </w:t>
        <w:br/>
        <w:t xml:space="preserve">        return $amount &lt;= $threshold;</w:t>
        <w:br/>
        <w:t xml:space="preserve">    }</w:t>
        <w:br/>
        <w:br/>
        <w:t xml:space="preserve">    </w:t>
        <w:br/>
        <w:t xml:space="preserve">    public function getAmountRange(): string</w:t>
        <w:br/>
        <w:t xml:space="preserve">    {</w:t>
        <w:br/>
        <w:t xml:space="preserve">        $threshold = $this-&gt;thresholdAmount();</w:t>
        <w:br/>
        <w:br/>
        <w:t xml:space="preserve">        if ($threshold === null) {</w:t>
        <w:br/>
        <w:t xml:space="preserve">            return 'No amount limit';</w:t>
        <w:br/>
        <w:t xml:space="preserve">        }</w:t>
        <w:br/>
        <w:br/>
        <w:t xml:space="preserve">        return '≤ ₱'.number_format($threshold, 2);</w:t>
        <w:br/>
        <w:t xml:space="preserve">    }</w:t>
        <w:br/>
        <w:br/>
        <w:t xml:space="preserve">    </w:t>
        <w:br/>
        <w:t xml:space="preserve">    public static function suggestModeForAmount(float $amount): self</w:t>
        <w:br/>
        <w:t xml:space="preserve">    {</w:t>
        <w:br/>
        <w:t xml:space="preserve">        return match (true) {</w:t>
        <w:br/>
        <w:t xml:space="preserve">            $amount &lt;= 400000 =&gt; self::SMALL_VALUE_PROCUREMENT, </w:t>
        <w:br/>
        <w:t xml:space="preserve">            default =&gt; self::COMPETITIVE_BIDDING,</w:t>
        <w:br/>
        <w:t xml:space="preserve">        };</w:t>
        <w:br/>
        <w:t xml:space="preserve">    }</w:t>
        <w:br/>
        <w:br/>
        <w:t xml:space="preserve">    </w:t>
        <w:br/>
        <w:t xml:space="preserve">    public static function competitiveModes(): array</w:t>
        <w:br/>
        <w:t xml:space="preserve">    {</w:t>
        <w:br/>
        <w:t xml:space="preserve">        return [</w:t>
        <w:br/>
        <w:t xml:space="preserve">            self::COMPETITIVE_BIDDING,</w:t>
        <w:br/>
        <w:t xml:space="preserve">            self::LIMITED_SOURCE_BIDDING,</w:t>
        <w:br/>
        <w:t xml:space="preserve">            self::COMPETITIVE_DIALOGUE,</w:t>
        <w:br/>
        <w:t xml:space="preserve">            self::UNSOLICITED_OFFER_WITH_BID_MATCHING,</w:t>
        <w:br/>
        <w:t xml:space="preserve">        ];</w:t>
        <w:br/>
        <w:t xml:space="preserve">    }</w:t>
        <w:br/>
        <w:br/>
        <w:t xml:space="preserve">    </w:t>
        <w:br/>
        <w:t xml:space="preserve">    public static function alternativeModes(): array</w:t>
        <w:br/>
        <w:t xml:space="preserve">    {</w:t>
        <w:br/>
        <w:t xml:space="preserve">        return [</w:t>
        <w:br/>
        <w:t xml:space="preserve">            self::DIRECT_CONTRACTING,</w:t>
        <w:br/>
        <w:t xml:space="preserve">            self::DIRECT_ACQUISITION,</w:t>
        <w:br/>
        <w:t xml:space="preserve">            self::REPEAT_ORDER,</w:t>
        <w:br/>
        <w:t xml:space="preserve">            self::SMALL_VALUE_PROCUREMENT,</w:t>
        <w:br/>
        <w:t xml:space="preserve">            self::NEGOTIATED_PROCUREMENT,</w:t>
        <w:br/>
        <w:t xml:space="preserve">            self::DIRECT_SALES,</w:t>
        <w:br/>
        <w:t xml:space="preserve">            self::DIRECT_PROCUREMENT_FOR_STI,</w:t>
        <w:br/>
        <w:t xml:space="preserve">        ];</w:t>
        <w:br/>
        <w:t xml:space="preserve">    }</w:t>
        <w:br/>
        <w:br/>
        <w:t xml:space="preserve">    </w:t>
        <w:br/>
        <w:t xml:space="preserve">    public static function negotiatedProcurementSubTypes(): array</w:t>
        <w:br/>
        <w:t xml:space="preserve">    {</w:t>
        <w:br/>
        <w:t xml:space="preserve">        return [</w:t>
        <w:br/>
        <w:t xml:space="preserve">            'two_failed_biddings' =&gt; 'Two Failed Biddings',</w:t>
        <w:br/>
        <w:t xml:space="preserve">            'emergency_cases' =&gt; 'Emergency Cases',</w:t>
        <w:br/>
        <w:t xml:space="preserve">            'take_over_of_contracts' =&gt; 'Take-over of Contracts',</w:t>
        <w:br/>
        <w:t xml:space="preserve">            'agency_to_agency' =&gt; 'Agency-to-Agency',</w:t>
        <w:br/>
        <w:t xml:space="preserve">            'lease_of_real_property' =&gt; 'Lease of Real Property and Venue',</w:t>
        <w:br/>
        <w:t xml:space="preserve">            'ngo_participation' =&gt; 'NGO Participation',</w:t>
        <w:br/>
        <w:t xml:space="preserve">            'community_participation' =&gt; 'Community Participation',</w:t>
        <w:br/>
        <w:t xml:space="preserve">            'direct_retail_purchase' =&gt; 'Direct Retail Purchase of POL Products and Online Subscriptions',</w:t>
        <w:br/>
        <w:t xml:space="preserve">        ];</w:t>
        <w:br/>
        <w:t xml:space="preserve">    }</w:t>
        <w:br/>
        <w:br/>
        <w:t xml:space="preserve">    </w:t>
        <w:br/>
        <w:t xml:space="preserve">    public static function requiresVideoRecording(string $category, float $abcAmount): bool</w:t>
        <w:br/>
        <w:t xml:space="preserve">    {</w:t>
        <w:br/>
        <w:t xml:space="preserve">        return match ($category) {</w:t>
        <w:br/>
        <w:t xml:space="preserve">            'goods' =&gt; $abcAmount &gt; 10000000,           </w:t>
        <w:br/>
        <w:t xml:space="preserve">            'infrastructure' =&gt; $abcAmount &gt; 20000000, </w:t>
        <w:br/>
        <w:t xml:space="preserve">            'consulting' =&gt; $abcAmount &gt; 5000000,      </w:t>
        <w:br/>
        <w:t xml:space="preserve">            default =&gt; false,</w:t>
      </w:r>
    </w:p>
    <w:p>
      <w:pPr>
        <w:pStyle w:val="CodeBlock"/>
      </w:pPr>
      <w:r>
        <w:rPr>
          <w:rFonts w:ascii="Consolas" w:hAnsi="Consolas"/>
          <w:sz w:val="10"/>
        </w:rPr>
        <w:t xml:space="preserve">        };</w:t>
        <w:br/>
        <w:t xml:space="preserve">    }</w:t>
        <w:br/>
        <w:t>}</w:t>
      </w:r>
    </w:p>
    <w:p>
      <w:r>
        <w:rPr>
          <w:color w:val="CCCCCC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app/Enums/StageEnums.php</w:t>
      </w:r>
    </w:p>
    <w:p>
      <w:pPr>
        <w:pStyle w:val="CodeBlock"/>
      </w:pPr>
      <w:r>
        <w:rPr>
          <w:rFonts w:ascii="Consolas" w:hAnsi="Consolas"/>
          <w:sz w:val="10"/>
        </w:rPr>
        <w:t>&lt;?php</w:t>
        <w:br/>
        <w:br/>
        <w:t>namespace App\Enums;</w:t>
        <w:br/>
        <w:br/>
        <w:t>enum StageEnums: string</w:t>
        <w:br/>
        <w:t>{</w:t>
        <w:br/>
        <w:t xml:space="preserve">    case PROCUREMENT_INITIATION = 'procurement_initiation';</w:t>
        <w:br/>
        <w:t xml:space="preserve">    case PRE_PROCUREMENT_CONFERENCE = 'pre_procurement_conference';</w:t>
        <w:br/>
        <w:t xml:space="preserve">    case BIDDING_DOCUMENTS = 'bidding_documents';</w:t>
        <w:br/>
        <w:t xml:space="preserve">    case REQUEST_FOR_QUOTATION = 'request_for_quotation';  </w:t>
        <w:br/>
        <w:t xml:space="preserve">    case PRE_BID_CONFERENCE = 'pre_bid_conference';</w:t>
        <w:br/>
        <w:t xml:space="preserve">    case SUPPLEMENTAL_BID_BULLETIN = 'supplemental_bid_bulletin';</w:t>
        <w:br/>
        <w:t xml:space="preserve">    case BID_OPENING = 'bid_opening';</w:t>
        <w:br/>
        <w:t xml:space="preserve">    case ABSTRACT_OF_QUOTATIONS = 'abstract_of_quotations';  </w:t>
        <w:br/>
        <w:t xml:space="preserve">    case BID_EVALUATION = 'bid_evaluation';</w:t>
        <w:br/>
        <w:t xml:space="preserve">    case POST_QUALIFICATION = 'post_qualification';</w:t>
        <w:br/>
        <w:t xml:space="preserve">    case BAC_RESOLUTION = 'bac_resolution';</w:t>
        <w:br/>
        <w:t xml:space="preserve">    case NOTICE_OF_AWARD = 'notice_of_award';</w:t>
        <w:br/>
        <w:t xml:space="preserve">    case PERFORMANCE_BOND_CONTRACT_AND_PO = 'performance_bond_contract_and_po';</w:t>
        <w:br/>
        <w:t xml:space="preserve">    case NOTICE_TO_PROCEED = 'notice_to_proceed';</w:t>
        <w:br/>
        <w:t xml:space="preserve">    case MONITORING = 'monitoring';</w:t>
        <w:br/>
        <w:t xml:space="preserve">    case COMPLETION = 'completion';</w:t>
        <w:br/>
        <w:t xml:space="preserve">    case COMPLETED = 'completed';</w:t>
        <w:br/>
        <w:br/>
        <w:t xml:space="preserve">    </w:t>
        <w:br/>
        <w:t xml:space="preserve">    public function getDisplayName(): string</w:t>
        <w:br/>
        <w:t xml:space="preserve">    {</w:t>
        <w:br/>
        <w:t xml:space="preserve">        return match ($this) {</w:t>
        <w:br/>
        <w:t xml:space="preserve">            self::PROCUREMENT_INITIATION =&gt; 'Procurement Initiation',</w:t>
        <w:br/>
        <w:t xml:space="preserve">            self::PRE_PROCUREMENT_CONFERENCE =&gt; 'Pre-Procurement Conference',</w:t>
        <w:br/>
        <w:t xml:space="preserve">            self::BIDDING_DOCUMENTS =&gt; 'Bidding Documents',</w:t>
        <w:br/>
        <w:t xml:space="preserve">            self::REQUEST_FOR_QUOTATION =&gt; 'Request for Quotation',</w:t>
        <w:br/>
        <w:t xml:space="preserve">            self::PRE_BID_CONFERENCE =&gt; 'Pre-Bid Conference',</w:t>
        <w:br/>
        <w:t xml:space="preserve">            self::SUPPLEMENTAL_BID_BULLETIN =&gt; 'Supplemental Bid Bulletin',</w:t>
        <w:br/>
        <w:t xml:space="preserve">            self::BID_OPENING =&gt; 'Bid Opening',</w:t>
        <w:br/>
        <w:t xml:space="preserve">            self::ABSTRACT_OF_QUOTATIONS =&gt; 'Abstract of Quotations',</w:t>
        <w:br/>
        <w:t xml:space="preserve">            self::BID_EVALUATION =&gt; 'Bid Evaluation',</w:t>
        <w:br/>
        <w:t xml:space="preserve">            self::POST_QUALIFICATION =&gt; 'Post-Qualification',</w:t>
        <w:br/>
        <w:t xml:space="preserve">            self::BAC_RESOLUTION =&gt; 'BAC Resolution',</w:t>
        <w:br/>
        <w:t xml:space="preserve">            self::NOTICE_OF_AWARD =&gt; 'Notice of Award',</w:t>
        <w:br/>
        <w:t xml:space="preserve">            self::PERFORMANCE_BOND_CONTRACT_AND_PO =&gt; 'Performance Bond, Contract and PO',</w:t>
        <w:br/>
        <w:t xml:space="preserve">            self::NOTICE_TO_PROCEED =&gt; 'Notice to Proceed',</w:t>
        <w:br/>
        <w:t xml:space="preserve">            self::MONITORING =&gt; 'Monitoring',</w:t>
        <w:br/>
        <w:t xml:space="preserve">            self::COMPLETION =&gt; 'Completion',</w:t>
        <w:br/>
        <w:t xml:space="preserve">            self::COMPLETED =&gt; 'Completed',</w:t>
        <w:br/>
        <w:t xml:space="preserve">        };</w:t>
        <w:br/>
        <w:t xml:space="preserve">    }</w:t>
        <w:br/>
        <w:br/>
        <w:t xml:space="preserve">    </w:t>
        <w:br/>
        <w:t xml:space="preserve">    public function getStoragePathSegment(): string</w:t>
        <w:br/>
        <w:t xml:space="preserve">    {</w:t>
        <w:br/>
        <w:t xml:space="preserve">        return match ($this) {</w:t>
        <w:br/>
        <w:t xml:space="preserve">            self::PROCUREMENT_INITIATION =&gt; 'ProcurementInitiation',</w:t>
        <w:br/>
        <w:t xml:space="preserve">            self::PRE_PROCUREMENT_CONFERENCE =&gt; 'PreProcurementConference',</w:t>
        <w:br/>
        <w:t xml:space="preserve">            self::BIDDING_DOCUMENTS =&gt; 'BiddingDocuments',</w:t>
        <w:br/>
        <w:t xml:space="preserve">            self::REQUEST_FOR_QUOTATION =&gt; 'RequestForQuotation',</w:t>
        <w:br/>
        <w:t xml:space="preserve">            self::PRE_BID_CONFERENCE =&gt; 'PreBidConference',</w:t>
        <w:br/>
        <w:t xml:space="preserve">            self::SUPPLEMENTAL_BID_BULLETIN =&gt; 'SupplementalBidBulletin',</w:t>
        <w:br/>
        <w:t xml:space="preserve">            self::BID_OPENING =&gt; 'BidOpening',</w:t>
        <w:br/>
        <w:t xml:space="preserve">            self::ABSTRACT_OF_QUOTATIONS =&gt; 'AbstractOfQuotations',</w:t>
        <w:br/>
        <w:t xml:space="preserve">            self::BID_EVALUATION =&gt; 'BidEvaluation',</w:t>
        <w:br/>
        <w:t xml:space="preserve">            self::POST_QUALIFICATION =&gt; 'PostQualification',</w:t>
        <w:br/>
        <w:t xml:space="preserve">            self::BAC_RESOLUTION =&gt; 'BACResolution',</w:t>
        <w:br/>
        <w:t xml:space="preserve">            self::NOTICE_OF_AWARD =&gt; 'NoticeOfAward',</w:t>
        <w:br/>
        <w:t xml:space="preserve">            self::PERFORMANCE_BOND_CONTRACT_AND_PO =&gt; 'PerformanceBondContractAndPO',</w:t>
        <w:br/>
        <w:t xml:space="preserve">            self::NOTICE_TO_PROCEED =&gt; 'NTP',</w:t>
        <w:br/>
        <w:t xml:space="preserve">            self::MONITORING =&gt; 'Monitoring',</w:t>
        <w:br/>
        <w:t xml:space="preserve">            self::COMPLETION =&gt; 'Completion',</w:t>
        <w:br/>
        <w:t xml:space="preserve">            self::COMPLETED =&gt; 'Completed',</w:t>
        <w:br/>
        <w:t xml:space="preserve">        };</w:t>
        <w:br/>
        <w:t xml:space="preserve">    }</w:t>
        <w:br/>
        <w:br/>
        <w:t xml:space="preserve">    </w:t>
        <w:br/>
        <w:t xml:space="preserve">    public function getDescription(): string</w:t>
        <w:br/>
        <w:t xml:space="preserve">    {</w:t>
        <w:br/>
        <w:t xml:space="preserve">        return match ($this) {</w:t>
        <w:br/>
        <w:t xml:space="preserve">            self::PROCUREMENT_INITIATION =&gt; 'Initial stage where procurement requirements are defined and approved',</w:t>
        <w:br/>
        <w:t xml:space="preserve">            self::PRE_PROCUREMENT_CONFERENCE =&gt; 'Optional conference to discuss procurement requirements with potential bidders',</w:t>
        <w:br/>
        <w:t xml:space="preserve">            self::BIDDING_DOCUMENTS =&gt; 'Preparation and publication of official bidding documents',</w:t>
        <w:br/>
        <w:t xml:space="preserve">            self::REQUEST_FOR_QUOTATION =&gt; 'Preparation and sending of RFQ to suppliers for alternative procurement modes',</w:t>
      </w:r>
    </w:p>
    <w:p>
      <w:pPr>
        <w:pStyle w:val="CodeBlock"/>
      </w:pPr>
      <w:r>
        <w:rPr>
          <w:rFonts w:ascii="Consolas" w:hAnsi="Consolas"/>
          <w:sz w:val="10"/>
        </w:rPr>
        <w:t xml:space="preserve">            self::PRE_BID_CONFERENCE =&gt; 'Conference to clarify bidding requirements and answer bidder questions',</w:t>
        <w:br/>
        <w:t xml:space="preserve">            self::SUPPLEMENTAL_BID_BULLETIN =&gt; 'Issuance of supplemental bulletins to modify or clarify bidding documents',</w:t>
        <w:br/>
        <w:t xml:space="preserve">            self::BID_OPENING =&gt; 'Public opening of submitted bids',</w:t>
        <w:br/>
        <w:t xml:space="preserve">            self::ABSTRACT_OF_QUOTATIONS =&gt; 'Compilation and evaluation of received quotations from suppliers',</w:t>
        <w:br/>
        <w:t xml:space="preserve">            self::BID_EVALUATION =&gt; 'Technical and financial evaluation of submitted bids',</w:t>
        <w:br/>
        <w:t xml:space="preserve">            self::POST_QUALIFICATION =&gt; 'Verification of winning bidder\'s qualifications and capacity',</w:t>
        <w:br/>
        <w:t xml:space="preserve">            self::BAC_RESOLUTION =&gt; 'Formal resolution by the Bids and Awards Committee',</w:t>
        <w:br/>
        <w:t xml:space="preserve">            self::NOTICE_OF_AWARD =&gt; 'Official notification of contract award to winning bidder',</w:t>
        <w:br/>
        <w:t xml:space="preserve">            self::PERFORMANCE_BOND_CONTRACT_AND_PO =&gt; 'Submission of performance bond, contract signing, and purchase order issuance',</w:t>
        <w:br/>
        <w:t xml:space="preserve">            self::NOTICE_TO_PROCEED =&gt; 'Authorization for contractor to begin work',</w:t>
        <w:br/>
        <w:t xml:space="preserve">            self::MONITORING =&gt; 'Active monitoring of contract implementation',</w:t>
        <w:br/>
        <w:t xml:space="preserve">            self::COMPLETION =&gt; 'Final stage of contract completion and acceptance',</w:t>
        <w:br/>
        <w:t xml:space="preserve">            self::COMPLETED =&gt; 'Procurement process fully completed',</w:t>
        <w:br/>
        <w:t xml:space="preserve">        };</w:t>
        <w:br/>
        <w:t xml:space="preserve">    }</w:t>
        <w:br/>
        <w:br/>
        <w:t xml:space="preserve">    </w:t>
        <w:br/>
        <w:t xml:space="preserve">    public function getNextStage(): ?self</w:t>
        <w:br/>
        <w:t xml:space="preserve">    {</w:t>
        <w:br/>
        <w:t xml:space="preserve">        return match ($this) {</w:t>
        <w:br/>
        <w:t xml:space="preserve">            self::PROCUREMENT_INITIATION =&gt; self::PRE_PROCUREMENT_CONFERENCE,</w:t>
        <w:br/>
        <w:t xml:space="preserve">            self::PRE_PROCUREMENT_CONFERENCE =&gt; self::BIDDING_DOCUMENTS,</w:t>
        <w:br/>
        <w:t xml:space="preserve">            self::BIDDING_DOCUMENTS =&gt; self::PRE_BID_CONFERENCE,</w:t>
        <w:br/>
        <w:t xml:space="preserve">            self::REQUEST_FOR_QUOTATION =&gt; self::ABSTRACT_OF_QUOTATIONS,</w:t>
        <w:br/>
        <w:t xml:space="preserve">            self::PRE_BID_CONFERENCE =&gt; self::SUPPLEMENTAL_BID_BULLETIN,</w:t>
        <w:br/>
        <w:t xml:space="preserve">            self::SUPPLEMENTAL_BID_BULLETIN =&gt; self::BID_OPENING,</w:t>
        <w:br/>
        <w:t xml:space="preserve">            self::BID_OPENING =&gt; self::BID_EVALUATION,</w:t>
        <w:br/>
        <w:t xml:space="preserve">            self::ABSTRACT_OF_QUOTATIONS =&gt; self::BAC_RESOLUTION,</w:t>
        <w:br/>
        <w:t xml:space="preserve">            self::BID_EVALUATION =&gt; self::POST_QUALIFICATION,</w:t>
        <w:br/>
        <w:t xml:space="preserve">            self::POST_QUALIFICATION =&gt; self::BAC_RESOLUTION,</w:t>
        <w:br/>
        <w:t xml:space="preserve">            self::BAC_RESOLUTION =&gt; self::NOTICE_OF_AWARD,</w:t>
        <w:br/>
        <w:t xml:space="preserve">            self::NOTICE_OF_AWARD =&gt; self::PERFORMANCE_BOND_CONTRACT_AND_PO,</w:t>
        <w:br/>
        <w:t xml:space="preserve">            self::PERFORMANCE_BOND_CONTRACT_AND_PO =&gt; self::NOTICE_TO_PROCEED,</w:t>
        <w:br/>
        <w:t xml:space="preserve">            self::NOTICE_TO_PROCEED =&gt; self::MONITORING,</w:t>
        <w:br/>
        <w:t xml:space="preserve">            self::MONITORING =&gt; self::COMPLETION,</w:t>
        <w:br/>
        <w:t xml:space="preserve">            self::COMPLETION =&gt; self::COMPLETED,</w:t>
        <w:br/>
        <w:t xml:space="preserve">            self::COMPLETED =&gt; null,</w:t>
        <w:br/>
        <w:t xml:space="preserve">        };</w:t>
        <w:br/>
        <w:t xml:space="preserve">    }</w:t>
        <w:br/>
        <w:br/>
        <w:t xml:space="preserve">    </w:t>
        <w:br/>
        <w:t xml:space="preserve">    public function getNextStages(): array</w:t>
        <w:br/>
        <w:t xml:space="preserve">    {</w:t>
        <w:br/>
        <w:t xml:space="preserve">        return match ($this) {</w:t>
        <w:br/>
        <w:t xml:space="preserve">            self::PROCUREMENT_INITIATION =&gt; [</w:t>
        <w:br/>
        <w:t xml:space="preserve">                self::PRE_PROCUREMENT_CONFERENCE, </w:t>
        <w:br/>
        <w:t xml:space="preserve">                self::BIDDING_DOCUMENTS,           </w:t>
        <w:br/>
        <w:t xml:space="preserve">                self::REQUEST_FOR_QUOTATION,       </w:t>
        <w:br/>
        <w:t xml:space="preserve">            ],</w:t>
        <w:br/>
        <w:t xml:space="preserve">            self::PRE_PROCUREMENT_CONFERENCE =&gt; [</w:t>
        <w:br/>
        <w:t xml:space="preserve">                self::BIDDING_DOCUMENTS,</w:t>
        <w:br/>
        <w:t xml:space="preserve">                self::REQUEST_FOR_QUOTATION,       </w:t>
        <w:br/>
        <w:t xml:space="preserve">                self::BAC_RESOLUTION,              </w:t>
        <w:br/>
        <w:t xml:space="preserve">            ],</w:t>
        <w:br/>
        <w:t xml:space="preserve">            self::BIDDING_DOCUMENTS =&gt; [</w:t>
        <w:br/>
        <w:t xml:space="preserve">                self::PRE_BID_CONFERENCE,</w:t>
        <w:br/>
        <w:t xml:space="preserve">            ],</w:t>
        <w:br/>
        <w:t xml:space="preserve">            self::REQUEST_FOR_QUOTATION =&gt; [</w:t>
        <w:br/>
        <w:t xml:space="preserve">                self::ABSTRACT_OF_QUOTATIONS,</w:t>
        <w:br/>
        <w:t xml:space="preserve">            ],</w:t>
        <w:br/>
        <w:t xml:space="preserve">            self::PRE_BID_CONFERENCE =&gt; [</w:t>
        <w:br/>
        <w:t xml:space="preserve">                self::SUPPLEMENTAL_BID_BULLETIN,  </w:t>
        <w:br/>
        <w:t xml:space="preserve">                self::BID_OPENING,                </w:t>
        <w:br/>
        <w:t xml:space="preserve">            ],</w:t>
        <w:br/>
        <w:t xml:space="preserve">            self::SUPPLEMENTAL_BID_BULLETIN =&gt; [</w:t>
        <w:br/>
        <w:t xml:space="preserve">                self::SUPPLEMENTAL_BID_BULLETIN,  </w:t>
        <w:br/>
        <w:t xml:space="preserve">                self::BID_OPENING,                </w:t>
        <w:br/>
        <w:t xml:space="preserve">            ],</w:t>
        <w:br/>
        <w:t xml:space="preserve">            self::BID_OPENING =&gt; [</w:t>
        <w:br/>
        <w:t xml:space="preserve">                self::BID_EVALUATION,</w:t>
        <w:br/>
        <w:t xml:space="preserve">            ],</w:t>
        <w:br/>
        <w:t xml:space="preserve">            self::ABSTRACT_OF_QUOTATIONS =&gt; [</w:t>
        <w:br/>
        <w:t xml:space="preserve">                self::BAC_RESOLUTION,</w:t>
        <w:br/>
        <w:t xml:space="preserve">            ],</w:t>
        <w:br/>
        <w:t xml:space="preserve">            self::BID_EVALUATION =&gt; [</w:t>
        <w:br/>
        <w:t xml:space="preserve">                self::POST_QUALIFICATION,</w:t>
        <w:br/>
        <w:t xml:space="preserve">            ],</w:t>
        <w:br/>
        <w:t xml:space="preserve">            self::POST_QUALIFICATION =&gt; [</w:t>
        <w:br/>
        <w:t xml:space="preserve">                self::BAC_RESOLUTION,</w:t>
        <w:br/>
        <w:t xml:space="preserve">            ],</w:t>
      </w:r>
    </w:p>
    <w:p>
      <w:pPr>
        <w:pStyle w:val="CodeBlock"/>
      </w:pPr>
      <w:r>
        <w:rPr>
          <w:rFonts w:ascii="Consolas" w:hAnsi="Consolas"/>
          <w:sz w:val="10"/>
        </w:rPr>
        <w:t xml:space="preserve">            self::BAC_RESOLUTION =&gt; [</w:t>
        <w:br/>
        <w:t xml:space="preserve">                self::NOTICE_OF_AWARD,</w:t>
        <w:br/>
        <w:t xml:space="preserve">            ],</w:t>
        <w:br/>
        <w:t xml:space="preserve">            self::NOTICE_OF_AWARD =&gt; [</w:t>
        <w:br/>
        <w:t xml:space="preserve">                self::PERFORMANCE_BOND_CONTRACT_AND_PO,</w:t>
        <w:br/>
        <w:t xml:space="preserve">            ],</w:t>
        <w:br/>
        <w:t xml:space="preserve">            self::PERFORMANCE_BOND_CONTRACT_AND_PO =&gt; [</w:t>
        <w:br/>
        <w:t xml:space="preserve">                self::NOTICE_TO_PROCEED,</w:t>
        <w:br/>
        <w:t xml:space="preserve">            ],</w:t>
        <w:br/>
        <w:t xml:space="preserve">            self::NOTICE_TO_PROCEED =&gt; [</w:t>
        <w:br/>
        <w:t xml:space="preserve">                self::MONITORING,</w:t>
        <w:br/>
        <w:t xml:space="preserve">            ],</w:t>
        <w:br/>
        <w:t xml:space="preserve">            self::MONITORING =&gt; [</w:t>
        <w:br/>
        <w:t xml:space="preserve">                self::COMPLETION,</w:t>
        <w:br/>
        <w:t xml:space="preserve">            ],</w:t>
        <w:br/>
        <w:t xml:space="preserve">            self::COMPLETION =&gt; [</w:t>
        <w:br/>
        <w:t xml:space="preserve">                self::COMPLETED,</w:t>
        <w:br/>
        <w:t xml:space="preserve">            ],</w:t>
        <w:br/>
        <w:t xml:space="preserve">            self::COMPLETED =&gt; [],</w:t>
        <w:br/>
        <w:t xml:space="preserve">        };</w:t>
        <w:br/>
        <w:t xml:space="preserve">    }</w:t>
        <w:br/>
        <w:br/>
        <w:t xml:space="preserve">    </w:t>
        <w:br/>
        <w:t xml:space="preserve">    public function canSkip(): bool</w:t>
        <w:br/>
        <w:t xml:space="preserve">    {</w:t>
        <w:br/>
        <w:t xml:space="preserve">        return match ($this) {</w:t>
        <w:br/>
        <w:t xml:space="preserve">            self::PRE_PROCUREMENT_CONFERENCE =&gt; true, </w:t>
        <w:br/>
        <w:t xml:space="preserve">            self::SUPPLEMENTAL_BID_BULLETIN =&gt; true,   </w:t>
        <w:br/>
        <w:t xml:space="preserve">            default =&gt; false,</w:t>
        <w:br/>
        <w:t xml:space="preserve">        };</w:t>
        <w:br/>
        <w:t xml:space="preserve">    }</w:t>
        <w:br/>
        <w:br/>
        <w:t xml:space="preserve">    </w:t>
        <w:br/>
        <w:t xml:space="preserve">    public function canRepeat(): bool</w:t>
        <w:br/>
        <w:t xml:space="preserve">    {</w:t>
        <w:br/>
        <w:t xml:space="preserve">        return match ($this) {</w:t>
        <w:br/>
        <w:t xml:space="preserve">            self::SUPPLEMENTAL_BID_BULLETIN =&gt; true,  </w:t>
        <w:br/>
        <w:t xml:space="preserve">            default =&gt; false,</w:t>
        <w:br/>
        <w:t xml:space="preserve">        };</w:t>
        <w:br/>
        <w:t xml:space="preserve">    }</w:t>
        <w:br/>
        <w:br/>
        <w:t xml:space="preserve">    </w:t>
        <w:br/>
        <w:t xml:space="preserve">    public function isValidNextStage(self $nextStage): bool</w:t>
        <w:br/>
        <w:t xml:space="preserve">    {</w:t>
        <w:br/>
        <w:t xml:space="preserve">        $possibleNext = $this-&gt;getNextStages();</w:t>
        <w:br/>
        <w:br/>
        <w:t xml:space="preserve">        return in_array($nextStage, $possibleNext, true);</w:t>
        <w:br/>
        <w:t xml:space="preserve">    }</w:t>
        <w:br/>
        <w:br/>
        <w:t xml:space="preserve">    </w:t>
        <w:br/>
        <w:t xml:space="preserve">    public function getPreviousStage(): ?self</w:t>
        <w:br/>
        <w:t xml:space="preserve">    {</w:t>
        <w:br/>
        <w:t xml:space="preserve">        return match ($this) {</w:t>
        <w:br/>
        <w:t xml:space="preserve">            self::PROCUREMENT_INITIATION =&gt; null,</w:t>
        <w:br/>
        <w:t xml:space="preserve">            self::PRE_PROCUREMENT_CONFERENCE =&gt; self::PROCUREMENT_INITIATION,</w:t>
        <w:br/>
        <w:t xml:space="preserve">            self::BIDDING_DOCUMENTS =&gt; self::PRE_PROCUREMENT_CONFERENCE,</w:t>
        <w:br/>
        <w:t xml:space="preserve">            self::REQUEST_FOR_QUOTATION =&gt; self::PROCUREMENT_INITIATION,</w:t>
        <w:br/>
        <w:t xml:space="preserve">            self::PRE_BID_CONFERENCE =&gt; self::BIDDING_DOCUMENTS,</w:t>
        <w:br/>
        <w:t xml:space="preserve">            self::SUPPLEMENTAL_BID_BULLETIN =&gt; self::PRE_BID_CONFERENCE,</w:t>
        <w:br/>
        <w:t xml:space="preserve">            self::BID_OPENING =&gt; self::SUPPLEMENTAL_BID_BULLETIN,</w:t>
        <w:br/>
        <w:t xml:space="preserve">            self::ABSTRACT_OF_QUOTATIONS =&gt; self::REQUEST_FOR_QUOTATION,</w:t>
        <w:br/>
        <w:t xml:space="preserve">            self::BID_EVALUATION =&gt; self::BID_OPENING,</w:t>
        <w:br/>
        <w:t xml:space="preserve">            self::POST_QUALIFICATION =&gt; self::BID_EVALUATION,</w:t>
        <w:br/>
        <w:t xml:space="preserve">            self::BAC_RESOLUTION =&gt; self::POST_QUALIFICATION,</w:t>
        <w:br/>
        <w:t xml:space="preserve">            self::NOTICE_OF_AWARD =&gt; self::BAC_RESOLUTION,</w:t>
        <w:br/>
        <w:t xml:space="preserve">            self::PERFORMANCE_BOND_CONTRACT_AND_PO =&gt; self::NOTICE_OF_AWARD,</w:t>
        <w:br/>
        <w:t xml:space="preserve">            self::NOTICE_TO_PROCEED =&gt; self::PERFORMANCE_BOND_CONTRACT_AND_PO,</w:t>
        <w:br/>
        <w:t xml:space="preserve">            self::MONITORING =&gt; self::NOTICE_TO_PROCEED,</w:t>
        <w:br/>
        <w:t xml:space="preserve">            self::COMPLETION =&gt; self::MONITORING,</w:t>
        <w:br/>
        <w:t xml:space="preserve">            self::COMPLETED =&gt; self::COMPLETION,</w:t>
        <w:br/>
        <w:t xml:space="preserve">        };</w:t>
        <w:br/>
        <w:t xml:space="preserve">    }</w:t>
        <w:br/>
        <w:br/>
        <w:t xml:space="preserve">    </w:t>
        <w:br/>
        <w:t xml:space="preserve">    public function isFinal(): bool</w:t>
        <w:br/>
        <w:t xml:space="preserve">    {</w:t>
        <w:br/>
        <w:t xml:space="preserve">        return $this === self::COMPLETED;</w:t>
        <w:br/>
        <w:t xml:space="preserve">    }</w:t>
        <w:br/>
        <w:br/>
        <w:t xml:space="preserve">    </w:t>
      </w:r>
    </w:p>
    <w:p>
      <w:pPr>
        <w:pStyle w:val="CodeBlock"/>
      </w:pPr>
      <w:r>
        <w:rPr>
          <w:rFonts w:ascii="Consolas" w:hAnsi="Consolas"/>
          <w:sz w:val="10"/>
        </w:rPr>
        <w:t xml:space="preserve">    public function isInitial(): bool</w:t>
        <w:br/>
        <w:t xml:space="preserve">    {</w:t>
        <w:br/>
        <w:t xml:space="preserve">        return $this === self::PROCUREMENT_INITIATION;</w:t>
        <w:br/>
        <w:t xml:space="preserve">    }</w:t>
        <w:br/>
        <w:br/>
        <w:t xml:space="preserve">    </w:t>
        <w:br/>
        <w:t xml:space="preserve">    public function getPhase(): string</w:t>
        <w:br/>
        <w:t xml:space="preserve">    {</w:t>
        <w:br/>
        <w:t xml:space="preserve">        return match ($this) {</w:t>
        <w:br/>
        <w:t xml:space="preserve">            self::PROCUREMENT_INITIATION,</w:t>
        <w:br/>
        <w:t xml:space="preserve">            self::PRE_PROCUREMENT_CONFERENCE,</w:t>
        <w:br/>
        <w:t xml:space="preserve">            self::BIDDING_DOCUMENTS,</w:t>
        <w:br/>
        <w:t xml:space="preserve">            self::REQUEST_FOR_QUOTATION =&gt; 'pre_procurement',</w:t>
        <w:br/>
        <w:br/>
        <w:t xml:space="preserve">            self::PRE_BID_CONFERENCE,</w:t>
        <w:br/>
        <w:t xml:space="preserve">            self::SUPPLEMENTAL_BID_BULLETIN,</w:t>
        <w:br/>
        <w:t xml:space="preserve">            self::BID_OPENING,</w:t>
        <w:br/>
        <w:t xml:space="preserve">            self::ABSTRACT_OF_QUOTATIONS,</w:t>
        <w:br/>
        <w:t xml:space="preserve">            self::BID_EVALUATION,</w:t>
        <w:br/>
        <w:t xml:space="preserve">            self::POST_QUALIFICATION,</w:t>
        <w:br/>
        <w:t xml:space="preserve">            self::BAC_RESOLUTION =&gt; 'procurement', </w:t>
        <w:br/>
        <w:br/>
        <w:t xml:space="preserve">            self::NOTICE_OF_AWARD,</w:t>
        <w:br/>
        <w:t xml:space="preserve">            self::PERFORMANCE_BOND_CONTRACT_AND_PO,</w:t>
        <w:br/>
        <w:t xml:space="preserve">            self::NOTICE_TO_PROCEED,</w:t>
        <w:br/>
        <w:t xml:space="preserve">            self::MONITORING,</w:t>
        <w:br/>
        <w:t xml:space="preserve">            self::COMPLETION,</w:t>
        <w:br/>
        <w:t xml:space="preserve">            self::COMPLETED =&gt; 'post_procurement',</w:t>
        <w:br/>
        <w:t xml:space="preserve">        };</w:t>
        <w:br/>
        <w:t xml:space="preserve">    }</w:t>
        <w:br/>
        <w:br/>
        <w:t xml:space="preserve">    </w:t>
        <w:br/>
        <w:t xml:space="preserve">    public function getPhaseDisplayName(): string</w:t>
        <w:br/>
        <w:t xml:space="preserve">    {</w:t>
        <w:br/>
        <w:t xml:space="preserve">        return match ($this-&gt;getPhase()) {</w:t>
        <w:br/>
        <w:t xml:space="preserve">            'pre_procurement' =&gt; 'Pre-Procurement',</w:t>
        <w:br/>
        <w:t xml:space="preserve">            'procurement' =&gt; 'Procurement',</w:t>
        <w:br/>
        <w:t xml:space="preserve">            'post_procurement' =&gt; 'Post-Procurement',</w:t>
        <w:br/>
        <w:t xml:space="preserve">        };</w:t>
        <w:br/>
        <w:t xml:space="preserve">    }</w:t>
        <w:br/>
        <w:br/>
        <w:t xml:space="preserve">    </w:t>
        <w:br/>
        <w:t xml:space="preserve">    public function getPhaseDisplayNameWithDescription(): string</w:t>
        <w:br/>
        <w:t xml:space="preserve">    {</w:t>
        <w:br/>
        <w:t xml:space="preserve">        return match ($this-&gt;getPhase()) {</w:t>
        <w:br/>
        <w:t xml:space="preserve">            'pre_procurement' =&gt; 'Pre-Procurement (Planning &amp; Preparation)',</w:t>
        <w:br/>
        <w:t xml:space="preserve">            'procurement' =&gt; 'Procurement (Bidding &amp; Evaluation)',</w:t>
        <w:br/>
        <w:t xml:space="preserve">            'post_procurement' =&gt; 'Post-Procurement (Award &amp; Implementation)',</w:t>
        <w:br/>
        <w:t xml:space="preserve">        };</w:t>
        <w:br/>
        <w:t xml:space="preserve">    }</w:t>
        <w:br/>
        <w:br/>
        <w:t xml:space="preserve">    </w:t>
        <w:br/>
        <w:t xml:space="preserve">    public function isPreProcurement(): bool</w:t>
        <w:br/>
        <w:t xml:space="preserve">    {</w:t>
        <w:br/>
        <w:t xml:space="preserve">        return $this-&gt;getPhase() === 'pre_procurement';</w:t>
        <w:br/>
        <w:t xml:space="preserve">    }</w:t>
        <w:br/>
        <w:br/>
        <w:t xml:space="preserve">    </w:t>
        <w:br/>
        <w:t xml:space="preserve">    public function isProcurement(): bool</w:t>
        <w:br/>
        <w:t xml:space="preserve">    {</w:t>
        <w:br/>
        <w:t>// ... truncated (showing 300 of 300 lines)</w:t>
      </w:r>
    </w:p>
    <w:p>
      <w:r>
        <w:rPr>
          <w:color w:val="CCCCCC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app/Enums/StatusEnums.php</w:t>
      </w:r>
    </w:p>
    <w:p>
      <w:pPr>
        <w:pStyle w:val="CodeBlock"/>
      </w:pPr>
      <w:r>
        <w:rPr>
          <w:rFonts w:ascii="Consolas" w:hAnsi="Consolas"/>
          <w:sz w:val="10"/>
        </w:rPr>
        <w:t>&lt;?php</w:t>
        <w:br/>
        <w:br/>
        <w:t>namespace App\Enums;</w:t>
        <w:br/>
        <w:br/>
        <w:t>enum StatusEnums: string</w:t>
        <w:br/>
        <w:t>{</w:t>
        <w:br/>
        <w:t xml:space="preserve">    case PROCUREMENT_INITIATED = 'procurement_initiated';</w:t>
        <w:br/>
        <w:t xml:space="preserve">    case PROCUREMENT_SUBMITTED = 'procurement_submitted';</w:t>
        <w:br/>
        <w:t xml:space="preserve">    case PRE_PROCUREMENT_CONFERENCE_HELD = 'pre_procurement_conference_held';</w:t>
        <w:br/>
        <w:t xml:space="preserve">    case PRE_PROCUREMENT_CONFERENCE_SKIPPED = 'pre_procurement_conference_skipped';</w:t>
        <w:br/>
        <w:t xml:space="preserve">    case PRE_PROCUREMENT_CONFERENCE_COMPLETED = 'pre_procurement_conference_completed';</w:t>
        <w:br/>
        <w:t xml:space="preserve">    case BIDDING_DOCUMENTS_PUBLISHED = 'bidding_documents_published';</w:t>
        <w:br/>
        <w:t xml:space="preserve">    case BIDDING_DOCUMENTS_SUBMITTED = 'bidding_documents_submitted';</w:t>
        <w:br/>
        <w:t xml:space="preserve">    case PRE_BID_CONFERENCE_HELD = 'pre_bid_conference_held';</w:t>
        <w:br/>
        <w:t xml:space="preserve">    case PRE_BID_CONFERENCE_SKIPPED = 'pre_bid_conference_skipped';</w:t>
        <w:br/>
        <w:t xml:space="preserve">    case PRE_BID_CONFERENCE_COMPLETED = 'pre_bid_conference_completed';</w:t>
        <w:br/>
        <w:t xml:space="preserve">    case SUPPLEMENTAL_BULLETINS_ONGOING = 'supplemental_bulletins_ongoing';</w:t>
        <w:br/>
        <w:t xml:space="preserve">    case SUPPLEMENTAL_BULLETINS_COMPLETED = 'supplemental_bulletins_completed';</w:t>
        <w:br/>
        <w:t xml:space="preserve">    case BIDS_OPENED = 'bids_opened';</w:t>
        <w:br/>
        <w:t xml:space="preserve">    case BIDS_EVALUATED = 'bids_evaluated';</w:t>
        <w:br/>
        <w:t xml:space="preserve">    case POST_QUALIFICATION_VERIFIED = 'post_qualification_verified';</w:t>
        <w:br/>
        <w:t xml:space="preserve">    case POST_QUALIFICATION_FAILED = 'post_qualification_failed';</w:t>
        <w:br/>
        <w:t xml:space="preserve">    case RESOLUTION_RECORDED = 'resolution_recorded';</w:t>
        <w:br/>
        <w:t xml:space="preserve">    case AWARDED = 'awarded';</w:t>
        <w:br/>
        <w:t xml:space="preserve">    case PERFORMANCE_BOND_CONTRACT_AND_PO_RECORDED = 'performance_bond_contract_and_po_recorded';</w:t>
        <w:br/>
        <w:t xml:space="preserve">    case NTP_RECORDED = 'ntp_recorded';</w:t>
        <w:br/>
        <w:t xml:space="preserve">    case MONITORING_COMPLETED = 'monitoring_completed';</w:t>
        <w:br/>
        <w:t xml:space="preserve">    case COMPLETION_DOCUMENTS_UPLOADED = 'completion_documents_uploaded';</w:t>
        <w:br/>
        <w:t xml:space="preserve">    case COMPLETED = 'completed';</w:t>
        <w:br/>
        <w:br/>
        <w:t xml:space="preserve">    </w:t>
        <w:br/>
        <w:t xml:space="preserve">    case QUOTATIONS_RECEIVED = 'quotations_received';</w:t>
        <w:br/>
        <w:t xml:space="preserve">    case ABSTRACT_PREPARED = 'abstract_prepared';</w:t>
        <w:br/>
        <w:br/>
        <w:t xml:space="preserve">    </w:t>
        <w:br/>
        <w:t xml:space="preserve">    case STAGE_ON_HOLD = 'stage_on_hold';</w:t>
        <w:br/>
        <w:t xml:space="preserve">    case STAGE_CANCELLED = 'stage_cancelled';</w:t>
        <w:br/>
        <w:t xml:space="preserve">    case STAGE_REJECTED = 'stage_rejected';</w:t>
        <w:br/>
        <w:t xml:space="preserve">    case STAGE_PENDING_CORRECTION = 'stage_pending_correction';</w:t>
        <w:br/>
        <w:t xml:space="preserve">    case STAGE_SKIPPED = 'stage_skipped';</w:t>
        <w:br/>
        <w:br/>
        <w:t xml:space="preserve">    </w:t>
        <w:br/>
        <w:t xml:space="preserve">    public function getDisplayName(): string</w:t>
        <w:br/>
        <w:t xml:space="preserve">    {</w:t>
        <w:br/>
        <w:t xml:space="preserve">        return match ($this) {</w:t>
        <w:br/>
        <w:t xml:space="preserve">            self::PROCUREMENT_INITIATED =&gt; 'Procurement Initiated',</w:t>
        <w:br/>
        <w:t xml:space="preserve">            self::PROCUREMENT_SUBMITTED =&gt; 'Procurement Submitted',</w:t>
        <w:br/>
        <w:t xml:space="preserve">            self::PRE_PROCUREMENT_CONFERENCE_HELD =&gt; 'Pre-Procurement Conference Held',</w:t>
        <w:br/>
        <w:t xml:space="preserve">            self::PRE_PROCUREMENT_CONFERENCE_SKIPPED =&gt; 'Pre-Procurement Conference Skipped',</w:t>
        <w:br/>
        <w:t xml:space="preserve">            self::PRE_PROCUREMENT_CONFERENCE_COMPLETED =&gt; 'Pre-Procurement Conference Completed',</w:t>
        <w:br/>
        <w:t xml:space="preserve">            self::BIDDING_DOCUMENTS_PUBLISHED =&gt; 'Bidding Documents Published',</w:t>
        <w:br/>
        <w:t xml:space="preserve">            self::BIDDING_DOCUMENTS_SUBMITTED =&gt; 'Bidding Documents Submitted',</w:t>
        <w:br/>
        <w:t xml:space="preserve">            self::PRE_BID_CONFERENCE_HELD =&gt; 'Pre-Bid Conference Held',</w:t>
        <w:br/>
        <w:t xml:space="preserve">            self::PRE_BID_CONFERENCE_SKIPPED =&gt; 'Pre-Bid Conference Skipped',</w:t>
        <w:br/>
        <w:t xml:space="preserve">            self::PRE_BID_CONFERENCE_COMPLETED =&gt; 'Pre-Bid Conference Completed',</w:t>
        <w:br/>
        <w:t xml:space="preserve">            self::SUPPLEMENTAL_BULLETINS_ONGOING =&gt; 'Supplemental Bulletins Ongoing',</w:t>
        <w:br/>
        <w:t xml:space="preserve">            self::SUPPLEMENTAL_BULLETINS_COMPLETED =&gt; 'Supplemental Bulletins Completed',</w:t>
        <w:br/>
        <w:t xml:space="preserve">            self::BIDS_OPENED =&gt; 'Bids Opened',</w:t>
        <w:br/>
        <w:t xml:space="preserve">            self::BIDS_EVALUATED =&gt; 'Bids Evaluated',</w:t>
        <w:br/>
        <w:t xml:space="preserve">            self::POST_QUALIFICATION_VERIFIED =&gt; 'Post-Qualification Verified',</w:t>
        <w:br/>
        <w:t xml:space="preserve">            self::POST_QUALIFICATION_FAILED =&gt; 'Post-Qualification Failed',</w:t>
        <w:br/>
        <w:t xml:space="preserve">            self::RESOLUTION_RECORDED =&gt; 'Resolution Recorded',</w:t>
        <w:br/>
        <w:t xml:space="preserve">            self::AWARDED =&gt; 'Awarded',</w:t>
        <w:br/>
        <w:t xml:space="preserve">            self::PERFORMANCE_BOND_CONTRACT_AND_PO_RECORDED =&gt; 'Performance Bond, Contract and PO Recorded',</w:t>
        <w:br/>
        <w:t xml:space="preserve">            self::NTP_RECORDED =&gt; 'NTP Recorded',</w:t>
        <w:br/>
        <w:t xml:space="preserve">            self::MONITORING_COMPLETED =&gt; 'Monitoring Completed',</w:t>
        <w:br/>
        <w:t xml:space="preserve">            self::COMPLETION_DOCUMENTS_UPLOADED =&gt; 'Completion Documents Uploaded',</w:t>
        <w:br/>
        <w:t xml:space="preserve">            self::COMPLETED =&gt; 'Completed',</w:t>
        <w:br/>
        <w:t xml:space="preserve">            </w:t>
        <w:br/>
        <w:t xml:space="preserve">            self::QUOTATIONS_RECEIVED =&gt; 'Quotations Received',</w:t>
        <w:br/>
        <w:t xml:space="preserve">            self::ABSTRACT_PREPARED =&gt; 'Abstract of Quotations Prepared',</w:t>
        <w:br/>
        <w:t xml:space="preserve">            </w:t>
        <w:br/>
        <w:t xml:space="preserve">            self::STAGE_ON_HOLD =&gt; 'On Hold',</w:t>
        <w:br/>
        <w:t xml:space="preserve">            self::STAGE_CANCELLED =&gt; 'Cancelled',</w:t>
        <w:br/>
        <w:t xml:space="preserve">            self::STAGE_REJECTED =&gt; 'Rejected',</w:t>
        <w:br/>
        <w:t xml:space="preserve">            self::STAGE_PENDING_CORRECTION =&gt; 'Pending Correction',</w:t>
        <w:br/>
        <w:t xml:space="preserve">            self::STAGE_SKIPPED =&gt; 'Stage Skipped',</w:t>
        <w:br/>
        <w:t xml:space="preserve">        };</w:t>
        <w:br/>
        <w:t xml:space="preserve">    }</w:t>
        <w:br/>
      </w:r>
    </w:p>
    <w:p>
      <w:pPr>
        <w:pStyle w:val="CodeBlock"/>
      </w:pPr>
      <w:r>
        <w:rPr>
          <w:rFonts w:ascii="Consolas" w:hAnsi="Consolas"/>
          <w:sz w:val="10"/>
        </w:rPr>
        <w:t xml:space="preserve">    </w:t>
        <w:br/>
        <w:t xml:space="preserve">    public function getStoragePathSegment(): string</w:t>
        <w:br/>
        <w:t xml:space="preserve">    {</w:t>
        <w:br/>
        <w:t xml:space="preserve">        return match ($this) {</w:t>
        <w:br/>
        <w:t xml:space="preserve">            self::PROCUREMENT_INITIATED =&gt; 'ProcurementInitiated',</w:t>
        <w:br/>
        <w:t xml:space="preserve">            self::PROCUREMENT_SUBMITTED =&gt; 'ProcurementSubmitted',</w:t>
        <w:br/>
        <w:t xml:space="preserve">            self::PRE_PROCUREMENT_CONFERENCE_HELD =&gt; 'PreProcurementConferenceHeld',</w:t>
        <w:br/>
        <w:t xml:space="preserve">            self::PRE_PROCUREMENT_CONFERENCE_SKIPPED =&gt; 'PreProcurementConferenceSkipped',</w:t>
        <w:br/>
        <w:t xml:space="preserve">            self::PRE_PROCUREMENT_CONFERENCE_COMPLETED =&gt; 'PreProcurementConferenceCompleted',</w:t>
        <w:br/>
        <w:t xml:space="preserve">            self::BIDDING_DOCUMENTS_PUBLISHED =&gt; 'BiddingDocumentsPublished',</w:t>
        <w:br/>
        <w:t xml:space="preserve">            self::BIDDING_DOCUMENTS_SUBMITTED =&gt; 'BiddingDocumentsSubmitted',</w:t>
        <w:br/>
        <w:t xml:space="preserve">            self::PRE_BID_CONFERENCE_HELD =&gt; 'PreBidConferenceHeld',</w:t>
        <w:br/>
        <w:t xml:space="preserve">            self::PRE_BID_CONFERENCE_SKIPPED =&gt; 'PreBidConferenceSkipped',</w:t>
        <w:br/>
        <w:t xml:space="preserve">            self::PRE_BID_CONFERENCE_COMPLETED =&gt; 'PreBidConferenceCompleted',</w:t>
        <w:br/>
        <w:t xml:space="preserve">            self::SUPPLEMENTAL_BULLETINS_ONGOING =&gt; 'SupplementalBulletinsOngoing',</w:t>
        <w:br/>
        <w:t xml:space="preserve">            self::SUPPLEMENTAL_BULLETINS_COMPLETED =&gt; 'SupplementalBulletinsCompleted',</w:t>
        <w:br/>
        <w:t xml:space="preserve">            self::BIDS_OPENED =&gt; 'BidsOpened',</w:t>
        <w:br/>
        <w:t xml:space="preserve">            self::BIDS_EVALUATED =&gt; 'BidsEvaluated',</w:t>
        <w:br/>
        <w:t xml:space="preserve">            self::POST_QUALIFICATION_VERIFIED =&gt; 'PostQualificationVerified',</w:t>
        <w:br/>
        <w:t xml:space="preserve">            self::POST_QUALIFICATION_FAILED =&gt; 'PostQualificationFailed',</w:t>
        <w:br/>
        <w:t xml:space="preserve">            self::RESOLUTION_RECORDED =&gt; 'ResolutionRecorded',</w:t>
        <w:br/>
        <w:t xml:space="preserve">            self::AWARDED =&gt; 'Awarded',</w:t>
        <w:br/>
        <w:t xml:space="preserve">            self::PERFORMANCE_BOND_CONTRACT_AND_PO_RECORDED =&gt; 'PerformanceBondContractAndPORecorded',</w:t>
        <w:br/>
        <w:t xml:space="preserve">            self::NTP_RECORDED =&gt; 'NTPRecorded',</w:t>
        <w:br/>
        <w:t xml:space="preserve">            self::MONITORING_COMPLETED =&gt; 'MonitoringCompleted',</w:t>
        <w:br/>
        <w:t xml:space="preserve">            self::COMPLETION_DOCUMENTS_UPLOADED =&gt; 'CompletionDocumentsUploaded',</w:t>
        <w:br/>
        <w:t xml:space="preserve">            self::COMPLETED =&gt; 'Completed',</w:t>
        <w:br/>
        <w:t xml:space="preserve">            </w:t>
        <w:br/>
        <w:t xml:space="preserve">            self::QUOTATIONS_RECEIVED =&gt; 'QuotationsReceived',</w:t>
        <w:br/>
        <w:t xml:space="preserve">            self::ABSTRACT_PREPARED =&gt; 'AbstractPrepared',</w:t>
        <w:br/>
        <w:t xml:space="preserve">            </w:t>
        <w:br/>
        <w:t xml:space="preserve">            self::STAGE_ON_HOLD =&gt; 'OnHold',</w:t>
        <w:br/>
        <w:t xml:space="preserve">            self::STAGE_CANCELLED =&gt; 'Cancelled',</w:t>
        <w:br/>
        <w:t xml:space="preserve">            self::STAGE_REJECTED =&gt; 'Rejected',</w:t>
        <w:br/>
        <w:t xml:space="preserve">            self::STAGE_PENDING_CORRECTION =&gt; 'PendingCorrection',</w:t>
        <w:br/>
        <w:t xml:space="preserve">            self::STAGE_SKIPPED =&gt; 'StageSkipped',</w:t>
        <w:br/>
        <w:t xml:space="preserve">        };</w:t>
        <w:br/>
        <w:t xml:space="preserve">    }</w:t>
        <w:br/>
        <w:br/>
        <w:t xml:space="preserve">    </w:t>
        <w:br/>
        <w:t xml:space="preserve">    public function getDescription(): string</w:t>
        <w:br/>
        <w:t xml:space="preserve">    {</w:t>
        <w:br/>
        <w:t xml:space="preserve">        return match ($this) {</w:t>
        <w:br/>
        <w:t xml:space="preserve">            self::PROCUREMENT_INITIATED =&gt; 'Procurement has been initiated and created in the system',</w:t>
        <w:br/>
        <w:t xml:space="preserve">            self::PROCUREMENT_SUBMITTED =&gt; 'Initial procurement documents have been submitted',</w:t>
        <w:br/>
        <w:t xml:space="preserve">            self::PRE_PROCUREMENT_CONFERENCE_HELD =&gt; 'Pre-procurement conference has been conducted',</w:t>
        <w:br/>
        <w:t xml:space="preserve">            self::PRE_PROCUREMENT_CONFERENCE_SKIPPED =&gt; 'Pre-procurement conference was not required or was skipped',</w:t>
        <w:br/>
        <w:t xml:space="preserve">            self::PRE_PROCUREMENT_CONFERENCE_COMPLETED =&gt; 'Pre-procurement conference has concluded',</w:t>
        <w:br/>
        <w:t xml:space="preserve">            self::BIDDING_DOCUMENTS_PUBLISHED =&gt; 'Bidding documents are publicly available',</w:t>
        <w:br/>
        <w:t xml:space="preserve">            self::BIDDING_DOCUMENTS_SUBMITTED =&gt; 'Bidding documents have been uploaded to the system',</w:t>
        <w:br/>
        <w:t xml:space="preserve">            self::PRE_BID_CONFERENCE_HELD =&gt; 'Pre-bid conference has been conducted',</w:t>
        <w:br/>
        <w:t xml:space="preserve">            self::PRE_BID_CONFERENCE_SKIPPED =&gt; 'Pre-bid conference was not required or was skipped',</w:t>
        <w:br/>
        <w:t xml:space="preserve">            self::PRE_BID_CONFERENCE_COMPLETED =&gt; 'Pre-bid conference has concluded',</w:t>
        <w:br/>
        <w:t xml:space="preserve">            self::SUPPLEMENTAL_BULLETINS_ONGOING =&gt; 'Supplemental bulletins are being issued',</w:t>
        <w:br/>
        <w:t xml:space="preserve">            self::SUPPLEMENTAL_BULLETINS_COMPLETED =&gt; 'All supplemental bulletins have been issued',</w:t>
        <w:br/>
        <w:t xml:space="preserve">            self::BIDS_OPENED =&gt; 'Bids have been publicly opened',</w:t>
        <w:br/>
        <w:t xml:space="preserve">            self::BIDS_EVALUATED =&gt; 'All bids have been evaluated',</w:t>
        <w:br/>
        <w:t xml:space="preserve">            self::POST_QUALIFICATION_VERIFIED =&gt; 'Winning bidder has passed post-qualification',</w:t>
        <w:br/>
        <w:t xml:space="preserve">            self::POST_QUALIFICATION_FAILED =&gt; 'Winning bidder has failed post-qualification',</w:t>
        <w:br/>
        <w:t xml:space="preserve">            self::RESOLUTION_RECORDED =&gt; 'BAC resolution has been formally recorded',</w:t>
        <w:br/>
        <w:t xml:space="preserve">            self::AWARDED =&gt; 'Contract has been officially awarded',</w:t>
        <w:br/>
        <w:t xml:space="preserve">            self::PERFORMANCE_BOND_CONTRACT_AND_PO_RECORDED =&gt; 'Performance bond, contract, and purchase order have been recorded',</w:t>
        <w:br/>
        <w:t xml:space="preserve">            self::NTP_RECORDED =&gt; 'Notice to Proceed has been issued and recorded',</w:t>
        <w:br/>
        <w:t xml:space="preserve">            self::MONITORING_COMPLETED =&gt; 'Project monitoring phase has been completed',</w:t>
        <w:br/>
        <w:t xml:space="preserve">            self::COMPLETION_DOCUMENTS_UPLOADED =&gt; 'Completion documents have been uploaded',</w:t>
        <w:br/>
        <w:t xml:space="preserve">            self::COMPLETED =&gt; 'Procurement process is fully completed',</w:t>
        <w:br/>
        <w:t xml:space="preserve">            </w:t>
        <w:br/>
        <w:t xml:space="preserve">            self::QUOTATIONS_RECEIVED =&gt; 'All price quotations have been received from suppliers',</w:t>
        <w:br/>
        <w:t xml:space="preserve">            self::ABSTRACT_PREPARED =&gt; 'Abstract of Quotations has been prepared for BAC evaluation',</w:t>
        <w:br/>
        <w:t xml:space="preserve">            </w:t>
        <w:br/>
        <w:t xml:space="preserve">            self::STAGE_ON_HOLD =&gt; 'Procurement has been temporarily paused',</w:t>
        <w:br/>
        <w:t xml:space="preserve">            self::STAGE_CANCELLED =&gt; 'Procurement has been terminated',</w:t>
        <w:br/>
        <w:t xml:space="preserve">            self::STAGE_REJECTED =&gt; 'Stage has been rejected and requires rework',</w:t>
        <w:br/>
        <w:t xml:space="preserve">            self::STAGE_PENDING_CORRECTION =&gt; 'Awaiting corrections before proceeding',</w:t>
        <w:br/>
        <w:t xml:space="preserve">            self::STAGE_SKIPPED =&gt; 'Optional stage has been skipped per procurement mode',</w:t>
        <w:br/>
        <w:t xml:space="preserve">        };</w:t>
        <w:br/>
        <w:t xml:space="preserve">    }</w:t>
        <w:br/>
        <w:br/>
        <w:t xml:space="preserve">    </w:t>
        <w:br/>
        <w:t xml:space="preserve">    public function isSuccessful(): bool</w:t>
      </w:r>
    </w:p>
    <w:p>
      <w:pPr>
        <w:pStyle w:val="CodeBlock"/>
      </w:pPr>
      <w:r>
        <w:rPr>
          <w:rFonts w:ascii="Consolas" w:hAnsi="Consolas"/>
          <w:sz w:val="10"/>
        </w:rPr>
        <w:t xml:space="preserve">    {</w:t>
        <w:br/>
        <w:t xml:space="preserve">        return ! in_array($this, [</w:t>
        <w:br/>
        <w:t xml:space="preserve">            self::POST_QUALIFICATION_FAILED,</w:t>
        <w:br/>
        <w:t xml:space="preserve">            self::PRE_PROCUREMENT_CONFERENCE_SKIPPED,</w:t>
        <w:br/>
        <w:t xml:space="preserve">            self::PRE_BID_CONFERENCE_SKIPPED,</w:t>
        <w:br/>
        <w:t xml:space="preserve">            self::STAGE_ON_HOLD,</w:t>
        <w:br/>
        <w:t xml:space="preserve">            self::STAGE_CANCELLED,</w:t>
        <w:br/>
        <w:t xml:space="preserve">            self::STAGE_REJECTED,</w:t>
        <w:br/>
        <w:t xml:space="preserve">            self::STAGE_PENDING_CORRECTION,</w:t>
        <w:br/>
        <w:t xml:space="preserve">        ]);</w:t>
        <w:br/>
        <w:t xml:space="preserve">    }</w:t>
        <w:br/>
        <w:br/>
        <w:t xml:space="preserve">    </w:t>
        <w:br/>
        <w:t xml:space="preserve">    public function isCompleted(): bool</w:t>
        <w:br/>
        <w:t xml:space="preserve">    {</w:t>
        <w:br/>
        <w:t xml:space="preserve">        return $this === self::COMPLETED;</w:t>
        <w:br/>
        <w:t xml:space="preserve">    }</w:t>
        <w:br/>
        <w:br/>
        <w:t xml:space="preserve">    </w:t>
        <w:br/>
        <w:t xml:space="preserve">    public function isInProgress(): bool</w:t>
        <w:br/>
        <w:t xml:space="preserve">    {</w:t>
        <w:br/>
        <w:t xml:space="preserve">        return in_array($this, [</w:t>
        <w:br/>
        <w:t xml:space="preserve">            self::SUPPLEMENTAL_BULLETINS_ONGOING,</w:t>
        <w:br/>
        <w:t xml:space="preserve">            self::STAGE_PENDING_CORRECTION,</w:t>
        <w:br/>
        <w:t xml:space="preserve">        ]);</w:t>
        <w:br/>
        <w:t xml:space="preserve">    }</w:t>
        <w:br/>
        <w:br/>
        <w:t xml:space="preserve">    </w:t>
        <w:br/>
        <w:t xml:space="preserve">    public function isBlocked(): bool</w:t>
        <w:br/>
        <w:t xml:space="preserve">    {</w:t>
        <w:br/>
        <w:t xml:space="preserve">        return in_array($this, [</w:t>
        <w:br/>
        <w:t xml:space="preserve">            self::POST_QUALIFICATION_FAILED,</w:t>
        <w:br/>
        <w:t xml:space="preserve">            self::STAGE_ON_HOLD,</w:t>
        <w:br/>
        <w:t xml:space="preserve">            self::STAGE_REJECTED,</w:t>
        <w:br/>
        <w:t xml:space="preserve">            self::STAGE_PENDING_CORRECTION,</w:t>
        <w:br/>
        <w:t xml:space="preserve">        ]);</w:t>
        <w:br/>
        <w:t xml:space="preserve">    }</w:t>
        <w:br/>
        <w:br/>
        <w:t xml:space="preserve">    </w:t>
        <w:br/>
        <w:t xml:space="preserve">    public function isTerminated(): bool</w:t>
        <w:br/>
        <w:t xml:space="preserve">    {</w:t>
        <w:br/>
        <w:t xml:space="preserve">        return $this === self::STAGE_CANCELLED;</w:t>
        <w:br/>
        <w:t xml:space="preserve">    }</w:t>
        <w:br/>
        <w:br/>
        <w:t xml:space="preserve">    </w:t>
        <w:br/>
        <w:t xml:space="preserve">    public function isSkipped(): bool</w:t>
        <w:br/>
        <w:t xml:space="preserve">    {</w:t>
        <w:br/>
        <w:t xml:space="preserve">        return in_array($this, [</w:t>
        <w:br/>
        <w:t xml:space="preserve">            self::PRE_PROCUREMENT_CONFERENCE_SKIPPED,</w:t>
        <w:br/>
        <w:t xml:space="preserve">            self::PRE_BID_CONFERENCE_SKIPPED,</w:t>
        <w:br/>
        <w:t xml:space="preserve">        ]);</w:t>
        <w:br/>
        <w:t xml:space="preserve">    }</w:t>
        <w:br/>
        <w:br/>
        <w:t xml:space="preserve">    </w:t>
        <w:br/>
        <w:t xml:space="preserve">    public static function values(): array</w:t>
        <w:br/>
        <w:t xml:space="preserve">    {</w:t>
        <w:br/>
        <w:t xml:space="preserve">        return array_column(self::cases(), 'value');</w:t>
        <w:br/>
        <w:t xml:space="preserve">    }</w:t>
        <w:br/>
        <w:br/>
        <w:t xml:space="preserve">    </w:t>
        <w:br/>
        <w:t xml:space="preserve">    public static function options(): array</w:t>
        <w:br/>
        <w:t xml:space="preserve">    {</w:t>
        <w:br/>
        <w:t xml:space="preserve">        $options = [];</w:t>
        <w:br/>
        <w:t xml:space="preserve">        foreach (self::cases() as $case) {</w:t>
        <w:br/>
        <w:t xml:space="preserve">            $options[$case-&gt;value] = $case-&gt;getDisplayName();</w:t>
        <w:br/>
        <w:t xml:space="preserve">        }</w:t>
        <w:br/>
        <w:br/>
        <w:t xml:space="preserve">        return $options;</w:t>
        <w:br/>
        <w:t xml:space="preserve">    }</w:t>
        <w:br/>
        <w:t>}</w:t>
      </w:r>
    </w:p>
    <w:p>
      <w:r>
        <w:rPr>
          <w:color w:val="CCCCCC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app/Enums/StreamEnums.php</w:t>
      </w:r>
    </w:p>
    <w:p>
      <w:pPr>
        <w:pStyle w:val="CodeBlock"/>
      </w:pPr>
      <w:r>
        <w:rPr>
          <w:rFonts w:ascii="Consolas" w:hAnsi="Consolas"/>
          <w:sz w:val="10"/>
        </w:rPr>
        <w:t>&lt;?php</w:t>
        <w:br/>
        <w:br/>
        <w:t>namespace App\Enums;</w:t>
        <w:br/>
        <w:br/>
        <w:t>enum StreamEnums: string</w:t>
        <w:br/>
        <w:t>{</w:t>
        <w:br/>
        <w:t xml:space="preserve">    case METADATA = 'procurement.metadata';</w:t>
        <w:br/>
        <w:t xml:space="preserve">    case DOCUMENTS = 'procurement.documents';</w:t>
        <w:br/>
        <w:t xml:space="preserve">    case STATUS = 'procurement.status';</w:t>
        <w:br/>
        <w:t xml:space="preserve">    case EVENTS = 'procurement.events';</w:t>
        <w:br/>
        <w:t xml:space="preserve">    case CORRECTIONS = 'procurement.corrections';</w:t>
        <w:br/>
        <w:t xml:space="preserve">    case PROCUREMENTS_CORRECTIONS = 'procurement.metadata.corrections';</w:t>
        <w:br/>
        <w:t xml:space="preserve">    case FILE_DATA = 'file.data';</w:t>
        <w:br/>
        <w:t xml:space="preserve">    case FILE_METADATA = 'file.metadata';</w:t>
        <w:br/>
        <w:t xml:space="preserve">    case FILE_CHUNKS = 'file.chunks';</w:t>
        <w:br/>
        <w:t xml:space="preserve">    case ARCHIVE = 'procurement.archive';</w:t>
        <w:br/>
        <w:br/>
        <w:t xml:space="preserve">    </w:t>
        <w:br/>
        <w:t xml:space="preserve">    public function getDisplayName(): string</w:t>
        <w:br/>
        <w:t xml:space="preserve">    {</w:t>
        <w:br/>
        <w:t xml:space="preserve">        return match ($this) {</w:t>
        <w:br/>
        <w:t xml:space="preserve">            self::METADATA =&gt; 'Procurement Metadata',</w:t>
        <w:br/>
        <w:t xml:space="preserve">            self::DOCUMENTS =&gt; 'Procurement Documents',</w:t>
        <w:br/>
        <w:t xml:space="preserve">            self::STATUS =&gt; 'Procurement Status',</w:t>
        <w:br/>
        <w:t xml:space="preserve">            self::EVENTS =&gt; 'Procurement Events',</w:t>
        <w:br/>
        <w:t xml:space="preserve">            self::CORRECTIONS =&gt; 'Procurement Corrections',</w:t>
        <w:br/>
        <w:t xml:space="preserve">            self::PROCUREMENTS_CORRECTIONS =&gt; 'Procurement Metadata Corrections',</w:t>
        <w:br/>
        <w:t xml:space="preserve">            self::FILE_DATA =&gt; 'File Data',</w:t>
        <w:br/>
        <w:t xml:space="preserve">            self::FILE_METADATA =&gt; 'File Metadata',</w:t>
        <w:br/>
        <w:t xml:space="preserve">            self::FILE_CHUNKS =&gt; 'File Chunks',</w:t>
        <w:br/>
        <w:t xml:space="preserve">            self::ARCHIVE =&gt; 'Procurement Archive',</w:t>
        <w:br/>
        <w:t xml:space="preserve">        };</w:t>
        <w:br/>
        <w:t xml:space="preserve">    }</w:t>
        <w:br/>
        <w:br/>
        <w:t xml:space="preserve">    </w:t>
        <w:br/>
        <w:t xml:space="preserve">    public function getDescription(): string</w:t>
        <w:br/>
        <w:t xml:space="preserve">    {</w:t>
        <w:br/>
        <w:t xml:space="preserve">        return match ($this) {</w:t>
        <w:br/>
        <w:t xml:space="preserve">            self::METADATA =&gt; 'Stores core procurement metadata and details',</w:t>
        <w:br/>
        <w:t xml:space="preserve">            self::DOCUMENTS =&gt; 'Stores procurement documents and their metadata',</w:t>
        <w:br/>
        <w:t xml:space="preserve">            self::STATUS =&gt; 'Tracks status changes throughout the procurement process',</w:t>
        <w:br/>
        <w:t xml:space="preserve">            self::EVENTS =&gt; 'Records procurement events and activities',</w:t>
        <w:br/>
        <w:t xml:space="preserve">            self::CORRECTIONS =&gt; 'Maintains correction records and amendments',</w:t>
        <w:br/>
        <w:t xml:space="preserve">            self::PROCUREMENTS_CORRECTIONS =&gt; 'Maintains corrections to procurement metadata',</w:t>
        <w:br/>
        <w:t xml:space="preserve">            self::FILE_DATA =&gt; 'Stores raw file data and binary content',</w:t>
        <w:br/>
        <w:t xml:space="preserve">            self::FILE_METADATA =&gt; 'Stores file metadata, hashes, and storage information',</w:t>
        <w:br/>
        <w:t xml:space="preserve">            self::FILE_CHUNKS =&gt; 'Stores chunked file data for large files',</w:t>
        <w:br/>
        <w:t xml:space="preserve">            self::ARCHIVE =&gt; 'Tracks archived status of procurements',</w:t>
        <w:br/>
        <w:t xml:space="preserve">        };</w:t>
        <w:br/>
        <w:t xml:space="preserve">    }</w:t>
        <w:br/>
        <w:br/>
        <w:t xml:space="preserve">    </w:t>
        <w:br/>
        <w:t xml:space="preserve">    public function isProcurementStream(): bool</w:t>
        <w:br/>
        <w:t xml:space="preserve">    {</w:t>
        <w:br/>
        <w:t xml:space="preserve">        return in_array($this, [</w:t>
        <w:br/>
        <w:t xml:space="preserve">            self::METADATA,</w:t>
        <w:br/>
        <w:t xml:space="preserve">            self::DOCUMENTS,</w:t>
        <w:br/>
        <w:t xml:space="preserve">            self::STATUS,</w:t>
        <w:br/>
        <w:t xml:space="preserve">            self::EVENTS,</w:t>
        <w:br/>
        <w:t xml:space="preserve">            self::CORRECTIONS,</w:t>
        <w:br/>
        <w:t xml:space="preserve">            self::PROCUREMENTS_CORRECTIONS,</w:t>
        <w:br/>
        <w:t xml:space="preserve">            self::ARCHIVE,</w:t>
        <w:br/>
        <w:t xml:space="preserve">        ]);</w:t>
        <w:br/>
        <w:t xml:space="preserve">    }</w:t>
        <w:br/>
        <w:br/>
        <w:t xml:space="preserve">    </w:t>
        <w:br/>
        <w:t xml:space="preserve">    public function isFileStream(): bool</w:t>
        <w:br/>
        <w:t xml:space="preserve">    {</w:t>
        <w:br/>
        <w:t xml:space="preserve">        return in_array($this, [</w:t>
        <w:br/>
        <w:t xml:space="preserve">            self::FILE_DATA,</w:t>
        <w:br/>
        <w:t xml:space="preserve">            self::FILE_METADATA,</w:t>
        <w:br/>
        <w:t xml:space="preserve">            self::FILE_CHUNKS,</w:t>
        <w:br/>
        <w:t xml:space="preserve">        ]);</w:t>
        <w:br/>
        <w:t xml:space="preserve">    }</w:t>
        <w:br/>
        <w:br/>
        <w:t xml:space="preserve">    </w:t>
        <w:br/>
        <w:t xml:space="preserve">    public static function values(): array</w:t>
        <w:br/>
        <w:t xml:space="preserve">    {</w:t>
        <w:br/>
        <w:t xml:space="preserve">        return array_column(self::cases(), 'value');</w:t>
        <w:br/>
        <w:t xml:space="preserve">    }</w:t>
      </w:r>
    </w:p>
    <w:p>
      <w:pPr>
        <w:pStyle w:val="CodeBlock"/>
      </w:pPr>
      <w:r>
        <w:rPr>
          <w:rFonts w:ascii="Consolas" w:hAnsi="Consolas"/>
          <w:sz w:val="10"/>
        </w:rPr>
        <w:br/>
        <w:t xml:space="preserve">    </w:t>
        <w:br/>
        <w:t xml:space="preserve">    public static function options(): array</w:t>
        <w:br/>
        <w:t xml:space="preserve">    {</w:t>
        <w:br/>
        <w:t xml:space="preserve">        $options = [];</w:t>
        <w:br/>
        <w:t xml:space="preserve">        foreach (self::cases() as $case) {</w:t>
        <w:br/>
        <w:t xml:space="preserve">            $options[$case-&gt;value] = $case-&gt;getDisplayName();</w:t>
        <w:br/>
        <w:t xml:space="preserve">        }</w:t>
        <w:br/>
        <w:br/>
        <w:t xml:space="preserve">        return $options;</w:t>
        <w:br/>
        <w:t xml:space="preserve">    }</w:t>
        <w:br/>
        <w:t>}</w:t>
      </w:r>
    </w:p>
    <w:p>
      <w:r>
        <w:rPr>
          <w:color w:val="CCCCCC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app/Enums/UserRoleEnums.php</w:t>
      </w:r>
    </w:p>
    <w:p>
      <w:pPr>
        <w:pStyle w:val="CodeBlock"/>
      </w:pPr>
      <w:r>
        <w:rPr>
          <w:rFonts w:ascii="Consolas" w:hAnsi="Consolas"/>
          <w:sz w:val="10"/>
        </w:rPr>
        <w:t>&lt;?php</w:t>
        <w:br/>
        <w:br/>
        <w:t>namespace App\Enums;</w:t>
        <w:br/>
        <w:br/>
        <w:t>enum UserRoleEnums: string</w:t>
        <w:br/>
        <w:t>{</w:t>
        <w:br/>
        <w:t xml:space="preserve">    case BAC_SECRETARIAT = 'bac_secretariat';</w:t>
        <w:br/>
        <w:t xml:space="preserve">    case BAC_CHAIRMAN = 'bac_chairman';</w:t>
        <w:br/>
        <w:t xml:space="preserve">    case HOPE = 'hope';</w:t>
        <w:br/>
        <w:t xml:space="preserve">    case ADMIN = 'admin';</w:t>
        <w:br/>
        <w:br/>
        <w:t xml:space="preserve">    </w:t>
        <w:br/>
        <w:t xml:space="preserve">    public function getDisplayName(): string</w:t>
        <w:br/>
        <w:t xml:space="preserve">    {</w:t>
        <w:br/>
        <w:t xml:space="preserve">        return match ($this) {</w:t>
        <w:br/>
        <w:t xml:space="preserve">            self::BAC_SECRETARIAT =&gt; 'BAC Secretariat',</w:t>
        <w:br/>
        <w:t xml:space="preserve">            self::BAC_CHAIRMAN =&gt; 'BAC Chairman',</w:t>
        <w:br/>
        <w:t xml:space="preserve">            self::HOPE =&gt; 'Head of Procuring Entity',</w:t>
        <w:br/>
        <w:t xml:space="preserve">            self::ADMIN =&gt; 'Administrator',</w:t>
        <w:br/>
        <w:t xml:space="preserve">        };</w:t>
        <w:br/>
        <w:t xml:space="preserve">    }</w:t>
        <w:br/>
        <w:br/>
        <w:t xml:space="preserve">    </w:t>
        <w:br/>
        <w:t xml:space="preserve">    public function getDescription(): string</w:t>
        <w:br/>
        <w:t xml:space="preserve">    {</w:t>
        <w:br/>
        <w:t xml:space="preserve">        return match ($this) {</w:t>
        <w:br/>
        <w:t xml:space="preserve">            self::BAC_SECRETARIAT =&gt; 'Manages procurement documentation and administrative tasks',</w:t>
        <w:br/>
        <w:t xml:space="preserve">            self::BAC_CHAIRMAN =&gt; 'Leads the Bids and Awards Committee and oversees procurement decisions',</w:t>
        <w:br/>
        <w:t xml:space="preserve">            self::HOPE =&gt; 'Approves procurement activities and has final decision authority',</w:t>
        <w:br/>
        <w:t xml:space="preserve">            self::ADMIN =&gt; 'Full system access with user and system management capabilities',</w:t>
        <w:br/>
        <w:t xml:space="preserve">        };</w:t>
        <w:br/>
        <w:t xml:space="preserve">    }</w:t>
        <w:br/>
        <w:br/>
        <w:t xml:space="preserve">    </w:t>
        <w:br/>
        <w:t xml:space="preserve">    public function isAdmin(): bool</w:t>
        <w:br/>
        <w:t xml:space="preserve">    {</w:t>
        <w:br/>
        <w:t xml:space="preserve">        return $this === self::ADMIN;</w:t>
        <w:br/>
        <w:t xml:space="preserve">    }</w:t>
        <w:br/>
        <w:br/>
        <w:t xml:space="preserve">    </w:t>
        <w:br/>
        <w:t xml:space="preserve">    public function isBacMember(): bool</w:t>
        <w:br/>
        <w:t xml:space="preserve">    {</w:t>
        <w:br/>
        <w:t xml:space="preserve">        return in_array($this, [</w:t>
        <w:br/>
        <w:t xml:space="preserve">            self::BAC_SECRETARIAT,</w:t>
        <w:br/>
        <w:t xml:space="preserve">            self::BAC_CHAIRMAN,</w:t>
        <w:br/>
        <w:t xml:space="preserve">        ]);</w:t>
        <w:br/>
        <w:t xml:space="preserve">    }</w:t>
        <w:br/>
        <w:br/>
        <w:t xml:space="preserve">    </w:t>
        <w:br/>
        <w:t xml:space="preserve">    public function hasApprovalAuthority(): bool</w:t>
        <w:br/>
        <w:t xml:space="preserve">    {</w:t>
        <w:br/>
        <w:t xml:space="preserve">        return in_array($this, [</w:t>
        <w:br/>
        <w:t xml:space="preserve">            self::BAC_CHAIRMAN,</w:t>
        <w:br/>
        <w:t xml:space="preserve">            self::HOPE,</w:t>
        <w:br/>
        <w:t xml:space="preserve">            self::ADMIN,</w:t>
        <w:br/>
        <w:t xml:space="preserve">        ]);</w:t>
        <w:br/>
        <w:t xml:space="preserve">    }</w:t>
        <w:br/>
        <w:br/>
        <w:t xml:space="preserve">    </w:t>
        <w:br/>
        <w:t xml:space="preserve">    public function getHierarchyLevel(): int</w:t>
        <w:br/>
        <w:t xml:space="preserve">    {</w:t>
        <w:br/>
        <w:t xml:space="preserve">        return match ($this) {</w:t>
        <w:br/>
        <w:t xml:space="preserve">            self::ADMIN =&gt; 1,</w:t>
        <w:br/>
        <w:t xml:space="preserve">            self::HOPE =&gt; 2,</w:t>
        <w:br/>
        <w:t xml:space="preserve">            self::BAC_CHAIRMAN =&gt; 3,</w:t>
        <w:br/>
        <w:t xml:space="preserve">            self::BAC_SECRETARIAT =&gt; 4,</w:t>
        <w:br/>
        <w:t xml:space="preserve">        };</w:t>
        <w:br/>
        <w:t xml:space="preserve">    }</w:t>
        <w:br/>
        <w:br/>
        <w:t xml:space="preserve">    </w:t>
        <w:br/>
        <w:t xml:space="preserve">    public static function values(): array</w:t>
        <w:br/>
        <w:t xml:space="preserve">    {</w:t>
        <w:br/>
        <w:t xml:space="preserve">        return array_column(self::cases(), 'value');</w:t>
        <w:br/>
        <w:t xml:space="preserve">    }</w:t>
        <w:br/>
        <w:br/>
        <w:t xml:space="preserve">    </w:t>
        <w:br/>
        <w:t xml:space="preserve">    public static function options(): array</w:t>
        <w:br/>
        <w:t xml:space="preserve">    {</w:t>
        <w:br/>
        <w:t xml:space="preserve">        $options = [];</w:t>
        <w:br/>
        <w:t xml:space="preserve">        foreach (self::cases() as $case) {</w:t>
      </w:r>
    </w:p>
    <w:p>
      <w:pPr>
        <w:pStyle w:val="CodeBlock"/>
      </w:pPr>
      <w:r>
        <w:rPr>
          <w:rFonts w:ascii="Consolas" w:hAnsi="Consolas"/>
          <w:sz w:val="10"/>
        </w:rPr>
        <w:t xml:space="preserve">            $options[$case-&gt;value] = $case-&gt;getDisplayName();</w:t>
        <w:br/>
        <w:t xml:space="preserve">        }</w:t>
        <w:br/>
        <w:br/>
        <w:t xml:space="preserve">        return $options;</w:t>
        <w:br/>
        <w:t xml:space="preserve">    }</w:t>
        <w:br/>
        <w:t>}</w:t>
      </w:r>
    </w:p>
    <w:p>
      <w:r>
        <w:rPr>
          <w:color w:val="CCCCCC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Events</w:t>
      </w:r>
    </w:p>
    <w:p>
      <w:pPr>
        <w:pStyle w:val="Heading3"/>
      </w:pPr>
      <w:r>
        <w:t>app/Events/AccountLocked.php</w:t>
      </w:r>
    </w:p>
    <w:p>
      <w:pPr>
        <w:pStyle w:val="CodeBlock"/>
      </w:pPr>
      <w:r>
        <w:rPr>
          <w:rFonts w:ascii="Consolas" w:hAnsi="Consolas"/>
          <w:sz w:val="10"/>
        </w:rPr>
        <w:t>&lt;?php</w:t>
        <w:br/>
        <w:br/>
        <w:t>namespace App\Events;</w:t>
        <w:br/>
        <w:br/>
        <w:t>use App\Models\User;</w:t>
        <w:br/>
        <w:t>use Illuminate\Foundation\Events\Dispatchable;</w:t>
        <w:br/>
        <w:t>use Illuminate\Queue\SerializesModels;</w:t>
        <w:br/>
        <w:br/>
        <w:t>class AccountLocked</w:t>
        <w:br/>
        <w:t>{</w:t>
        <w:br/>
        <w:t xml:space="preserve">    use Dispatchable, SerializesModels;</w:t>
        <w:br/>
        <w:br/>
        <w:t xml:space="preserve">    public function __construct(</w:t>
        <w:br/>
        <w:t xml:space="preserve">        public readonly User $user,</w:t>
        <w:br/>
        <w:t xml:space="preserve">        public readonly string $reason,</w:t>
        <w:br/>
        <w:t xml:space="preserve">        public readonly string $duration,</w:t>
        <w:br/>
        <w:t xml:space="preserve">    ) {}</w:t>
        <w:br/>
        <w:t>}</w:t>
      </w:r>
    </w:p>
    <w:p>
      <w:r>
        <w:rPr>
          <w:color w:val="CCCCCC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app/Events/AccountUnlocked.php</w:t>
      </w:r>
    </w:p>
    <w:p>
      <w:pPr>
        <w:pStyle w:val="CodeBlock"/>
      </w:pPr>
      <w:r>
        <w:rPr>
          <w:rFonts w:ascii="Consolas" w:hAnsi="Consolas"/>
          <w:sz w:val="10"/>
        </w:rPr>
        <w:t>&lt;?php</w:t>
        <w:br/>
        <w:br/>
        <w:t>namespace App\Events;</w:t>
        <w:br/>
        <w:br/>
        <w:t>use App\Models\User;</w:t>
        <w:br/>
        <w:t>use Illuminate\Foundation\Events\Dispatchable;</w:t>
        <w:br/>
        <w:t>use Illuminate\Queue\SerializesModels;</w:t>
        <w:br/>
        <w:br/>
        <w:t>class AccountUnlocked</w:t>
        <w:br/>
        <w:t>{</w:t>
        <w:br/>
        <w:t xml:space="preserve">    use Dispatchable, SerializesModels;</w:t>
        <w:br/>
        <w:br/>
        <w:t xml:space="preserve">    public function __construct(</w:t>
        <w:br/>
        <w:t xml:space="preserve">        public readonly User $user,</w:t>
        <w:br/>
        <w:t xml:space="preserve">        public readonly string $reason,</w:t>
        <w:br/>
        <w:t xml:space="preserve">        public readonly bool $isAutoUnlock,</w:t>
        <w:br/>
        <w:t xml:space="preserve">        public readonly string $unlockedBy,</w:t>
        <w:br/>
        <w:t xml:space="preserve">    ) {}</w:t>
        <w:br/>
        <w:t>}</w:t>
      </w:r>
    </w:p>
    <w:p>
      <w:r>
        <w:rPr>
          <w:color w:val="CCCCCC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app/Events/SuspiciousLoginDetected.php</w:t>
      </w:r>
    </w:p>
    <w:p>
      <w:pPr>
        <w:pStyle w:val="CodeBlock"/>
      </w:pPr>
      <w:r>
        <w:rPr>
          <w:rFonts w:ascii="Consolas" w:hAnsi="Consolas"/>
          <w:sz w:val="10"/>
        </w:rPr>
        <w:t>&lt;?php</w:t>
        <w:br/>
        <w:br/>
        <w:t>namespace App\Events;</w:t>
        <w:br/>
        <w:br/>
        <w:t>use App\Models\User;</w:t>
        <w:br/>
        <w:t>use Illuminate\Foundation\Events\Dispatchable;</w:t>
        <w:br/>
        <w:t>use Illuminate\Queue\SerializesModels;</w:t>
        <w:br/>
        <w:br/>
        <w:t>class SuspiciousLoginDetected</w:t>
        <w:br/>
        <w:t>{</w:t>
        <w:br/>
        <w:t xml:space="preserve">    use Dispatchable, SerializesModels;</w:t>
        <w:br/>
        <w:br/>
        <w:t xml:space="preserve">    public function __construct(</w:t>
        <w:br/>
        <w:t xml:space="preserve">        public readonly User $user,</w:t>
        <w:br/>
        <w:t xml:space="preserve">        public readonly array $location,</w:t>
        <w:br/>
        <w:t xml:space="preserve">        public readonly string $ipAddress,</w:t>
        <w:br/>
        <w:t xml:space="preserve">        public readonly ?string $userAgent,</w:t>
        <w:br/>
        <w:t xml:space="preserve">    ) {}</w:t>
        <w:br/>
        <w:t>}</w:t>
      </w:r>
    </w:p>
    <w:p>
      <w:r>
        <w:rPr>
          <w:color w:val="CCCCCC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app/Events/UserInvited.php</w:t>
      </w:r>
    </w:p>
    <w:p>
      <w:pPr>
        <w:pStyle w:val="CodeBlock"/>
      </w:pPr>
      <w:r>
        <w:rPr>
          <w:rFonts w:ascii="Consolas" w:hAnsi="Consolas"/>
          <w:sz w:val="10"/>
        </w:rPr>
        <w:t>&lt;?php</w:t>
        <w:br/>
        <w:br/>
        <w:t>namespace App\Events;</w:t>
        <w:br/>
        <w:br/>
        <w:t>use App\Models\UserInvitation;</w:t>
        <w:br/>
        <w:t>use Illuminate\Foundation\Events\Dispatchable;</w:t>
        <w:br/>
        <w:t>use Illuminate\Queue\SerializesModels;</w:t>
        <w:br/>
        <w:br/>
        <w:t>class UserInvited</w:t>
        <w:br/>
        <w:t>{</w:t>
        <w:br/>
        <w:t xml:space="preserve">    use Dispatchable, SerializesModels;</w:t>
        <w:br/>
        <w:br/>
        <w:t xml:space="preserve">    public function __construct(</w:t>
        <w:br/>
        <w:t xml:space="preserve">        public readonly UserInvitation $invitation,</w:t>
        <w:br/>
        <w:t xml:space="preserve">        public readonly string $acceptUrl,</w:t>
        <w:br/>
        <w:t xml:space="preserve">    ) {}</w:t>
        <w:br/>
        <w:t>}</w:t>
      </w:r>
    </w:p>
    <w:p>
      <w:r>
        <w:rPr>
          <w:color w:val="CCCCCC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Exceptions</w:t>
      </w:r>
    </w:p>
    <w:p>
      <w:pPr>
        <w:pStyle w:val="Heading3"/>
      </w:pPr>
      <w:r>
        <w:t>app/Exceptions/BlockchainException.php</w:t>
      </w:r>
    </w:p>
    <w:p>
      <w:pPr>
        <w:pStyle w:val="CodeBlock"/>
      </w:pPr>
      <w:r>
        <w:rPr>
          <w:rFonts w:ascii="Consolas" w:hAnsi="Consolas"/>
          <w:sz w:val="10"/>
        </w:rPr>
        <w:t>&lt;?php</w:t>
        <w:br/>
        <w:br/>
        <w:t>declare(strict_types=1);</w:t>
        <w:br/>
        <w:br/>
        <w:t>namespace App\Exceptions;</w:t>
        <w:br/>
        <w:br/>
        <w:t>use Exception;</w:t>
        <w:br/>
        <w:br/>
        <w:t>class BlockchainException extends Exception</w:t>
        <w:br/>
        <w:t>{</w:t>
        <w:br/>
        <w:t xml:space="preserve">    </w:t>
        <w:br/>
        <w:t xml:space="preserve">    protected ?string $operation = null;</w:t>
        <w:br/>
        <w:br/>
        <w:t xml:space="preserve">    </w:t>
        <w:br/>
        <w:t xml:space="preserve">    protected array $context = [];</w:t>
        <w:br/>
        <w:br/>
        <w:t xml:space="preserve">    </w:t>
        <w:br/>
        <w:t xml:space="preserve">    public function __construct(</w:t>
        <w:br/>
        <w:t xml:space="preserve">        string $message = 'A blockchain error occurred',</w:t>
        <w:br/>
        <w:t xml:space="preserve">        int $code = 0,</w:t>
        <w:br/>
        <w:t xml:space="preserve">        ?Exception $previous = null,</w:t>
        <w:br/>
        <w:t xml:space="preserve">        ?string $operation = null,</w:t>
        <w:br/>
        <w:t xml:space="preserve">        array $context = []</w:t>
        <w:br/>
        <w:t xml:space="preserve">    ) {</w:t>
        <w:br/>
        <w:t xml:space="preserve">        parent::__construct($message, $code, $previous);</w:t>
        <w:br/>
        <w:t xml:space="preserve">        $this-&gt;operation = $operation;</w:t>
        <w:br/>
        <w:t xml:space="preserve">        $this-&gt;context = $context;</w:t>
        <w:br/>
        <w:t xml:space="preserve">    }</w:t>
        <w:br/>
        <w:br/>
        <w:t xml:space="preserve">    </w:t>
        <w:br/>
        <w:t xml:space="preserve">    public function getOperation(): ?string</w:t>
        <w:br/>
        <w:t xml:space="preserve">    {</w:t>
        <w:br/>
        <w:t xml:space="preserve">        return $this-&gt;operation;</w:t>
        <w:br/>
        <w:t xml:space="preserve">    }</w:t>
        <w:br/>
        <w:br/>
        <w:t xml:space="preserve">    </w:t>
        <w:br/>
        <w:t xml:space="preserve">    public function getContext(): array</w:t>
        <w:br/>
        <w:t xml:space="preserve">    {</w:t>
        <w:br/>
        <w:t xml:space="preserve">        return $this-&gt;context;</w:t>
        <w:br/>
        <w:t xml:space="preserve">    }</w:t>
        <w:br/>
        <w:br/>
        <w:t xml:space="preserve">    </w:t>
        <w:br/>
        <w:t xml:space="preserve">    public static function connectionFailed(string $message, array $context = []): self</w:t>
        <w:br/>
        <w:t xml:space="preserve">    {</w:t>
        <w:br/>
        <w:t xml:space="preserve">        return new self(</w:t>
        <w:br/>
        <w:t xml:space="preserve">            message: "Blockchain connection failed: {$message}",</w:t>
        <w:br/>
        <w:t xml:space="preserve">            operation: 'connection',</w:t>
        <w:br/>
        <w:t xml:space="preserve">            context: $context</w:t>
        <w:br/>
        <w:t xml:space="preserve">        );</w:t>
        <w:br/>
        <w:t xml:space="preserve">    }</w:t>
        <w:br/>
        <w:br/>
        <w:t xml:space="preserve">    </w:t>
        <w:br/>
        <w:t xml:space="preserve">    public static function publishFailed(string $stream, string $message, array $context = []): self</w:t>
        <w:br/>
        <w:t xml:space="preserve">    {</w:t>
        <w:br/>
        <w:t xml:space="preserve">        return new self(</w:t>
        <w:br/>
        <w:t xml:space="preserve">            message: "Failed to publish to stream '{$stream}': {$message}",</w:t>
        <w:br/>
        <w:t xml:space="preserve">            operation: 'publish',</w:t>
        <w:br/>
        <w:t xml:space="preserve">            context: array_merge(['stream' =&gt; $stream], $context)</w:t>
        <w:br/>
        <w:t xml:space="preserve">        );</w:t>
        <w:br/>
        <w:t xml:space="preserve">    }</w:t>
        <w:br/>
        <w:br/>
        <w:t xml:space="preserve">    </w:t>
        <w:br/>
        <w:t xml:space="preserve">    public static function streamReadFailed(string $stream, string $message, array $context = []): self</w:t>
        <w:br/>
        <w:t xml:space="preserve">    {</w:t>
        <w:br/>
        <w:t xml:space="preserve">        return new self(</w:t>
        <w:br/>
        <w:t xml:space="preserve">            message: "Failed to read from stream '{$stream}': {$message}",</w:t>
        <w:br/>
        <w:t xml:space="preserve">            operation: 'stream_read',</w:t>
        <w:br/>
        <w:t xml:space="preserve">            context: array_merge(['stream' =&gt; $stream], $context)</w:t>
        <w:br/>
        <w:t xml:space="preserve">        );</w:t>
        <w:br/>
        <w:t xml:space="preserve">    }</w:t>
        <w:br/>
        <w:t>}</w:t>
      </w:r>
    </w:p>
    <w:p>
      <w:r>
        <w:rPr>
          <w:color w:val="CCCCCC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app/Exceptions/DocumentUploadException.php</w:t>
      </w:r>
    </w:p>
    <w:p>
      <w:pPr>
        <w:pStyle w:val="CodeBlock"/>
      </w:pPr>
      <w:r>
        <w:rPr>
          <w:rFonts w:ascii="Consolas" w:hAnsi="Consolas"/>
          <w:sz w:val="10"/>
        </w:rPr>
        <w:t>&lt;?php</w:t>
        <w:br/>
        <w:br/>
        <w:t>declare(strict_types=1);</w:t>
        <w:br/>
        <w:br/>
        <w:t>namespace App\Exceptions;</w:t>
        <w:br/>
        <w:br/>
        <w:t>use Exception;</w:t>
        <w:br/>
        <w:t>use Illuminate\Http\UploadedFile;</w:t>
        <w:br/>
        <w:br/>
        <w:t>class DocumentUploadException extends Exception</w:t>
        <w:br/>
        <w:t>{</w:t>
        <w:br/>
        <w:t xml:space="preserve">    </w:t>
        <w:br/>
        <w:t xml:space="preserve">    protected ?string $filename = null;</w:t>
        <w:br/>
        <w:br/>
        <w:t xml:space="preserve">    </w:t>
        <w:br/>
        <w:t xml:space="preserve">    protected ?string $procurementId = null;</w:t>
        <w:br/>
        <w:br/>
        <w:t xml:space="preserve">    </w:t>
        <w:br/>
        <w:t xml:space="preserve">    protected ?string $stage = null;</w:t>
        <w:br/>
        <w:br/>
        <w:t xml:space="preserve">    </w:t>
        <w:br/>
        <w:t xml:space="preserve">    protected array $context = [];</w:t>
        <w:br/>
        <w:br/>
        <w:t xml:space="preserve">    </w:t>
        <w:br/>
        <w:t xml:space="preserve">    public function __construct(</w:t>
        <w:br/>
        <w:t xml:space="preserve">        string $message = 'Document upload failed',</w:t>
        <w:br/>
        <w:t xml:space="preserve">        ?string $filename = null,</w:t>
        <w:br/>
        <w:t xml:space="preserve">        ?string $procurementId = null,</w:t>
        <w:br/>
        <w:t xml:space="preserve">        ?string $stage = null,</w:t>
        <w:br/>
        <w:t xml:space="preserve">        array $context = [],</w:t>
        <w:br/>
        <w:t xml:space="preserve">        int $code = 0,</w:t>
        <w:br/>
        <w:t xml:space="preserve">        ?Exception $previous = null</w:t>
        <w:br/>
        <w:t xml:space="preserve">    ) {</w:t>
        <w:br/>
        <w:t xml:space="preserve">        parent::__construct($message, $code, $previous);</w:t>
        <w:br/>
        <w:t xml:space="preserve">        $this-&gt;filename = $filename;</w:t>
        <w:br/>
        <w:t xml:space="preserve">        $this-&gt;procurementId = $procurementId;</w:t>
        <w:br/>
        <w:t xml:space="preserve">        $this-&gt;stage = $stage;</w:t>
        <w:br/>
        <w:t xml:space="preserve">        $this-&gt;context = $context;</w:t>
        <w:br/>
        <w:t xml:space="preserve">    }</w:t>
        <w:br/>
        <w:br/>
        <w:t xml:space="preserve">    </w:t>
        <w:br/>
        <w:t xml:space="preserve">    public function getFilename(): ?string</w:t>
        <w:br/>
        <w:t xml:space="preserve">    {</w:t>
        <w:br/>
        <w:t xml:space="preserve">        return $this-&gt;filename;</w:t>
        <w:br/>
        <w:t xml:space="preserve">    }</w:t>
        <w:br/>
        <w:br/>
        <w:t xml:space="preserve">    </w:t>
        <w:br/>
        <w:t xml:space="preserve">    public function getProcurementId(): ?string</w:t>
        <w:br/>
        <w:t xml:space="preserve">    {</w:t>
        <w:br/>
        <w:t xml:space="preserve">        return $this-&gt;procurementId;</w:t>
        <w:br/>
        <w:t xml:space="preserve">    }</w:t>
        <w:br/>
        <w:br/>
        <w:t xml:space="preserve">    </w:t>
        <w:br/>
        <w:t xml:space="preserve">    public function getStage(): ?string</w:t>
        <w:br/>
        <w:t xml:space="preserve">    {</w:t>
        <w:br/>
        <w:t xml:space="preserve">        return $this-&gt;stage;</w:t>
        <w:br/>
        <w:t xml:space="preserve">    }</w:t>
        <w:br/>
        <w:br/>
        <w:t xml:space="preserve">    </w:t>
        <w:br/>
        <w:t xml:space="preserve">    public function getContext(): array</w:t>
        <w:br/>
        <w:t xml:space="preserve">    {</w:t>
        <w:br/>
        <w:t xml:space="preserve">        return $this-&gt;context;</w:t>
        <w:br/>
        <w:t xml:space="preserve">    }</w:t>
        <w:br/>
        <w:br/>
        <w:t xml:space="preserve">    </w:t>
        <w:br/>
        <w:t xml:space="preserve">    public static function validationFailed(</w:t>
        <w:br/>
        <w:t xml:space="preserve">        UploadedFile $file,</w:t>
        <w:br/>
        <w:t xml:space="preserve">        string $reason,</w:t>
        <w:br/>
        <w:t xml:space="preserve">        ?string $procurementId = null</w:t>
        <w:br/>
        <w:t xml:space="preserve">    ): self {</w:t>
        <w:br/>
        <w:t xml:space="preserve">        return new self(</w:t>
        <w:br/>
        <w:t xml:space="preserve">            message: "File validation failed: {$reason}",</w:t>
        <w:br/>
        <w:t xml:space="preserve">            filename: $file-&gt;getClientOriginalName(),</w:t>
        <w:br/>
        <w:t xml:space="preserve">            procurementId: $procurementId,</w:t>
        <w:br/>
        <w:t xml:space="preserve">            context: [</w:t>
        <w:br/>
        <w:t xml:space="preserve">                'size' =&gt; $file-&gt;getSize(),</w:t>
        <w:br/>
        <w:t xml:space="preserve">                'mime_type' =&gt; $file-&gt;getMimeType(),</w:t>
        <w:br/>
        <w:t xml:space="preserve">                'reason' =&gt; $reason,</w:t>
        <w:br/>
        <w:t xml:space="preserve">            ]</w:t>
        <w:br/>
        <w:t xml:space="preserve">        );</w:t>
      </w:r>
    </w:p>
    <w:p>
      <w:pPr>
        <w:pStyle w:val="CodeBlock"/>
      </w:pPr>
      <w:r>
        <w:rPr>
          <w:rFonts w:ascii="Consolas" w:hAnsi="Consolas"/>
          <w:sz w:val="10"/>
        </w:rPr>
        <w:t xml:space="preserve">    }</w:t>
        <w:br/>
        <w:br/>
        <w:t xml:space="preserve">    </w:t>
        <w:br/>
        <w:t xml:space="preserve">    public static function storageFailed(</w:t>
        <w:br/>
        <w:t xml:space="preserve">        string $filename,</w:t>
        <w:br/>
        <w:t xml:space="preserve">        string $message,</w:t>
        <w:br/>
        <w:t xml:space="preserve">        ?string $procurementId = null</w:t>
        <w:br/>
        <w:t xml:space="preserve">    ): self {</w:t>
        <w:br/>
        <w:t xml:space="preserve">        return new self(</w:t>
        <w:br/>
        <w:t xml:space="preserve">            message: "Failed to store document: {$message}",</w:t>
        <w:br/>
        <w:t xml:space="preserve">            filename: $filename,</w:t>
        <w:br/>
        <w:t xml:space="preserve">            procurementId: $procurementId,</w:t>
        <w:br/>
        <w:t xml:space="preserve">            context: ['storage_error' =&gt; $message]</w:t>
        <w:br/>
        <w:t xml:space="preserve">        );</w:t>
        <w:br/>
        <w:t xml:space="preserve">    }</w:t>
        <w:br/>
        <w:br/>
        <w:t xml:space="preserve">    </w:t>
        <w:br/>
        <w:t xml:space="preserve">    public static function blockchainStorageFailed(</w:t>
        <w:br/>
        <w:t xml:space="preserve">        string $filename,</w:t>
        <w:br/>
        <w:t xml:space="preserve">        string $message,</w:t>
        <w:br/>
        <w:t xml:space="preserve">        ?string $procurementId = null</w:t>
        <w:br/>
        <w:t xml:space="preserve">    ): self {</w:t>
        <w:br/>
        <w:t xml:space="preserve">        return new self(</w:t>
        <w:br/>
        <w:t xml:space="preserve">            message: "Failed to store document hash on blockchain: {$message}",</w:t>
        <w:br/>
        <w:t xml:space="preserve">            filename: $filename,</w:t>
        <w:br/>
        <w:t xml:space="preserve">            procurementId: $procurementId,</w:t>
        <w:br/>
        <w:t xml:space="preserve">            context: ['blockchain_error' =&gt; $message]</w:t>
        <w:br/>
        <w:t xml:space="preserve">        );</w:t>
        <w:br/>
        <w:t xml:space="preserve">    }</w:t>
        <w:br/>
        <w:br/>
        <w:t xml:space="preserve">    </w:t>
        <w:br/>
        <w:t xml:space="preserve">    public static function invalidDocumentType(</w:t>
        <w:br/>
        <w:t xml:space="preserve">        string $filename,</w:t>
        <w:br/>
        <w:t xml:space="preserve">        string $expectedType,</w:t>
        <w:br/>
        <w:t xml:space="preserve">        string $actualType</w:t>
        <w:br/>
        <w:t xml:space="preserve">    ): self {</w:t>
        <w:br/>
        <w:t xml:space="preserve">        return new self(</w:t>
        <w:br/>
        <w:t xml:space="preserve">            message: "Invalid document type: expected '{$expectedType}', got '{$actualType}'",</w:t>
        <w:br/>
        <w:t xml:space="preserve">            filename: $filename,</w:t>
        <w:br/>
        <w:t xml:space="preserve">            context: [</w:t>
        <w:br/>
        <w:t xml:space="preserve">                'expected_type' =&gt; $expectedType,</w:t>
        <w:br/>
        <w:t xml:space="preserve">                'actual_type' =&gt; $actualType,</w:t>
        <w:br/>
        <w:t xml:space="preserve">            ]</w:t>
        <w:br/>
        <w:t xml:space="preserve">        );</w:t>
        <w:br/>
        <w:t xml:space="preserve">    }</w:t>
        <w:br/>
        <w:br/>
        <w:t xml:space="preserve">    </w:t>
        <w:br/>
        <w:t xml:space="preserve">    public static function fileSizeExceeded(</w:t>
        <w:br/>
        <w:t xml:space="preserve">        string $filename,</w:t>
        <w:br/>
        <w:t xml:space="preserve">        int $maxSize,</w:t>
        <w:br/>
        <w:t xml:space="preserve">        int $actualSize</w:t>
        <w:br/>
        <w:t xml:space="preserve">    ): self {</w:t>
        <w:br/>
        <w:t xml:space="preserve">        $maxSizeMB = round($maxSize / (1024 * 1024), 2);</w:t>
        <w:br/>
        <w:t xml:space="preserve">        $actualSizeMB = round($actualSize / (1024 * 1024), 2);</w:t>
        <w:br/>
        <w:br/>
        <w:t xml:space="preserve">        return new self(</w:t>
        <w:br/>
        <w:t xml:space="preserve">            message: "File size ({$actualSizeMB}MB) exceeds maximum allowed ({$maxSizeMB}MB)",</w:t>
        <w:br/>
        <w:t xml:space="preserve">            filename: $filename,</w:t>
        <w:br/>
        <w:t xml:space="preserve">            context: [</w:t>
        <w:br/>
        <w:t xml:space="preserve">                'max_size' =&gt; $maxSize,</w:t>
        <w:br/>
        <w:t xml:space="preserve">                'actual_size' =&gt; $actualSize,</w:t>
        <w:br/>
        <w:t xml:space="preserve">            ]</w:t>
        <w:br/>
        <w:t xml:space="preserve">        );</w:t>
        <w:br/>
        <w:t xml:space="preserve">    }</w:t>
        <w:br/>
        <w:t>}</w:t>
      </w:r>
    </w:p>
    <w:p>
      <w:r>
        <w:rPr>
          <w:color w:val="CCCCCC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app/Exceptions/ProcurementNotFoundException.php</w:t>
      </w:r>
    </w:p>
    <w:p>
      <w:pPr>
        <w:pStyle w:val="CodeBlock"/>
      </w:pPr>
      <w:r>
        <w:rPr>
          <w:rFonts w:ascii="Consolas" w:hAnsi="Consolas"/>
          <w:sz w:val="10"/>
        </w:rPr>
        <w:t>&lt;?php</w:t>
        <w:br/>
        <w:br/>
        <w:t>declare(strict_types=1);</w:t>
        <w:br/>
        <w:br/>
        <w:t>namespace App\Exceptions;</w:t>
        <w:br/>
        <w:br/>
        <w:t>use Exception;</w:t>
        <w:br/>
        <w:t>use Illuminate\Http\Request;</w:t>
        <w:br/>
        <w:t>use Illuminate\Http\Response;</w:t>
        <w:br/>
        <w:br/>
        <w:t>class ProcurementNotFoundException extends Exception</w:t>
        <w:br/>
        <w:t>{</w:t>
        <w:br/>
        <w:t xml:space="preserve">    </w:t>
        <w:br/>
        <w:t xml:space="preserve">    protected ?string $procurementId = null;</w:t>
        <w:br/>
        <w:br/>
        <w:t xml:space="preserve">    public function __construct(</w:t>
        <w:br/>
        <w:t xml:space="preserve">        string $message = 'Procurement record not found',</w:t>
        <w:br/>
        <w:t xml:space="preserve">        ?string $procurementId = null,</w:t>
        <w:br/>
        <w:t xml:space="preserve">        int $code = 0,</w:t>
        <w:br/>
        <w:t xml:space="preserve">        ?Exception $previous = null</w:t>
        <w:br/>
        <w:t xml:space="preserve">    ) {</w:t>
        <w:br/>
        <w:t xml:space="preserve">        parent::__construct($message, $code, $previous);</w:t>
        <w:br/>
        <w:t xml:space="preserve">        $this-&gt;procurementId = $procurementId;</w:t>
        <w:br/>
        <w:t xml:space="preserve">    }</w:t>
        <w:br/>
        <w:br/>
        <w:t xml:space="preserve">    </w:t>
        <w:br/>
        <w:t xml:space="preserve">    public function getProcurementId(): ?string</w:t>
        <w:br/>
        <w:t xml:space="preserve">    {</w:t>
        <w:br/>
        <w:t xml:space="preserve">        return $this-&gt;procurementId;</w:t>
        <w:br/>
        <w:t xml:space="preserve">    }</w:t>
        <w:br/>
        <w:br/>
        <w:t xml:space="preserve">    </w:t>
        <w:br/>
        <w:t xml:space="preserve">    public static function forId(string $procurementId): self</w:t>
        <w:br/>
        <w:t xml:space="preserve">    {</w:t>
        <w:br/>
        <w:t xml:space="preserve">        return new self(</w:t>
        <w:br/>
        <w:t xml:space="preserve">            message: "Procurement with ID '{$procurementId}' not found",</w:t>
        <w:br/>
        <w:t xml:space="preserve">            procurementId: $procurementId</w:t>
        <w:br/>
        <w:t xml:space="preserve">        );</w:t>
        <w:br/>
        <w:t xml:space="preserve">    }</w:t>
        <w:br/>
        <w:br/>
        <w:t xml:space="preserve">    </w:t>
        <w:br/>
        <w:t xml:space="preserve">    public static function forStage(string $procurementId, string $stage): self</w:t>
        <w:br/>
        <w:t xml:space="preserve">    {</w:t>
        <w:br/>
        <w:t xml:space="preserve">        return new self(</w:t>
        <w:br/>
        <w:t xml:space="preserve">            message: "Procurement '{$procurementId}' not found in stage '{$stage}'",</w:t>
        <w:br/>
        <w:t xml:space="preserve">            procurementId: $procurementId</w:t>
        <w:br/>
        <w:t xml:space="preserve">        );</w:t>
        <w:br/>
        <w:t xml:space="preserve">    }</w:t>
        <w:br/>
        <w:br/>
        <w:t xml:space="preserve">    </w:t>
        <w:br/>
        <w:t xml:space="preserve">    public function report(): bool</w:t>
        <w:br/>
        <w:t xml:space="preserve">    {</w:t>
        <w:br/>
        <w:t xml:space="preserve">        </w:t>
        <w:br/>
        <w:t xml:space="preserve">        return false;</w:t>
        <w:br/>
        <w:t xml:space="preserve">    }</w:t>
        <w:br/>
        <w:br/>
        <w:t xml:space="preserve">    </w:t>
        <w:br/>
        <w:t xml:space="preserve">    public function render(Request $request): Response</w:t>
        <w:br/>
        <w:t xml:space="preserve">    {</w:t>
        <w:br/>
        <w:t xml:space="preserve">        if ($request-&gt;wantsJson()) {</w:t>
        <w:br/>
        <w:t xml:space="preserve">            return response([</w:t>
        <w:br/>
        <w:t xml:space="preserve">                'message' =&gt; $this-&gt;getMessage(),</w:t>
        <w:br/>
        <w:t xml:space="preserve">                'procurement_id' =&gt; $this-&gt;procurementId,</w:t>
        <w:br/>
        <w:t xml:space="preserve">            ], 404);</w:t>
        <w:br/>
        <w:t xml:space="preserve">        }</w:t>
        <w:br/>
        <w:br/>
        <w:t xml:space="preserve">        return response(view('errors.404', [</w:t>
        <w:br/>
        <w:t xml:space="preserve">            'message' =&gt; $this-&gt;getMessage(),</w:t>
        <w:br/>
        <w:t xml:space="preserve">        ]), 404);</w:t>
        <w:br/>
        <w:t xml:space="preserve">    }</w:t>
        <w:br/>
        <w:t>}</w:t>
      </w:r>
    </w:p>
    <w:p>
      <w:r>
        <w:rPr>
          <w:color w:val="CCCCCC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HTTP Controllers</w:t>
      </w:r>
    </w:p>
    <w:p>
      <w:pPr>
        <w:pStyle w:val="Heading3"/>
      </w:pPr>
      <w:r>
        <w:t>app/Http/Controllers/AccountLockoutController.php</w:t>
      </w:r>
    </w:p>
    <w:p>
      <w:pPr>
        <w:pStyle w:val="CodeBlock"/>
      </w:pPr>
      <w:r>
        <w:rPr>
          <w:rFonts w:ascii="Consolas" w:hAnsi="Consolas"/>
          <w:sz w:val="10"/>
        </w:rPr>
        <w:t>&lt;?php</w:t>
        <w:br/>
        <w:br/>
        <w:t>namespace App\Http\Controllers;</w:t>
        <w:br/>
        <w:br/>
        <w:t>use App\Models\User;</w:t>
        <w:br/>
        <w:t>use App\Services\AccountLockoutService;</w:t>
        <w:br/>
        <w:t>use App\Services\AuditLogger;</w:t>
        <w:br/>
        <w:t>use Illuminate\Http\Request;</w:t>
        <w:br/>
        <w:t>use Illuminate\Support\Facades\Log;</w:t>
        <w:br/>
        <w:t>use Inertia\Inertia;</w:t>
        <w:br/>
        <w:t>use Inertia\Response;</w:t>
        <w:br/>
        <w:br/>
        <w:t>class AccountLockoutController extends Controller</w:t>
        <w:br/>
        <w:t>{</w:t>
        <w:br/>
        <w:t xml:space="preserve">    public function __construct(</w:t>
        <w:br/>
        <w:t xml:space="preserve">        private AccountLockoutService $accountLockout,</w:t>
        <w:br/>
        <w:t xml:space="preserve">        private AuditLogger $auditLogger</w:t>
        <w:br/>
        <w:t xml:space="preserve">    ) {}</w:t>
        <w:br/>
        <w:br/>
        <w:t xml:space="preserve">    </w:t>
        <w:br/>
        <w:t xml:space="preserve">    public function index(Request $request): Response</w:t>
        <w:br/>
        <w:t xml:space="preserve">    {</w:t>
        <w:br/>
        <w:t xml:space="preserve">        $this-&gt;authorize('unlock-user-account');</w:t>
        <w:br/>
        <w:t xml:space="preserve">        try {</w:t>
        <w:br/>
        <w:t xml:space="preserve">            $lockedUsers = $this-&gt;accountLockout-&gt;getLockedAccounts();</w:t>
        <w:br/>
        <w:br/>
        <w:t xml:space="preserve">            </w:t>
        <w:br/>
        <w:t xml:space="preserve">            $formattedUsers = $lockedUsers-&gt;map(function ($userData) {</w:t>
        <w:br/>
        <w:t xml:space="preserve">                return [</w:t>
        <w:br/>
        <w:t xml:space="preserve">                    'id' =&gt; $userData['id'],</w:t>
        <w:br/>
        <w:t xml:space="preserve">                    'name' =&gt; $userData['name'],</w:t>
        <w:br/>
        <w:t xml:space="preserve">                    'email' =&gt; $userData['email'],</w:t>
        <w:br/>
        <w:t xml:space="preserve">                    'role' =&gt; $userData['role'],</w:t>
        <w:br/>
        <w:t xml:space="preserve">                    'two_factor_enabled' =&gt; $userData['two_factor_enabled'],</w:t>
        <w:br/>
        <w:t xml:space="preserve">                    'two_factor_confirmed_at' =&gt; $userData['two_factor_confirmed_at']?-&gt;format('Y-m-d H:i:s'),</w:t>
        <w:br/>
        <w:t xml:space="preserve">                    'account_locked' =&gt; true, </w:t>
        <w:br/>
        <w:t xml:space="preserve">                    'locked_at' =&gt; $userData['locked_at']?-&gt;format('Y-m-d H:i:s'),</w:t>
        <w:br/>
        <w:t xml:space="preserve">                    'lock_expires_at' =&gt; $userData['lock_expires_at']?-&gt;format('Y-m-d H:i:s'),</w:t>
        <w:br/>
        <w:t xml:space="preserve">                    'failed_login_attempts' =&gt; $userData['failed_attempts'],</w:t>
        <w:br/>
        <w:t xml:space="preserve">                    'last_failed_login_at' =&gt; null, </w:t>
        <w:br/>
        <w:t xml:space="preserve">                    'locked_reason' =&gt; $userData['locked_reason'],</w:t>
        <w:br/>
        <w:t xml:space="preserve">                    'is_currently_locked' =&gt; true, </w:t>
        <w:br/>
        <w:t xml:space="preserve">                    'lock_time_remaining' =&gt; $userData['time_remaining'],</w:t>
        <w:br/>
        <w:t xml:space="preserve">                    'recent_failed_logins' =&gt; $userData['recent_failed_logins'],</w:t>
        <w:br/>
        <w:t xml:space="preserve">                ];</w:t>
        <w:br/>
        <w:t xml:space="preserve">            });</w:t>
        <w:br/>
        <w:br/>
        <w:t xml:space="preserve">            return Inertia::render('admin/locked-accounts', [</w:t>
        <w:br/>
        <w:t xml:space="preserve">                'lockedAccounts' =&gt; $formattedUsers,</w:t>
        <w:br/>
        <w:t xml:space="preserve">            ]);</w:t>
        <w:br/>
        <w:t xml:space="preserve">        } catch (\Exception $e) {</w:t>
        <w:br/>
        <w:t xml:space="preserve">            report($e);</w:t>
        <w:br/>
        <w:br/>
        <w:t xml:space="preserve">            Log::error('Failed to fetch locked accounts', [</w:t>
        <w:br/>
        <w:t xml:space="preserve">                'admin_id' =&gt; $request-&gt;user()-&gt;id,</w:t>
        <w:br/>
        <w:t xml:space="preserve">            ]);</w:t>
        <w:br/>
        <w:br/>
        <w:t xml:space="preserve">            return Inertia::render('admin/locked-accounts', [</w:t>
        <w:br/>
        <w:t xml:space="preserve">                'error' =&gt; 'Failed to load locked accounts. Please try again later.',</w:t>
        <w:br/>
        <w:t xml:space="preserve">            ]);</w:t>
        <w:br/>
        <w:t xml:space="preserve">        }</w:t>
        <w:br/>
        <w:t xml:space="preserve">    }</w:t>
        <w:br/>
        <w:br/>
        <w:t xml:space="preserve">    </w:t>
        <w:br/>
        <w:t xml:space="preserve">    public function unlock(Request $request, User $user)</w:t>
        <w:br/>
        <w:t xml:space="preserve">    {</w:t>
        <w:br/>
        <w:t xml:space="preserve">        $this-&gt;authorize('unlock-user-account');</w:t>
        <w:br/>
        <w:t xml:space="preserve">        try {</w:t>
        <w:br/>
        <w:t xml:space="preserve">            $validated = $request-&gt;validate([</w:t>
        <w:br/>
        <w:t xml:space="preserve">                'reason' =&gt; 'nullable|string|max:255',</w:t>
        <w:br/>
        <w:t xml:space="preserve">            ]);</w:t>
        <w:br/>
        <w:br/>
        <w:t xml:space="preserve">            $result = $this-&gt;accountLockout-&gt;unlockAccount($user, $validated['reason'] ?? 'Manually unlocked by admin', $request-&gt;user());</w:t>
        <w:br/>
        <w:br/>
        <w:t xml:space="preserve">            if ($result) {</w:t>
        <w:br/>
        <w:t xml:space="preserve">                Log::info('Admin unlocked user account', [</w:t>
        <w:br/>
        <w:t xml:space="preserve">                    'admin_id' =&gt; $request-&gt;user()-&gt;id,</w:t>
        <w:br/>
        <w:t xml:space="preserve">                    'unlocked_user_id' =&gt; $user-&gt;id,</w:t>
        <w:br/>
        <w:t xml:space="preserve">                    'unlocked_user_email' =&gt; $user-&gt;email,</w:t>
        <w:br/>
        <w:t xml:space="preserve">                    'reason' =&gt; $validated['reason'] ?? 'Manually unlocked by admin',</w:t>
      </w:r>
    </w:p>
    <w:p>
      <w:pPr>
        <w:pStyle w:val="CodeBlock"/>
      </w:pPr>
      <w:r>
        <w:rPr>
          <w:rFonts w:ascii="Consolas" w:hAnsi="Consolas"/>
          <w:sz w:val="10"/>
        </w:rPr>
        <w:t xml:space="preserve">                ]);</w:t>
        <w:br/>
        <w:br/>
        <w:t xml:space="preserve">                $this-&gt;auditLogger-&gt;log(</w:t>
        <w:br/>
        <w:t xml:space="preserve">                    action: 'account.unlocked',</w:t>
        <w:br/>
        <w:t xml:space="preserve">                    subjectType: 'user',</w:t>
        <w:br/>
        <w:t xml:space="preserve">                    subjectId: (string) $user-&gt;id,</w:t>
        <w:br/>
        <w:t xml:space="preserve">                    newValues: ['email' =&gt; $user-&gt;email, 'reason' =&gt; $validated['reason'] ?? 'Manually unlocked by admin']</w:t>
        <w:br/>
        <w:t xml:space="preserve">                );</w:t>
        <w:br/>
        <w:br/>
        <w:t xml:space="preserve">                return back()-&gt;with('success', "Account unlocked successfully for {$user-&gt;name}");</w:t>
        <w:br/>
        <w:t xml:space="preserve">            } else {</w:t>
        <w:br/>
        <w:t xml:space="preserve">                return back()-&gt;with('error', 'Account was not locked or unlock failed');</w:t>
        <w:br/>
        <w:t xml:space="preserve">            }</w:t>
        <w:br/>
        <w:t xml:space="preserve">        } catch (\Exception $e) {</w:t>
        <w:br/>
        <w:t xml:space="preserve">            report($e);</w:t>
        <w:br/>
        <w:br/>
        <w:t xml:space="preserve">            Log::error('Failed to unlock user account', [</w:t>
        <w:br/>
        <w:t xml:space="preserve">                'admin_id' =&gt; $request-&gt;user()-&gt;id,</w:t>
        <w:br/>
        <w:t xml:space="preserve">                'user_id' =&gt; $user-&gt;id,</w:t>
        <w:br/>
        <w:t xml:space="preserve">            ]);</w:t>
        <w:br/>
        <w:br/>
        <w:t xml:space="preserve">            return back()-&gt;with('error', 'Failed to unlock account');</w:t>
        <w:br/>
        <w:t xml:space="preserve">        }</w:t>
        <w:br/>
        <w:t xml:space="preserve">    }</w:t>
        <w:br/>
        <w:br/>
        <w:t xml:space="preserve">    </w:t>
        <w:br/>
        <w:t xml:space="preserve">    public function lock(Request $request, User $user)</w:t>
        <w:br/>
        <w:t xml:space="preserve">    {</w:t>
        <w:br/>
        <w:t xml:space="preserve">        $this-&gt;authorize('unlock-user-account');</w:t>
        <w:br/>
        <w:t xml:space="preserve">        try {</w:t>
        <w:br/>
        <w:t xml:space="preserve">            $validated = $request-&gt;validate([</w:t>
        <w:br/>
        <w:t xml:space="preserve">                'reason' =&gt; 'required|string|max:255',</w:t>
        <w:br/>
        <w:t xml:space="preserve">                'duration_hours' =&gt; 'nullable|integer|min:1|max:168', </w:t>
        <w:br/>
        <w:t xml:space="preserve">            ]);</w:t>
        <w:br/>
        <w:br/>
        <w:t xml:space="preserve">            </w:t>
        <w:br/>
        <w:t xml:space="preserve">            if ($user-&gt;id === $request-&gt;user()-&gt;id) {</w:t>
        <w:br/>
        <w:t xml:space="preserve">                return back()-&gt;with('error', 'You cannot lock your own account.');</w:t>
        <w:br/>
        <w:t xml:space="preserve">            }</w:t>
        <w:br/>
        <w:br/>
        <w:t xml:space="preserve">            $durationHours = $validated['duration_hours'] ?? 24; </w:t>
        <w:br/>
        <w:t xml:space="preserve">            $result = $this-&gt;accountLockout-&gt;lockAccount($user, $validated['reason'], $durationHours);</w:t>
        <w:br/>
        <w:br/>
        <w:t xml:space="preserve">            if ($result) {</w:t>
        <w:br/>
        <w:t xml:space="preserve">                Log::info('Admin manually locked user account', [</w:t>
        <w:br/>
        <w:t xml:space="preserve">                    'admin_id' =&gt; $request-&gt;user()-&gt;id,</w:t>
        <w:br/>
        <w:t xml:space="preserve">                    'locked_user_id' =&gt; $user-&gt;id,</w:t>
        <w:br/>
        <w:t xml:space="preserve">                    'locked_user_email' =&gt; $user-&gt;email,</w:t>
        <w:br/>
        <w:t xml:space="preserve">                    'reason' =&gt; $validated['reason'],</w:t>
        <w:br/>
        <w:t xml:space="preserve">                    'duration_hours' =&gt; $durationHours,</w:t>
        <w:br/>
        <w:t xml:space="preserve">                ]);</w:t>
        <w:br/>
        <w:br/>
        <w:t xml:space="preserve">                $this-&gt;auditLogger-&gt;log(</w:t>
        <w:br/>
        <w:t xml:space="preserve">                    action: 'account.locked',</w:t>
        <w:br/>
        <w:t xml:space="preserve">                    subjectType: 'user',</w:t>
        <w:br/>
        <w:t xml:space="preserve">                    subjectId: (string) $user-&gt;id,</w:t>
        <w:br/>
        <w:t xml:space="preserve">                    newValues: ['email' =&gt; $user-&gt;email, 'reason' =&gt; $validated['reason'], 'duration_hours' =&gt; $durationHours]</w:t>
        <w:br/>
        <w:t xml:space="preserve">                );</w:t>
        <w:br/>
        <w:br/>
        <w:t xml:space="preserve">                return back()-&gt;with('success', 'Account locked successfully.');</w:t>
        <w:br/>
        <w:t xml:space="preserve">            } else {</w:t>
        <w:br/>
        <w:t xml:space="preserve">                return back()-&gt;with('error', 'Account is already locked or lock failed.');</w:t>
        <w:br/>
        <w:t xml:space="preserve">            }</w:t>
        <w:br/>
        <w:t xml:space="preserve">        } catch (\Exception $e) {</w:t>
        <w:br/>
        <w:t xml:space="preserve">            report($e);</w:t>
        <w:br/>
        <w:br/>
        <w:t xml:space="preserve">            Log::error('Failed to lock user account', [</w:t>
        <w:br/>
        <w:t xml:space="preserve">                'admin_id' =&gt; $request-&gt;user()-&gt;id,</w:t>
        <w:br/>
        <w:t xml:space="preserve">                'user_id' =&gt; $user-&gt;id,</w:t>
        <w:br/>
        <w:t xml:space="preserve">            ]);</w:t>
        <w:br/>
        <w:br/>
        <w:t xml:space="preserve">            return back()-&gt;with('error', 'Failed to lock account.');</w:t>
        <w:br/>
        <w:t xml:space="preserve">        }</w:t>
        <w:br/>
        <w:t xml:space="preserve">    }</w:t>
        <w:br/>
        <w:br/>
        <w:t xml:space="preserve">    </w:t>
        <w:br/>
        <w:t xml:space="preserve">    public function resetAttempts(Request $request, User $user)</w:t>
        <w:br/>
        <w:t xml:space="preserve">    {</w:t>
        <w:br/>
        <w:t xml:space="preserve">        $this-&gt;authorize('unlock-user-account');</w:t>
        <w:br/>
        <w:t xml:space="preserve">        try {</w:t>
      </w:r>
    </w:p>
    <w:p>
      <w:pPr>
        <w:pStyle w:val="CodeBlock"/>
      </w:pPr>
      <w:r>
        <w:rPr>
          <w:rFonts w:ascii="Consolas" w:hAnsi="Consolas"/>
          <w:sz w:val="10"/>
        </w:rPr>
        <w:t xml:space="preserve">            $result = $this-&gt;accountLockout-&gt;resetFailedAttempts($user, $request-&gt;user());</w:t>
        <w:br/>
        <w:br/>
        <w:t xml:space="preserve">            if ($result) {</w:t>
        <w:br/>
        <w:t xml:space="preserve">                Log::info('Admin reset failed login attempts', [</w:t>
        <w:br/>
        <w:t xml:space="preserve">                    'admin_id' =&gt; $request-&gt;user()-&gt;id,</w:t>
        <w:br/>
        <w:t xml:space="preserve">                    'user_id' =&gt; $user-&gt;id,</w:t>
        <w:br/>
        <w:t xml:space="preserve">                    'user_email' =&gt; $user-&gt;email,</w:t>
        <w:br/>
        <w:t xml:space="preserve">                ]);</w:t>
        <w:br/>
        <w:br/>
        <w:t xml:space="preserve">                $this-&gt;auditLogger-&gt;log(</w:t>
        <w:br/>
        <w:t xml:space="preserve">                    action: 'account.attempts_reset',</w:t>
        <w:br/>
        <w:t xml:space="preserve">                    subjectType: 'user',</w:t>
        <w:br/>
        <w:t xml:space="preserve">                    subjectId: (string) $user-&gt;id,</w:t>
        <w:br/>
        <w:t xml:space="preserve">                    newValues: ['email' =&gt; $user-&gt;email]</w:t>
        <w:br/>
        <w:t xml:space="preserve">                );</w:t>
        <w:br/>
        <w:br/>
        <w:t xml:space="preserve">                return back()-&gt;with('success', "Failed login attempts reset successfully for {$user-&gt;name}");</w:t>
        <w:br/>
        <w:t xml:space="preserve">            } else {</w:t>
        <w:br/>
        <w:t xml:space="preserve">                return back()-&gt;with('error', 'No failed attempts to reset');</w:t>
        <w:br/>
        <w:t xml:space="preserve">            }</w:t>
        <w:br/>
        <w:t xml:space="preserve">        } catch (\Exception $e) {</w:t>
        <w:br/>
        <w:t xml:space="preserve">            report($e);</w:t>
        <w:br/>
        <w:br/>
        <w:t xml:space="preserve">            Log::error('Failed to reset failed login attempts', [</w:t>
        <w:br/>
        <w:t xml:space="preserve">                'admin_id' =&gt; $request-&gt;user()-&gt;id,</w:t>
        <w:br/>
        <w:t xml:space="preserve">                'user_id' =&gt; $user-&gt;id,</w:t>
        <w:br/>
        <w:t xml:space="preserve">            ]);</w:t>
        <w:br/>
        <w:br/>
        <w:t xml:space="preserve">            return back()-&gt;with('error', 'Failed to reset failed attempts');</w:t>
        <w:br/>
        <w:t xml:space="preserve">        }</w:t>
        <w:br/>
        <w:t xml:space="preserve">    }</w:t>
        <w:br/>
        <w:br/>
        <w:t xml:space="preserve">    </w:t>
        <w:br/>
        <w:t xml:space="preserve">    public function bulkUnlock(Request $request)</w:t>
        <w:br/>
        <w:t xml:space="preserve">    {</w:t>
        <w:br/>
        <w:t xml:space="preserve">        $this-&gt;authorize('unlock-user-account');</w:t>
        <w:br/>
        <w:t xml:space="preserve">        $validated = $request-&gt;validate([</w:t>
        <w:br/>
        <w:t xml:space="preserve">            'account_ids' =&gt; 'required|array|min:1',</w:t>
        <w:br/>
        <w:t xml:space="preserve">            'account_ids.*' =&gt; 'required|integer|exists:users,id',</w:t>
        <w:br/>
        <w:t xml:space="preserve">        ]);</w:t>
        <w:br/>
        <w:br/>
        <w:t xml:space="preserve">        try {</w:t>
        <w:br/>
        <w:t xml:space="preserve">            $accountIds = $validated['account_ids'];</w:t>
        <w:br/>
        <w:t xml:space="preserve">            $currentUserId = $request-&gt;user()-&gt;id;</w:t>
        <w:br/>
        <w:t xml:space="preserve">            $successCount = 0;</w:t>
        <w:br/>
        <w:t xml:space="preserve">            $failedAccounts = [];</w:t>
        <w:br/>
        <w:br/>
        <w:t xml:space="preserve">            foreach ($accountIds as $userId) {</w:t>
        <w:br/>
        <w:t xml:space="preserve">                </w:t>
        <w:br/>
        <w:t xml:space="preserve">                if ($userId === $currentUserId) {</w:t>
        <w:br/>
        <w:t xml:space="preserve">                    continue;</w:t>
        <w:br/>
        <w:t xml:space="preserve">                }</w:t>
        <w:br/>
        <w:br/>
        <w:t xml:space="preserve">                $user = User::find($userId);</w:t>
        <w:br/>
        <w:t xml:space="preserve">                if ($user &amp;&amp; $user-&gt;isAccountLocked()) {</w:t>
        <w:br/>
        <w:t xml:space="preserve">                    $result = $this-&gt;accountLockout-&gt;unlockAccount($user, 'Bulk unlocked by administrator', $request-&gt;user());</w:t>
        <w:br/>
        <w:t xml:space="preserve">                    if ($result) {</w:t>
        <w:br/>
        <w:t xml:space="preserve">                        $successCount++;</w:t>
        <w:br/>
        <w:t xml:space="preserve">                    } else {</w:t>
        <w:br/>
        <w:t xml:space="preserve">                        $failedAccounts[] = $user-&gt;email;</w:t>
        <w:br/>
        <w:t xml:space="preserve">                    }</w:t>
        <w:br/>
        <w:t xml:space="preserve">                }</w:t>
        <w:br/>
        <w:t xml:space="preserve">            }</w:t>
        <w:br/>
        <w:br/>
        <w:t xml:space="preserve">            Log::info('Admin performed bulk account unlock', [</w:t>
        <w:br/>
        <w:t xml:space="preserve">                'admin_id' =&gt; $currentUserId,</w:t>
        <w:br/>
        <w:t xml:space="preserve">                'total_requested' =&gt; count($accountIds),</w:t>
        <w:br/>
        <w:t xml:space="preserve">                'success_count' =&gt; $successCount,</w:t>
        <w:br/>
        <w:t xml:space="preserve">                'failed_accounts' =&gt; $failedAccounts,</w:t>
        <w:br/>
        <w:t xml:space="preserve">            ]);</w:t>
        <w:br/>
        <w:br/>
        <w:t xml:space="preserve">            if ($successCount &gt; 0) {</w:t>
        <w:br/>
        <w:t xml:space="preserve">                $this-&gt;auditLogger-&gt;log(</w:t>
        <w:br/>
        <w:t xml:space="preserve">                    action: 'account.bulk_unlocked',</w:t>
        <w:br/>
        <w:t xml:space="preserve">                    subjectType: 'user',</w:t>
        <w:br/>
        <w:t xml:space="preserve">                    newValues: ['account_ids' =&gt; $accountIds, 'success_count' =&gt; $successCount]</w:t>
        <w:br/>
        <w:t xml:space="preserve">                );</w:t>
        <w:br/>
        <w:t xml:space="preserve">                $message = $successCount === 1</w:t>
        <w:br/>
        <w:t xml:space="preserve">                    ? 'Successfully unlocked 1 account'</w:t>
        <w:br/>
        <w:t xml:space="preserve">                    : "Successfully unlocked {$successCount} accounts";</w:t>
      </w:r>
    </w:p>
    <w:p>
      <w:pPr>
        <w:pStyle w:val="CodeBlock"/>
      </w:pPr>
      <w:r>
        <w:rPr>
          <w:rFonts w:ascii="Consolas" w:hAnsi="Consolas"/>
          <w:sz w:val="10"/>
        </w:rPr>
        <w:br/>
        <w:t xml:space="preserve">                return back()-&gt;with('success', $message);</w:t>
        <w:br/>
        <w:t xml:space="preserve">            } else {</w:t>
        <w:br/>
        <w:t xml:space="preserve">                return back()-&gt;with('error', 'Failed to unlock any accounts');</w:t>
        <w:br/>
        <w:t xml:space="preserve">            }</w:t>
        <w:br/>
        <w:t xml:space="preserve">        } catch (\Exception $e) {</w:t>
        <w:br/>
        <w:t xml:space="preserve">            report($e);</w:t>
        <w:br/>
        <w:br/>
        <w:t xml:space="preserve">            Log::error('Failed to bulk unlock accounts', [</w:t>
        <w:br/>
        <w:t xml:space="preserve">                'admin_id' =&gt; $request-&gt;user()-&gt;id,</w:t>
        <w:br/>
        <w:t xml:space="preserve">                'account_ids' =&gt; $validated['account_ids'] ?? [],</w:t>
        <w:br/>
        <w:t xml:space="preserve">            ]);</w:t>
        <w:br/>
        <w:br/>
        <w:t xml:space="preserve">            return back()-&gt;with('error', 'Failed to unlock accounts. Please try again.');</w:t>
        <w:br/>
        <w:t xml:space="preserve">        }</w:t>
        <w:br/>
        <w:t xml:space="preserve">    }</w:t>
        <w:br/>
        <w:br/>
        <w:t xml:space="preserve">    </w:t>
        <w:br/>
        <w:t xml:space="preserve">    public function bulkResetAttempts(Request $request)</w:t>
        <w:br/>
        <w:t xml:space="preserve">    {</w:t>
        <w:br/>
        <w:t xml:space="preserve">        $this-&gt;authorize('unlock-user-account');</w:t>
        <w:br/>
        <w:t xml:space="preserve">        $validated = $request-&gt;validate([</w:t>
        <w:br/>
        <w:t xml:space="preserve">            'account_ids' =&gt; 'required|array|min:1',</w:t>
        <w:br/>
        <w:t xml:space="preserve">            'account_ids.*' =&gt; 'required|integer|exists:users,id',</w:t>
        <w:br/>
        <w:t xml:space="preserve">        ]);</w:t>
        <w:br/>
        <w:br/>
        <w:t xml:space="preserve">        try {</w:t>
        <w:br/>
        <w:t xml:space="preserve">            $accountIds = $validated['account_ids'];</w:t>
        <w:br/>
        <w:t xml:space="preserve">            $currentUserId = $request-&gt;user()-&gt;id;</w:t>
        <w:br/>
        <w:t xml:space="preserve">            $successCount = 0;</w:t>
        <w:br/>
        <w:t xml:space="preserve">            $failedAccounts = [];</w:t>
        <w:br/>
        <w:br/>
        <w:t xml:space="preserve">            foreach ($accountIds as $userId) {</w:t>
        <w:br/>
        <w:t xml:space="preserve">                $user = User::find($userId);</w:t>
        <w:br/>
        <w:t xml:space="preserve">                if ($user &amp;&amp; $user-&gt;failed_login_attempts &gt; 0) {</w:t>
        <w:br/>
        <w:t xml:space="preserve">                    $result = $this-&gt;accountLockout-&gt;resetFailedAttempts($user, $request-&gt;user());</w:t>
        <w:br/>
        <w:t xml:space="preserve">                    if ($result) {</w:t>
        <w:br/>
        <w:t xml:space="preserve">                        $successCount++;</w:t>
        <w:br/>
        <w:t xml:space="preserve">                    } else {</w:t>
        <w:br/>
        <w:t xml:space="preserve">                        $failedAccounts[] = $user-&gt;email;</w:t>
        <w:br/>
        <w:t xml:space="preserve">                    }</w:t>
        <w:br/>
        <w:t xml:space="preserve">                }</w:t>
        <w:br/>
        <w:t xml:space="preserve">            }</w:t>
        <w:br/>
        <w:br/>
        <w:t xml:space="preserve">            Log::info('Admin performed bulk reset of failed login attempts', [</w:t>
        <w:br/>
        <w:t xml:space="preserve">                'admin_id' =&gt; $currentUserId,</w:t>
        <w:br/>
        <w:t xml:space="preserve">                'total_requested' =&gt; count($accountIds),</w:t>
        <w:br/>
        <w:t xml:space="preserve">                'success_count' =&gt; $successCount,</w:t>
        <w:br/>
        <w:t xml:space="preserve">                'failed_accounts' =&gt; $failedAccounts,</w:t>
        <w:br/>
        <w:t xml:space="preserve">            ]);</w:t>
        <w:br/>
        <w:br/>
        <w:t xml:space="preserve">            if ($successCount &gt; 0) {</w:t>
        <w:br/>
        <w:t xml:space="preserve">                $this-&gt;auditLogger-&gt;log(</w:t>
        <w:br/>
        <w:t xml:space="preserve">                    action: 'account.bulk_attempts_reset',</w:t>
        <w:br/>
        <w:t xml:space="preserve">                    subjectType: 'user',</w:t>
        <w:br/>
        <w:t xml:space="preserve">                    newValues: ['account_ids' =&gt; $accountIds, 'success_count' =&gt; $successCount]</w:t>
        <w:br/>
        <w:t xml:space="preserve">                );</w:t>
        <w:br/>
        <w:t xml:space="preserve">                $message = $successCount === 1</w:t>
        <w:br/>
        <w:t xml:space="preserve">                    ? 'Successfully reset attempts for 1 account'</w:t>
        <w:br/>
        <w:t xml:space="preserve">                    : "Successfully reset attempts for {$successCount} accounts";</w:t>
        <w:br/>
        <w:t>// ... truncated (showing 300 of 300 lines)</w:t>
      </w:r>
    </w:p>
    <w:p>
      <w:r>
        <w:rPr>
          <w:color w:val="CCCCCC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app/Http/Controllers/Admin/ProcurementWorkflowConfigController.php</w:t>
      </w:r>
    </w:p>
    <w:p>
      <w:pPr>
        <w:pStyle w:val="CodeBlock"/>
      </w:pPr>
      <w:r>
        <w:rPr>
          <w:rFonts w:ascii="Consolas" w:hAnsi="Consolas"/>
          <w:sz w:val="10"/>
        </w:rPr>
        <w:t>&lt;?php</w:t>
        <w:br/>
        <w:br/>
        <w:t>namespace App\Http\Controllers\Admin;</w:t>
        <w:br/>
        <w:br/>
        <w:t>use App\Enums\ProcurementModeEnums;</w:t>
        <w:br/>
        <w:t>use App\Enums\StageEnums;</w:t>
        <w:br/>
        <w:t>use App\Http\Controllers\Controller;</w:t>
        <w:br/>
        <w:t>use App\Models\ProcurementWorkflowConfig;</w:t>
        <w:br/>
        <w:t>use App\Services\AuditLogger;</w:t>
        <w:br/>
        <w:t>use App\Services\ProcurementWorkflowService;</w:t>
        <w:br/>
        <w:t>use App\Services\StageDocumentConfigService;</w:t>
        <w:br/>
        <w:t>use Illuminate\Http\RedirectResponse;</w:t>
        <w:br/>
        <w:t>use Illuminate\Http\Request;</w:t>
        <w:br/>
        <w:t>use Inertia\Inertia;</w:t>
        <w:br/>
        <w:t>use Inertia\Response;</w:t>
        <w:br/>
        <w:br/>
        <w:t>class ProcurementWorkflowConfigController extends Controller</w:t>
        <w:br/>
        <w:t>{</w:t>
        <w:br/>
        <w:t xml:space="preserve">    public function __construct(</w:t>
        <w:br/>
        <w:t xml:space="preserve">        private readonly ProcurementWorkflowService $workflowService,</w:t>
        <w:br/>
        <w:t xml:space="preserve">        private readonly StageDocumentConfigService $documentConfigService,</w:t>
        <w:br/>
        <w:t xml:space="preserve">        private readonly AuditLogger $auditLogger,</w:t>
        <w:br/>
        <w:t xml:space="preserve">    ) {}</w:t>
        <w:br/>
        <w:br/>
        <w:t xml:space="preserve">    </w:t>
        <w:br/>
        <w:t xml:space="preserve">    public function index(Request $request): Response</w:t>
        <w:br/>
        <w:t xml:space="preserve">    {</w:t>
        <w:br/>
        <w:t xml:space="preserve">        $this-&gt;authorize('manage-workflow-config');</w:t>
        <w:br/>
        <w:br/>
        <w:t xml:space="preserve">        $configs = [];</w:t>
        <w:br/>
        <w:br/>
        <w:t xml:space="preserve">        foreach (ProcurementModeEnums::cases() as $mode) {</w:t>
        <w:br/>
        <w:t xml:space="preserve">            $dbConfig = ProcurementWorkflowConfig::forMode($mode)-&gt;first();</w:t>
        <w:br/>
        <w:t xml:space="preserve">            $workflowConfig = $this-&gt;workflowService-&gt;getWorkflowConfig($mode);</w:t>
        <w:br/>
        <w:br/>
        <w:t xml:space="preserve">            $configs[] = [</w:t>
        <w:br/>
        <w:t xml:space="preserve">                'mode' =&gt; $mode-&gt;value,</w:t>
        <w:br/>
        <w:t xml:space="preserve">                'display_name' =&gt; $mode-&gt;getDisplayName(),</w:t>
        <w:br/>
        <w:t xml:space="preserve">                'description' =&gt; $mode-&gt;getDescription(),</w:t>
        <w:br/>
        <w:t xml:space="preserve">                'irr_section' =&gt; $mode-&gt;getIrrSection(),</w:t>
        <w:br/>
        <w:t xml:space="preserve">                'is_alternative_mode' =&gt; $mode-&gt;isAlternativeMode(),</w:t>
        <w:br/>
        <w:t xml:space="preserve">                'stage_count' =&gt; $workflowConfig['stage_count'],</w:t>
        <w:br/>
        <w:t xml:space="preserve">                'optional_stage_count' =&gt; $workflowConfig['optional_stage_count'],</w:t>
        <w:br/>
        <w:t xml:space="preserve">                'required_stage_count' =&gt; $workflowConfig['required_stage_count'],</w:t>
        <w:br/>
        <w:t xml:space="preserve">                'is_customized' =&gt; $dbConfig !== null,</w:t>
        <w:br/>
        <w:t xml:space="preserve">                'updated_at' =&gt; $dbConfig?-&gt;updated_at?-&gt;toISOString(),</w:t>
        <w:br/>
        <w:t xml:space="preserve">                'updated_by' =&gt; $dbConfig?-&gt;updatedByUser?-&gt;name,</w:t>
        <w:br/>
        <w:t xml:space="preserve">            ];</w:t>
        <w:br/>
        <w:t xml:space="preserve">        }</w:t>
        <w:br/>
        <w:br/>
        <w:t xml:space="preserve">        </w:t>
        <w:br/>
        <w:t xml:space="preserve">        $competitiveModes = array_filter($configs, fn ($c) =&gt; ! $c['is_alternative_mode']);</w:t>
        <w:br/>
        <w:t xml:space="preserve">        $alternativeModes = array_filter($configs, fn ($c) =&gt; $c['is_alternative_mode']);</w:t>
        <w:br/>
        <w:br/>
        <w:t xml:space="preserve">        return Inertia::render('admin/workflow-configs', [</w:t>
        <w:br/>
        <w:t xml:space="preserve">            'competitiveModes' =&gt; array_values($competitiveModes),</w:t>
        <w:br/>
        <w:t xml:space="preserve">            'alternativeModes' =&gt; array_values($alternativeModes),</w:t>
        <w:br/>
        <w:t xml:space="preserve">        ]);</w:t>
        <w:br/>
        <w:t xml:space="preserve">    }</w:t>
        <w:br/>
        <w:br/>
        <w:t xml:space="preserve">    </w:t>
        <w:br/>
        <w:t xml:space="preserve">    public function edit(Request $request, string|ProcurementModeEnums $mode): Response</w:t>
        <w:br/>
        <w:t xml:space="preserve">    {</w:t>
        <w:br/>
        <w:t xml:space="preserve">        $this-&gt;authorize('manage-workflow-config');</w:t>
        <w:br/>
        <w:br/>
        <w:t xml:space="preserve">        $modeEnum = $mode instanceof ProcurementModeEnums ? $mode : ProcurementModeEnums::tryFrom($mode);</w:t>
        <w:br/>
        <w:br/>
        <w:t xml:space="preserve">        if (! $modeEnum) {</w:t>
        <w:br/>
        <w:t xml:space="preserve">            abort(404, 'Invalid procurement mode');</w:t>
        <w:br/>
        <w:t xml:space="preserve">        }</w:t>
        <w:br/>
        <w:br/>
        <w:t xml:space="preserve">        $workflowConfig = $this-&gt;workflowService-&gt;getWorkflowConfig($modeEnum);</w:t>
        <w:br/>
        <w:t xml:space="preserve">        $currentStages = $this-&gt;workflowService-&gt;getStagesForMode($modeEnum);</w:t>
        <w:br/>
        <w:t xml:space="preserve">        $currentOptional = $this-&gt;workflowService-&gt;getOptionalStagesForMode($modeEnum);</w:t>
        <w:br/>
        <w:br/>
        <w:t xml:space="preserve">        </w:t>
        <w:br/>
        <w:t xml:space="preserve">        $allStages = array_map(fn (StageEnums $stage) =&gt; [</w:t>
        <w:br/>
        <w:t xml:space="preserve">            'value' =&gt; $stage-&gt;value,</w:t>
        <w:br/>
        <w:t xml:space="preserve">            'display_name' =&gt; $stage-&gt;getDisplayName(),</w:t>
        <w:br/>
        <w:t xml:space="preserve">            'description' =&gt; $stage-&gt;getDescription(),</w:t>
      </w:r>
    </w:p>
    <w:p>
      <w:pPr>
        <w:pStyle w:val="CodeBlock"/>
      </w:pPr>
      <w:r>
        <w:rPr>
          <w:rFonts w:ascii="Consolas" w:hAnsi="Consolas"/>
          <w:sz w:val="10"/>
        </w:rPr>
        <w:t xml:space="preserve">            'phase' =&gt; $stage-&gt;getPhase(),</w:t>
        <w:br/>
        <w:t xml:space="preserve">            'phase_display_name' =&gt; $stage-&gt;getPhaseDisplayName(),</w:t>
        <w:br/>
        <w:t xml:space="preserve">        ], StageEnums::cases());</w:t>
        <w:br/>
        <w:br/>
        <w:t xml:space="preserve">        </w:t>
        <w:br/>
        <w:t xml:space="preserve">        $defaultStages = StageEnums::getStagesForMode($modeEnum);</w:t>
        <w:br/>
        <w:t xml:space="preserve">        $defaultOptional = StageEnums::getOptionalStagesForMode($modeEnum);</w:t>
        <w:br/>
        <w:br/>
        <w:t xml:space="preserve">        return Inertia::render('admin/workflow-config-edit', [</w:t>
        <w:br/>
        <w:t xml:space="preserve">            'mode' =&gt; [</w:t>
        <w:br/>
        <w:t xml:space="preserve">                'value' =&gt; $modeEnum-&gt;value,</w:t>
        <w:br/>
        <w:t xml:space="preserve">                'display_name' =&gt; $modeEnum-&gt;getDisplayName(),</w:t>
        <w:br/>
        <w:t xml:space="preserve">                'description' =&gt; $modeEnum-&gt;getDescription(),</w:t>
        <w:br/>
        <w:t xml:space="preserve">                'irr_section' =&gt; $modeEnum-&gt;getIrrSection(),</w:t>
        <w:br/>
        <w:t xml:space="preserve">            ],</w:t>
        <w:br/>
        <w:t xml:space="preserve">            'currentStages' =&gt; array_map(fn (StageEnums $s) =&gt; $s-&gt;value, $currentStages),</w:t>
        <w:br/>
        <w:t xml:space="preserve">            'currentOptionalStages' =&gt; array_map(fn (StageEnums $s) =&gt; $s-&gt;value, $currentOptional),</w:t>
        <w:br/>
        <w:t xml:space="preserve">            'defaultStages' =&gt; array_map(fn (StageEnums $s) =&gt; $s-&gt;value, $defaultStages),</w:t>
        <w:br/>
        <w:t xml:space="preserve">            'defaultOptionalStages' =&gt; array_map(fn (StageEnums $s) =&gt; $s-&gt;value, $defaultOptional),</w:t>
        <w:br/>
        <w:t xml:space="preserve">            'allStages' =&gt; $allStages,</w:t>
        <w:br/>
        <w:t xml:space="preserve">        ]);</w:t>
        <w:br/>
        <w:t xml:space="preserve">    }</w:t>
        <w:br/>
        <w:br/>
        <w:t xml:space="preserve">    </w:t>
        <w:br/>
        <w:t xml:space="preserve">    public function update(Request $request, string|ProcurementModeEnums $mode): RedirectResponse</w:t>
        <w:br/>
        <w:t xml:space="preserve">    {</w:t>
        <w:br/>
        <w:t xml:space="preserve">        $this-&gt;authorize('manage-workflow-config');</w:t>
        <w:br/>
        <w:br/>
        <w:t xml:space="preserve">        $modeEnum = $mode instanceof ProcurementModeEnums ? $mode : ProcurementModeEnums::tryFrom($mode);</w:t>
        <w:br/>
        <w:br/>
        <w:t xml:space="preserve">        if (! $modeEnum) {</w:t>
        <w:br/>
        <w:t xml:space="preserve">            abort(404, 'Invalid procurement mode');</w:t>
        <w:br/>
        <w:t xml:space="preserve">        }</w:t>
        <w:br/>
        <w:br/>
        <w:t xml:space="preserve">        $validated = $request-&gt;validate([</w:t>
        <w:br/>
        <w:t xml:space="preserve">            'stages' =&gt; 'required|array|min:1',</w:t>
        <w:br/>
        <w:t xml:space="preserve">            'stages.*' =&gt; 'required|string',</w:t>
        <w:br/>
        <w:t xml:space="preserve">            'optional_stages' =&gt; 'nullable|array',</w:t>
        <w:br/>
        <w:t xml:space="preserve">            'optional_stages.*' =&gt; 'string',</w:t>
        <w:br/>
        <w:t xml:space="preserve">        ]);</w:t>
        <w:br/>
        <w:br/>
        <w:t xml:space="preserve">        </w:t>
        <w:br/>
        <w:t xml:space="preserve">        $stages = [];</w:t>
        <w:br/>
        <w:t xml:space="preserve">        foreach ($validated['stages'] as $stageValue) {</w:t>
        <w:br/>
        <w:t xml:space="preserve">            $stageEnum = StageEnums::tryFrom($stageValue);</w:t>
        <w:br/>
        <w:t xml:space="preserve">            if (! $stageEnum) {</w:t>
        <w:br/>
        <w:t xml:space="preserve">                return back()-&gt;withErrors(['stages' =&gt; "Invalid stage: {$stageValue}"]);</w:t>
        <w:br/>
        <w:t xml:space="preserve">            }</w:t>
        <w:br/>
        <w:t xml:space="preserve">            $stages[] = $stageEnum;</w:t>
        <w:br/>
        <w:t xml:space="preserve">        }</w:t>
        <w:br/>
        <w:br/>
        <w:t xml:space="preserve">        $optionalStages = [];</w:t>
        <w:br/>
        <w:t xml:space="preserve">        foreach ($validated['optional_stages'] ?? [] as $stageValue) {</w:t>
        <w:br/>
        <w:t xml:space="preserve">            $stageEnum = StageEnums::tryFrom($stageValue);</w:t>
        <w:br/>
        <w:t xml:space="preserve">            if (! $stageEnum) {</w:t>
        <w:br/>
        <w:t xml:space="preserve">                return back()-&gt;withErrors(['optional_stages' =&gt; "Invalid optional stage: {$stageValue}"]);</w:t>
        <w:br/>
        <w:t xml:space="preserve">            }</w:t>
        <w:br/>
        <w:t xml:space="preserve">            </w:t>
        <w:br/>
        <w:t xml:space="preserve">            if (! in_array($stageEnum, $stages, true)) {</w:t>
        <w:br/>
        <w:t xml:space="preserve">                return back()-&gt;withErrors(['optional_stages' =&gt; "Optional stage {$stageValue} must be in the stages list"]);</w:t>
        <w:br/>
        <w:t xml:space="preserve">            }</w:t>
        <w:br/>
        <w:t xml:space="preserve">            $optionalStages[] = $stageEnum;</w:t>
        <w:br/>
        <w:t xml:space="preserve">        }</w:t>
        <w:br/>
        <w:br/>
        <w:t xml:space="preserve">        $this-&gt;workflowService-&gt;saveWorkflowConfig(</w:t>
        <w:br/>
        <w:t xml:space="preserve">            $modeEnum,</w:t>
        <w:br/>
        <w:t xml:space="preserve">            $stages,</w:t>
        <w:br/>
        <w:t xml:space="preserve">            $optionalStages,</w:t>
        <w:br/>
        <w:t xml:space="preserve">            $request-&gt;user()-&gt;id</w:t>
        <w:br/>
        <w:t xml:space="preserve">        );</w:t>
        <w:br/>
        <w:br/>
        <w:t xml:space="preserve">        $this-&gt;auditLogger-&gt;log(</w:t>
        <w:br/>
        <w:t xml:space="preserve">            'admin.workflow_config_updated',</w:t>
        <w:br/>
        <w:t xml:space="preserve">            'workflow_config',</w:t>
        <w:br/>
        <w:t xml:space="preserve">            $modeEnum-&gt;value,</w:t>
        <w:br/>
        <w:t xml:space="preserve">            [],</w:t>
        <w:br/>
        <w:t xml:space="preserve">            ['stages_count' =&gt; count($stages), 'optional_stages_count' =&gt; count($optionalStages)],</w:t>
        <w:br/>
        <w:t xml:space="preserve">        );</w:t>
        <w:br/>
        <w:br/>
        <w:t xml:space="preserve">        return redirect()</w:t>
      </w:r>
    </w:p>
    <w:p>
      <w:pPr>
        <w:pStyle w:val="CodeBlock"/>
      </w:pPr>
      <w:r>
        <w:rPr>
          <w:rFonts w:ascii="Consolas" w:hAnsi="Consolas"/>
          <w:sz w:val="10"/>
        </w:rPr>
        <w:t xml:space="preserve">            -&gt;route('admin.workflow-config.index')</w:t>
        <w:br/>
        <w:t xml:space="preserve">            -&gt;with('success', "Workflow configuration for {$modeEnum-&gt;getDisplayName()} updated successfully.");</w:t>
        <w:br/>
        <w:t xml:space="preserve">    }</w:t>
        <w:br/>
        <w:br/>
        <w:t xml:space="preserve">    </w:t>
        <w:br/>
        <w:t xml:space="preserve">    public function resetToDefaults(Request $request, string|ProcurementModeEnums $mode): RedirectResponse</w:t>
        <w:br/>
        <w:t xml:space="preserve">    {</w:t>
        <w:br/>
        <w:t xml:space="preserve">        $this-&gt;authorize('manage-workflow-config');</w:t>
        <w:br/>
        <w:br/>
        <w:t xml:space="preserve">        $modeEnum = $mode instanceof ProcurementModeEnums ? $mode : ProcurementModeEnums::tryFrom($mode);</w:t>
        <w:br/>
        <w:br/>
        <w:t xml:space="preserve">        if (! $modeEnum) {</w:t>
        <w:br/>
        <w:t xml:space="preserve">            abort(404, 'Invalid procurement mode');</w:t>
        <w:br/>
        <w:t xml:space="preserve">        }</w:t>
        <w:br/>
        <w:br/>
        <w:t xml:space="preserve">        $this-&gt;workflowService-&gt;resetToDefaults($modeEnum, $request-&gt;user()-&gt;id);</w:t>
        <w:br/>
        <w:br/>
        <w:t xml:space="preserve">        $this-&gt;auditLogger-&gt;log(</w:t>
        <w:br/>
        <w:t xml:space="preserve">            'admin.workflow_config_reset',</w:t>
        <w:br/>
        <w:t xml:space="preserve">            'workflow_config',</w:t>
        <w:br/>
        <w:t xml:space="preserve">            $modeEnum-&gt;value,</w:t>
        <w:br/>
        <w:t xml:space="preserve">        );</w:t>
        <w:br/>
        <w:br/>
        <w:t xml:space="preserve">        return redirect()</w:t>
        <w:br/>
        <w:t xml:space="preserve">            -&gt;route('admin.workflow-config.index')</w:t>
        <w:br/>
        <w:t xml:space="preserve">            -&gt;with('success', "Workflow configuration for {$modeEnum-&gt;getDisplayName()} reset to defaults.");</w:t>
        <w:br/>
        <w:t xml:space="preserve">    }</w:t>
        <w:br/>
        <w:br/>
        <w:t xml:space="preserve">    </w:t>
        <w:br/>
        <w:t xml:space="preserve">    public function preview(Request $request, string|ProcurementModeEnums $mode): Response</w:t>
        <w:br/>
        <w:t xml:space="preserve">    {</w:t>
        <w:br/>
        <w:t xml:space="preserve">        $this-&gt;authorize('manage-workflow-config');</w:t>
        <w:br/>
        <w:br/>
        <w:t xml:space="preserve">        $modeEnum = $mode instanceof ProcurementModeEnums ? $mode : ProcurementModeEnums::tryFrom($mode);</w:t>
        <w:br/>
        <w:br/>
        <w:t xml:space="preserve">        if (! $modeEnum) {</w:t>
        <w:br/>
        <w:t xml:space="preserve">            abort(404, 'Invalid procurement mode');</w:t>
        <w:br/>
        <w:t xml:space="preserve">        }</w:t>
        <w:br/>
        <w:br/>
        <w:t xml:space="preserve">        </w:t>
        <w:br/>
        <w:t xml:space="preserve">        $stages = $this-&gt;workflowService-&gt;getStagesForMode($modeEnum);</w:t>
        <w:br/>
        <w:t xml:space="preserve">        $optionalStages = $this-&gt;workflowService-&gt;getOptionalStagesForMode($modeEnum);</w:t>
        <w:br/>
        <w:br/>
        <w:t xml:space="preserve">        </w:t>
        <w:br/>
        <w:t xml:space="preserve">        $workflowPreview = [];</w:t>
        <w:br/>
        <w:t xml:space="preserve">        foreach ($stages as $stage) {</w:t>
        <w:br/>
        <w:t xml:space="preserve">            $documentGuide = $this-&gt;documentConfigService-&gt;getStageDocumentGuide($stage, $modeEnum);</w:t>
        <w:br/>
        <w:br/>
        <w:t xml:space="preserve">            $workflowPreview[] = [</w:t>
        <w:br/>
        <w:t xml:space="preserve">                'stage' =&gt; $stage-&gt;value,</w:t>
        <w:br/>
        <w:t xml:space="preserve">                'display_name' =&gt; $stage-&gt;getDisplayName(),</w:t>
        <w:br/>
        <w:t xml:space="preserve">                'description' =&gt; $stage-&gt;getDescription(),</w:t>
        <w:br/>
        <w:t xml:space="preserve">                'phase' =&gt; $stage-&gt;getPhase(),</w:t>
        <w:br/>
        <w:t xml:space="preserve">                'phase_display_name' =&gt; $stage-&gt;getPhaseDisplayName(),</w:t>
        <w:br/>
        <w:t xml:space="preserve">                'is_optional' =&gt; in_array($stage, $optionalStages, true),</w:t>
        <w:br/>
        <w:t xml:space="preserve">                'required_documents' =&gt; $documentGuide['required_documents'],</w:t>
        <w:br/>
        <w:t xml:space="preserve">                'optional_documents' =&gt; $documentGuide['optional_documents'],</w:t>
        <w:br/>
        <w:t xml:space="preserve">                'document_counts' =&gt; $documentGuide['counts'],</w:t>
        <w:br/>
        <w:t xml:space="preserve">            ];</w:t>
        <w:br/>
        <w:t xml:space="preserve">        }</w:t>
        <w:br/>
        <w:br/>
        <w:t xml:space="preserve">        </w:t>
        <w:br/>
        <w:t xml:space="preserve">        $phases = [</w:t>
        <w:br/>
        <w:t xml:space="preserve">            'pre_procurement' =&gt; [</w:t>
        <w:br/>
        <w:t xml:space="preserve">                'name' =&gt; 'Pre-Procurement Phase',</w:t>
        <w:br/>
        <w:t xml:space="preserve">                'stages' =&gt; array_filter($workflowPreview, fn ($s) =&gt; $s['phase'] === 'pre_procurement'),</w:t>
        <w:br/>
        <w:t xml:space="preserve">            ],</w:t>
        <w:br/>
        <w:t xml:space="preserve">            'procurement' =&gt; [</w:t>
        <w:br/>
        <w:t xml:space="preserve">                'name' =&gt; 'Procurement Phase',</w:t>
        <w:br/>
        <w:t xml:space="preserve">                'stages' =&gt; array_filter($workflowPreview, fn ($s) =&gt; $s['phase'] === 'procurement'),</w:t>
        <w:br/>
        <w:t xml:space="preserve">            ],</w:t>
        <w:br/>
        <w:t xml:space="preserve">            'post_procurement' =&gt; [</w:t>
        <w:br/>
        <w:t xml:space="preserve">                'name' =&gt; 'Post-Procurement Phase',</w:t>
        <w:br/>
        <w:t xml:space="preserve">                'stages' =&gt; array_filter($workflowPreview, fn ($s) =&gt; $s['phase'] === 'post_procurement'),</w:t>
        <w:br/>
        <w:t xml:space="preserve">            ],</w:t>
        <w:br/>
        <w:t xml:space="preserve">        ];</w:t>
        <w:br/>
        <w:br/>
        <w:t xml:space="preserve">        </w:t>
        <w:br/>
        <w:t xml:space="preserve">        foreach ($phases as $key =&gt; $phase) {</w:t>
        <w:br/>
        <w:t xml:space="preserve">            $phases[$key]['stages'] = array_values($phase['stages']);</w:t>
      </w:r>
    </w:p>
    <w:p>
      <w:pPr>
        <w:pStyle w:val="CodeBlock"/>
      </w:pPr>
      <w:r>
        <w:rPr>
          <w:rFonts w:ascii="Consolas" w:hAnsi="Consolas"/>
          <w:sz w:val="10"/>
        </w:rPr>
        <w:t xml:space="preserve">        }</w:t>
        <w:br/>
        <w:br/>
        <w:t xml:space="preserve">        </w:t>
        <w:br/>
        <w:t xml:space="preserve">        $allModes = array_map(fn (ProcurementModeEnums $m) =&gt; [</w:t>
        <w:br/>
        <w:t xml:space="preserve">            'value' =&gt; $m-&gt;value,</w:t>
        <w:br/>
        <w:t xml:space="preserve">            'display_name' =&gt; $m-&gt;getDisplayName(),</w:t>
        <w:br/>
        <w:t xml:space="preserve">            'description' =&gt; $m-&gt;getDescription(),</w:t>
        <w:br/>
        <w:t xml:space="preserve">            'irr_section' =&gt; $m-&gt;getIrrSection(),</w:t>
        <w:br/>
        <w:t xml:space="preserve">            'is_alternative_mode' =&gt; $m-&gt;isAlternativeMode(),</w:t>
        <w:br/>
        <w:t xml:space="preserve">        ], ProcurementModeEnums::cases());</w:t>
        <w:br/>
        <w:br/>
        <w:t xml:space="preserve">        return Inertia::render('admin/workflow-preview', [</w:t>
        <w:br/>
        <w:t xml:space="preserve">            'mode' =&gt; [</w:t>
        <w:br/>
        <w:t xml:space="preserve">                'value' =&gt; $modeEnum-&gt;value,</w:t>
        <w:br/>
        <w:t xml:space="preserve">                'display_name' =&gt; $modeEnum-&gt;getDisplayName(),</w:t>
        <w:br/>
        <w:t xml:space="preserve">                'description' =&gt; $modeEnum-&gt;getDescription(),</w:t>
        <w:br/>
        <w:t xml:space="preserve">                'irr_section' =&gt; $modeEnum-&gt;getIrrSection(),</w:t>
        <w:br/>
        <w:t xml:space="preserve">                'is_alternative_mode' =&gt; $modeEnum-&gt;isAlternativeMode(),</w:t>
        <w:br/>
        <w:t xml:space="preserve">            ],</w:t>
        <w:br/>
        <w:t xml:space="preserve">            'phases' =&gt; $phases,</w:t>
        <w:br/>
        <w:t xml:space="preserve">            'summary' =&gt; [</w:t>
        <w:br/>
        <w:t xml:space="preserve">                'total_stages' =&gt; count($stages),</w:t>
        <w:br/>
        <w:t xml:space="preserve">                'optional_stages' =&gt; count($optionalStages),</w:t>
        <w:br/>
        <w:t xml:space="preserve">                'required_stages' =&gt; count($stages) - count($optionalStages),</w:t>
        <w:br/>
        <w:t xml:space="preserve">                'total_required_documents' =&gt; array_sum(array_map(fn ($s) =&gt; $s['document_counts']['required_count'], $workflowPreview)),</w:t>
        <w:br/>
        <w:t xml:space="preserve">                'total_optional_documents' =&gt; array_sum(array_map(fn ($s) =&gt; $s['document_counts']['optional_count'], $workflowPreview)),</w:t>
        <w:br/>
        <w:t xml:space="preserve">            ],</w:t>
        <w:br/>
        <w:t xml:space="preserve">            'allModes' =&gt; $allModes,</w:t>
        <w:br/>
        <w:t xml:space="preserve">        ]);</w:t>
        <w:br/>
        <w:t xml:space="preserve">    }</w:t>
        <w:br/>
        <w:t>}</w:t>
      </w:r>
    </w:p>
    <w:p>
      <w:r>
        <w:rPr>
          <w:color w:val="CCCCCC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app/Http/Controllers/Admin/StageDocumentConfigController.php</w:t>
      </w:r>
    </w:p>
    <w:p>
      <w:pPr>
        <w:pStyle w:val="CodeBlock"/>
      </w:pPr>
      <w:r>
        <w:rPr>
          <w:rFonts w:ascii="Consolas" w:hAnsi="Consolas"/>
          <w:sz w:val="10"/>
        </w:rPr>
        <w:t>&lt;?php</w:t>
        <w:br/>
        <w:br/>
        <w:t>namespace App\Http\Controllers\Admin;</w:t>
        <w:br/>
        <w:br/>
        <w:t>use App\Enums\DocumentTypeEnums;</w:t>
        <w:br/>
        <w:t>use App\Enums\ProcurementModeEnums;</w:t>
        <w:br/>
        <w:t>use App\Enums\StageEnums;</w:t>
        <w:br/>
        <w:t>use App\Http\Controllers\Controller;</w:t>
        <w:br/>
        <w:t>use App\Models\StageDocumentConfig;</w:t>
        <w:br/>
        <w:t>use App\Services\AuditLogger;</w:t>
        <w:br/>
        <w:t>use App\Services\ProcurementWorkflowService;</w:t>
        <w:br/>
        <w:t>use App\Services\StageDocumentConfigService;</w:t>
        <w:br/>
        <w:t>use Illuminate\Http\RedirectResponse;</w:t>
        <w:br/>
        <w:t>use Illuminate\Http\Request;</w:t>
        <w:br/>
        <w:t>use Inertia\Inertia;</w:t>
        <w:br/>
        <w:t>use Inertia\Response;</w:t>
        <w:br/>
        <w:br/>
        <w:t>class StageDocumentConfigController extends Controller</w:t>
        <w:br/>
        <w:t>{</w:t>
        <w:br/>
        <w:t xml:space="preserve">    public function __construct(</w:t>
        <w:br/>
        <w:t xml:space="preserve">        private readonly StageDocumentConfigService $documentConfigService,</w:t>
        <w:br/>
        <w:t xml:space="preserve">        private readonly ProcurementWorkflowService $workflowService,</w:t>
        <w:br/>
        <w:t xml:space="preserve">        private readonly AuditLogger $auditLogger,</w:t>
        <w:br/>
        <w:t xml:space="preserve">    ) {}</w:t>
        <w:br/>
        <w:br/>
        <w:t xml:space="preserve">    </w:t>
        <w:br/>
        <w:t xml:space="preserve">    public function index(Request $request): Response</w:t>
        <w:br/>
        <w:t xml:space="preserve">    {</w:t>
        <w:br/>
        <w:t xml:space="preserve">        $this-&gt;authorize('manage-stage-document-config');</w:t>
        <w:br/>
        <w:br/>
        <w:t xml:space="preserve">        $selectedMode = $request-&gt;query('mode', ProcurementModeEnums::COMPETITIVE_BIDDING-&gt;value);</w:t>
        <w:br/>
        <w:t xml:space="preserve">        $modeEnum = ProcurementModeEnums::tryFrom($selectedMode) ?? ProcurementModeEnums::COMPETITIVE_BIDDING;</w:t>
        <w:br/>
        <w:br/>
        <w:t xml:space="preserve">        </w:t>
        <w:br/>
        <w:t xml:space="preserve">        $workflowStages = $this-&gt;workflowService-&gt;getStagesForMode($modeEnum);</w:t>
        <w:br/>
        <w:br/>
        <w:t xml:space="preserve">        $configs = [];</w:t>
        <w:br/>
        <w:t xml:space="preserve">        foreach ($workflowStages as $stage) {</w:t>
        <w:br/>
        <w:t xml:space="preserve">            $dbConfig = StageDocumentConfig::forStage($stage)-&gt;forMode($modeEnum)-&gt;first();</w:t>
        <w:br/>
        <w:t xml:space="preserve">            $counts = $this-&gt;documentConfigService-&gt;getDocumentCounts($stage, $modeEnum);</w:t>
        <w:br/>
        <w:br/>
        <w:t xml:space="preserve">            $configs[] = [</w:t>
        <w:br/>
        <w:t xml:space="preserve">                'stage' =&gt; $stage-&gt;value,</w:t>
        <w:br/>
        <w:t xml:space="preserve">                'display_name' =&gt; $stage-&gt;getDisplayName(),</w:t>
        <w:br/>
        <w:t xml:space="preserve">                'description' =&gt; $stage-&gt;getDescription(),</w:t>
        <w:br/>
        <w:t xml:space="preserve">                'phase' =&gt; $stage-&gt;getPhase(),</w:t>
        <w:br/>
        <w:t xml:space="preserve">                'phase_display_name' =&gt; $stage-&gt;getPhaseDisplayName(),</w:t>
        <w:br/>
        <w:t xml:space="preserve">                'required_count' =&gt; $counts['required_count'],</w:t>
        <w:br/>
        <w:t xml:space="preserve">                'optional_count' =&gt; $counts['optional_count'],</w:t>
        <w:br/>
        <w:t xml:space="preserve">                'total_count' =&gt; $counts['total_count'],</w:t>
        <w:br/>
        <w:t xml:space="preserve">                'is_customized' =&gt; $dbConfig !== null,</w:t>
        <w:br/>
        <w:t xml:space="preserve">                'updated_at' =&gt; $dbConfig?-&gt;updated_at?-&gt;toISOString(),</w:t>
        <w:br/>
        <w:t xml:space="preserve">                'updated_by' =&gt; $dbConfig?-&gt;updatedByUser?-&gt;name,</w:t>
        <w:br/>
        <w:t xml:space="preserve">            ];</w:t>
        <w:br/>
        <w:t xml:space="preserve">        }</w:t>
        <w:br/>
        <w:br/>
        <w:t xml:space="preserve">        </w:t>
        <w:br/>
        <w:t xml:space="preserve">        $preProcurement = array_filter($configs, fn ($c) =&gt; $c['phase'] === 'pre_procurement');</w:t>
        <w:br/>
        <w:t xml:space="preserve">        $procurement = array_filter($configs, fn ($c) =&gt; $c['phase'] === 'procurement');</w:t>
        <w:br/>
        <w:t xml:space="preserve">        $postProcurement = array_filter($configs, fn ($c) =&gt; $c['phase'] === 'post_procurement');</w:t>
        <w:br/>
        <w:br/>
        <w:t xml:space="preserve">        </w:t>
        <w:br/>
        <w:t xml:space="preserve">        $modes = array_map(fn (ProcurementModeEnums $m) =&gt; [</w:t>
        <w:br/>
        <w:t xml:space="preserve">            'value' =&gt; $m-&gt;value,</w:t>
        <w:br/>
        <w:t xml:space="preserve">            'display_name' =&gt; $m-&gt;getDisplayName(),</w:t>
        <w:br/>
        <w:t xml:space="preserve">            'is_alternative' =&gt; $m-&gt;isAlternativeMode(),</w:t>
        <w:br/>
        <w:t xml:space="preserve">        ], ProcurementModeEnums::cases());</w:t>
        <w:br/>
        <w:br/>
        <w:t xml:space="preserve">        return Inertia::render('admin/stage-document-configs', [</w:t>
        <w:br/>
        <w:t xml:space="preserve">            'selectedMode' =&gt; $modeEnum-&gt;value,</w:t>
        <w:br/>
        <w:t xml:space="preserve">            'selectedModeDisplayName' =&gt; $modeEnum-&gt;getDisplayName(),</w:t>
        <w:br/>
        <w:t xml:space="preserve">            'modes' =&gt; $modes,</w:t>
        <w:br/>
        <w:t xml:space="preserve">            'preProcurement' =&gt; array_values($preProcurement),</w:t>
        <w:br/>
        <w:t xml:space="preserve">            'procurement' =&gt; array_values($procurement),</w:t>
        <w:br/>
        <w:t xml:space="preserve">            'postProcurement' =&gt; array_values($postProcurement),</w:t>
        <w:br/>
        <w:t xml:space="preserve">        ]);</w:t>
        <w:br/>
        <w:t xml:space="preserve">    }</w:t>
        <w:br/>
        <w:br/>
        <w:t xml:space="preserve">    </w:t>
        <w:br/>
        <w:t xml:space="preserve">    public function edit(Request $request, string|ProcurementModeEnums $mode, string|StageEnums $stage): Response</w:t>
      </w:r>
    </w:p>
    <w:p>
      <w:pPr>
        <w:pStyle w:val="CodeBlock"/>
      </w:pPr>
      <w:r>
        <w:rPr>
          <w:rFonts w:ascii="Consolas" w:hAnsi="Consolas"/>
          <w:sz w:val="10"/>
        </w:rPr>
        <w:t xml:space="preserve">    {</w:t>
        <w:br/>
        <w:t xml:space="preserve">        $this-&gt;authorize('manage-stage-document-config');</w:t>
        <w:br/>
        <w:br/>
        <w:t xml:space="preserve">        $modeEnum = $mode instanceof ProcurementModeEnums ? $mode : ProcurementModeEnums::tryFrom($mode);</w:t>
        <w:br/>
        <w:t xml:space="preserve">        $stageEnum = $stage instanceof StageEnums ? $stage : StageEnums::tryFrom($stage);</w:t>
        <w:br/>
        <w:br/>
        <w:t xml:space="preserve">        if (! $modeEnum || ! $stageEnum) {</w:t>
        <w:br/>
        <w:t xml:space="preserve">            abort(404, 'Invalid mode or stage');</w:t>
        <w:br/>
        <w:t xml:space="preserve">        }</w:t>
        <w:br/>
        <w:br/>
        <w:t xml:space="preserve">        $currentRequired = $this-&gt;documentConfigService-&gt;getRequiredDocuments($stageEnum, $modeEnum);</w:t>
        <w:br/>
        <w:t xml:space="preserve">        $currentOptional = $this-&gt;documentConfigService-&gt;getOptionalDocuments($stageEnum, $modeEnum);</w:t>
        <w:br/>
        <w:br/>
        <w:t xml:space="preserve">        </w:t>
        <w:br/>
        <w:t xml:space="preserve">        $allDocuments = $this-&gt;documentConfigService-&gt;getAllDocumentTypes();</w:t>
        <w:br/>
        <w:br/>
        <w:t xml:space="preserve">        </w:t>
        <w:br/>
        <w:t xml:space="preserve">        $guide = $this-&gt;documentConfigService-&gt;getStageDocumentGuide($stageEnum, $modeEnum);</w:t>
        <w:br/>
        <w:br/>
        <w:t xml:space="preserve">        return Inertia::render('admin/stage-document-config-edit', [</w:t>
        <w:br/>
        <w:t xml:space="preserve">            'mode' =&gt; [</w:t>
        <w:br/>
        <w:t xml:space="preserve">                'value' =&gt; $modeEnum-&gt;value,</w:t>
        <w:br/>
        <w:t xml:space="preserve">                'display_name' =&gt; $modeEnum-&gt;getDisplayName(),</w:t>
        <w:br/>
        <w:t xml:space="preserve">            ],</w:t>
        <w:br/>
        <w:t xml:space="preserve">            'stage' =&gt; [</w:t>
        <w:br/>
        <w:t xml:space="preserve">                'value' =&gt; $stageEnum-&gt;value,</w:t>
        <w:br/>
        <w:t xml:space="preserve">                'display_name' =&gt; $stageEnum-&gt;getDisplayName(),</w:t>
        <w:br/>
        <w:t xml:space="preserve">                'description' =&gt; $stageEnum-&gt;getDescription(),</w:t>
        <w:br/>
        <w:t xml:space="preserve">                'phase' =&gt; $stageEnum-&gt;getPhase(),</w:t>
        <w:br/>
        <w:t xml:space="preserve">                'phase_display_name' =&gt; $stageEnum-&gt;getPhaseDisplayName(),</w:t>
        <w:br/>
        <w:t xml:space="preserve">            ],</w:t>
        <w:br/>
        <w:t xml:space="preserve">            'currentRequiredDocuments' =&gt; array_map(fn (DocumentTypeEnums $d) =&gt; $d-&gt;value, $currentRequired),</w:t>
        <w:br/>
        <w:t xml:space="preserve">            'currentOptionalDocuments' =&gt; array_map(fn (DocumentTypeEnums $d) =&gt; $d-&gt;value, $currentOptional),</w:t>
        <w:br/>
        <w:t xml:space="preserve">            'allDocuments' =&gt; $allDocuments,</w:t>
        <w:br/>
        <w:t xml:space="preserve">        ]);</w:t>
        <w:br/>
        <w:t xml:space="preserve">    }</w:t>
        <w:br/>
        <w:br/>
        <w:t xml:space="preserve">    </w:t>
        <w:br/>
        <w:t xml:space="preserve">    public function update(Request $request, string|ProcurementModeEnums $mode, string|StageEnums $stage): RedirectResponse</w:t>
        <w:br/>
        <w:t xml:space="preserve">    {</w:t>
        <w:br/>
        <w:t xml:space="preserve">        $this-&gt;authorize('manage-stage-document-config');</w:t>
        <w:br/>
        <w:br/>
        <w:t xml:space="preserve">        $modeEnum = $mode instanceof ProcurementModeEnums ? $mode : ProcurementModeEnums::tryFrom($mode);</w:t>
        <w:br/>
        <w:t xml:space="preserve">        $stageEnum = $stage instanceof StageEnums ? $stage : StageEnums::tryFrom($stage);</w:t>
        <w:br/>
        <w:br/>
        <w:t xml:space="preserve">        if (! $modeEnum || ! $stageEnum) {</w:t>
        <w:br/>
        <w:t xml:space="preserve">            abort(404, 'Invalid mode or stage');</w:t>
        <w:br/>
        <w:t xml:space="preserve">        }</w:t>
        <w:br/>
        <w:br/>
        <w:t xml:space="preserve">        $validated = $request-&gt;validate([</w:t>
        <w:br/>
        <w:t xml:space="preserve">            'required_documents' =&gt; 'nullable|array',</w:t>
        <w:br/>
        <w:t xml:space="preserve">            'required_documents.*' =&gt; 'string',</w:t>
        <w:br/>
        <w:t xml:space="preserve">            'optional_documents' =&gt; 'nullable|array',</w:t>
        <w:br/>
        <w:t xml:space="preserve">            'optional_documents.*' =&gt; 'string',</w:t>
        <w:br/>
        <w:t xml:space="preserve">        ]);</w:t>
        <w:br/>
        <w:br/>
        <w:t xml:space="preserve">        </w:t>
        <w:br/>
        <w:t xml:space="preserve">        $requiredDocuments = [];</w:t>
        <w:br/>
        <w:t xml:space="preserve">        foreach ($validated['required_documents'] ?? [] as $docValue) {</w:t>
        <w:br/>
        <w:t xml:space="preserve">            $docEnum = DocumentTypeEnums::tryFrom($docValue);</w:t>
        <w:br/>
        <w:t xml:space="preserve">            if (! $docEnum) {</w:t>
        <w:br/>
        <w:t xml:space="preserve">                return back()-&gt;withErrors(['required_documents' =&gt; "Invalid document type: {$docValue}"]);</w:t>
        <w:br/>
        <w:t xml:space="preserve">            }</w:t>
        <w:br/>
        <w:t xml:space="preserve">            $requiredDocuments[] = $docEnum;</w:t>
        <w:br/>
        <w:t xml:space="preserve">        }</w:t>
        <w:br/>
        <w:br/>
        <w:t xml:space="preserve">        $optionalDocuments = [];</w:t>
        <w:br/>
        <w:t xml:space="preserve">        foreach ($validated['optional_documents'] ?? [] as $docValue) {</w:t>
        <w:br/>
        <w:t xml:space="preserve">            $docEnum = DocumentTypeEnums::tryFrom($docValue);</w:t>
        <w:br/>
        <w:t xml:space="preserve">            if (! $docEnum) {</w:t>
        <w:br/>
        <w:t xml:space="preserve">                return back()-&gt;withErrors(['optional_documents' =&gt; "Invalid document type: {$docValue}"]);</w:t>
        <w:br/>
        <w:t xml:space="preserve">            }</w:t>
        <w:br/>
        <w:t xml:space="preserve">            </w:t>
        <w:br/>
        <w:t xml:space="preserve">            if (in_array($docEnum, $requiredDocuments, true)) {</w:t>
        <w:br/>
        <w:t xml:space="preserve">                return back()-&gt;withErrors(['optional_documents' =&gt; "Document {$docValue} cannot be both required and optional"]);</w:t>
        <w:br/>
        <w:t xml:space="preserve">            }</w:t>
        <w:br/>
        <w:t xml:space="preserve">            $optionalDocuments[] = $docEnum;</w:t>
        <w:br/>
        <w:t xml:space="preserve">        }</w:t>
        <w:br/>
        <w:br/>
        <w:t xml:space="preserve">        $this-&gt;documentConfigService-&gt;saveDocumentConfig(</w:t>
      </w:r>
    </w:p>
    <w:p>
      <w:pPr>
        <w:pStyle w:val="CodeBlock"/>
      </w:pPr>
      <w:r>
        <w:rPr>
          <w:rFonts w:ascii="Consolas" w:hAnsi="Consolas"/>
          <w:sz w:val="10"/>
        </w:rPr>
        <w:t xml:space="preserve">            $stageEnum,</w:t>
        <w:br/>
        <w:t xml:space="preserve">            $modeEnum,</w:t>
        <w:br/>
        <w:t xml:space="preserve">            $requiredDocuments,</w:t>
        <w:br/>
        <w:t xml:space="preserve">            $optionalDocuments,</w:t>
        <w:br/>
        <w:t xml:space="preserve">            $request-&gt;user()-&gt;id</w:t>
        <w:br/>
        <w:t xml:space="preserve">        );</w:t>
        <w:br/>
        <w:br/>
        <w:t xml:space="preserve">        $this-&gt;auditLogger-&gt;log(</w:t>
        <w:br/>
        <w:t xml:space="preserve">            'admin.stage_document_config_updated',</w:t>
        <w:br/>
        <w:t xml:space="preserve">            'stage_document_config',</w:t>
        <w:br/>
        <w:t xml:space="preserve">            "{$modeEnum-&gt;value}:{$stageEnum-&gt;value}",</w:t>
        <w:br/>
        <w:t xml:space="preserve">            [],</w:t>
        <w:br/>
        <w:t xml:space="preserve">            ['required_count' =&gt; count($requiredDocuments), 'optional_count' =&gt; count($optionalDocuments)],</w:t>
        <w:br/>
        <w:t xml:space="preserve">        );</w:t>
        <w:br/>
        <w:br/>
        <w:t xml:space="preserve">        return redirect()</w:t>
        <w:br/>
        <w:t xml:space="preserve">            -&gt;route('admin.stage-documents.index', ['mode' =&gt; $modeEnum-&gt;value])</w:t>
        <w:br/>
        <w:t xml:space="preserve">            -&gt;with('success', "Document configuration for {$stageEnum-&gt;getDisplayName()} updated successfully.");</w:t>
        <w:br/>
        <w:t xml:space="preserve">    }</w:t>
        <w:br/>
        <w:br/>
        <w:t xml:space="preserve">    </w:t>
        <w:br/>
        <w:t xml:space="preserve">    public function resetToDefaults(Request $request, string|ProcurementModeEnums $mode, string|StageEnums $stage): RedirectResponse</w:t>
        <w:br/>
        <w:t xml:space="preserve">    {</w:t>
        <w:br/>
        <w:t xml:space="preserve">        $this-&gt;authorize('manage-stage-document-config');</w:t>
        <w:br/>
        <w:br/>
        <w:t xml:space="preserve">        $modeEnum = $mode instanceof ProcurementModeEnums ? $mode : ProcurementModeEnums::tryFrom($mode);</w:t>
        <w:br/>
        <w:t xml:space="preserve">        $stageEnum = $stage instanceof StageEnums ? $stage : StageEnums::tryFrom($stage);</w:t>
        <w:br/>
        <w:br/>
        <w:t xml:space="preserve">        if (! $modeEnum || ! $stageEnum) {</w:t>
        <w:br/>
        <w:t xml:space="preserve">            abort(404, 'Invalid mode or stage');</w:t>
        <w:br/>
        <w:t xml:space="preserve">        }</w:t>
        <w:br/>
        <w:br/>
        <w:t xml:space="preserve">        $this-&gt;documentConfigService-&gt;resetToDefaults($stageEnum, $modeEnum, $request-&gt;user()-&gt;id);</w:t>
        <w:br/>
        <w:br/>
        <w:t xml:space="preserve">        $this-&gt;auditLogger-&gt;log(</w:t>
        <w:br/>
        <w:t xml:space="preserve">            'admin.stage_document_config_reset',</w:t>
        <w:br/>
        <w:t xml:space="preserve">            'stage_document_config',</w:t>
        <w:br/>
        <w:t xml:space="preserve">            "{$modeEnum-&gt;value}:{$stageEnum-&gt;value}",</w:t>
        <w:br/>
        <w:t xml:space="preserve">        );</w:t>
        <w:br/>
        <w:br/>
        <w:t xml:space="preserve">        return redirect()</w:t>
        <w:br/>
        <w:t xml:space="preserve">            -&gt;route('admin.stage-documents.index', ['mode' =&gt; $modeEnum-&gt;value])</w:t>
        <w:br/>
        <w:t xml:space="preserve">            -&gt;with('success', "Document configuration for {$stageEnum-&gt;getDisplayName()} reset to defaults.");</w:t>
        <w:br/>
        <w:t xml:space="preserve">    }</w:t>
        <w:br/>
        <w:t>}</w:t>
      </w:r>
    </w:p>
    <w:p>
      <w:r>
        <w:rPr>
          <w:color w:val="CCCCCC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app/Http/Controllers/Admin/UserInvitationController.php</w:t>
      </w:r>
    </w:p>
    <w:p>
      <w:pPr>
        <w:pStyle w:val="CodeBlock"/>
      </w:pPr>
      <w:r>
        <w:rPr>
          <w:rFonts w:ascii="Consolas" w:hAnsi="Consolas"/>
          <w:sz w:val="10"/>
        </w:rPr>
        <w:t>&lt;?php</w:t>
        <w:br/>
        <w:br/>
        <w:t>namespace App\Http\Controllers\Admin;</w:t>
        <w:br/>
        <w:br/>
        <w:t>use App\Events\UserInvited;</w:t>
        <w:br/>
        <w:t>use App\Http\Controllers\Controller;</w:t>
        <w:br/>
        <w:t>use App\Http\Requests\User\SendInvitationRequest;</w:t>
        <w:br/>
        <w:t>use App\Models\UserInvitation;</w:t>
        <w:br/>
        <w:t>use App\Services\AuditLogger;</w:t>
        <w:br/>
        <w:t>use Illuminate\Http\RedirectResponse;</w:t>
        <w:br/>
        <w:t>use Illuminate\Http\Request;</w:t>
        <w:br/>
        <w:t>use Illuminate\Support\Facades\Log;</w:t>
        <w:br/>
        <w:t>use Inertia\Inertia;</w:t>
        <w:br/>
        <w:t>use Inertia\Response;</w:t>
        <w:br/>
        <w:br/>
        <w:t>class UserInvitationController extends Controller</w:t>
        <w:br/>
        <w:t>{</w:t>
        <w:br/>
        <w:t xml:space="preserve">    public function __construct(</w:t>
        <w:br/>
        <w:t xml:space="preserve">        private AuditLogger $auditLogger,</w:t>
        <w:br/>
        <w:t xml:space="preserve">    ) {}</w:t>
        <w:br/>
        <w:br/>
        <w:t xml:space="preserve">    </w:t>
        <w:br/>
        <w:t xml:space="preserve">    public function index(Request $request): Response</w:t>
        <w:br/>
        <w:t xml:space="preserve">    {</w:t>
        <w:br/>
        <w:t xml:space="preserve">        $this-&gt;authorize('manage-user-invitations');</w:t>
        <w:br/>
        <w:br/>
        <w:t xml:space="preserve">        $invitations = UserInvitation::with(['invitedBy:id,name,email', 'user:id,name,email', 'revokedBy:id,name,email'])</w:t>
        <w:br/>
        <w:t xml:space="preserve">            -&gt;orderBy('created_at', 'desc')</w:t>
        <w:br/>
        <w:t xml:space="preserve">            -&gt;get()</w:t>
        <w:br/>
        <w:t xml:space="preserve">            -&gt;map(function ($invitation) {</w:t>
        <w:br/>
        <w:t xml:space="preserve">                return [</w:t>
        <w:br/>
        <w:t xml:space="preserve">                    'id' =&gt; $invitation-&gt;id,</w:t>
        <w:br/>
        <w:t xml:space="preserve">                    'email' =&gt; $invitation-&gt;email,</w:t>
        <w:br/>
        <w:t xml:space="preserve">                    'name' =&gt; $invitation-&gt;name,</w:t>
        <w:br/>
        <w:t xml:space="preserve">                    'role' =&gt; $invitation-&gt;role,</w:t>
        <w:br/>
        <w:t xml:space="preserve">                    'role_display' =&gt; ucwords(str_replace('_', ' ', $invitation-&gt;role)),</w:t>
        <w:br/>
        <w:t xml:space="preserve">                    'invited_by' =&gt; [</w:t>
        <w:br/>
        <w:t xml:space="preserve">                        'id' =&gt; $invitation-&gt;invitedBy-&gt;id,</w:t>
        <w:br/>
        <w:t xml:space="preserve">                        'name' =&gt; $invitation-&gt;invitedBy-&gt;name,</w:t>
        <w:br/>
        <w:t xml:space="preserve">                        'email' =&gt; $invitation-&gt;invitedBy-&gt;email,</w:t>
        <w:br/>
        <w:t xml:space="preserve">                    ],</w:t>
        <w:br/>
        <w:t xml:space="preserve">                    'expires_at' =&gt; $invitation-&gt;expires_at-&gt;format('Y-m-d H:i:s'),</w:t>
        <w:br/>
        <w:t xml:space="preserve">                    'expires_at_human' =&gt; $invitation-&gt;expires_at-&gt;diffForHumans(),</w:t>
        <w:br/>
        <w:t xml:space="preserve">                    'accepted_at' =&gt; $invitation-&gt;accepted_at?-&gt;format('Y-m-d H:i:s'),</w:t>
        <w:br/>
        <w:t xml:space="preserve">                    'revoked' =&gt; $invitation-&gt;revoked,</w:t>
        <w:br/>
        <w:t xml:space="preserve">                    'revoked_at' =&gt; $invitation-&gt;revoked_at?-&gt;format('Y-m-d H:i:s'),</w:t>
        <w:br/>
        <w:t xml:space="preserve">                    'revoked_by' =&gt; $invitation-&gt;revokedBy ? [</w:t>
        <w:br/>
        <w:t xml:space="preserve">                        'id' =&gt; $invitation-&gt;revokedBy-&gt;id,</w:t>
        <w:br/>
        <w:t xml:space="preserve">                        'name' =&gt; $invitation-&gt;revokedBy-&gt;name,</w:t>
        <w:br/>
        <w:t xml:space="preserve">                        'email' =&gt; $invitation-&gt;revokedBy-&gt;email,</w:t>
        <w:br/>
        <w:t xml:space="preserve">                    ] : null,</w:t>
        <w:br/>
        <w:t xml:space="preserve">                    'user' =&gt; $invitation-&gt;user ? [</w:t>
        <w:br/>
        <w:t xml:space="preserve">                        'id' =&gt; $invitation-&gt;user-&gt;id,</w:t>
        <w:br/>
        <w:t xml:space="preserve">                        'name' =&gt; $invitation-&gt;user-&gt;name,</w:t>
        <w:br/>
        <w:t xml:space="preserve">                        'email' =&gt; $invitation-&gt;user-&gt;email,</w:t>
        <w:br/>
        <w:t xml:space="preserve">                    ] : null,</w:t>
        <w:br/>
        <w:t xml:space="preserve">                    'status' =&gt; $invitation-&gt;isAccepted() ? 'accepted' : ($invitation-&gt;isRevoked() ? 'revoked' : ($invitation-&gt;isExpired() ? 'expired' : 'pending')),</w:t>
        <w:br/>
        <w:t xml:space="preserve">                    'is_valid' =&gt; $invitation-&gt;isValid(),</w:t>
        <w:br/>
        <w:t xml:space="preserve">                    'is_pending' =&gt; $invitation-&gt;isPending(),</w:t>
        <w:br/>
        <w:t xml:space="preserve">                    'created_at' =&gt; $invitation-&gt;created_at-&gt;format('Y-m-d H:i:s'),</w:t>
        <w:br/>
        <w:t xml:space="preserve">                ];</w:t>
        <w:br/>
        <w:t xml:space="preserve">            });</w:t>
        <w:br/>
        <w:br/>
        <w:t xml:space="preserve">        return Inertia::render('admin/user-invitations', [</w:t>
        <w:br/>
        <w:t xml:space="preserve">            'invitations' =&gt; $invitations,</w:t>
        <w:br/>
        <w:t xml:space="preserve">            'roles' =&gt; ['bac_secretariat', 'bac_chairman', 'hope'],</w:t>
        <w:br/>
        <w:t xml:space="preserve">        ]);</w:t>
        <w:br/>
        <w:t xml:space="preserve">    }</w:t>
        <w:br/>
        <w:br/>
        <w:t xml:space="preserve">    </w:t>
        <w:br/>
        <w:t xml:space="preserve">    public function store(SendInvitationRequest $request): RedirectResponse</w:t>
        <w:br/>
        <w:t xml:space="preserve">    {</w:t>
        <w:br/>
        <w:t xml:space="preserve">        $this-&gt;authorize('manage-user-invitations');</w:t>
        <w:br/>
        <w:br/>
        <w:t xml:space="preserve">        $validated = $request-&gt;validated();</w:t>
        <w:br/>
        <w:br/>
        <w:t xml:space="preserve">        try {</w:t>
        <w:br/>
        <w:t xml:space="preserve">            </w:t>
        <w:br/>
        <w:t xml:space="preserve">            $invitation = UserInvitation::create([</w:t>
        <w:br/>
        <w:t xml:space="preserve">                'email' =&gt; $validated['email'],</w:t>
      </w:r>
    </w:p>
    <w:p>
      <w:pPr>
        <w:pStyle w:val="CodeBlock"/>
      </w:pPr>
      <w:r>
        <w:rPr>
          <w:rFonts w:ascii="Consolas" w:hAnsi="Consolas"/>
          <w:sz w:val="10"/>
        </w:rPr>
        <w:t xml:space="preserve">                'name' =&gt; $validated['name'],</w:t>
        <w:br/>
        <w:t xml:space="preserve">                'role' =&gt; $validated['role'],</w:t>
        <w:br/>
        <w:t xml:space="preserve">                'invited_by' =&gt; $request-&gt;user()-&gt;id,</w:t>
        <w:br/>
        <w:t xml:space="preserve">            ]);</w:t>
        <w:br/>
        <w:br/>
        <w:t xml:space="preserve">            </w:t>
        <w:br/>
        <w:t xml:space="preserve">            $acceptUrl = route('invitation.show', ['token' =&gt; $invitation-&gt;token]);</w:t>
        <w:br/>
        <w:br/>
        <w:t xml:space="preserve">            </w:t>
        <w:br/>
        <w:t xml:space="preserve">            UserInvited::dispatch($invitation, $acceptUrl);</w:t>
        <w:br/>
        <w:br/>
        <w:t xml:space="preserve">            Log::info('User invitation sent', [</w:t>
        <w:br/>
        <w:t xml:space="preserve">                'invitation_id' =&gt; $invitation-&gt;id,</w:t>
        <w:br/>
        <w:t xml:space="preserve">                'invited_by' =&gt; $request-&gt;user()-&gt;id,</w:t>
        <w:br/>
        <w:t xml:space="preserve">                'invitee_email' =&gt; $invitation-&gt;email,</w:t>
        <w:br/>
        <w:t xml:space="preserve">                'role' =&gt; $invitation-&gt;role,</w:t>
        <w:br/>
        <w:t xml:space="preserve">            ]);</w:t>
        <w:br/>
        <w:br/>
        <w:t xml:space="preserve">            $this-&gt;auditLogger-&gt;log(</w:t>
        <w:br/>
        <w:t xml:space="preserve">                'admin.invitation_sent',</w:t>
        <w:br/>
        <w:t xml:space="preserve">                'invitation',</w:t>
        <w:br/>
        <w:t xml:space="preserve">                (string) $invitation-&gt;id,</w:t>
        <w:br/>
        <w:t xml:space="preserve">                [],</w:t>
        <w:br/>
        <w:t xml:space="preserve">                ['email' =&gt; $invitation-&gt;email, 'role' =&gt; $invitation-&gt;role],</w:t>
        <w:br/>
        <w:t xml:space="preserve">            );</w:t>
        <w:br/>
        <w:br/>
        <w:t xml:space="preserve">            return redirect()-&gt;back()-&gt;with('success', "Invitation sent successfully to {$invitation-&gt;email}.");</w:t>
        <w:br/>
        <w:t xml:space="preserve">        } catch (\Exception $e) {</w:t>
        <w:br/>
        <w:t xml:space="preserve">            Log::error('Failed to send user invitation', [</w:t>
        <w:br/>
        <w:t xml:space="preserve">                'error' =&gt; 'An error occurred with the user invitation.',</w:t>
        <w:br/>
        <w:t xml:space="preserve">                'invited_by' =&gt; $request-&gt;user()-&gt;id,</w:t>
        <w:br/>
        <w:t xml:space="preserve">                'email' =&gt; $validated['email'],</w:t>
        <w:br/>
        <w:t xml:space="preserve">            ]);</w:t>
        <w:br/>
        <w:br/>
        <w:t xml:space="preserve">            return redirect()-&gt;back()-&gt;with('error', 'Failed to send invitation. Please try again.');</w:t>
        <w:br/>
        <w:t xml:space="preserve">        }</w:t>
        <w:br/>
        <w:t xml:space="preserve">    }</w:t>
        <w:br/>
        <w:br/>
        <w:t xml:space="preserve">    </w:t>
        <w:br/>
        <w:t xml:space="preserve">    public function resend(Request $request, UserInvitation $invitation): RedirectResponse</w:t>
        <w:br/>
        <w:t xml:space="preserve">    {</w:t>
        <w:br/>
        <w:t xml:space="preserve">        $this-&gt;authorize('manage-user-invitations');</w:t>
        <w:br/>
        <w:br/>
        <w:t xml:space="preserve">        if (! $invitation-&gt;isPending()) {</w:t>
        <w:br/>
        <w:t xml:space="preserve">            return redirect()-&gt;back()-&gt;with('error', 'This invitation cannot be resent. It may have expired, been accepted, or revoked.');</w:t>
        <w:br/>
        <w:t xml:space="preserve">        }</w:t>
        <w:br/>
        <w:br/>
        <w:t xml:space="preserve">        try {</w:t>
        <w:br/>
        <w:t xml:space="preserve">            </w:t>
        <w:br/>
        <w:t xml:space="preserve">            $invitation-&gt;update([</w:t>
        <w:br/>
        <w:t xml:space="preserve">                'expires_at' =&gt; now()-&gt;addDays(7),</w:t>
        <w:br/>
        <w:t xml:space="preserve">            ]);</w:t>
        <w:br/>
        <w:br/>
        <w:t xml:space="preserve">            </w:t>
        <w:br/>
        <w:t xml:space="preserve">            $acceptUrl = route('invitation.show', ['token' =&gt; $invitation-&gt;token]);</w:t>
        <w:br/>
        <w:br/>
        <w:t xml:space="preserve">            </w:t>
        <w:br/>
        <w:t xml:space="preserve">            UserInvited::dispatch($invitation, $acceptUrl);</w:t>
        <w:br/>
        <w:br/>
        <w:t xml:space="preserve">            Log::info('User invitation resent', [</w:t>
        <w:br/>
        <w:t xml:space="preserve">                'invitation_id' =&gt; $invitation-&gt;id,</w:t>
        <w:br/>
        <w:t xml:space="preserve">                'resent_by' =&gt; $request-&gt;user()-&gt;id,</w:t>
        <w:br/>
        <w:t xml:space="preserve">                'invitee_email' =&gt; $invitation-&gt;email,</w:t>
        <w:br/>
        <w:t xml:space="preserve">            ]);</w:t>
        <w:br/>
        <w:br/>
        <w:t xml:space="preserve">            $this-&gt;auditLogger-&gt;log(</w:t>
        <w:br/>
        <w:t xml:space="preserve">                'admin.invitation_resent',</w:t>
        <w:br/>
        <w:t xml:space="preserve">                'invitation',</w:t>
        <w:br/>
        <w:t xml:space="preserve">                (string) $invitation-&gt;id,</w:t>
        <w:br/>
        <w:t xml:space="preserve">            );</w:t>
        <w:br/>
        <w:br/>
        <w:t xml:space="preserve">            return redirect()-&gt;back()-&gt;with('success', "Invitation resent to {$invitation-&gt;email}.");</w:t>
        <w:br/>
        <w:t xml:space="preserve">        } catch (\Exception $e) {</w:t>
        <w:br/>
        <w:t xml:space="preserve">            Log::error('Failed to resend user invitation', [</w:t>
        <w:br/>
        <w:t xml:space="preserve">                'error' =&gt; 'An error occurred with the user invitation.',</w:t>
        <w:br/>
        <w:t xml:space="preserve">                'invitation_id' =&gt; $invitation-&gt;id,</w:t>
        <w:br/>
        <w:t xml:space="preserve">            ]);</w:t>
        <w:br/>
        <w:br/>
        <w:t xml:space="preserve">            return redirect()-&gt;back()-&gt;with('error', 'Failed to resend invitation. Please try again.');</w:t>
        <w:br/>
        <w:t xml:space="preserve">        }</w:t>
      </w:r>
    </w:p>
    <w:p>
      <w:pPr>
        <w:pStyle w:val="CodeBlock"/>
      </w:pPr>
      <w:r>
        <w:rPr>
          <w:rFonts w:ascii="Consolas" w:hAnsi="Consolas"/>
          <w:sz w:val="10"/>
        </w:rPr>
        <w:t xml:space="preserve">    }</w:t>
        <w:br/>
        <w:br/>
        <w:t xml:space="preserve">    </w:t>
        <w:br/>
        <w:t xml:space="preserve">    public function destroy(Request $request, UserInvitation $invitation): RedirectResponse</w:t>
        <w:br/>
        <w:t xml:space="preserve">    {</w:t>
        <w:br/>
        <w:t xml:space="preserve">        $this-&gt;authorize('manage-user-invitations');</w:t>
        <w:br/>
        <w:br/>
        <w:t xml:space="preserve">        if ($invitation-&gt;isAccepted()) {</w:t>
        <w:br/>
        <w:t xml:space="preserve">            return redirect()-&gt;back()-&gt;with('error', 'Cannot revoke an invitation that has already been accepted.');</w:t>
        <w:br/>
        <w:t xml:space="preserve">        }</w:t>
        <w:br/>
        <w:br/>
        <w:t xml:space="preserve">        if ($invitation-&gt;isRevoked()) {</w:t>
        <w:br/>
        <w:t xml:space="preserve">            return redirect()-&gt;back()-&gt;with('error', 'This invitation has already been revoked.');</w:t>
        <w:br/>
        <w:t xml:space="preserve">        }</w:t>
        <w:br/>
        <w:br/>
        <w:t xml:space="preserve">        try {</w:t>
        <w:br/>
        <w:t xml:space="preserve">            $invitation-&gt;revoke($request-&gt;user());</w:t>
        <w:br/>
        <w:br/>
        <w:t xml:space="preserve">            Log::info('User invitation revoked', [</w:t>
        <w:br/>
        <w:t xml:space="preserve">                'invitation_id' =&gt; $invitation-&gt;id,</w:t>
        <w:br/>
        <w:t xml:space="preserve">                'revoked_by' =&gt; $request-&gt;user()-&gt;id,</w:t>
        <w:br/>
        <w:t xml:space="preserve">                'invitee_email' =&gt; $invitation-&gt;email,</w:t>
        <w:br/>
        <w:t xml:space="preserve">            ]);</w:t>
        <w:br/>
        <w:br/>
        <w:t xml:space="preserve">            $this-&gt;auditLogger-&gt;log(</w:t>
        <w:br/>
        <w:t xml:space="preserve">                'admin.invitation_revoked',</w:t>
        <w:br/>
        <w:t xml:space="preserve">                'invitation',</w:t>
        <w:br/>
        <w:t xml:space="preserve">                (string) $invitation-&gt;id,</w:t>
        <w:br/>
        <w:t xml:space="preserve">            );</w:t>
        <w:br/>
        <w:br/>
        <w:t xml:space="preserve">            return redirect()-&gt;back()-&gt;with('success', 'Invitation revoked successfully.');</w:t>
        <w:br/>
        <w:t xml:space="preserve">        } catch (\Exception $e) {</w:t>
        <w:br/>
        <w:t xml:space="preserve">            Log::error('Failed to revoke user invitation', [</w:t>
        <w:br/>
        <w:t xml:space="preserve">                'error' =&gt; 'An error occurred with the user invitation.',</w:t>
        <w:br/>
        <w:t xml:space="preserve">                'invitation_id' =&gt; $invitation-&gt;id,</w:t>
        <w:br/>
        <w:t xml:space="preserve">            ]);</w:t>
        <w:br/>
        <w:br/>
        <w:t xml:space="preserve">            return redirect()-&gt;back()-&gt;with('error', 'Failed to revoke invitation. Please try again.');</w:t>
        <w:br/>
        <w:t xml:space="preserve">        }</w:t>
        <w:br/>
        <w:t xml:space="preserve">    }</w:t>
        <w:br/>
        <w:t>}</w:t>
      </w:r>
    </w:p>
    <w:p>
      <w:r>
        <w:rPr>
          <w:color w:val="CCCCCC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app/Http/Controllers/AdminController.php</w:t>
      </w:r>
    </w:p>
    <w:p>
      <w:pPr>
        <w:pStyle w:val="CodeBlock"/>
      </w:pPr>
      <w:r>
        <w:rPr>
          <w:rFonts w:ascii="Consolas" w:hAnsi="Consolas"/>
          <w:sz w:val="10"/>
        </w:rPr>
        <w:t>&lt;?php</w:t>
        <w:br/>
        <w:br/>
        <w:t>namespace App\Http\Controllers;</w:t>
        <w:br/>
        <w:br/>
        <w:t>use App\Contracts\CacheStrategyInterface;</w:t>
        <w:br/>
        <w:t>use App\Services\AdminAnalyticsService;</w:t>
        <w:br/>
        <w:t>use App\Services\DashboardService;</w:t>
        <w:br/>
        <w:t>use App\Services\Manager;</w:t>
        <w:br/>
        <w:t>use Illuminate\Support\Facades\Cache;</w:t>
        <w:br/>
        <w:t>use Inertia\Inertia;</w:t>
        <w:br/>
        <w:br/>
        <w:t>class AdminController extends BaseDashboardController</w:t>
        <w:br/>
        <w:t>{</w:t>
        <w:br/>
        <w:t xml:space="preserve">    public function __construct(</w:t>
        <w:br/>
        <w:t xml:space="preserve">        Manager $multichain,</w:t>
        <w:br/>
        <w:t xml:space="preserve">        DashboardService $dashboardService,</w:t>
        <w:br/>
        <w:t xml:space="preserve">        CacheStrategyInterface $cacheStrategy,</w:t>
        <w:br/>
        <w:t xml:space="preserve">        private AdminAnalyticsService $analyticsService</w:t>
        <w:br/>
        <w:t xml:space="preserve">    ) {</w:t>
        <w:br/>
        <w:t xml:space="preserve">        parent::__construct($multichain, $dashboardService, $cacheStrategy);</w:t>
        <w:br/>
        <w:t xml:space="preserve">    }</w:t>
        <w:br/>
        <w:br/>
        <w:t xml:space="preserve">    </w:t>
        <w:br/>
        <w:t xml:space="preserve">    protected function getRoleName(): string</w:t>
        <w:br/>
        <w:t xml:space="preserve">    {</w:t>
        <w:br/>
        <w:t xml:space="preserve">        return 'admin';</w:t>
        <w:br/>
        <w:t xml:space="preserve">    }</w:t>
        <w:br/>
        <w:br/>
        <w:t xml:space="preserve">    </w:t>
        <w:br/>
        <w:t xml:space="preserve">    protected function getRoleLabel(): string</w:t>
        <w:br/>
        <w:t xml:space="preserve">    {</w:t>
        <w:br/>
        <w:t xml:space="preserve">        return 'Admin';</w:t>
        <w:br/>
        <w:t xml:space="preserve">    }</w:t>
        <w:br/>
        <w:br/>
        <w:t xml:space="preserve">    </w:t>
        <w:br/>
        <w:t xml:space="preserve">    protected function getViewName(): string</w:t>
        <w:br/>
        <w:t xml:space="preserve">    {</w:t>
        <w:br/>
        <w:t xml:space="preserve">        return 'admin/dashboard';</w:t>
        <w:br/>
        <w:t xml:space="preserve">    }</w:t>
        <w:br/>
        <w:br/>
        <w:t xml:space="preserve">    </w:t>
        <w:br/>
        <w:t xml:space="preserve">    protected function getAdditionalDashboardData($procurementsByKey, string $roleName): array</w:t>
        <w:br/>
        <w:t xml:space="preserve">    {</w:t>
        <w:br/>
        <w:t xml:space="preserve">        return [</w:t>
        <w:br/>
        <w:t xml:space="preserve">            'analytics' =&gt; Inertia::defer(fn () =&gt; [</w:t>
        <w:br/>
        <w:t xml:space="preserve">                'user_activity' =&gt; $this-&gt;analyticsService-&gt;getUserActivityAnalytics('30_days', null),</w:t>
        <w:br/>
        <w:t xml:space="preserve">            ]),</w:t>
        <w:br/>
        <w:t xml:space="preserve">        ];</w:t>
        <w:br/>
        <w:t xml:space="preserve">    }</w:t>
        <w:br/>
        <w:br/>
        <w:t xml:space="preserve">    </w:t>
        <w:br/>
        <w:t xml:space="preserve">    protected function getEmptyAdditionalData(): array</w:t>
        <w:br/>
        <w:t xml:space="preserve">    {</w:t>
        <w:br/>
        <w:t xml:space="preserve">        return [</w:t>
        <w:br/>
        <w:t xml:space="preserve">            'analytics' =&gt; [</w:t>
        <w:br/>
        <w:t xml:space="preserve">                'user_activity' =&gt; null,</w:t>
        <w:br/>
        <w:t xml:space="preserve">            ],</w:t>
        <w:br/>
        <w:t xml:space="preserve">        ];</w:t>
        <w:br/>
        <w:t xml:space="preserve">    }</w:t>
        <w:br/>
        <w:t>}</w:t>
      </w:r>
    </w:p>
    <w:p>
      <w:r>
        <w:rPr>
          <w:color w:val="CCCCCC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app/Http/Controllers/AuditLogController.php</w:t>
      </w:r>
    </w:p>
    <w:p>
      <w:pPr>
        <w:pStyle w:val="CodeBlock"/>
      </w:pPr>
      <w:r>
        <w:rPr>
          <w:rFonts w:ascii="Consolas" w:hAnsi="Consolas"/>
          <w:sz w:val="10"/>
        </w:rPr>
        <w:t>&lt;?php</w:t>
        <w:br/>
        <w:br/>
        <w:t>namespace App\Http\Controllers;</w:t>
        <w:br/>
        <w:br/>
        <w:t>use App\Models\AuditLog;</w:t>
        <w:br/>
        <w:t>use Illuminate\Http\Request;</w:t>
        <w:br/>
        <w:t>use Illuminate\Support\Facades\Log;</w:t>
        <w:br/>
        <w:t>use Inertia\Inertia;</w:t>
        <w:br/>
        <w:t>use Inertia\Response;</w:t>
        <w:br/>
        <w:br/>
        <w:t>class AuditLogController extends Controller</w:t>
        <w:br/>
        <w:t>{</w:t>
        <w:br/>
        <w:t xml:space="preserve">    public function index(Request $request): Response</w:t>
        <w:br/>
        <w:t xml:space="preserve">    {</w:t>
        <w:br/>
        <w:t xml:space="preserve">        $this-&gt;authorize('view-audit-log');</w:t>
        <w:br/>
        <w:br/>
        <w:t xml:space="preserve">        try {</w:t>
        <w:br/>
        <w:t xml:space="preserve">            $query = AuditLog::with('actor:id,name,email')</w:t>
        <w:br/>
        <w:t xml:space="preserve">                -&gt;latest('created_at');</w:t>
        <w:br/>
        <w:br/>
        <w:t xml:space="preserve">            if ($request-&gt;filled('action')) {</w:t>
        <w:br/>
        <w:t xml:space="preserve">                $query-&gt;where('action', $request-&gt;string('action'));</w:t>
        <w:br/>
        <w:t xml:space="preserve">            }</w:t>
        <w:br/>
        <w:br/>
        <w:t xml:space="preserve">            if ($request-&gt;filled('user_id')) {</w:t>
        <w:br/>
        <w:t xml:space="preserve">                $query-&gt;where('user_id', $request-&gt;integer('user_id'));</w:t>
        <w:br/>
        <w:t xml:space="preserve">            }</w:t>
        <w:br/>
        <w:br/>
        <w:t xml:space="preserve">            if ($request-&gt;filled('date_from')) {</w:t>
        <w:br/>
        <w:t xml:space="preserve">                $query-&gt;whereDate('created_at', '&gt;=', $request-&gt;string('date_from'));</w:t>
        <w:br/>
        <w:t xml:space="preserve">            }</w:t>
        <w:br/>
        <w:br/>
        <w:t xml:space="preserve">            if ($request-&gt;filled('date_to')) {</w:t>
        <w:br/>
        <w:t xml:space="preserve">                $query-&gt;whereDate('created_at', '&lt;=', $request-&gt;string('date_to'));</w:t>
        <w:br/>
        <w:t xml:space="preserve">            }</w:t>
        <w:br/>
        <w:br/>
        <w:t xml:space="preserve">            $logs = $query-&gt;paginate(50)-&gt;withQueryString();</w:t>
        <w:br/>
        <w:br/>
        <w:t xml:space="preserve">            $distinctActions = AuditLog::distinct()-&gt;orderBy('action')-&gt;pluck('action');</w:t>
        <w:br/>
        <w:br/>
        <w:t xml:space="preserve">            return Inertia::render('admin/audit-log', [</w:t>
        <w:br/>
        <w:t xml:space="preserve">                'logs' =&gt; $logs,</w:t>
        <w:br/>
        <w:t xml:space="preserve">                'distinctActions' =&gt; $distinctActions,</w:t>
        <w:br/>
        <w:t xml:space="preserve">                'filters' =&gt; $request-&gt;only(['action', 'user_id', 'date_from', 'date_to']),</w:t>
        <w:br/>
        <w:t xml:space="preserve">            ]);</w:t>
        <w:br/>
        <w:t xml:space="preserve">        } catch (\Exception $e) {</w:t>
        <w:br/>
        <w:t xml:space="preserve">            Log::error('Failed to fetch audit logs', [</w:t>
        <w:br/>
        <w:t xml:space="preserve">                'admin_id' =&gt; $request-&gt;user()-&gt;id,</w:t>
        <w:br/>
        <w:t xml:space="preserve">                'error' =&gt; $e-&gt;getMessage(),</w:t>
        <w:br/>
        <w:t xml:space="preserve">                'exception' =&gt; get_class($e),</w:t>
        <w:br/>
        <w:t xml:space="preserve">                'trace' =&gt; $e-&gt;getTraceAsString(),</w:t>
        <w:br/>
        <w:t xml:space="preserve">            ]);</w:t>
        <w:br/>
        <w:br/>
        <w:t xml:space="preserve">            return Inertia::render('admin/audit-log', [</w:t>
        <w:br/>
        <w:t xml:space="preserve">                'logs' =&gt; [</w:t>
        <w:br/>
        <w:t xml:space="preserve">                    'data' =&gt; [],</w:t>
        <w:br/>
        <w:t xml:space="preserve">                    'current_page' =&gt; 1,</w:t>
        <w:br/>
        <w:t xml:space="preserve">                    'last_page' =&gt; 1,</w:t>
        <w:br/>
        <w:t xml:space="preserve">                    'per_page' =&gt; 50,</w:t>
        <w:br/>
        <w:t xml:space="preserve">                    'total' =&gt; 0,</w:t>
        <w:br/>
        <w:t xml:space="preserve">                    'links' =&gt; [],</w:t>
        <w:br/>
        <w:t xml:space="preserve">                ],</w:t>
        <w:br/>
        <w:t xml:space="preserve">                'distinctActions' =&gt; [],</w:t>
        <w:br/>
        <w:t xml:space="preserve">                'filters' =&gt; [],</w:t>
        <w:br/>
        <w:t xml:space="preserve">                'error' =&gt; 'Failed to load audit logs. Please try again.',</w:t>
        <w:br/>
        <w:t xml:space="preserve">            ]);</w:t>
        <w:br/>
        <w:t xml:space="preserve">        }</w:t>
        <w:br/>
        <w:t xml:space="preserve">    }</w:t>
        <w:br/>
        <w:t>}</w:t>
      </w:r>
    </w:p>
    <w:p>
      <w:r>
        <w:rPr>
          <w:color w:val="CCCCCC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app/Http/Controllers/Auth/AcceptInvitationController.php</w:t>
      </w:r>
    </w:p>
    <w:p>
      <w:pPr>
        <w:pStyle w:val="CodeBlock"/>
      </w:pPr>
      <w:r>
        <w:rPr>
          <w:rFonts w:ascii="Consolas" w:hAnsi="Consolas"/>
          <w:sz w:val="10"/>
        </w:rPr>
        <w:t>&lt;?php</w:t>
        <w:br/>
        <w:br/>
        <w:t>namespace App\Http\Controllers\Auth;</w:t>
        <w:br/>
        <w:br/>
        <w:t>use App\Http\Controllers\Controller;</w:t>
        <w:br/>
        <w:t>use App\Http\Requests\User\AcceptInvitationRequest;</w:t>
        <w:br/>
        <w:t>use App\Models\User;</w:t>
        <w:br/>
        <w:t>use App\Models\UserInvitation;</w:t>
        <w:br/>
        <w:t>use App\Services\AuditLogger;</w:t>
        <w:br/>
        <w:t>use App\Services\Manager;</w:t>
        <w:br/>
        <w:t>use Illuminate\Http\RedirectResponse;</w:t>
        <w:br/>
        <w:t>use Illuminate\Http\Request;</w:t>
        <w:br/>
        <w:t>use Illuminate\Support\Facades\Auth;</w:t>
        <w:br/>
        <w:t>use Illuminate\Support\Facades\DB;</w:t>
        <w:br/>
        <w:t>use Illuminate\Support\Facades\Hash;</w:t>
        <w:br/>
        <w:t>use Illuminate\Support\Facades\Log;</w:t>
        <w:br/>
        <w:t>use Inertia\Inertia;</w:t>
        <w:br/>
        <w:t>use Inertia\Response;</w:t>
        <w:br/>
        <w:br/>
        <w:t>class AcceptInvitationController extends Controller</w:t>
        <w:br/>
        <w:t>{</w:t>
        <w:br/>
        <w:t xml:space="preserve">    public function __construct(</w:t>
        <w:br/>
        <w:t xml:space="preserve">        private AuditLogger $auditLogger,</w:t>
        <w:br/>
        <w:t xml:space="preserve">    ) {}</w:t>
        <w:br/>
        <w:br/>
        <w:t xml:space="preserve">    </w:t>
        <w:br/>
        <w:t xml:space="preserve">    public function show(Request $request, string $token): Response|RedirectResponse</w:t>
        <w:br/>
        <w:t xml:space="preserve">    {</w:t>
        <w:br/>
        <w:t xml:space="preserve">        $invitation = UserInvitation::where('token', $token)-&gt;firstOrFail();</w:t>
        <w:br/>
        <w:br/>
        <w:t xml:space="preserve">        </w:t>
        <w:br/>
        <w:t xml:space="preserve">        if (! $invitation-&gt;isValid()) {</w:t>
        <w:br/>
        <w:t xml:space="preserve">            $reason = $invitation-&gt;isExpired()</w:t>
        <w:br/>
        <w:t xml:space="preserve">                ? 'This invitation has expired.'</w:t>
        <w:br/>
        <w:t xml:space="preserve">                : ($invitation-&gt;isAccepted()</w:t>
        <w:br/>
        <w:t xml:space="preserve">                    ? 'This invitation has already been accepted.'</w:t>
        <w:br/>
        <w:t xml:space="preserve">                    : 'This invitation is no longer valid.');</w:t>
        <w:br/>
        <w:br/>
        <w:t xml:space="preserve">            return redirect()-&gt;route('login')-&gt;with('error', $reason);</w:t>
        <w:br/>
        <w:t xml:space="preserve">        }</w:t>
        <w:br/>
        <w:br/>
        <w:t xml:space="preserve">        return Inertia::render('auth/accept-invitation', [</w:t>
        <w:br/>
        <w:t xml:space="preserve">            'invitation' =&gt; [</w:t>
        <w:br/>
        <w:t xml:space="preserve">                'email' =&gt; $invitation-&gt;email,</w:t>
        <w:br/>
        <w:t xml:space="preserve">                'name' =&gt; $invitation-&gt;name,</w:t>
        <w:br/>
        <w:t xml:space="preserve">                'role' =&gt; $invitation-&gt;role,</w:t>
        <w:br/>
        <w:t xml:space="preserve">                'role_display' =&gt; ucwords(str_replace('_', ' ', $invitation-&gt;role)),</w:t>
        <w:br/>
        <w:t xml:space="preserve">                'invited_by' =&gt; $invitation-&gt;invitedBy-&gt;name,</w:t>
        <w:br/>
        <w:t xml:space="preserve">                'expires_at' =&gt; $invitation-&gt;expires_at-&gt;format('F j, Y \a\t g:i A'),</w:t>
        <w:br/>
        <w:t xml:space="preserve">                'expires_at_human' =&gt; $invitation-&gt;expires_at-&gt;diffForHumans(),</w:t>
        <w:br/>
        <w:t xml:space="preserve">            ],</w:t>
        <w:br/>
        <w:t xml:space="preserve">            'token' =&gt; $token,</w:t>
        <w:br/>
        <w:t xml:space="preserve">        ]);</w:t>
        <w:br/>
        <w:t xml:space="preserve">    }</w:t>
        <w:br/>
        <w:br/>
        <w:t xml:space="preserve">    </w:t>
        <w:br/>
        <w:t xml:space="preserve">    public function accept(AcceptInvitationRequest $request, Manager $multichain, string $token): RedirectResponse</w:t>
        <w:br/>
        <w:t xml:space="preserve">    {</w:t>
        <w:br/>
        <w:t xml:space="preserve">        $invitation = UserInvitation::where('token', $token)-&gt;firstOrFail();</w:t>
        <w:br/>
        <w:br/>
        <w:t xml:space="preserve">        </w:t>
        <w:br/>
        <w:t xml:space="preserve">        if (! $invitation-&gt;isValid()) {</w:t>
        <w:br/>
        <w:t xml:space="preserve">            $reason = $invitation-&gt;isExpired()</w:t>
        <w:br/>
        <w:t xml:space="preserve">                ? 'This invitation has expired.'</w:t>
        <w:br/>
        <w:t xml:space="preserve">                : ($invitation-&gt;isAccepted()</w:t>
        <w:br/>
        <w:t xml:space="preserve">                    ? 'This invitation has already been accepted.'</w:t>
        <w:br/>
        <w:t xml:space="preserve">                    : 'This invitation is no longer valid.');</w:t>
        <w:br/>
        <w:br/>
        <w:t xml:space="preserve">            return redirect()-&gt;route('login')-&gt;with('error', $reason);</w:t>
        <w:br/>
        <w:t xml:space="preserve">        }</w:t>
        <w:br/>
        <w:br/>
        <w:t xml:space="preserve">        $validated = $request-&gt;validated();</w:t>
        <w:br/>
        <w:br/>
        <w:t xml:space="preserve">        DB::beginTransaction();</w:t>
        <w:br/>
        <w:t xml:space="preserve">        try {</w:t>
        <w:br/>
        <w:t xml:space="preserve">            </w:t>
        <w:br/>
        <w:t xml:space="preserve">            $blockchainAddress = $multichain-&gt;getnewaddress();</w:t>
        <w:br/>
        <w:br/>
        <w:t xml:space="preserve">            </w:t>
        <w:br/>
        <w:t xml:space="preserve">            </w:t>
      </w:r>
    </w:p>
    <w:p>
      <w:pPr>
        <w:pStyle w:val="CodeBlock"/>
      </w:pPr>
      <w:r>
        <w:rPr>
          <w:rFonts w:ascii="Consolas" w:hAnsi="Consolas"/>
          <w:sz w:val="10"/>
        </w:rPr>
        <w:t xml:space="preserve">            </w:t>
        <w:br/>
        <w:t xml:space="preserve">            $user = User::make([</w:t>
        <w:br/>
        <w:t xml:space="preserve">                'name' =&gt; $validated['name'],</w:t>
        <w:br/>
        <w:t xml:space="preserve">                'email' =&gt; $invitation-&gt;email,</w:t>
        <w:br/>
        <w:t xml:space="preserve">                'blockchain_address' =&gt; $blockchainAddress,</w:t>
        <w:br/>
        <w:t xml:space="preserve">                'email_verified_at' =&gt; now(), </w:t>
        <w:br/>
        <w:t xml:space="preserve">            ]);</w:t>
        <w:br/>
        <w:br/>
        <w:t xml:space="preserve">            </w:t>
        <w:br/>
        <w:t xml:space="preserve">            $user-&gt;password = Hash::make($validated['password']);</w:t>
        <w:br/>
        <w:t xml:space="preserve">            $user-&gt;save();</w:t>
        <w:br/>
        <w:br/>
        <w:t xml:space="preserve">            </w:t>
        <w:br/>
        <w:t xml:space="preserve">            $user-&gt;assignRole($invitation-&gt;role);</w:t>
        <w:br/>
        <w:br/>
        <w:t xml:space="preserve">            </w:t>
        <w:br/>
        <w:t xml:space="preserve">            $invitation-&gt;markAsAccepted($user);</w:t>
        <w:br/>
        <w:br/>
        <w:t xml:space="preserve">            DB::commit();</w:t>
        <w:br/>
        <w:br/>
        <w:t xml:space="preserve">            Log::info('User accepted invitation and account created', [</w:t>
        <w:br/>
        <w:t xml:space="preserve">                'user_id' =&gt; $user-&gt;id,</w:t>
        <w:br/>
        <w:t xml:space="preserve">                'invitation_id' =&gt; $invitation-&gt;id,</w:t>
        <w:br/>
        <w:t xml:space="preserve">                'role' =&gt; $invitation-&gt;role,</w:t>
        <w:br/>
        <w:t xml:space="preserve">                'invited_by' =&gt; $invitation-&gt;invited_by,</w:t>
        <w:br/>
        <w:t xml:space="preserve">            ]);</w:t>
        <w:br/>
        <w:br/>
        <w:t xml:space="preserve">            $this-&gt;auditLogger-&gt;log(</w:t>
        <w:br/>
        <w:t xml:space="preserve">                'auth.invitation_accepted',</w:t>
        <w:br/>
        <w:t xml:space="preserve">                'user',</w:t>
        <w:br/>
        <w:t xml:space="preserve">                (string) $user-&gt;id,</w:t>
        <w:br/>
        <w:t xml:space="preserve">                [],</w:t>
        <w:br/>
        <w:t xml:space="preserve">                ['role' =&gt; $invitation-&gt;role, 'invited_by' =&gt; $invitation-&gt;invited_by],</w:t>
        <w:br/>
        <w:t xml:space="preserve">            );</w:t>
        <w:br/>
        <w:br/>
        <w:t xml:space="preserve">            </w:t>
        <w:br/>
        <w:t xml:space="preserve">            Auth::login($user);</w:t>
        <w:br/>
        <w:br/>
        <w:t xml:space="preserve">            </w:t>
        <w:br/>
        <w:t xml:space="preserve">            return redirect($this-&gt;redirectToDashboard($request, $user))</w:t>
        <w:br/>
        <w:t xml:space="preserve">                -&gt;with('success', 'Welcome to Procuchain! Your account has been created successfully.');</w:t>
        <w:br/>
        <w:t xml:space="preserve">        } catch (\Exception $e) {</w:t>
        <w:br/>
        <w:t xml:space="preserve">            DB::rollBack();</w:t>
        <w:br/>
        <w:br/>
        <w:t xml:space="preserve">            Log::error('Failed to accept invitation', [</w:t>
        <w:br/>
        <w:t xml:space="preserve">                'error' =&gt; 'An error occurred accepting the invitation.',</w:t>
        <w:br/>
        <w:t xml:space="preserve">                'invitation_id' =&gt; $invitation-&gt;id,</w:t>
        <w:br/>
        <w:t xml:space="preserve">                'trace' =&gt; sprintf('%s in %s:%d', $e-&gt;getMessage(), $e-&gt;getFile(), $e-&gt;getLine()),</w:t>
        <w:br/>
        <w:t xml:space="preserve">            ]);</w:t>
        <w:br/>
        <w:br/>
        <w:t xml:space="preserve">            return redirect()-&gt;back()-&gt;with('error', 'Failed to create account. Please try again or contact support.');</w:t>
        <w:br/>
        <w:t xml:space="preserve">        }</w:t>
        <w:br/>
        <w:t xml:space="preserve">    }</w:t>
        <w:br/>
        <w:t>}</w:t>
      </w:r>
    </w:p>
    <w:p>
      <w:r>
        <w:rPr>
          <w:color w:val="CCCCCC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app/Http/Controllers/Auth/AuthenticatedSessionController.php</w:t>
      </w:r>
    </w:p>
    <w:p>
      <w:pPr>
        <w:pStyle w:val="CodeBlock"/>
      </w:pPr>
      <w:r>
        <w:rPr>
          <w:rFonts w:ascii="Consolas" w:hAnsi="Consolas"/>
          <w:sz w:val="10"/>
        </w:rPr>
        <w:t>&lt;?php</w:t>
        <w:br/>
        <w:br/>
        <w:t>namespace App\Http\Controllers\Auth;</w:t>
        <w:br/>
        <w:br/>
        <w:t>use App\Http\Controllers\Controller;</w:t>
        <w:br/>
        <w:t>use App\Http\Requests\Auth\LoginRequest;</w:t>
        <w:br/>
        <w:t>use App\Services\AuditLogger;</w:t>
        <w:br/>
        <w:t>use App\Services\LoginLoggerService;</w:t>
        <w:br/>
        <w:t>use Illuminate\Http\RedirectResponse;</w:t>
        <w:br/>
        <w:t>use Illuminate\Http\Request;</w:t>
        <w:br/>
        <w:t>use Illuminate\Support\Facades\Auth;</w:t>
        <w:br/>
        <w:t>use Illuminate\Support\Facades\Route;</w:t>
        <w:br/>
        <w:t>use Inertia\Inertia;</w:t>
        <w:br/>
        <w:t>use Inertia\Response;</w:t>
        <w:br/>
        <w:t>use Laravel\Fortify\Features;</w:t>
        <w:br/>
        <w:br/>
        <w:t>class AuthenticatedSessionController extends Controller</w:t>
        <w:br/>
        <w:t>{</w:t>
        <w:br/>
        <w:t xml:space="preserve">    public function __construct(</w:t>
        <w:br/>
        <w:t xml:space="preserve">        private LoginLoggerService $loginLogger,</w:t>
        <w:br/>
        <w:t xml:space="preserve">        private AuditLogger $auditLogger,</w:t>
        <w:br/>
        <w:t xml:space="preserve">    ) {}</w:t>
        <w:br/>
        <w:br/>
        <w:t xml:space="preserve">    </w:t>
        <w:br/>
        <w:t xml:space="preserve">    public function create(Request $request): Response</w:t>
        <w:br/>
        <w:t xml:space="preserve">    {</w:t>
        <w:br/>
        <w:t xml:space="preserve">        return Inertia::render('auth/login', [</w:t>
        <w:br/>
        <w:t xml:space="preserve">            'canResetPassword' =&gt; Route::has('password.request'),</w:t>
        <w:br/>
        <w:t xml:space="preserve">            'status' =&gt; $request-&gt;session()-&gt;get('status'),</w:t>
        <w:br/>
        <w:t xml:space="preserve">        ]);</w:t>
        <w:br/>
        <w:t xml:space="preserve">    }</w:t>
        <w:br/>
        <w:br/>
        <w:t xml:space="preserve">    </w:t>
        <w:br/>
        <w:t xml:space="preserve">    public function store(LoginRequest $request): RedirectResponse</w:t>
        <w:br/>
        <w:t xml:space="preserve">    {</w:t>
        <w:br/>
        <w:t xml:space="preserve">        $user = $request-&gt;authenticate();</w:t>
        <w:br/>
        <w:br/>
        <w:t xml:space="preserve">        if (Features::enabled(Features::twoFactorAuthentication()) &amp;&amp; $user-&gt;hasEnabledTwoFactorAuthentication()) {</w:t>
        <w:br/>
        <w:t xml:space="preserve">            $request-&gt;session()-&gt;put([</w:t>
        <w:br/>
        <w:t xml:space="preserve">                'login.id' =&gt; $user-&gt;getKey(),</w:t>
        <w:br/>
        <w:t xml:space="preserve">                'login.remember' =&gt; $request-&gt;boolean('remember'),</w:t>
        <w:br/>
        <w:t xml:space="preserve">            ]);</w:t>
        <w:br/>
        <w:br/>
        <w:t xml:space="preserve">            return to_route('two-factor.login');</w:t>
        <w:br/>
        <w:t xml:space="preserve">        }</w:t>
        <w:br/>
        <w:br/>
        <w:t xml:space="preserve">        Auth::login($user, $request-&gt;boolean('remember'));</w:t>
        <w:br/>
        <w:br/>
        <w:t xml:space="preserve">        $request-&gt;session()-&gt;regenerate();</w:t>
        <w:br/>
        <w:br/>
        <w:t xml:space="preserve">        </w:t>
        <w:br/>
        <w:t xml:space="preserve">        $this-&gt;loginLogger-&gt;logLogin($user, $request);</w:t>
        <w:br/>
        <w:br/>
        <w:t xml:space="preserve">        $this-&gt;auditLogger-&gt;log('auth.login', 'user', (string) $user-&gt;id);</w:t>
        <w:br/>
        <w:br/>
        <w:t xml:space="preserve">        </w:t>
        <w:br/>
        <w:t xml:space="preserve">        $targetUrl = $this-&gt;redirectToDashboard($request, $user);</w:t>
        <w:br/>
        <w:br/>
        <w:t xml:space="preserve">        </w:t>
        <w:br/>
        <w:t xml:space="preserve">        $request-&gt;session()-&gt;forget('url.intended');</w:t>
        <w:br/>
        <w:br/>
        <w:t xml:space="preserve">        return redirect()-&gt;to($targetUrl);</w:t>
        <w:br/>
        <w:t xml:space="preserve">    }</w:t>
        <w:br/>
        <w:br/>
        <w:t xml:space="preserve">    </w:t>
        <w:br/>
        <w:t xml:space="preserve">    public function destroy(Request $request): RedirectResponse</w:t>
        <w:br/>
        <w:t xml:space="preserve">    {</w:t>
        <w:br/>
        <w:t xml:space="preserve">        $user = Auth::user();</w:t>
        <w:br/>
        <w:br/>
        <w:t xml:space="preserve">        </w:t>
        <w:br/>
        <w:t xml:space="preserve">        if ($user) {</w:t>
        <w:br/>
        <w:t xml:space="preserve">            $this-&gt;loginLogger-&gt;logLogout($user);</w:t>
        <w:br/>
        <w:t xml:space="preserve">            $this-&gt;auditLogger-&gt;log('auth.logout', 'user', (string) $user-&gt;id);</w:t>
        <w:br/>
        <w:t xml:space="preserve">        }</w:t>
        <w:br/>
        <w:br/>
        <w:t xml:space="preserve">        Auth::guard('web')-&gt;logout();</w:t>
        <w:br/>
        <w:br/>
        <w:t xml:space="preserve">        $request-&gt;session()-&gt;invalidate();</w:t>
        <w:br/>
        <w:t xml:space="preserve">        $request-&gt;session()-&gt;regenerateToken();</w:t>
        <w:br/>
      </w:r>
    </w:p>
    <w:p>
      <w:pPr>
        <w:pStyle w:val="CodeBlock"/>
      </w:pPr>
      <w:r>
        <w:rPr>
          <w:rFonts w:ascii="Consolas" w:hAnsi="Consolas"/>
          <w:sz w:val="10"/>
        </w:rPr>
        <w:t xml:space="preserve">        return redirect('/');</w:t>
        <w:br/>
        <w:t xml:space="preserve">    }</w:t>
        <w:br/>
        <w:t>}</w:t>
      </w:r>
    </w:p>
    <w:p>
      <w:r>
        <w:rPr>
          <w:color w:val="CCCCCC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app/Http/Controllers/Auth/EmailVerificationNotificationController.php</w:t>
      </w:r>
    </w:p>
    <w:p>
      <w:pPr>
        <w:pStyle w:val="CodeBlock"/>
      </w:pPr>
      <w:r>
        <w:rPr>
          <w:rFonts w:ascii="Consolas" w:hAnsi="Consolas"/>
          <w:sz w:val="10"/>
        </w:rPr>
        <w:t>&lt;?php</w:t>
        <w:br/>
        <w:br/>
        <w:t>namespace App\Http\Controllers\Auth;</w:t>
        <w:br/>
        <w:br/>
        <w:t>use App\Http\Controllers\Controller;</w:t>
        <w:br/>
        <w:t>use Illuminate\Http\RedirectResponse;</w:t>
        <w:br/>
        <w:t>use Illuminate\Http\Request;</w:t>
        <w:br/>
        <w:br/>
        <w:t>class EmailVerificationNotificationController extends Controller</w:t>
        <w:br/>
        <w:t>{</w:t>
        <w:br/>
        <w:t xml:space="preserve">    </w:t>
        <w:br/>
        <w:t xml:space="preserve">    public function store(Request $request): RedirectResponse</w:t>
        <w:br/>
        <w:t xml:space="preserve">    {</w:t>
        <w:br/>
        <w:t xml:space="preserve">        if ($request-&gt;user()-&gt;hasVerifiedEmail()) {</w:t>
        <w:br/>
        <w:t xml:space="preserve">            return redirect()-&gt;intended($this-&gt;redirectToDashboard($request, $request-&gt;user()));</w:t>
        <w:br/>
        <w:t xml:space="preserve">        }</w:t>
        <w:br/>
        <w:br/>
        <w:t xml:space="preserve">        $request-&gt;user()-&gt;sendEmailVerificationNotification();</w:t>
        <w:br/>
        <w:br/>
        <w:t xml:space="preserve">        return back()-&gt;with('status', 'verification-link-sent');</w:t>
        <w:br/>
        <w:t xml:space="preserve">    }</w:t>
        <w:br/>
        <w:t>}</w:t>
      </w:r>
    </w:p>
    <w:p>
      <w:r>
        <w:rPr>
          <w:color w:val="CCCCCC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app/Http/Controllers/Auth/EmailVerificationPromptController.php</w:t>
      </w:r>
    </w:p>
    <w:p>
      <w:pPr>
        <w:pStyle w:val="CodeBlock"/>
      </w:pPr>
      <w:r>
        <w:rPr>
          <w:rFonts w:ascii="Consolas" w:hAnsi="Consolas"/>
          <w:sz w:val="10"/>
        </w:rPr>
        <w:t>&lt;?php</w:t>
        <w:br/>
        <w:br/>
        <w:t>namespace App\Http\Controllers\Auth;</w:t>
        <w:br/>
        <w:br/>
        <w:t>use App\Http\Controllers\Controller;</w:t>
        <w:br/>
        <w:t>use Illuminate\Http\RedirectResponse;</w:t>
        <w:br/>
        <w:t>use Illuminate\Http\Request;</w:t>
        <w:br/>
        <w:t>use Inertia\Inertia;</w:t>
        <w:br/>
        <w:t>use Inertia\Response;</w:t>
        <w:br/>
        <w:br/>
        <w:t>class EmailVerificationPromptController extends Controller</w:t>
        <w:br/>
        <w:t>{</w:t>
        <w:br/>
        <w:t xml:space="preserve">    </w:t>
        <w:br/>
        <w:t xml:space="preserve">    public function __invoke(Request $request): Response|RedirectResponse</w:t>
        <w:br/>
        <w:t xml:space="preserve">    {</w:t>
        <w:br/>
        <w:t xml:space="preserve">        return $request-&gt;user()-&gt;hasVerifiedEmail()</w:t>
        <w:br/>
        <w:t xml:space="preserve">                    ? redirect()-&gt;intended($this-&gt;redirectToDashboard($request, $request-&gt;user()))</w:t>
        <w:br/>
        <w:t xml:space="preserve">                    : Inertia::render('auth/verify-email', ['status' =&gt; $request-&gt;session()-&gt;get('status')]);</w:t>
        <w:br/>
        <w:t xml:space="preserve">    }</w:t>
        <w:br/>
        <w:t>}</w:t>
      </w:r>
    </w:p>
    <w:p>
      <w:r>
        <w:rPr>
          <w:color w:val="CCCCCC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app/Http/Controllers/Auth/NewPasswordController.php</w:t>
      </w:r>
    </w:p>
    <w:p>
      <w:pPr>
        <w:pStyle w:val="CodeBlock"/>
      </w:pPr>
      <w:r>
        <w:rPr>
          <w:rFonts w:ascii="Consolas" w:hAnsi="Consolas"/>
          <w:sz w:val="10"/>
        </w:rPr>
        <w:t>&lt;?php</w:t>
        <w:br/>
        <w:br/>
        <w:t>namespace App\Http\Controllers\Auth;</w:t>
        <w:br/>
        <w:br/>
        <w:t>use App\Http\Controllers\Controller;</w:t>
        <w:br/>
        <w:t>use App\Services\AuditLogger;</w:t>
        <w:br/>
        <w:t>use Illuminate\Auth\Events\PasswordReset;</w:t>
        <w:br/>
        <w:t>use Illuminate\Http\RedirectResponse;</w:t>
        <w:br/>
        <w:t>use Illuminate\Http\Request;</w:t>
        <w:br/>
        <w:t>use Illuminate\Support\Facades\DB;</w:t>
        <w:br/>
        <w:t>use Illuminate\Support\Facades\Hash;</w:t>
        <w:br/>
        <w:t>use Illuminate\Support\Facades\Log;</w:t>
        <w:br/>
        <w:t>use Illuminate\Support\Facades\Password;</w:t>
        <w:br/>
        <w:t>use Illuminate\Support\Str;</w:t>
        <w:br/>
        <w:t>use Illuminate\Validation\Rules;</w:t>
        <w:br/>
        <w:t>use Illuminate\Validation\ValidationException;</w:t>
        <w:br/>
        <w:t>use Inertia\Inertia;</w:t>
        <w:br/>
        <w:t>use Inertia\Response;</w:t>
        <w:br/>
        <w:br/>
        <w:t>class NewPasswordController extends Controller</w:t>
        <w:br/>
        <w:t>{</w:t>
        <w:br/>
        <w:t xml:space="preserve">    public function __construct(</w:t>
        <w:br/>
        <w:t xml:space="preserve">        private AuditLogger $auditLogger,</w:t>
        <w:br/>
        <w:t xml:space="preserve">    ) {}</w:t>
        <w:br/>
        <w:br/>
        <w:t xml:space="preserve">    </w:t>
        <w:br/>
        <w:t xml:space="preserve">    public function create(Request $request): Response</w:t>
        <w:br/>
        <w:t xml:space="preserve">    {</w:t>
        <w:br/>
        <w:t xml:space="preserve">        return Inertia::render('auth/reset-password', [</w:t>
        <w:br/>
        <w:t xml:space="preserve">            'email' =&gt; $request-&gt;email,</w:t>
        <w:br/>
        <w:t xml:space="preserve">            'token' =&gt; $request-&gt;route('token'),</w:t>
        <w:br/>
        <w:t xml:space="preserve">        ]);</w:t>
        <w:br/>
        <w:t xml:space="preserve">    }</w:t>
        <w:br/>
        <w:br/>
        <w:t xml:space="preserve">    </w:t>
        <w:br/>
        <w:t xml:space="preserve">    public function store(Request $request): RedirectResponse</w:t>
        <w:br/>
        <w:t xml:space="preserve">    {</w:t>
        <w:br/>
        <w:t xml:space="preserve">        $request-&gt;validate([</w:t>
        <w:br/>
        <w:t xml:space="preserve">            'token' =&gt; 'required',</w:t>
        <w:br/>
        <w:t xml:space="preserve">            'email' =&gt; 'required|email',</w:t>
        <w:br/>
        <w:t xml:space="preserve">            'password' =&gt; ['required', 'confirmed', Rules\Password::defaults()],</w:t>
        <w:br/>
        <w:t xml:space="preserve">        ]);</w:t>
        <w:br/>
        <w:br/>
        <w:t xml:space="preserve">        </w:t>
        <w:br/>
        <w:t xml:space="preserve">        </w:t>
        <w:br/>
        <w:t xml:space="preserve">        </w:t>
        <w:br/>
        <w:t xml:space="preserve">        $status = Password::reset(</w:t>
        <w:br/>
        <w:t xml:space="preserve">            $request-&gt;only('email', 'password', 'password_confirmation', 'token'),</w:t>
        <w:br/>
        <w:t xml:space="preserve">            function ($user) use ($request) {</w:t>
        <w:br/>
        <w:t xml:space="preserve">                $user-&gt;forceFill([</w:t>
        <w:br/>
        <w:t xml:space="preserve">                    'password' =&gt; Hash::make($request-&gt;password),</w:t>
        <w:br/>
        <w:t xml:space="preserve">                    'remember_token' =&gt; Str::random(60),</w:t>
        <w:br/>
        <w:t xml:space="preserve">                ])-&gt;save();</w:t>
        <w:br/>
        <w:br/>
        <w:t xml:space="preserve">                </w:t>
        <w:br/>
        <w:t xml:space="preserve">                </w:t>
        <w:br/>
        <w:t xml:space="preserve">                $this-&gt;invalidateAllSessions($user);</w:t>
        <w:br/>
        <w:br/>
        <w:t xml:space="preserve">                Log::info('User password reset - all sessions invalidated', [</w:t>
        <w:br/>
        <w:t xml:space="preserve">                    'user_id' =&gt; $user-&gt;id,</w:t>
        <w:br/>
        <w:t xml:space="preserve">                ]);</w:t>
        <w:br/>
        <w:br/>
        <w:t xml:space="preserve">                $this-&gt;auditLogger-&gt;log('auth.password_reset', 'user', (string) $user-&gt;id);</w:t>
        <w:br/>
        <w:br/>
        <w:t xml:space="preserve">                event(new PasswordReset($user));</w:t>
        <w:br/>
        <w:t xml:space="preserve">            }</w:t>
        <w:br/>
        <w:t xml:space="preserve">        );</w:t>
        <w:br/>
        <w:br/>
        <w:t xml:space="preserve">        </w:t>
        <w:br/>
        <w:t xml:space="preserve">        </w:t>
        <w:br/>
        <w:t xml:space="preserve">        </w:t>
        <w:br/>
        <w:t xml:space="preserve">        if ($status == Password::PasswordReset) {</w:t>
        <w:br/>
        <w:t xml:space="preserve">            return to_route('login')-&gt;with('status', __($status));</w:t>
        <w:br/>
        <w:t xml:space="preserve">        }</w:t>
        <w:br/>
        <w:br/>
        <w:t xml:space="preserve">        throw ValidationException::withMessages([</w:t>
        <w:br/>
        <w:t xml:space="preserve">            'email' =&gt; [__($status)],</w:t>
        <w:br/>
        <w:t xml:space="preserve">        ]);</w:t>
        <w:br/>
        <w:t xml:space="preserve">    }</w:t>
        <w:br/>
      </w:r>
    </w:p>
    <w:p>
      <w:pPr>
        <w:pStyle w:val="CodeBlock"/>
      </w:pPr>
      <w:r>
        <w:rPr>
          <w:rFonts w:ascii="Consolas" w:hAnsi="Consolas"/>
          <w:sz w:val="10"/>
        </w:rPr>
        <w:t xml:space="preserve">    </w:t>
        <w:br/>
        <w:t xml:space="preserve">    private function invalidateAllSessions($user): void</w:t>
        <w:br/>
        <w:t xml:space="preserve">    {</w:t>
        <w:br/>
        <w:t xml:space="preserve">        </w:t>
        <w:br/>
        <w:t xml:space="preserve">        DB::table('sessions')</w:t>
        <w:br/>
        <w:t xml:space="preserve">            -&gt;where('user_id', $user-&gt;id)</w:t>
        <w:br/>
        <w:t xml:space="preserve">            -&gt;delete();</w:t>
        <w:br/>
        <w:t xml:space="preserve">    }</w:t>
        <w:br/>
        <w:t>}</w:t>
      </w:r>
    </w:p>
    <w:p>
      <w:r>
        <w:rPr>
          <w:color w:val="CCCCCC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app/Http/Controllers/Auth/PasswordResetLinkController.php</w:t>
      </w:r>
    </w:p>
    <w:p>
      <w:pPr>
        <w:pStyle w:val="CodeBlock"/>
      </w:pPr>
      <w:r>
        <w:rPr>
          <w:rFonts w:ascii="Consolas" w:hAnsi="Consolas"/>
          <w:sz w:val="10"/>
        </w:rPr>
        <w:t>&lt;?php</w:t>
        <w:br/>
        <w:br/>
        <w:t>namespace App\Http\Controllers\Auth;</w:t>
        <w:br/>
        <w:br/>
        <w:t>use App\Http\Controllers\Controller;</w:t>
        <w:br/>
        <w:t>use Illuminate\Http\RedirectResponse;</w:t>
        <w:br/>
        <w:t>use Illuminate\Http\Request;</w:t>
        <w:br/>
        <w:t>use Illuminate\Support\Facades\Password;</w:t>
        <w:br/>
        <w:t>use Illuminate\Validation\ValidationException;</w:t>
        <w:br/>
        <w:t>use Inertia\Inertia;</w:t>
        <w:br/>
        <w:t>use Inertia\Response;</w:t>
        <w:br/>
        <w:br/>
        <w:t>class PasswordResetLinkController extends Controller</w:t>
        <w:br/>
        <w:t>{</w:t>
        <w:br/>
        <w:t xml:space="preserve">    </w:t>
        <w:br/>
        <w:t xml:space="preserve">    public function create(Request $request): Response</w:t>
        <w:br/>
        <w:t xml:space="preserve">    {</w:t>
        <w:br/>
        <w:t xml:space="preserve">        return Inertia::render('auth/forgot-password', [</w:t>
        <w:br/>
        <w:t xml:space="preserve">            'status' =&gt; $request-&gt;session()-&gt;get('status'),</w:t>
        <w:br/>
        <w:t xml:space="preserve">        ]);</w:t>
        <w:br/>
        <w:t xml:space="preserve">    }</w:t>
        <w:br/>
        <w:br/>
        <w:t xml:space="preserve">    </w:t>
        <w:br/>
        <w:t xml:space="preserve">    public function store(Request $request): RedirectResponse</w:t>
        <w:br/>
        <w:t xml:space="preserve">    {</w:t>
        <w:br/>
        <w:t xml:space="preserve">        $request-&gt;validate([</w:t>
        <w:br/>
        <w:t xml:space="preserve">            'email' =&gt; 'required|email',</w:t>
        <w:br/>
        <w:t xml:space="preserve">        ]);</w:t>
        <w:br/>
        <w:br/>
        <w:t xml:space="preserve">        Password::sendResetLink(</w:t>
        <w:br/>
        <w:t xml:space="preserve">            $request-&gt;only('email')</w:t>
        <w:br/>
        <w:t xml:space="preserve">        );</w:t>
        <w:br/>
        <w:br/>
        <w:t xml:space="preserve">        return back()-&gt;with('status', __('A reset link will be sent if the account exists.'));</w:t>
        <w:br/>
        <w:t xml:space="preserve">    }</w:t>
        <w:br/>
        <w:t>}</w:t>
      </w:r>
    </w:p>
    <w:p>
      <w:r>
        <w:rPr>
          <w:color w:val="CCCCCC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app/Http/Controllers/BacChairmanController.php</w:t>
      </w:r>
    </w:p>
    <w:p>
      <w:pPr>
        <w:pStyle w:val="CodeBlock"/>
      </w:pPr>
      <w:r>
        <w:rPr>
          <w:rFonts w:ascii="Consolas" w:hAnsi="Consolas"/>
          <w:sz w:val="10"/>
        </w:rPr>
        <w:t>&lt;?php</w:t>
        <w:br/>
        <w:br/>
        <w:t>namespace App\Http\Controllers;</w:t>
        <w:br/>
        <w:br/>
        <w:t>class BacChairmanController extends BaseDashboardController</w:t>
        <w:br/>
        <w:t>{</w:t>
        <w:br/>
        <w:t xml:space="preserve">    protected function getRoleName(): string</w:t>
        <w:br/>
        <w:t xml:space="preserve">    {</w:t>
        <w:br/>
        <w:t xml:space="preserve">        return 'bac_chairman';</w:t>
        <w:br/>
        <w:t xml:space="preserve">    }</w:t>
        <w:br/>
        <w:br/>
        <w:t xml:space="preserve">    protected function getRoleLabel(): string</w:t>
        <w:br/>
        <w:t xml:space="preserve">    {</w:t>
        <w:br/>
        <w:t xml:space="preserve">        return 'Bids and Awards Committee Chairman';</w:t>
        <w:br/>
        <w:t xml:space="preserve">    }</w:t>
        <w:br/>
        <w:br/>
        <w:t xml:space="preserve">    protected function getViewName(): string</w:t>
        <w:br/>
        <w:t xml:space="preserve">    {</w:t>
        <w:br/>
        <w:t xml:space="preserve">        return 'bac-chairman/dashboard';</w:t>
        <w:br/>
        <w:t xml:space="preserve">    }</w:t>
        <w:br/>
        <w:br/>
        <w:t xml:space="preserve">    protected function getEmptyAdditionalData(): array</w:t>
        <w:br/>
        <w:t xml:space="preserve">    {</w:t>
        <w:br/>
        <w:t xml:space="preserve">        return [</w:t>
        <w:br/>
        <w:t xml:space="preserve">            'priorityActions' =&gt; [],</w:t>
        <w:br/>
        <w:t xml:space="preserve">        ];</w:t>
        <w:br/>
        <w:t xml:space="preserve">    }</w:t>
        <w:br/>
        <w:t>}</w:t>
      </w:r>
    </w:p>
    <w:p>
      <w:r>
        <w:rPr>
          <w:color w:val="CCCCCC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app/Http/Controllers/BacSecretariatController.php</w:t>
      </w:r>
    </w:p>
    <w:p>
      <w:pPr>
        <w:pStyle w:val="CodeBlock"/>
      </w:pPr>
      <w:r>
        <w:rPr>
          <w:rFonts w:ascii="Consolas" w:hAnsi="Consolas"/>
          <w:sz w:val="10"/>
        </w:rPr>
        <w:t>&lt;?php</w:t>
        <w:br/>
        <w:br/>
        <w:t>namespace App\Http\Controllers;</w:t>
        <w:br/>
        <w:br/>
        <w:t>use App\Contracts\CacheStrategyInterface;</w:t>
        <w:br/>
        <w:t>use App\Enums\StageEnums;</w:t>
        <w:br/>
        <w:t>use App\Enums\StatusEnums;</w:t>
        <w:br/>
        <w:t>use App\Services\DashboardCacheKeys;</w:t>
        <w:br/>
        <w:t>use App\Services\DashboardService;</w:t>
        <w:br/>
        <w:t>use App\Services\Manager;</w:t>
        <w:br/>
        <w:t>use App\Services\ProcurementStageTransitionService;</w:t>
        <w:br/>
        <w:t>use Illuminate\Support\Facades\Cache;</w:t>
        <w:br/>
        <w:t>use Illuminate\Support\Facades\Log;</w:t>
        <w:br/>
        <w:t>use Inertia\Inertia;</w:t>
        <w:br/>
        <w:br/>
        <w:t>class BacSecretariatController extends BaseDashboardController</w:t>
        <w:br/>
        <w:t>{</w:t>
        <w:br/>
        <w:t xml:space="preserve">    public function __construct(</w:t>
        <w:br/>
        <w:t xml:space="preserve">        protected Manager $multichain,</w:t>
        <w:br/>
        <w:t xml:space="preserve">        protected DashboardService $dashboardService,</w:t>
        <w:br/>
        <w:t xml:space="preserve">        CacheStrategyInterface $cacheStrategy,</w:t>
        <w:br/>
        <w:t xml:space="preserve">        private ProcurementStageTransitionService $stageTransitionService</w:t>
        <w:br/>
        <w:t xml:space="preserve">    ) {</w:t>
        <w:br/>
        <w:t xml:space="preserve">        parent::__construct($multichain, $dashboardService, $cacheStrategy);</w:t>
        <w:br/>
        <w:t xml:space="preserve">    }</w:t>
        <w:br/>
        <w:br/>
        <w:t xml:space="preserve">    protected function getRoleName(): string</w:t>
        <w:br/>
        <w:t xml:space="preserve">    {</w:t>
        <w:br/>
        <w:t xml:space="preserve">        return 'bac_secretariat';</w:t>
        <w:br/>
        <w:t xml:space="preserve">    }</w:t>
        <w:br/>
        <w:br/>
        <w:t xml:space="preserve">    protected function getRoleLabel(): string</w:t>
        <w:br/>
        <w:t xml:space="preserve">    {</w:t>
        <w:br/>
        <w:t xml:space="preserve">        return 'Bids and Awards Committee Secretariat';</w:t>
        <w:br/>
        <w:t xml:space="preserve">    }</w:t>
        <w:br/>
        <w:br/>
        <w:t xml:space="preserve">    protected function getViewName(): string</w:t>
        <w:br/>
        <w:t xml:space="preserve">    {</w:t>
        <w:br/>
        <w:t xml:space="preserve">        return 'bac-secretariat/dashboard';</w:t>
        <w:br/>
        <w:t xml:space="preserve">    }</w:t>
        <w:br/>
        <w:br/>
        <w:t xml:space="preserve">    public function dashboard()</w:t>
        <w:br/>
        <w:t xml:space="preserve">    {</w:t>
        <w:br/>
        <w:t xml:space="preserve">        $this-&gt;authorize('view-bac-secretariat-dashboard');</w:t>
        <w:br/>
        <w:br/>
        <w:t xml:space="preserve">        return $this-&gt;index();</w:t>
        <w:br/>
        <w:t xml:space="preserve">    }</w:t>
        <w:br/>
        <w:br/>
        <w:t xml:space="preserve">    protected function getAdditionalDashboardData($procurementsByKey, string $roleName): array</w:t>
        <w:br/>
        <w:t xml:space="preserve">    {</w:t>
        <w:br/>
        <w:t xml:space="preserve">        $cacheUserId = $this-&gt;getDashboardCacheUserId($roleName);</w:t>
        <w:br/>
        <w:br/>
        <w:t xml:space="preserve">        </w:t>
        <w:br/>
        <w:t xml:space="preserve">        return [</w:t>
        <w:br/>
        <w:t xml:space="preserve">            'priorityActions' =&gt; Inertia::defer(function () use ($cacheUserId, $procurementsByKey, $roleName) {</w:t>
        <w:br/>
        <w:t xml:space="preserve">                </w:t>
        <w:br/>
        <w:t xml:space="preserve">                return Cache::store('database')-&gt;remember(</w:t>
        <w:br/>
        <w:t xml:space="preserve">                    DashboardCacheKeys::priorityActions($roleName, $cacheUserId),</w:t>
        <w:br/>
        <w:t xml:space="preserve">                    now()-&gt;addMinutes(config('dashboard.cache_ttl.priority_actions')),</w:t>
        <w:br/>
        <w:t xml:space="preserve">                    function () use ($procurementsByKey) {</w:t>
        <w:br/>
        <w:t xml:space="preserve">                        $allPriorityActions = $this-&gt;getPriorityActions($procurementsByKey);</w:t>
        <w:br/>
        <w:br/>
        <w:t xml:space="preserve">                        return array_slice($allPriorityActions, 0, config('dashboard.display_limits.priority_actions'));</w:t>
        <w:br/>
        <w:t xml:space="preserve">                    }</w:t>
        <w:br/>
        <w:t xml:space="preserve">                );</w:t>
        <w:br/>
        <w:t xml:space="preserve">            }),</w:t>
        <w:br/>
        <w:t xml:space="preserve">        ];</w:t>
        <w:br/>
        <w:t xml:space="preserve">    }</w:t>
        <w:br/>
        <w:br/>
        <w:t xml:space="preserve">    protected function getEmptyAdditionalData(): array</w:t>
        <w:br/>
        <w:t xml:space="preserve">    {</w:t>
        <w:br/>
        <w:t xml:space="preserve">        return [</w:t>
        <w:br/>
        <w:t xml:space="preserve">            'priorityActions' =&gt; [],</w:t>
        <w:br/>
        <w:t xml:space="preserve">        ];</w:t>
        <w:br/>
        <w:t xml:space="preserve">    }</w:t>
        <w:br/>
        <w:br/>
        <w:t xml:space="preserve">    protected function getDashboardStats($procurementsByKey, int $pendingActions): array</w:t>
        <w:br/>
        <w:t xml:space="preserve">    {</w:t>
        <w:br/>
        <w:t xml:space="preserve">        $cacheUserId = $this-&gt;getDashboardCacheUserId($this-&gt;getRoleName());</w:t>
        <w:br/>
      </w:r>
    </w:p>
    <w:p>
      <w:pPr>
        <w:pStyle w:val="CodeBlock"/>
      </w:pPr>
      <w:r>
        <w:rPr>
          <w:rFonts w:ascii="Consolas" w:hAnsi="Consolas"/>
          <w:sz w:val="10"/>
        </w:rPr>
        <w:t xml:space="preserve">        </w:t>
        <w:br/>
        <w:t xml:space="preserve">        $allPriorityActionsCount = Cache::remember(</w:t>
        <w:br/>
        <w:t xml:space="preserve">            DashboardCacheKeys::priorityActionsCount($this-&gt;getRoleName(), $cacheUserId),</w:t>
        <w:br/>
        <w:t xml:space="preserve">            now()-&gt;addMinutes(config('dashboard.cache_ttl.priority_actions')),</w:t>
        <w:br/>
        <w:t xml:space="preserve">            function () use ($procurementsByKey) {</w:t>
        <w:br/>
        <w:t xml:space="preserve">                return count($this-&gt;getPriorityActions($procurementsByKey));</w:t>
        <w:br/>
        <w:t xml:space="preserve">            }</w:t>
        <w:br/>
        <w:t xml:space="preserve">        );</w:t>
        <w:br/>
        <w:br/>
        <w:t xml:space="preserve">        $stats = parent::getDashboardStats($procurementsByKey, $allPriorityActionsCount);</w:t>
        <w:br/>
        <w:t xml:space="preserve">        $stats['pendingActions'] = $allPriorityActionsCount;</w:t>
        <w:br/>
        <w:br/>
        <w:t xml:space="preserve">        return $stats;</w:t>
        <w:br/>
        <w:t xml:space="preserve">    }</w:t>
        <w:br/>
        <w:br/>
        <w:t xml:space="preserve">    private function getPriorityActions($procurementsByKey)</w:t>
        <w:br/>
        <w:t xml:space="preserve">    {</w:t>
        <w:br/>
        <w:t xml:space="preserve">        try {</w:t>
        <w:br/>
        <w:t xml:space="preserve">            $priorityActions = [];</w:t>
        <w:br/>
        <w:br/>
        <w:t xml:space="preserve">            foreach ($procurementsByKey as $procurement) {</w:t>
        <w:br/>
        <w:t xml:space="preserve">                try {</w:t>
        <w:br/>
        <w:t xml:space="preserve">                    </w:t>
        <w:br/>
        <w:t xml:space="preserve">                    $stageEnum = StageEnums::tryFrom($procurement['stage']);</w:t>
        <w:br/>
        <w:t xml:space="preserve">                    $statusEnum = StatusEnums::tryFrom($procurement['status']);</w:t>
        <w:br/>
        <w:br/>
        <w:t xml:space="preserve">                    $displayStage = $stageEnum ? $stageEnum-&gt;getDisplayName() : $procurement['stage'];</w:t>
        <w:br/>
        <w:t xml:space="preserve">                    $displayStatus = $statusEnum ? $statusEnum-&gt;getDisplayName() : $procurement['status'];</w:t>
        <w:br/>
        <w:br/>
        <w:t xml:space="preserve">                    $action = $this-&gt;stageTransitionService-&gt;getPriorityAction(</w:t>
        <w:br/>
        <w:t xml:space="preserve">                        $displayStage,</w:t>
        <w:br/>
        <w:t xml:space="preserve">                        $displayStatus,</w:t>
        <w:br/>
        <w:t xml:space="preserve">                        $procurement['id'],</w:t>
        <w:br/>
        <w:t xml:space="preserve">                        $procurement['title']</w:t>
        <w:br/>
        <w:t xml:space="preserve">                    );</w:t>
        <w:br/>
        <w:br/>
        <w:t xml:space="preserve">                    if ($action !== null) {</w:t>
        <w:br/>
        <w:t xml:space="preserve">                        $priorityActions[] = $action;</w:t>
        <w:br/>
        <w:t xml:space="preserve">                    }</w:t>
        <w:br/>
        <w:t xml:space="preserve">                } catch (\Exception $e) {</w:t>
        <w:br/>
        <w:t xml:space="preserve">                    Log::warning("Failed to get priority action for procurement {$procurement['id']}", [</w:t>
        <w:br/>
        <w:t xml:space="preserve">                        'error' =&gt; 'An error occurred processing the BAC secretariat request.',</w:t>
        <w:br/>
        <w:t xml:space="preserve">                    ]);</w:t>
        <w:br/>
        <w:br/>
        <w:t xml:space="preserve">                    continue;</w:t>
        <w:br/>
        <w:t xml:space="preserve">                }</w:t>
        <w:br/>
        <w:t xml:space="preserve">            }</w:t>
        <w:br/>
        <w:br/>
        <w:t xml:space="preserve">            return $priorityActions;</w:t>
        <w:br/>
        <w:br/>
        <w:t xml:space="preserve">        } catch (\Exception $e) {</w:t>
        <w:br/>
        <w:t xml:space="preserve">            Log::error('Failed to retrieve priority actions', [</w:t>
        <w:br/>
        <w:t xml:space="preserve">                'error' =&gt; 'An error occurred processing the BAC secretariat request.',</w:t>
        <w:br/>
        <w:t xml:space="preserve">            ]);</w:t>
        <w:br/>
        <w:br/>
        <w:t xml:space="preserve">            return [];</w:t>
        <w:br/>
        <w:t xml:space="preserve">        }</w:t>
        <w:br/>
        <w:t xml:space="preserve">    }</w:t>
        <w:br/>
        <w:t>}</w:t>
      </w:r>
    </w:p>
    <w:p>
      <w:r>
        <w:rPr>
          <w:color w:val="CCCCCC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app/Http/Controllers/BaseDashboardController.php</w:t>
      </w:r>
    </w:p>
    <w:p>
      <w:pPr>
        <w:pStyle w:val="CodeBlock"/>
      </w:pPr>
      <w:r>
        <w:rPr>
          <w:rFonts w:ascii="Consolas" w:hAnsi="Consolas"/>
          <w:sz w:val="10"/>
        </w:rPr>
        <w:t>&lt;?php</w:t>
        <w:br/>
        <w:br/>
        <w:t>namespace App\Http\Controllers;</w:t>
        <w:br/>
        <w:br/>
        <w:t>use App\Contracts\CacheStrategyInterface;</w:t>
        <w:br/>
        <w:t>use App\Enums\StreamEnums;</w:t>
        <w:br/>
        <w:t>use App\Enums\UserRoleEnums;</w:t>
        <w:br/>
        <w:t>use App\Http\Controllers\Controller as BaseController;</w:t>
        <w:br/>
        <w:t>use App\Repositories\ProcurementRepository;</w:t>
        <w:br/>
        <w:t>use App\Services\DashboardCacheKeys;</w:t>
        <w:br/>
        <w:t>use App\Services\DashboardService;</w:t>
        <w:br/>
        <w:t>use App\Services\Manager;</w:t>
        <w:br/>
        <w:t>use DateInterval;</w:t>
        <w:br/>
        <w:t>use DateTimeInterface;</w:t>
        <w:br/>
        <w:t>use Exception;</w:t>
        <w:br/>
        <w:t>use Illuminate\Support\Collection;</w:t>
        <w:br/>
        <w:t>use Illuminate\Support\Facades\Cache;</w:t>
        <w:br/>
        <w:t>use Illuminate\Support\Facades\Log;</w:t>
        <w:br/>
        <w:t>use Inertia\Inertia;</w:t>
        <w:br/>
        <w:t>use Inertia\Response;</w:t>
        <w:br/>
        <w:br/>
        <w:t>abstract class BaseDashboardController extends BaseController</w:t>
        <w:br/>
        <w:t>{</w:t>
        <w:br/>
        <w:t xml:space="preserve">    public function __construct(</w:t>
        <w:br/>
        <w:t xml:space="preserve">        protected Manager $multichain,</w:t>
        <w:br/>
        <w:t xml:space="preserve">        protected DashboardService $dashboardService,</w:t>
        <w:br/>
        <w:t xml:space="preserve">        protected CacheStrategyInterface $cacheStrategy</w:t>
        <w:br/>
        <w:t xml:space="preserve">    ) {}</w:t>
        <w:br/>
        <w:br/>
        <w:t xml:space="preserve">    </w:t>
        <w:br/>
        <w:t xml:space="preserve">    public function index(): Response</w:t>
        <w:br/>
        <w:t xml:space="preserve">    {</w:t>
        <w:br/>
        <w:t xml:space="preserve">        $this-&gt;authorizeDashboard();</w:t>
        <w:br/>
        <w:br/>
        <w:t xml:space="preserve">        try {</w:t>
        <w:br/>
        <w:t xml:space="preserve">            $roleName = $this-&gt;getRoleName();</w:t>
        <w:br/>
        <w:t xml:space="preserve">            $roleLabel = $this-&gt;getRoleLabel();</w:t>
        <w:br/>
        <w:t xml:space="preserve">            $cacheUserId = $this-&gt;getDashboardCacheUserId($roleName);</w:t>
        <w:br/>
        <w:br/>
        <w:t xml:space="preserve">            Log::info("Fetching {$roleLabel} Dashboard data");</w:t>
        <w:br/>
        <w:br/>
        <w:t xml:space="preserve">            $procurementsByKey = $this-&gt;getCachedProcurements($roleName, $roleLabel);</w:t>
        <w:br/>
        <w:br/>
        <w:t xml:space="preserve">            if ($procurementsByKey === null || $procurementsByKey-&gt;isEmpty()) {</w:t>
        <w:br/>
        <w:t xml:space="preserve">                Log::warning("{$roleLabel} ProcurementsByKey is null or empty after cache check.");</w:t>
        <w:br/>
        <w:t xml:space="preserve">                $procurementsByKey = collect();</w:t>
        <w:br/>
        <w:t xml:space="preserve">            }</w:t>
        <w:br/>
        <w:br/>
        <w:t xml:space="preserve">            </w:t>
        <w:br/>
        <w:t xml:space="preserve">            $recentActivities = $this-&gt;cacheStrategy-&gt;rememberLarge(</w:t>
        <w:br/>
        <w:t xml:space="preserve">                DashboardCacheKeys::recentActivities($roleName),</w:t>
        <w:br/>
        <w:t xml:space="preserve">                now()-&gt;addMinutes(config('dashboard.cache_ttl.activities')),</w:t>
        <w:br/>
        <w:t xml:space="preserve">                fn () =&gt; $this-&gt;dashboardService-&gt;getRecentActivities()</w:t>
        <w:br/>
        <w:t xml:space="preserve">            );</w:t>
        <w:br/>
        <w:br/>
        <w:t xml:space="preserve">            $stats = $this-&gt;cacheStrategy-&gt;rememberSmall(</w:t>
        <w:br/>
        <w:t xml:space="preserve">                DashboardCacheKeys::stats($roleName, $cacheUserId),</w:t>
        <w:br/>
        <w:t xml:space="preserve">                now()-&gt;addMinutes(config('dashboard.cache_ttl.stats')),</w:t>
        <w:br/>
        <w:t xml:space="preserve">                function () use ($procurementsByKey, $roleLabel) {</w:t>
        <w:br/>
        <w:t xml:space="preserve">                    Log::info("Cache miss: Recalculating {$roleLabel} Dashboard stats");</w:t>
        <w:br/>
        <w:br/>
        <w:t xml:space="preserve">                    return $this-&gt;getDashboardStats($procurementsByKey, 0);</w:t>
        <w:br/>
        <w:t xml:space="preserve">                }</w:t>
        <w:br/>
        <w:t xml:space="preserve">            );</w:t>
        <w:br/>
        <w:br/>
        <w:t xml:space="preserve">            $procurementDistribution = $this-&gt;cacheStrategy-&gt;rememberLarge(</w:t>
        <w:br/>
        <w:t xml:space="preserve">                DashboardCacheKeys::procurementDistribution($roleName, $cacheUserId),</w:t>
        <w:br/>
        <w:t xml:space="preserve">                now()-&gt;addMinutes(config('dashboard.cache_ttl.distribution')),</w:t>
        <w:br/>
        <w:t xml:space="preserve">                fn () =&gt; $this-&gt;dashboardService-&gt;getProcurementDistributionData($procurementsByKey)</w:t>
        <w:br/>
        <w:t xml:space="preserve">            );</w:t>
        <w:br/>
        <w:br/>
        <w:t xml:space="preserve">            $dashboardData = array_merge([</w:t>
        <w:br/>
        <w:t xml:space="preserve">                </w:t>
        <w:br/>
        <w:t xml:space="preserve">                'stats' =&gt; $stats,</w:t>
        <w:br/>
        <w:t xml:space="preserve">                </w:t>
        <w:br/>
        <w:t xml:space="preserve">                'recentProcurements' =&gt; Inertia::defer(fn () =&gt; $this-&gt;dashboardService-&gt;getRecentProcurements($procurementsByKey)),</w:t>
        <w:br/>
        <w:t xml:space="preserve">                'procurementDistribution' =&gt; Inertia::defer(fn () =&gt; $procurementDistribution),</w:t>
        <w:br/>
        <w:t xml:space="preserve">                'recentActivities' =&gt; Inertia::defer(fn () =&gt; $recentActivities),</w:t>
        <w:br/>
        <w:t xml:space="preserve">                </w:t>
        <w:br/>
        <w:t xml:space="preserve">                'phaseStatistics' =&gt; Inertia::defer(fn () =&gt; $this-&gt;dashboardService-&gt;getPhaseStatistics($procurementsByKey)),</w:t>
      </w:r>
    </w:p>
    <w:p>
      <w:pPr>
        <w:pStyle w:val="CodeBlock"/>
      </w:pPr>
      <w:r>
        <w:rPr>
          <w:rFonts w:ascii="Consolas" w:hAnsi="Consolas"/>
          <w:sz w:val="10"/>
        </w:rPr>
        <w:t xml:space="preserve">                'procurementsByPhase' =&gt; Inertia::defer(fn () =&gt; $this-&gt;dashboardService-&gt;groupProcurementsByPhase($procurementsByKey)),</w:t>
        <w:br/>
        <w:t xml:space="preserve">                </w:t>
        <w:br/>
        <w:t xml:space="preserve">                'modeStatistics' =&gt; Inertia::defer(fn () =&gt; $this-&gt;dashboardService-&gt;getModeStatistics($procurementsByKey)),</w:t>
        <w:br/>
        <w:t xml:space="preserve">            ], $this-&gt;getAdditionalDashboardData($procurementsByKey, $roleName));</w:t>
        <w:br/>
        <w:br/>
        <w:t xml:space="preserve">            Log::info("Successfully retrieved {$roleLabel} Dashboard data");</w:t>
        <w:br/>
        <w:br/>
        <w:t xml:space="preserve">            return Inertia::render($this-&gt;getViewName(), $dashboardData);</w:t>
        <w:br/>
        <w:br/>
        <w:t xml:space="preserve">        } catch (Exception $e) {</w:t>
        <w:br/>
        <w:t xml:space="preserve">            report($e);</w:t>
        <w:br/>
        <w:t xml:space="preserve">            Log::error("Failed to retrieve {$this-&gt;getRoleLabel()} Dashboard data", [</w:t>
        <w:br/>
        <w:t xml:space="preserve">                'error' =&gt; 'An error occurred loading dashboard data.',</w:t>
        <w:br/>
        <w:t xml:space="preserve">                'trace' =&gt; sprintf('%s in %s:%d', $e-&gt;getMessage(), $e-&gt;getFile(), $e-&gt;getLine()),</w:t>
        <w:br/>
        <w:t xml:space="preserve">            ]);</w:t>
        <w:br/>
        <w:br/>
        <w:t xml:space="preserve">            DashboardCacheKeys::clearAll($this-&gt;getRoleName());</w:t>
        <w:br/>
        <w:br/>
        <w:t xml:space="preserve">            return $this-&gt;renderErrorResponse($e);</w:t>
        <w:br/>
        <w:t xml:space="preserve">        }</w:t>
        <w:br/>
        <w:t xml:space="preserve">    }</w:t>
        <w:br/>
        <w:br/>
        <w:t xml:space="preserve">    </w:t>
        <w:br/>
        <w:t xml:space="preserve">    protected function getCachedProcurements(string $roleName, string $roleLabel): Collection</w:t>
        <w:br/>
        <w:t xml:space="preserve">    {</w:t>
        <w:br/>
        <w:t xml:space="preserve">        $user = request()-&gt;user();</w:t>
        <w:br/>
        <w:t xml:space="preserve">        $isBacSecretariat = $roleName === UserRoleEnums::BAC_SECRETARIAT-&gt;value;</w:t>
        <w:br/>
        <w:t xml:space="preserve">        $cacheUserId = $this-&gt;getDashboardCacheUserId($roleName);</w:t>
        <w:br/>
        <w:t xml:space="preserve">        $cacheKey = DashboardCacheKeys::procurements($roleName, $cacheUserId);</w:t>
        <w:br/>
        <w:t xml:space="preserve">        $snapshotKey = DashboardCacheKeys::procurementsSnapshot($roleName, $cacheUserId);</w:t>
        <w:br/>
        <w:t xml:space="preserve">        $cacheTtl = now()-&gt;addMinutes(config('dashboard.cache_ttl.procurements'));</w:t>
        <w:br/>
        <w:br/>
        <w:t xml:space="preserve">        $cachedProcurements = $this-&gt;getCachedProcurementCollection($cacheKey, $roleLabel, 'primary', $cacheTtl);</w:t>
        <w:br/>
        <w:br/>
        <w:t xml:space="preserve">        if ($cachedProcurements !== null) {</w:t>
        <w:br/>
        <w:t xml:space="preserve">            return $cachedProcurements;</w:t>
        <w:br/>
        <w:t xml:space="preserve">        }</w:t>
        <w:br/>
        <w:br/>
        <w:t xml:space="preserve">        try {</w:t>
        <w:br/>
        <w:t xml:space="preserve">            Log::info("Cache miss: Recalculating procurementsByKey for {$roleLabel} Dashboard");</w:t>
        <w:br/>
        <w:t xml:space="preserve">            $states = $this-&gt;multichain-&gt;liststreamitems(</w:t>
        <w:br/>
        <w:t xml:space="preserve">                StreamEnums::STATUS-&gt;value,</w:t>
        <w:br/>
        <w:t xml:space="preserve">                true,</w:t>
        <w:br/>
        <w:t xml:space="preserve">                config('dashboard.stream_limits.status_items'),</w:t>
        <w:br/>
        <w:t xml:space="preserve">                0,</w:t>
        <w:br/>
        <w:t xml:space="preserve">                false</w:t>
        <w:br/>
        <w:t xml:space="preserve">            );</w:t>
        <w:br/>
        <w:br/>
        <w:t xml:space="preserve">            if ($states === null) {</w:t>
        <w:br/>
        <w:t xml:space="preserve">                throw new Exception("Failed to retrieve status stream items for {$roleLabel} procurementsByKey cache");</w:t>
        <w:br/>
        <w:t xml:space="preserve">            }</w:t>
        <w:br/>
        <w:br/>
        <w:t xml:space="preserve">            $procurementsByKey = $this-&gt;dashboardService-&gt;getProcurementsByKey($states);</w:t>
        <w:br/>
        <w:br/>
        <w:t xml:space="preserve">            if ($isBacSecretariat &amp;&amp; $user !== null) {</w:t>
        <w:br/>
        <w:t xml:space="preserve">                $procurementsByKey = $this-&gt;filterProcurementsByUser(</w:t>
        <w:br/>
        <w:t xml:space="preserve">                    $procurementsByKey,</w:t>
        <w:br/>
        <w:t xml:space="preserve">                    (string) $user-&gt;id,</w:t>
        <w:br/>
        <w:t xml:space="preserve">                    $user-&gt;blockchain_address</w:t>
        <w:br/>
        <w:t xml:space="preserve">                );</w:t>
        <w:br/>
        <w:t xml:space="preserve">            }</w:t>
        <w:br/>
        <w:br/>
        <w:t xml:space="preserve">            $this-&gt;storeProcurementCollection($cacheKey, $procurementsByKey, $cacheTtl);</w:t>
        <w:br/>
        <w:t xml:space="preserve">            $this-&gt;storeProcurementCollection($snapshotKey, $procurementsByKey, now()-&gt;addDay());</w:t>
        <w:br/>
        <w:br/>
        <w:t xml:space="preserve">            return $procurementsByKey;</w:t>
        <w:br/>
        <w:t xml:space="preserve">        } catch (Exception $e) {</w:t>
        <w:br/>
        <w:t xml:space="preserve">            report($e);</w:t>
        <w:br/>
        <w:t xml:space="preserve">            Log::warning("Failed to refresh {$roleLabel} dashboard procurements, attempting snapshot fallback", [</w:t>
        <w:br/>
        <w:t xml:space="preserve">                'error' =&gt; 'An error occurred loading dashboard data.',</w:t>
        <w:br/>
        <w:t xml:space="preserve">                'cache_key' =&gt; $cacheKey,</w:t>
        <w:br/>
        <w:t xml:space="preserve">                'snapshot_key' =&gt; $snapshotKey,</w:t>
        <w:br/>
        <w:t xml:space="preserve">            ]);</w:t>
        <w:br/>
        <w:br/>
        <w:t xml:space="preserve">            $snapshot = $this-&gt;getCachedProcurementCollection($snapshotKey, $roleLabel, 'snapshot', now()-&gt;addDay());</w:t>
        <w:br/>
        <w:br/>
        <w:t xml:space="preserve">            if ($snapshot !== null) {</w:t>
        <w:br/>
        <w:t xml:space="preserve">                return $snapshot;</w:t>
        <w:br/>
        <w:t xml:space="preserve">            }</w:t>
        <w:br/>
      </w:r>
    </w:p>
    <w:p>
      <w:pPr>
        <w:pStyle w:val="CodeBlock"/>
      </w:pPr>
      <w:r>
        <w:rPr>
          <w:rFonts w:ascii="Consolas" w:hAnsi="Consolas"/>
          <w:sz w:val="10"/>
        </w:rPr>
        <w:t xml:space="preserve">            Log::warning("No cached procurements snapshot available for {$roleLabel} Dashboard", [</w:t>
        <w:br/>
        <w:t xml:space="preserve">                'snapshot_key' =&gt; $snapshotKey,</w:t>
        <w:br/>
        <w:t xml:space="preserve">            ]);</w:t>
        <w:br/>
        <w:br/>
        <w:t xml:space="preserve">            return collect();</w:t>
        <w:br/>
        <w:t xml:space="preserve">        }</w:t>
        <w:br/>
        <w:t xml:space="preserve">    }</w:t>
        <w:br/>
        <w:br/>
        <w:t xml:space="preserve">    protected function getCachedProcurementCollection(</w:t>
        <w:br/>
        <w:t xml:space="preserve">        string $cacheKey,</w:t>
        <w:br/>
        <w:t xml:space="preserve">        string $roleLabel,</w:t>
        <w:br/>
        <w:t xml:space="preserve">        string $cacheType,</w:t>
        <w:br/>
        <w:t xml:space="preserve">        DateTimeInterface|DateInterval|int $ttl</w:t>
        <w:br/>
        <w:t xml:space="preserve">    ): ?Collection {</w:t>
        <w:br/>
        <w:t xml:space="preserve">        try {</w:t>
        <w:br/>
        <w:t xml:space="preserve">            $cached = Cache::store('database')-&gt;get($cacheKey);</w:t>
        <w:br/>
        <w:t xml:space="preserve">        } catch (\Throwable $e) {</w:t>
        <w:br/>
        <w:t xml:space="preserve">            Log::warning("Failed to read {$cacheType} dashboard cache for {$roleLabel}", [</w:t>
        <w:br/>
        <w:t xml:space="preserve">                'cache_key' =&gt; $cacheKey,</w:t>
        <w:br/>
        <w:t xml:space="preserve">                'error' =&gt; 'An error occurred loading dashboard data.',</w:t>
        <w:br/>
        <w:t xml:space="preserve">            ]);</w:t>
        <w:br/>
        <w:br/>
        <w:t xml:space="preserve">            Cache::store('database')-&gt;forget($cacheKey);</w:t>
        <w:br/>
        <w:br/>
        <w:t xml:space="preserve">            return null;</w:t>
        <w:br/>
        <w:t xml:space="preserve">        }</w:t>
        <w:br/>
        <w:br/>
        <w:t xml:space="preserve">        if ($cached === null) {</w:t>
        <w:br/>
        <w:t xml:space="preserve">            return null;</w:t>
        <w:br/>
        <w:t xml:space="preserve">        }</w:t>
        <w:br/>
        <w:br/>
        <w:t xml:space="preserve">        if ($cached instanceof Collection) {</w:t>
        <w:br/>
        <w:t xml:space="preserve">            $normalized = collect($cached-&gt;all());</w:t>
        <w:br/>
        <w:br/>
        <w:t xml:space="preserve">            $this-&gt;storeProcurementCollection($cacheKey, $normalized, $ttl);</w:t>
        <w:br/>
        <w:br/>
        <w:t xml:space="preserve">            return $normalized;</w:t>
        <w:br/>
        <w:t xml:space="preserve">        }</w:t>
        <w:br/>
        <w:br/>
        <w:t xml:space="preserve">        if (is_array($cached)) {</w:t>
        <w:br/>
        <w:t xml:space="preserve">            return collect($cached);</w:t>
        <w:br/>
        <w:t xml:space="preserve">        }</w:t>
        <w:br/>
        <w:br/>
        <w:t xml:space="preserve">        Log::warning("Discarding invalid {$cacheType} dashboard cache payload for {$roleLabel}", [</w:t>
        <w:br/>
        <w:t xml:space="preserve">            'cache_key' =&gt; $cacheKey,</w:t>
        <w:br/>
        <w:t xml:space="preserve">            'payload_type' =&gt; is_object($cached) ? get_class($cached) : gettype($cached),</w:t>
        <w:br/>
        <w:t xml:space="preserve">        ]);</w:t>
        <w:br/>
        <w:br/>
        <w:t xml:space="preserve">        Cache::store('database')-&gt;forget($cacheKey);</w:t>
        <w:br/>
        <w:br/>
        <w:t xml:space="preserve">        return null;</w:t>
        <w:br/>
        <w:t xml:space="preserve">    }</w:t>
        <w:br/>
        <w:br/>
        <w:t xml:space="preserve">    protected function storeProcurementCollection(</w:t>
        <w:br/>
        <w:t xml:space="preserve">        string $cacheKey,</w:t>
        <w:br/>
        <w:t xml:space="preserve">        Collection $procurementsByKey,</w:t>
        <w:br/>
        <w:t xml:space="preserve">        DateTimeInterface|DateInterval|int $ttl</w:t>
        <w:br/>
        <w:t xml:space="preserve">    ): void {</w:t>
        <w:br/>
        <w:t xml:space="preserve">        Cache::store('database')-&gt;put($cacheKey, $procurementsByKey-&gt;toArray(), $ttl);</w:t>
        <w:br/>
        <w:t xml:space="preserve">    }</w:t>
        <w:br/>
        <w:br/>
        <w:t xml:space="preserve">    </w:t>
        <w:br/>
        <w:t xml:space="preserve">    protected function filterProcurementsByUser($procurementsByKey, ?string $filterByUserId, ?string $filterByUserAddress)</w:t>
        <w:br/>
        <w:t xml:space="preserve">    {</w:t>
        <w:br/>
        <w:t xml:space="preserve">        if ($procurementsByKey === null || $procurementsByKey-&gt;isEmpty()) {</w:t>
        <w:br/>
        <w:t xml:space="preserve">            return $procurementsByKey;</w:t>
        <w:br/>
        <w:t xml:space="preserve">        }</w:t>
        <w:br/>
        <w:br/>
        <w:t xml:space="preserve">        </w:t>
        <w:br/>
        <w:t xml:space="preserve">        $prNumbers = $procurementsByKey-&gt;keys()-&gt;all();</w:t>
        <w:br/>
        <w:br/>
        <w:t xml:space="preserve">        </w:t>
        <w:br/>
        <w:t xml:space="preserve">        $procurements = app(ProcurementRepository::class)-&gt;findManyByProcurement($prNumbers);</w:t>
        <w:br/>
        <w:br/>
        <w:t xml:space="preserve">        </w:t>
        <w:br/>
        <w:t xml:space="preserve">        $allowedPrNumbers = [];</w:t>
        <w:br/>
        <w:t xml:space="preserve">        foreach ($procurements as $prNumber =&gt; $procurement) {</w:t>
        <w:br/>
        <w:t xml:space="preserve">            if ($procurement) {</w:t>
        <w:br/>
        <w:t xml:space="preserve">                </w:t>
        <w:br/>
        <w:t xml:space="preserve">                $userIdMatch = $filterByUserId === null || $procurement-&gt;userId === $filterByUserId;</w:t>
      </w:r>
    </w:p>
    <w:p>
      <w:pPr>
        <w:pStyle w:val="CodeBlock"/>
      </w:pPr>
      <w:r>
        <w:rPr>
          <w:rFonts w:ascii="Consolas" w:hAnsi="Consolas"/>
          <w:sz w:val="10"/>
        </w:rPr>
        <w:br/>
        <w:t xml:space="preserve">                if ($userIdMatch) {</w:t>
        <w:br/>
        <w:t xml:space="preserve">                    $allowedPrNumbers[] = $prNumber;</w:t>
        <w:br/>
        <w:t xml:space="preserve">                }</w:t>
        <w:br/>
        <w:t xml:space="preserve">            }</w:t>
        <w:br/>
        <w:t xml:space="preserve">        }</w:t>
        <w:br/>
        <w:br/>
        <w:t xml:space="preserve">        </w:t>
        <w:br/>
        <w:t xml:space="preserve">        $filtered = $procurementsByKey-&gt;filter(function ($items, $prNumber) use ($allowedPrNumbers, $filterByUserAddress) {</w:t>
        <w:br/>
        <w:t xml:space="preserve">            </w:t>
        <w:br/>
        <w:t xml:space="preserve">            $prNumberAllowed = in_array($prNumber, $allowedPrNumbers, true);</w:t>
        <w:br/>
        <w:br/>
        <w:t xml:space="preserve">            </w:t>
        <w:br/>
        <w:t xml:space="preserve">            $addressAllowed = $filterByUserAddress === null || collect($items)-&gt;contains(function ($item) use ($filterByUserAddress) {</w:t>
        <w:br/>
        <w:t xml:space="preserve">                return isset($item['user_address']) &amp;&amp; $item['user_address'] === $filterByUserAddress;</w:t>
        <w:br/>
        <w:t xml:space="preserve">            });</w:t>
        <w:br/>
        <w:br/>
        <w:t xml:space="preserve">            </w:t>
        <w:br/>
        <w:t xml:space="preserve">            </w:t>
        <w:br/>
        <w:t xml:space="preserve">            return $prNumberAllowed || $addressAllowed;</w:t>
        <w:br/>
        <w:t xml:space="preserve">        });</w:t>
        <w:br/>
        <w:br/>
        <w:t xml:space="preserve">        Log::info('Filtered dashboard procurements by userId and/or blockchain address', [</w:t>
        <w:br/>
        <w:t xml:space="preserve">            'filter_user_id' =&gt; $filterByUserId,</w:t>
        <w:br/>
        <w:t xml:space="preserve">            'filter_user_address' =&gt; $filterByUserAddress ? substr($filterByUserAddress, 0, 10).'...' : null,</w:t>
        <w:br/>
        <w:t xml:space="preserve">            'total_procurements' =&gt; count($prNumbers),</w:t>
        <w:br/>
        <w:t xml:space="preserve">            'filtered_count' =&gt; $filtered-&gt;count(),</w:t>
        <w:br/>
        <w:t xml:space="preserve">        ]);</w:t>
        <w:br/>
        <w:br/>
        <w:t xml:space="preserve">        return $filtered;</w:t>
        <w:br/>
        <w:t xml:space="preserve">    }</w:t>
        <w:br/>
        <w:br/>
        <w:t xml:space="preserve">    </w:t>
        <w:br/>
        <w:t xml:space="preserve">    protected function getDashboardStats($procurementsByKey, int $pendingActions): array</w:t>
        <w:br/>
        <w:t xml:space="preserve">    {</w:t>
        <w:br/>
        <w:t xml:space="preserve">        try {</w:t>
        <w:br/>
        <w:t xml:space="preserve">            $roleName = $this-&gt;getRoleName();</w:t>
        <w:br/>
        <w:t xml:space="preserve">            $roleLabel = $this-&gt;getRoleLabel();</w:t>
        <w:br/>
        <w:t xml:space="preserve">            $cacheUserId = $this-&gt;getDashboardCacheUserId($roleName);</w:t>
        <w:br/>
        <w:br/>
        <w:t xml:space="preserve">            $totalDocuments = $this-&gt;cacheStrategy-&gt;rememberSmall(</w:t>
        <w:br/>
        <w:t xml:space="preserve">                DashboardCacheKeys::totalDocuments($roleName, $cacheUserId),</w:t>
        <w:br/>
        <w:t xml:space="preserve">                now()-&gt;addMinutes(config('dashboard.cache_ttl.stats')),</w:t>
        <w:br/>
        <w:t xml:space="preserve">                function () use ($procurementsByKey, $roleLabel) {</w:t>
        <w:br/>
        <w:t xml:space="preserve">                    Log::info("Cache miss: Recalculating total documents for {$roleLabel} Dashboard stats");</w:t>
        <w:br/>
        <w:br/>
        <w:t xml:space="preserve">                    return $this-&gt;dashboardService-&gt;getTotalDocuments($procurementsByKey);</w:t>
        <w:br/>
        <w:t xml:space="preserve">                }</w:t>
        <w:br/>
        <w:t xml:space="preserve">            );</w:t>
        <w:br/>
        <w:br/>
        <w:t xml:space="preserve">            return $this-&gt;dashboardService-&gt;calculateStats($procurementsByKey, $totalDocuments);</w:t>
        <w:br/>
        <w:t xml:space="preserve">        } catch (Exception $e) {</w:t>
        <w:br/>
        <w:t xml:space="preserve">            report($e);</w:t>
        <w:br/>
        <w:t xml:space="preserve">            Log::error("Failed to calculate {$this-&gt;getRoleLabel()} Dashboard stats", ['error' =&gt; $e-&gt;getMessage()]);</w:t>
        <w:br/>
        <w:t xml:space="preserve">            Cache::forget(DashboardCacheKeys::totalDocuments($this-&gt;getRoleName(), $this-&gt;getDashboardCacheUserId($this-&gt;getRoleName())));</w:t>
        <w:br/>
        <w:br/>
        <w:t xml:space="preserve">            return $this-&gt;dashboardService-&gt;getEmptyStats();</w:t>
        <w:br/>
        <w:t xml:space="preserve">        }</w:t>
        <w:br/>
        <w:t xml:space="preserve">    }</w:t>
        <w:br/>
        <w:br/>
        <w:t>// ... truncated (showing 300 of 300 lines)</w:t>
      </w:r>
    </w:p>
    <w:p>
      <w:r>
        <w:rPr>
          <w:color w:val="CCCCCC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app/Http/Controllers/BlockchainExplorerController.php</w:t>
      </w:r>
    </w:p>
    <w:p>
      <w:pPr>
        <w:pStyle w:val="CodeBlock"/>
      </w:pPr>
      <w:r>
        <w:rPr>
          <w:rFonts w:ascii="Consolas" w:hAnsi="Consolas"/>
          <w:sz w:val="10"/>
        </w:rPr>
        <w:t>&lt;?php</w:t>
        <w:br/>
        <w:br/>
        <w:t>namespace App\Http\Controllers;</w:t>
        <w:br/>
        <w:br/>
        <w:t>use App\Services\BlockchainMonitoringService;</w:t>
        <w:br/>
        <w:t>use App\Services\Manager;</w:t>
        <w:br/>
        <w:t>use Exception;</w:t>
        <w:br/>
        <w:t>use Illuminate\Http\RedirectResponse;</w:t>
        <w:br/>
        <w:t>use Illuminate\Http\Request;</w:t>
        <w:br/>
        <w:t>use Illuminate\Support\Facades\Cache;</w:t>
        <w:br/>
        <w:t>use Illuminate\Support\Facades\Log;</w:t>
        <w:br/>
        <w:t>use Inertia\Inertia;</w:t>
        <w:br/>
        <w:t>use Inertia\Response;</w:t>
        <w:br/>
        <w:br/>
        <w:t>class BlockchainExplorerController extends Controller</w:t>
        <w:br/>
        <w:t>{</w:t>
        <w:br/>
        <w:t xml:space="preserve">    public function __construct(</w:t>
        <w:br/>
        <w:t xml:space="preserve">        private Manager $multichain,</w:t>
        <w:br/>
        <w:t xml:space="preserve">        private BlockchainMonitoringService $healthService</w:t>
        <w:br/>
        <w:t xml:space="preserve">    ) {}</w:t>
        <w:br/>
        <w:br/>
        <w:t xml:space="preserve">    </w:t>
        <w:br/>
        <w:t xml:space="preserve">    public function index(Request $request): Response</w:t>
        <w:br/>
        <w:t xml:space="preserve">    {</w:t>
        <w:br/>
        <w:t xml:space="preserve">        $this-&gt;authorize('view-blockchain-explorer');</w:t>
        <w:br/>
        <w:br/>
        <w:t xml:space="preserve">        try {</w:t>
        <w:br/>
        <w:t xml:space="preserve">            </w:t>
        <w:br/>
        <w:t xml:space="preserve">            $blockchainInfo = Cache::remember('blockchain:info', 60, fn () =&gt; $this-&gt;multichain-&gt;getblockchaininfo());</w:t>
        <w:br/>
        <w:t xml:space="preserve">            $networkInfo = Cache::remember('blockchain:network_info', 60, fn () =&gt; $this-&gt;multichain-&gt;getnetworkinfo());</w:t>
        <w:br/>
        <w:t xml:space="preserve">            $nodeInfo = Cache::remember('blockchain:node_info', 60, fn () =&gt; $this-&gt;multichain-&gt;getinfo());</w:t>
        <w:br/>
        <w:t xml:space="preserve">            $peerInfo = Cache::remember('blockchain:peer_info', 60, fn () =&gt; $this-&gt;multichain-&gt;getpeerinfo());</w:t>
        <w:br/>
        <w:br/>
        <w:t xml:space="preserve">            </w:t>
        <w:br/>
        <w:t xml:space="preserve">            $currentHeight = $blockchainInfo['blocks'];</w:t>
        <w:br/>
        <w:t xml:space="preserve">            $latestBlocks = Cache::remember("blockchain:latest_blocks:{$currentHeight}", 15, function () use ($currentHeight) {</w:t>
        <w:br/>
        <w:t xml:space="preserve">                $blocks = [];</w:t>
        <w:br/>
        <w:t xml:space="preserve">                for ($i = 0; $i &lt; min(10, $currentHeight + 1); $i++) {</w:t>
        <w:br/>
        <w:t xml:space="preserve">                    try {</w:t>
        <w:br/>
        <w:t xml:space="preserve">                        $block = $this-&gt;multichain-&gt;getblock($currentHeight - $i, 1);</w:t>
        <w:br/>
        <w:t xml:space="preserve">                        $blocks[] = [</w:t>
        <w:br/>
        <w:t xml:space="preserve">                            'height' =&gt; $block['height'],</w:t>
        <w:br/>
        <w:t xml:space="preserve">                            'hash' =&gt; $block['hash'],</w:t>
        <w:br/>
        <w:t xml:space="preserve">                            'time' =&gt; $block['time'],</w:t>
        <w:br/>
        <w:t xml:space="preserve">                            'miner' =&gt; $block['miner'] ?? 'Unknown',</w:t>
        <w:br/>
        <w:t xml:space="preserve">                            'tx_count' =&gt; count($block['tx'] ?? []),</w:t>
        <w:br/>
        <w:t xml:space="preserve">                            'size' =&gt; $block['size'] ?? 0,</w:t>
        <w:br/>
        <w:t xml:space="preserve">                        ];</w:t>
        <w:br/>
        <w:t xml:space="preserve">                    } catch (Exception $e) {</w:t>
        <w:br/>
        <w:t xml:space="preserve">                        report($e);</w:t>
        <w:br/>
        <w:t xml:space="preserve">                        Log::warning('Failed to fetch block at height '.($currentHeight - $i), [</w:t>
        <w:br/>
        <w:t xml:space="preserve">                            'error' =&gt; 'An error occurred loading blockchain data.',</w:t>
        <w:br/>
        <w:t xml:space="preserve">                        ]);</w:t>
        <w:br/>
        <w:t xml:space="preserve">                    }</w:t>
        <w:br/>
        <w:t xml:space="preserve">                }</w:t>
        <w:br/>
        <w:br/>
        <w:t xml:space="preserve">                return $blocks;</w:t>
        <w:br/>
        <w:t xml:space="preserve">            });</w:t>
        <w:br/>
        <w:br/>
        <w:t xml:space="preserve">            </w:t>
        <w:br/>
        <w:t xml:space="preserve">            $streamsList = Cache::remember('blockchain:streams', 60, function () {</w:t>
        <w:br/>
        <w:t xml:space="preserve">                $streams = $this-&gt;multichain-&gt;liststreams('*', true, 1000, 0);</w:t>
        <w:br/>
        <w:t xml:space="preserve">                </w:t>
        <w:br/>
        <w:t xml:space="preserve">                $streams = array_values(array_filter($streams, fn ($stream) =&gt; $stream['name'] !== 'root'));</w:t>
        <w:br/>
        <w:br/>
        <w:t xml:space="preserve">                return array_map(function ($stream) {</w:t>
        <w:br/>
        <w:t xml:space="preserve">                    return [</w:t>
        <w:br/>
        <w:t xml:space="preserve">                        'name' =&gt; $stream['name'],</w:t>
        <w:br/>
        <w:t xml:space="preserve">                        'createtxid' =&gt; $stream['createtxid'] ?? null,</w:t>
        <w:br/>
        <w:t xml:space="preserve">                        'streamref' =&gt; $stream['streamref'] ?? null,</w:t>
        <w:br/>
        <w:t xml:space="preserve">                        'items' =&gt; $stream['items'] ?? 0,</w:t>
        <w:br/>
        <w:t xml:space="preserve">                        'confirmed' =&gt; $stream['confirmed'] ?? 0,</w:t>
        <w:br/>
        <w:t xml:space="preserve">                        'keys' =&gt; $stream['keys'] ?? 0,</w:t>
        <w:br/>
        <w:t xml:space="preserve">                        'publishers' =&gt; $stream['publishers'] ?? 0,</w:t>
        <w:br/>
        <w:t xml:space="preserve">                        'subscribed' =&gt; $stream['subscribed'] ?? false,</w:t>
        <w:br/>
        <w:t xml:space="preserve">                        'synchronized' =&gt; $stream['synchronized'] ?? false,</w:t>
        <w:br/>
        <w:t xml:space="preserve">                    ];</w:t>
        <w:br/>
        <w:t xml:space="preserve">                }, $streams);</w:t>
        <w:br/>
        <w:t xml:space="preserve">            });</w:t>
        <w:br/>
      </w:r>
    </w:p>
    <w:p>
      <w:pPr>
        <w:pStyle w:val="CodeBlock"/>
      </w:pPr>
      <w:r>
        <w:rPr>
          <w:rFonts w:ascii="Consolas" w:hAnsi="Consolas"/>
          <w:sz w:val="10"/>
        </w:rPr>
        <w:t xml:space="preserve">            </w:t>
        <w:br/>
        <w:t xml:space="preserve">            $addressesList = Cache::remember('blockchain:addresses', 60, function () {</w:t>
        <w:br/>
        <w:t xml:space="preserve">                $addresses = $this-&gt;multichain-&gt;listaddresses();</w:t>
        <w:br/>
        <w:br/>
        <w:t xml:space="preserve">                return array_map(function ($address) {</w:t>
        <w:br/>
        <w:t xml:space="preserve">                    return [</w:t>
        <w:br/>
        <w:t xml:space="preserve">                        'address' =&gt; is_array($address) ? $address['address'] : $address,</w:t>
        <w:br/>
        <w:t xml:space="preserve">                        'ismine' =&gt; is_array($address) ? ($address['ismine'] ?? true) : true,</w:t>
        <w:br/>
        <w:t xml:space="preserve">                    ];</w:t>
        <w:br/>
        <w:t xml:space="preserve">                }, $addresses);</w:t>
        <w:br/>
        <w:t xml:space="preserve">            });</w:t>
        <w:br/>
        <w:br/>
        <w:t xml:space="preserve">            </w:t>
        <w:br/>
        <w:t xml:space="preserve">            $health = $this-&gt;healthService-&gt;getHealthStatus();</w:t>
        <w:br/>
        <w:br/>
        <w:t xml:space="preserve">            return Inertia::render('admin/blockchain-explorer', [</w:t>
        <w:br/>
        <w:t xml:space="preserve">                'overview' =&gt; [</w:t>
        <w:br/>
        <w:t xml:space="preserve">                    'chain' =&gt; $nodeInfo['chainname'] ?? 'Unknown',</w:t>
        <w:br/>
        <w:t xml:space="preserve">                    'protocol' =&gt; $nodeInfo['protocol'] ?? 'Unknown',</w:t>
        <w:br/>
        <w:t xml:space="preserve">                    'blocks' =&gt; $blockchainInfo['blocks'],</w:t>
        <w:br/>
        <w:t xml:space="preserve">                    'difficulty' =&gt; $blockchainInfo['difficulty'] ?? 0,</w:t>
        <w:br/>
        <w:t xml:space="preserve">                    'connections' =&gt; $networkInfo['connections'] ?? 0,</w:t>
        <w:br/>
        <w:t xml:space="preserve">                    'version' =&gt; $nodeInfo['version'] ?? 'Unknown',</w:t>
        <w:br/>
        <w:t xml:space="preserve">                    'nodeaddress' =&gt; $nodeInfo['nodeaddress'] ?? 'Unknown',</w:t>
        <w:br/>
        <w:t xml:space="preserve">                ],</w:t>
        <w:br/>
        <w:t xml:space="preserve">                'latestBlocks' =&gt; $latestBlocks,</w:t>
        <w:br/>
        <w:t xml:space="preserve">                'streams' =&gt; $streamsList,</w:t>
        <w:br/>
        <w:t xml:space="preserve">                'addresses' =&gt; $addressesList,</w:t>
        <w:br/>
        <w:t xml:space="preserve">                'peers' =&gt; array_map(function ($peer) {</w:t>
        <w:br/>
        <w:t xml:space="preserve">                    return [</w:t>
        <w:br/>
        <w:t xml:space="preserve">                        'id' =&gt; $peer['id'] ?? 0,</w:t>
        <w:br/>
        <w:t xml:space="preserve">                        'addr' =&gt; $peer['addr'] ?? 'Unknown',</w:t>
        <w:br/>
        <w:t xml:space="preserve">                        'addrlocal' =&gt; $peer['addrlocal'] ?? null,</w:t>
        <w:br/>
        <w:t xml:space="preserve">                        'services' =&gt; $peer['services'] ?? '0000000000000000',</w:t>
        <w:br/>
        <w:t xml:space="preserve">                        'relaytxes' =&gt; $peer['relaytxes'] ?? true,</w:t>
        <w:br/>
        <w:t xml:space="preserve">                        'lastsend' =&gt; $peer['lastsend'] ?? 0,</w:t>
        <w:br/>
        <w:t xml:space="preserve">                        'lastrecv' =&gt; $peer['lastrecv'] ?? 0,</w:t>
        <w:br/>
        <w:t xml:space="preserve">                        'bytessent' =&gt; $peer['bytessent'] ?? 0,</w:t>
        <w:br/>
        <w:t xml:space="preserve">                        'bytesrecv' =&gt; $peer['bytesrecv'] ?? 0,</w:t>
        <w:br/>
        <w:t xml:space="preserve">                        'conntime' =&gt; $peer['conntime'] ?? 0,</w:t>
        <w:br/>
        <w:t xml:space="preserve">                        'timeoffset' =&gt; $peer['timeoffset'] ?? 0,</w:t>
        <w:br/>
        <w:t xml:space="preserve">                        'pingtime' =&gt; $peer['pingtime'] ?? null,</w:t>
        <w:br/>
        <w:t xml:space="preserve">                        'minping' =&gt; $peer['minping'] ?? null,</w:t>
        <w:br/>
        <w:t xml:space="preserve">                        'pingwait' =&gt; $peer['pingwait'] ?? null,</w:t>
        <w:br/>
        <w:t xml:space="preserve">                        'version' =&gt; $peer['version'] ?? 0,</w:t>
        <w:br/>
        <w:t xml:space="preserve">                        'subver' =&gt; $peer['subver'] ?? 'Unknown',</w:t>
        <w:br/>
        <w:t xml:space="preserve">                        'inbound' =&gt; $peer['inbound'] ?? false,</w:t>
        <w:br/>
        <w:t xml:space="preserve">                        'startingheight' =&gt; $peer['startingheight'] ?? 0,</w:t>
        <w:br/>
        <w:t xml:space="preserve">                        'banscore' =&gt; $peer['banscore'] ?? 0,</w:t>
        <w:br/>
        <w:t xml:space="preserve">                        'synced_headers' =&gt; $peer['synced_headers'] ?? 0,</w:t>
        <w:br/>
        <w:t xml:space="preserve">                        'synced_blocks' =&gt; $peer['synced_blocks'] ?? 0,</w:t>
        <w:br/>
        <w:t xml:space="preserve">                        'inflight' =&gt; $peer['inflight'] ?? [],</w:t>
        <w:br/>
        <w:t xml:space="preserve">                        'whitelisted' =&gt; $peer['whitelisted'] ?? false,</w:t>
        <w:br/>
        <w:t xml:space="preserve">                        'minfeefilter' =&gt; $peer['minfeefilter'] ?? 0,</w:t>
        <w:br/>
        <w:t xml:space="preserve">                        'bytesrecv_per_msg' =&gt; $peer['bytesrecv_per_msg'] ?? (object) [],</w:t>
        <w:br/>
        <w:t xml:space="preserve">                        'bytesent_per_msg' =&gt; $peer['bytesent_per_msg'] ?? (object) [],</w:t>
        <w:br/>
        <w:t xml:space="preserve">                    ];</w:t>
        <w:br/>
        <w:t xml:space="preserve">                }, $peerInfo),</w:t>
        <w:br/>
        <w:t xml:space="preserve">                'health' =&gt; $health,</w:t>
        <w:br/>
        <w:t xml:space="preserve">            ]);</w:t>
        <w:br/>
        <w:t xml:space="preserve">        } catch (Exception $e) {</w:t>
        <w:br/>
        <w:t xml:space="preserve">            report($e);</w:t>
        <w:br/>
        <w:br/>
        <w:t xml:space="preserve">            </w:t>
        <w:br/>
        <w:t xml:space="preserve">            try {</w:t>
        <w:br/>
        <w:t xml:space="preserve">                $health = $this-&gt;healthService-&gt;getHealthStatus();</w:t>
        <w:br/>
        <w:t xml:space="preserve">            } catch (Exception $healthError) {</w:t>
        <w:br/>
        <w:t xml:space="preserve">                report($healthError);</w:t>
        <w:br/>
        <w:t xml:space="preserve">                $health = null;</w:t>
        <w:br/>
        <w:t xml:space="preserve">            }</w:t>
        <w:br/>
        <w:br/>
        <w:t xml:space="preserve">            return Inertia::render('admin/blockchain-explorer', [</w:t>
        <w:br/>
        <w:t xml:space="preserve">                'error' =&gt; 'An unexpected error occurred while loading the blockchain explorer. Please try again.',</w:t>
        <w:br/>
        <w:t xml:space="preserve">                'overview' =&gt; null,</w:t>
        <w:br/>
        <w:t xml:space="preserve">                'latestBlocks' =&gt; [],</w:t>
        <w:br/>
        <w:t xml:space="preserve">                'streams' =&gt; [],</w:t>
        <w:br/>
        <w:t xml:space="preserve">                'addresses' =&gt; [],</w:t>
        <w:br/>
        <w:t xml:space="preserve">                'peers' =&gt; [],</w:t>
        <w:br/>
        <w:t xml:space="preserve">                'health' =&gt; $health,</w:t>
        <w:br/>
        <w:t xml:space="preserve">            ]);</w:t>
      </w:r>
    </w:p>
    <w:p>
      <w:pPr>
        <w:pStyle w:val="CodeBlock"/>
      </w:pPr>
      <w:r>
        <w:rPr>
          <w:rFonts w:ascii="Consolas" w:hAnsi="Consolas"/>
          <w:sz w:val="10"/>
        </w:rPr>
        <w:t xml:space="preserve">        }</w:t>
        <w:br/>
        <w:t xml:space="preserve">    }</w:t>
        <w:br/>
        <w:br/>
        <w:t xml:space="preserve">    </w:t>
        <w:br/>
        <w:t xml:space="preserve">    public function getBlock(Request $request): array</w:t>
        <w:br/>
        <w:t xml:space="preserve">    {</w:t>
        <w:br/>
        <w:t xml:space="preserve">        $this-&gt;authorize('view-blockchain-explorer');</w:t>
        <w:br/>
        <w:br/>
        <w:t xml:space="preserve">        try {</w:t>
        <w:br/>
        <w:t xml:space="preserve">            $hashOrHeight = $request-&gt;input('block');</w:t>
        <w:br/>
        <w:br/>
        <w:t xml:space="preserve">            if (! $hashOrHeight) {</w:t>
        <w:br/>
        <w:t xml:space="preserve">                throw new Exception('Block hash or height is required');</w:t>
        <w:br/>
        <w:t xml:space="preserve">            }</w:t>
        <w:br/>
        <w:br/>
        <w:t xml:space="preserve">            $block = $this-&gt;multichain-&gt;getblock($hashOrHeight, 4);</w:t>
        <w:br/>
        <w:br/>
        <w:t xml:space="preserve">            return [</w:t>
        <w:br/>
        <w:t xml:space="preserve">                'success' =&gt; true,</w:t>
        <w:br/>
        <w:t xml:space="preserve">                'block' =&gt; $block,</w:t>
        <w:br/>
        <w:t xml:space="preserve">            ];</w:t>
        <w:br/>
        <w:t xml:space="preserve">        } catch (Exception $e) {</w:t>
        <w:br/>
        <w:t xml:space="preserve">            report($e);</w:t>
        <w:br/>
        <w:br/>
        <w:t xml:space="preserve">            return [</w:t>
        <w:br/>
        <w:t xml:space="preserve">                'success' =&gt; false,</w:t>
        <w:br/>
        <w:t xml:space="preserve">                'error' =&gt; 'Failed to retrieve block details. Please try again.',</w:t>
        <w:br/>
        <w:t xml:space="preserve">            ];</w:t>
        <w:br/>
        <w:t xml:space="preserve">        }</w:t>
        <w:br/>
        <w:t xml:space="preserve">    }</w:t>
        <w:br/>
        <w:br/>
        <w:t xml:space="preserve">    </w:t>
        <w:br/>
        <w:t xml:space="preserve">    public function getTransaction(Request $request): array</w:t>
        <w:br/>
        <w:t xml:space="preserve">    {</w:t>
        <w:br/>
        <w:t xml:space="preserve">        $this-&gt;authorize('view-blockchain-transactions');</w:t>
        <w:br/>
        <w:br/>
        <w:t xml:space="preserve">        try {</w:t>
        <w:br/>
        <w:t xml:space="preserve">            $txid = $request-&gt;input('txid');</w:t>
        <w:br/>
        <w:br/>
        <w:t xml:space="preserve">            if (! $txid) {</w:t>
        <w:br/>
        <w:t xml:space="preserve">                throw new Exception('Transaction ID is required');</w:t>
        <w:br/>
        <w:t xml:space="preserve">            }</w:t>
        <w:br/>
        <w:br/>
        <w:t xml:space="preserve">            $transaction = $this-&gt;multichain-&gt;getrawtransaction($txid, true);</w:t>
        <w:br/>
        <w:br/>
        <w:t xml:space="preserve">            return [</w:t>
        <w:br/>
        <w:t xml:space="preserve">                'success' =&gt; true,</w:t>
        <w:br/>
        <w:t xml:space="preserve">                'transaction' =&gt; $transaction,</w:t>
        <w:br/>
        <w:t xml:space="preserve">            ];</w:t>
        <w:br/>
        <w:t xml:space="preserve">        } catch (Exception $e) {</w:t>
        <w:br/>
        <w:t xml:space="preserve">            report($e);</w:t>
        <w:br/>
        <w:br/>
        <w:t xml:space="preserve">            return [</w:t>
        <w:br/>
        <w:t xml:space="preserve">                'success' =&gt; false,</w:t>
        <w:br/>
        <w:t xml:space="preserve">                'error' =&gt; 'An error occurred loading blockchain data.',</w:t>
        <w:br/>
        <w:t xml:space="preserve">            ];</w:t>
        <w:br/>
        <w:t xml:space="preserve">        }</w:t>
        <w:br/>
        <w:t xml:space="preserve">    }</w:t>
        <w:br/>
        <w:br/>
        <w:t xml:space="preserve">    </w:t>
        <w:br/>
        <w:t xml:space="preserve">    public function getStreamItems(Request $request, string $streamName): array</w:t>
        <w:br/>
        <w:t xml:space="preserve">    {</w:t>
        <w:br/>
        <w:t xml:space="preserve">        $this-&gt;authorize('view-blockchain-explorer');</w:t>
        <w:br/>
        <w:br/>
        <w:t xml:space="preserve">        try {</w:t>
        <w:br/>
        <w:t xml:space="preserve">            $count = $request-&gt;input('count', 100);</w:t>
        <w:br/>
        <w:t xml:space="preserve">            $start = $request-&gt;input('start', -100);</w:t>
        <w:br/>
        <w:br/>
        <w:t xml:space="preserve">            $items = $this-&gt;multichain-&gt;liststreamitems($streamName, true, $count, $start);</w:t>
        <w:br/>
        <w:br/>
        <w:t xml:space="preserve">            return [</w:t>
        <w:br/>
        <w:t xml:space="preserve">                'success' =&gt; true,</w:t>
        <w:br/>
        <w:t xml:space="preserve">                'items' =&gt; $items,</w:t>
        <w:br/>
        <w:t xml:space="preserve">            ];</w:t>
        <w:br/>
        <w:t xml:space="preserve">        } catch (Exception $e) {</w:t>
        <w:br/>
        <w:t xml:space="preserve">            report($e);</w:t>
        <w:br/>
        <w:br/>
        <w:t xml:space="preserve">            return [</w:t>
        <w:br/>
        <w:t xml:space="preserve">                'success' =&gt; false,</w:t>
        <w:br/>
        <w:t xml:space="preserve">                'error' =&gt; 'An error occurred loading blockchain data.',</w:t>
      </w:r>
    </w:p>
    <w:p>
      <w:pPr>
        <w:pStyle w:val="CodeBlock"/>
      </w:pPr>
      <w:r>
        <w:rPr>
          <w:rFonts w:ascii="Consolas" w:hAnsi="Consolas"/>
          <w:sz w:val="10"/>
        </w:rPr>
        <w:t xml:space="preserve">            ];</w:t>
        <w:br/>
        <w:t xml:space="preserve">        }</w:t>
        <w:br/>
        <w:t xml:space="preserve">    }</w:t>
        <w:br/>
        <w:br/>
        <w:t xml:space="preserve">    </w:t>
        <w:br/>
        <w:t xml:space="preserve">    public function getAddress(Request $request, string $address): array</w:t>
        <w:br/>
        <w:t xml:space="preserve">    {</w:t>
        <w:br/>
        <w:t xml:space="preserve">        $this-&gt;authorize('view-blockchain-explorer');</w:t>
        <w:br/>
        <w:br/>
        <w:t xml:space="preserve">        try {</w:t>
        <w:br/>
        <w:t xml:space="preserve">            $addressInfo = $this-&gt;multichain-&gt;validateAddress($address);</w:t>
        <w:br/>
        <w:t xml:space="preserve">            $addressDetails = $this-&gt;multichain-&gt;listaddresses($address, true);</w:t>
        <w:br/>
        <w:br/>
        <w:t xml:space="preserve">            return [</w:t>
        <w:br/>
        <w:t xml:space="preserve">                'success' =&gt; true,</w:t>
        <w:br/>
        <w:t xml:space="preserve">                'address' =&gt; array_merge($addressInfo, $addressDetails[0] ?? []),</w:t>
        <w:br/>
        <w:t xml:space="preserve">            ];</w:t>
        <w:br/>
        <w:t xml:space="preserve">        } catch (Exception $e) {</w:t>
        <w:br/>
        <w:t xml:space="preserve">            report($e);</w:t>
        <w:br/>
        <w:br/>
        <w:t xml:space="preserve">            return [</w:t>
        <w:br/>
        <w:t xml:space="preserve">                'success' =&gt; false,</w:t>
        <w:br/>
        <w:t xml:space="preserve">                'error' =&gt; 'An error occurred loading blockchain data.',</w:t>
        <w:br/>
        <w:t xml:space="preserve">            ];</w:t>
        <w:br/>
        <w:t xml:space="preserve">        }</w:t>
        <w:br/>
        <w:t xml:space="preserve">    }</w:t>
        <w:br/>
        <w:br/>
        <w:t xml:space="preserve">    </w:t>
        <w:br/>
        <w:t xml:space="preserve">    public function search(Request $request): array</w:t>
        <w:br/>
        <w:t xml:space="preserve">    {</w:t>
        <w:br/>
        <w:t xml:space="preserve">        $this-&gt;authorize('view-blockchain-explorer');</w:t>
        <w:br/>
        <w:br/>
        <w:t xml:space="preserve">        try {</w:t>
        <w:br/>
        <w:t xml:space="preserve">            $query = $request-&gt;input('query');</w:t>
        <w:br/>
        <w:br/>
        <w:t xml:space="preserve">            if (! $query) {</w:t>
        <w:br/>
        <w:t xml:space="preserve">                throw new Exception('Search query is required');</w:t>
        <w:br/>
        <w:t xml:space="preserve">            }</w:t>
        <w:br/>
        <w:br/>
        <w:t xml:space="preserve">            $results = [];</w:t>
        <w:br/>
        <w:br/>
        <w:t xml:space="preserve">            </w:t>
        <w:br/>
        <w:t xml:space="preserve">            if (is_numeric($query)) {</w:t>
        <w:br/>
        <w:t xml:space="preserve">                try {</w:t>
        <w:br/>
        <w:t xml:space="preserve">                    $block = $this-&gt;multichain-&gt;getblock((int) $query, 1);</w:t>
        <w:br/>
        <w:t xml:space="preserve">                    $results['block'] = $block;</w:t>
        <w:br/>
        <w:t xml:space="preserve">                } catch (Exception $e) {</w:t>
        <w:br/>
        <w:t xml:space="preserve">                    report($e);</w:t>
        <w:br/>
        <w:t xml:space="preserve">                    </w:t>
        <w:br/>
        <w:t xml:space="preserve">                }</w:t>
        <w:br/>
        <w:t xml:space="preserve">            }</w:t>
        <w:br/>
        <w:br/>
        <w:t xml:space="preserve">            </w:t>
        <w:br/>
        <w:t xml:space="preserve">            try {</w:t>
        <w:br/>
        <w:t xml:space="preserve">                $block = $this-&gt;multichain-&gt;getblock($query, 1);</w:t>
        <w:br/>
        <w:t xml:space="preserve">                $results['block'] = $block;</w:t>
        <w:br/>
        <w:t xml:space="preserve">            } catch (Exception $e) {</w:t>
        <w:br/>
        <w:t xml:space="preserve">                report($e);</w:t>
        <w:br/>
        <w:t xml:space="preserve">                </w:t>
        <w:br/>
        <w:t xml:space="preserve">            }</w:t>
        <w:br/>
        <w:t>// ... truncated (showing 300 of 300 lines)</w:t>
      </w:r>
    </w:p>
    <w:p>
      <w:r>
        <w:rPr>
          <w:color w:val="CCCCCC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app/Http/Controllers/BlockchainJobStatusController.php</w:t>
      </w:r>
    </w:p>
    <w:p>
      <w:pPr>
        <w:pStyle w:val="CodeBlock"/>
      </w:pPr>
      <w:r>
        <w:rPr>
          <w:rFonts w:ascii="Consolas" w:hAnsi="Consolas"/>
          <w:sz w:val="10"/>
        </w:rPr>
        <w:t>&lt;?php</w:t>
        <w:br/>
        <w:br/>
        <w:t>declare(strict_types=1);</w:t>
        <w:br/>
        <w:br/>
        <w:t>namespace App\Http\Controllers;</w:t>
        <w:br/>
        <w:br/>
        <w:t>use Illuminate\Http\JsonResponse;</w:t>
        <w:br/>
        <w:t>use Illuminate\Http\Request;</w:t>
        <w:br/>
        <w:t>use Illuminate\Support\Facades\Cache;</w:t>
        <w:br/>
        <w:br/>
        <w:t>class BlockchainJobStatusController extends Controller</w:t>
        <w:br/>
        <w:t>{</w:t>
        <w:br/>
        <w:t xml:space="preserve">    </w:t>
        <w:br/>
        <w:t xml:space="preserve">    public function status(Request $request, string $jobId): JsonResponse</w:t>
        <w:br/>
        <w:t xml:space="preserve">    {</w:t>
        <w:br/>
        <w:t xml:space="preserve">        $this-&gt;authorize('view-blockchain-transactions');</w:t>
        <w:br/>
        <w:br/>
        <w:t xml:space="preserve">        $cached = Cache::get("blockchain_job:{$jobId}");</w:t>
        <w:br/>
        <w:br/>
        <w:t xml:space="preserve">        if ($cached === null) {</w:t>
        <w:br/>
        <w:t xml:space="preserve">            return response()-&gt;json(['status' =&gt; 'pending'], 202);</w:t>
        <w:br/>
        <w:t xml:space="preserve">        }</w:t>
        <w:br/>
        <w:br/>
        <w:t xml:space="preserve">        $ownerId = data_get($cached, 'user_id');</w:t>
        <w:br/>
        <w:t xml:space="preserve">        if ($ownerId !== null &amp;&amp; $request-&gt;user()-&gt;id !== (int) $ownerId) {</w:t>
        <w:br/>
        <w:t xml:space="preserve">            abort(403);</w:t>
        <w:br/>
        <w:t xml:space="preserve">        }</w:t>
        <w:br/>
        <w:br/>
        <w:t xml:space="preserve">        $httpStatus = $cached['status'] === 'done' ? 200 : 422;</w:t>
        <w:br/>
        <w:br/>
        <w:t xml:space="preserve">        return response()-&gt;json($cached, $httpStatus);</w:t>
        <w:br/>
        <w:t xml:space="preserve">    }</w:t>
        <w:br/>
        <w:t>}</w:t>
      </w:r>
    </w:p>
    <w:p>
      <w:r>
        <w:rPr>
          <w:color w:val="CCCCCC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app/Http/Controllers/Controller.php</w:t>
      </w:r>
    </w:p>
    <w:p>
      <w:pPr>
        <w:pStyle w:val="CodeBlock"/>
      </w:pPr>
      <w:r>
        <w:rPr>
          <w:rFonts w:ascii="Consolas" w:hAnsi="Consolas"/>
          <w:sz w:val="10"/>
        </w:rPr>
        <w:t>&lt;?php</w:t>
        <w:br/>
        <w:br/>
        <w:t>namespace App\Http\Controllers;</w:t>
        <w:br/>
        <w:br/>
        <w:t>use App\Models\User;</w:t>
        <w:br/>
        <w:t>use Illuminate\Foundation\Auth\Access\AuthorizesRequests;</w:t>
        <w:br/>
        <w:t>use Illuminate\Foundation\Validation\ValidatesRequests;</w:t>
        <w:br/>
        <w:t>use Illuminate\Http\Request;</w:t>
        <w:br/>
        <w:br/>
        <w:t>abstract class Controller</w:t>
        <w:br/>
        <w:t>{</w:t>
        <w:br/>
        <w:t xml:space="preserve">    use AuthorizesRequests, ValidatesRequests;</w:t>
        <w:br/>
        <w:br/>
        <w:t xml:space="preserve">    </w:t>
        <w:br/>
        <w:t xml:space="preserve">    protected function redirectToDashboard(Request $request, ?User $user = null): string</w:t>
        <w:br/>
        <w:t xml:space="preserve">    {</w:t>
        <w:br/>
        <w:t xml:space="preserve">        $user = $user ?? $request-&gt;user();</w:t>
        <w:br/>
        <w:br/>
        <w:t xml:space="preserve">        if (! $user) {</w:t>
        <w:br/>
        <w:t xml:space="preserve">            return '/';</w:t>
        <w:br/>
        <w:t xml:space="preserve">        }</w:t>
        <w:br/>
        <w:br/>
        <w:t xml:space="preserve">        </w:t>
        <w:br/>
        <w:t xml:space="preserve">        if (! $user-&gt;relationLoaded('roles')) {</w:t>
        <w:br/>
        <w:t xml:space="preserve">            $user-&gt;load('roles');</w:t>
        <w:br/>
        <w:t xml:space="preserve">        }</w:t>
        <w:br/>
        <w:br/>
        <w:t xml:space="preserve">        if ($user-&gt;hasRole('bac_secretariat')) {</w:t>
        <w:br/>
        <w:t xml:space="preserve">            return route('bac-secretariat.dashboard');</w:t>
        <w:br/>
        <w:t xml:space="preserve">        }</w:t>
        <w:br/>
        <w:br/>
        <w:t xml:space="preserve">        if ($user-&gt;hasRole('bac_chairman')) {</w:t>
        <w:br/>
        <w:t xml:space="preserve">            return route('bac-chairman.dashboard');</w:t>
        <w:br/>
        <w:t xml:space="preserve">        }</w:t>
        <w:br/>
        <w:br/>
        <w:t xml:space="preserve">        if ($user-&gt;hasRole('hope')) {</w:t>
        <w:br/>
        <w:t xml:space="preserve">            return route('hope.dashboard');</w:t>
        <w:br/>
        <w:t xml:space="preserve">        }</w:t>
        <w:br/>
        <w:br/>
        <w:t xml:space="preserve">        if ($user-&gt;hasRole('admin')) {</w:t>
        <w:br/>
        <w:t xml:space="preserve">            return route('admin.dashboard');</w:t>
        <w:br/>
        <w:t xml:space="preserve">        }</w:t>
        <w:br/>
        <w:br/>
        <w:t xml:space="preserve">        return '/';</w:t>
        <w:br/>
        <w:t xml:space="preserve">    }</w:t>
        <w:br/>
        <w:t>}</w:t>
      </w:r>
    </w:p>
    <w:p>
      <w:r>
        <w:rPr>
          <w:color w:val="CCCCCC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app/Http/Controllers/DocumentCorrectionController.php</w:t>
      </w:r>
    </w:p>
    <w:p>
      <w:pPr>
        <w:pStyle w:val="CodeBlock"/>
      </w:pPr>
      <w:r>
        <w:rPr>
          <w:rFonts w:ascii="Consolas" w:hAnsi="Consolas"/>
          <w:sz w:val="10"/>
        </w:rPr>
        <w:t>&lt;?php</w:t>
        <w:br/>
        <w:br/>
        <w:t>namespace App\Http\Controllers;</w:t>
        <w:br/>
        <w:br/>
        <w:t>use App\Enums\DocumentTypeEnums;</w:t>
        <w:br/>
        <w:t>use App\Http\Requests\Document\CorrectDocumentRequest;</w:t>
        <w:br/>
        <w:t>use App\Jobs\BlockchainWriteJob;</w:t>
        <w:br/>
        <w:t>use App\Repositories\CorrectionRepository;</w:t>
        <w:br/>
        <w:t>use App\Repositories\DocumentRepository;</w:t>
        <w:br/>
        <w:t>use App\Services\AuditLogger;</w:t>
        <w:br/>
        <w:t>use App\Services\Publishers\CorrectionPublisher;</w:t>
        <w:br/>
        <w:t>use Illuminate\Http\JsonResponse;</w:t>
        <w:br/>
        <w:t>use Illuminate\Http\Request;</w:t>
        <w:br/>
        <w:t>use Illuminate\Support\Facades\Log;</w:t>
        <w:br/>
        <w:t>use Illuminate\Support\Str;</w:t>
        <w:br/>
        <w:t>use Inertia\Response;</w:t>
        <w:br/>
        <w:br/>
        <w:t>class DocumentCorrectionController extends Controller</w:t>
        <w:br/>
        <w:t>{</w:t>
        <w:br/>
        <w:t xml:space="preserve">    public function __construct(</w:t>
        <w:br/>
        <w:t xml:space="preserve">        protected DocumentRepository $documentRepository,</w:t>
        <w:br/>
        <w:t xml:space="preserve">        protected CorrectionRepository $correctionRepository,</w:t>
        <w:br/>
        <w:t xml:space="preserve">        protected CorrectionPublisher $correctionPublisher,</w:t>
        <w:br/>
        <w:t xml:space="preserve">        protected AuditLogger $auditLogger,</w:t>
        <w:br/>
        <w:t xml:space="preserve">    ) {}</w:t>
        <w:br/>
        <w:br/>
        <w:t xml:space="preserve">    public function correctDocument(CorrectDocumentRequest $request, string $txid)</w:t>
        <w:br/>
        <w:t xml:space="preserve">    {</w:t>
        <w:br/>
        <w:t xml:space="preserve">        $this-&gt;authorize('correct-document', $txid);</w:t>
        <w:br/>
        <w:br/>
        <w:t xml:space="preserve">        $validated = $request-&gt;validated();</w:t>
        <w:br/>
        <w:br/>
        <w:t xml:space="preserve">        try {</w:t>
        <w:br/>
        <w:t xml:space="preserve">            $originalDocument = $this-&gt;documentRepository-&gt;findByTxid($txid);</w:t>
        <w:br/>
        <w:br/>
        <w:t xml:space="preserve">            if (! $originalDocument) {</w:t>
        <w:br/>
        <w:t xml:space="preserve">                return back()-&gt;with('error', 'Document not found in blockchain.');</w:t>
        <w:br/>
        <w:t xml:space="preserve">            }</w:t>
        <w:br/>
        <w:br/>
        <w:t xml:space="preserve">            $pr_number = $originalDocument-&gt;prNumber;</w:t>
        <w:br/>
        <w:t xml:space="preserve">            $procurementTitle = $originalDocument-&gt;procurementTitle;</w:t>
        <w:br/>
        <w:br/>
        <w:t xml:space="preserve">            if (! $pr_number || ! $procurementTitle) {</w:t>
        <w:br/>
        <w:t xml:space="preserve">                return back()-&gt;with('error', 'Invalid document: missing procurement information.');</w:t>
        <w:br/>
        <w:t xml:space="preserve">            }</w:t>
        <w:br/>
        <w:br/>
        <w:t xml:space="preserve">            $userAddress = $request-&gt;user()-&gt;blockchain_address ?? '';</w:t>
        <w:br/>
        <w:t xml:space="preserve">            $action = $validated['correction_type'] === 'replace' ? 'replace' : 'invalidate';</w:t>
        <w:br/>
        <w:t xml:space="preserve">            $correctionType = match ($validated['correction_type']) {</w:t>
        <w:br/>
        <w:t xml:space="preserve">                'replace' =&gt; 'document_correction',</w:t>
        <w:br/>
        <w:t xml:space="preserve">                'invalidate' =&gt; 'status_correction',</w:t>
        <w:br/>
        <w:t xml:space="preserve">                'hash' =&gt; 'hash_correction',</w:t>
        <w:br/>
        <w:t xml:space="preserve">                default =&gt; 'metadata_correction',</w:t>
        <w:br/>
        <w:t xml:space="preserve">            };</w:t>
        <w:br/>
        <w:br/>
        <w:t xml:space="preserve">            </w:t>
        <w:br/>
        <w:t xml:space="preserve">            $jobData = [</w:t>
        <w:br/>
        <w:t xml:space="preserve">                'pr_number' =&gt; $pr_number,</w:t>
        <w:br/>
        <w:t xml:space="preserve">                'procurement_title' =&gt; $procurementTitle,</w:t>
        <w:br/>
        <w:t xml:space="preserve">                'original_txid' =&gt; $txid,</w:t>
        <w:br/>
        <w:t xml:space="preserve">                'original_document_hash' =&gt; $originalDocument-&gt;hash ?? '',</w:t>
        <w:br/>
        <w:t xml:space="preserve">                'correction_type' =&gt; $correctionType,</w:t>
        <w:br/>
        <w:t xml:space="preserve">                'action' =&gt; $action,</w:t>
        <w:br/>
        <w:t xml:space="preserve">                'reason' =&gt; $validated['correction_reason'],</w:t>
        <w:br/>
        <w:t xml:space="preserve">                'corrected_by' =&gt; $request-&gt;user()-&gt;name ?? 'System',</w:t>
        <w:br/>
        <w:t xml:space="preserve">                'user_address' =&gt; $userAddress,</w:t>
        <w:br/>
        <w:t xml:space="preserve">                'original_stage' =&gt; $originalDocument-&gt;stage ?? null,</w:t>
        <w:br/>
        <w:t xml:space="preserve">            ];</w:t>
        <w:br/>
        <w:br/>
        <w:t xml:space="preserve">            if ($request-&gt;hasFile('corrected_file')) {</w:t>
        <w:br/>
        <w:t xml:space="preserve">                $corrFile = $request-&gt;file('corrected_file');</w:t>
        <w:br/>
        <w:t xml:space="preserve">                $jobData['temp_file_path'] = $corrFile-&gt;store('temp/blockchain-uploads');</w:t>
        <w:br/>
        <w:t xml:space="preserve">                $jobData['original_filename'] = $corrFile-&gt;getClientOriginalName();</w:t>
        <w:br/>
        <w:t xml:space="preserve">                $jobData['mime_type'] = $corrFile-&gt;getMimeType() ?? 'application/octet-stream';</w:t>
        <w:br/>
        <w:t xml:space="preserve">            }</w:t>
        <w:br/>
        <w:br/>
        <w:t xml:space="preserve">            $jobId = Str::uuid()-&gt;toString();</w:t>
        <w:br/>
        <w:t xml:space="preserve">            BlockchainWriteJob::dispatch('correct_document', $jobData, $jobId, $request-&gt;user()-&gt;id);</w:t>
        <w:br/>
        <w:br/>
        <w:t xml:space="preserve">            $this-&gt;auditLogger-&gt;log(</w:t>
      </w:r>
    </w:p>
    <w:p>
      <w:pPr>
        <w:pStyle w:val="CodeBlock"/>
      </w:pPr>
      <w:r>
        <w:rPr>
          <w:rFonts w:ascii="Consolas" w:hAnsi="Consolas"/>
          <w:sz w:val="10"/>
        </w:rPr>
        <w:t xml:space="preserve">                'document.corrected',</w:t>
        <w:br/>
        <w:t xml:space="preserve">                'document',</w:t>
        <w:br/>
        <w:t xml:space="preserve">                $txid,</w:t>
        <w:br/>
        <w:t xml:space="preserve">                [],</w:t>
        <w:br/>
        <w:t xml:space="preserve">                ['pr_number' =&gt; $pr_number, 'correction_type' =&gt; $correctionType, 'reason' =&gt; $validated['correction_reason']],</w:t>
        <w:br/>
        <w:t xml:space="preserve">            );</w:t>
        <w:br/>
        <w:br/>
        <w:t xml:space="preserve">            return back()-&gt;with('success', 'Document correction submitted successfully. The blockchain update is being processed.');</w:t>
        <w:br/>
        <w:t xml:space="preserve">        } catch (\Exception $e) {</w:t>
        <w:br/>
        <w:t xml:space="preserve">            Log::error('Failed to submit document correction', [</w:t>
        <w:br/>
        <w:t xml:space="preserve">                'txid' =&gt; $txid,</w:t>
        <w:br/>
        <w:t xml:space="preserve">                'error' =&gt; 'An error occurred with the document correction.',</w:t>
        <w:br/>
        <w:t xml:space="preserve">                'trace' =&gt; sprintf('%s in %s:%d', $e-&gt;getMessage(), $e-&gt;getFile(), $e-&gt;getLine()),</w:t>
        <w:br/>
        <w:t xml:space="preserve">            ]);</w:t>
        <w:br/>
        <w:br/>
        <w:t xml:space="preserve">            return back()-&gt;with('error', 'Failed to submit correction. Please try again.');</w:t>
        <w:br/>
        <w:t xml:space="preserve">        }</w:t>
        <w:br/>
        <w:t xml:space="preserve">    }</w:t>
        <w:br/>
        <w:br/>
        <w:t xml:space="preserve">    </w:t>
        <w:br/>
        <w:t xml:space="preserve">    public function getCorrectionHistory(Request $request, string $procurement): JsonResponse</w:t>
        <w:br/>
        <w:t xml:space="preserve">    {</w:t>
        <w:br/>
        <w:t xml:space="preserve">        $this-&gt;authorize('view-procurement', $procurement);</w:t>
        <w:br/>
        <w:br/>
        <w:t xml:space="preserve">        try {</w:t>
        <w:br/>
        <w:t xml:space="preserve">            </w:t>
        <w:br/>
        <w:t xml:space="preserve">            $correctionDtos = $this-&gt;correctionRepository-&gt;findByProcurement($procurement);</w:t>
        <w:br/>
        <w:br/>
        <w:t xml:space="preserve">            </w:t>
        <w:br/>
        <w:t xml:space="preserve">            $allDocuments = $this-&gt;documentRepository-&gt;all();</w:t>
        <w:br/>
        <w:br/>
        <w:t xml:space="preserve">            </w:t>
        <w:br/>
        <w:t xml:space="preserve">            $documentsMap = collect($allDocuments)</w:t>
        <w:br/>
        <w:t xml:space="preserve">                -&gt;keyBy(fn ($doc) =&gt; $doc-&gt;prNumber.'_'.$doc-&gt;fileKey)</w:t>
        <w:br/>
        <w:t xml:space="preserve">                -&gt;mapWithKeys(function ($doc) {</w:t>
        <w:br/>
        <w:t xml:space="preserve">                    </w:t>
        <w:br/>
        <w:t xml:space="preserve">                    $documentTypeEnum = DocumentTypeEnums::fromString($doc-&gt;documentType);</w:t>
        <w:br/>
        <w:br/>
        <w:t xml:space="preserve">                    return [</w:t>
        <w:br/>
        <w:t xml:space="preserve">                        $doc-&gt;fileKey =&gt; [</w:t>
        <w:br/>
        <w:t xml:space="preserve">                            'file_name' =&gt; $doc-&gt;fileName,</w:t>
        <w:br/>
        <w:t xml:space="preserve">                            'file_key' =&gt; $doc-&gt;fileKey,</w:t>
        <w:br/>
        <w:t xml:space="preserve">                            'document_type' =&gt; $doc-&gt;documentType,</w:t>
        <w:br/>
        <w:t xml:space="preserve">                            'document_type_display' =&gt; $documentTypeEnum?-&gt;getDisplayName() ?? $doc-&gt;documentType,</w:t>
        <w:br/>
        <w:t xml:space="preserve">                            'hash' =&gt; $doc-&gt;hash,</w:t>
        <w:br/>
        <w:t xml:space="preserve">                            'file_size' =&gt; $doc-&gt;fileSize,</w:t>
        <w:br/>
        <w:t xml:space="preserve">                        ],</w:t>
        <w:br/>
        <w:t xml:space="preserve">                    ];</w:t>
        <w:br/>
        <w:t xml:space="preserve">                });</w:t>
        <w:br/>
        <w:br/>
        <w:t xml:space="preserve">            </w:t>
        <w:br/>
        <w:t xml:space="preserve">            $corrections = collect($correctionDtos)</w:t>
        <w:br/>
        <w:t xml:space="preserve">                -&gt;map(function ($correctionDto) use ($documentsMap) {</w:t>
        <w:br/>
        <w:t xml:space="preserve">                    </w:t>
        <w:br/>
        <w:t xml:space="preserve">                    $originalDoc = null;</w:t>
        <w:br/>
        <w:t xml:space="preserve">                    foreach ($documentsMap as $key =&gt; $doc) {</w:t>
        <w:br/>
        <w:t xml:space="preserve">                        if ($doc['hash'] === $correctionDto-&gt;originalDocumentHash) {</w:t>
        <w:br/>
        <w:t xml:space="preserve">                            $originalDoc = $doc;</w:t>
        <w:br/>
        <w:t xml:space="preserve">                            break;</w:t>
        <w:br/>
        <w:t xml:space="preserve">                        }</w:t>
        <w:br/>
        <w:t xml:space="preserve">                    }</w:t>
        <w:br/>
        <w:br/>
        <w:t xml:space="preserve">                    </w:t>
        <w:br/>
        <w:t xml:space="preserve">                    $correctionTypeDisplay = match ($correctionDto-&gt;correctionType) {</w:t>
        <w:br/>
        <w:t xml:space="preserve">                        'replace' =&gt; 'Document Replacement',</w:t>
        <w:br/>
        <w:t xml:space="preserve">                        'invalidate' =&gt; 'Document Invalidation',</w:t>
        <w:br/>
        <w:t xml:space="preserve">                        'metadata' =&gt; 'Metadata Correction',</w:t>
        <w:br/>
        <w:t xml:space="preserve">                        'document_correction' =&gt; 'Document Correction',</w:t>
        <w:br/>
        <w:t xml:space="preserve">                        default =&gt; ucwords(str_replace('_', ' ', $correctionDto-&gt;correctionType)),</w:t>
        <w:br/>
        <w:t xml:space="preserve">                    };</w:t>
        <w:br/>
        <w:br/>
        <w:t xml:space="preserve">                    return [</w:t>
        <w:br/>
        <w:t xml:space="preserve">                        'txid' =&gt; $correctionDto-&gt;txid,</w:t>
        <w:br/>
        <w:t xml:space="preserve">                        'timestamp' =&gt; $correctionDto-&gt;timestamp-&gt;toIso8601String(),</w:t>
        <w:br/>
        <w:t xml:space="preserve">                        'original_txid' =&gt; $correctionDto-&gt;originalTxid,</w:t>
        <w:br/>
        <w:t xml:space="preserve">                        'correction_txid' =&gt; $correctionDto-&gt;txid,</w:t>
        <w:br/>
        <w:t xml:space="preserve">                        'reason' =&gt; $correctionDto-&gt;reason,</w:t>
        <w:br/>
        <w:t xml:space="preserve">                        'corrected_by' =&gt; $correctionDto-&gt;correctedBy,</w:t>
        <w:br/>
        <w:t xml:space="preserve">                        'correction_type' =&gt; $correctionDto-&gt;correctionType,</w:t>
        <w:br/>
        <w:t xml:space="preserve">                        'correction_type_display' =&gt; $correctionTypeDisplay,</w:t>
      </w:r>
    </w:p>
    <w:p>
      <w:pPr>
        <w:pStyle w:val="CodeBlock"/>
      </w:pPr>
      <w:r>
        <w:rPr>
          <w:rFonts w:ascii="Consolas" w:hAnsi="Consolas"/>
          <w:sz w:val="10"/>
        </w:rPr>
        <w:t xml:space="preserve">                        'original_document_hash' =&gt; $correctionDto-&gt;originalDocumentHash,</w:t>
        <w:br/>
        <w:t xml:space="preserve">                        'document_hash' =&gt; $correctionDto-&gt;originalDocumentHash,</w:t>
        <w:br/>
        <w:t xml:space="preserve">                        'file_name' =&gt; $originalDoc['file_name'] ?? null,</w:t>
        <w:br/>
        <w:t xml:space="preserve">                        'file_key' =&gt; $originalDoc['file_key'] ?? null,</w:t>
        <w:br/>
        <w:t xml:space="preserve">                        'document_type' =&gt; $originalDoc['document_type'] ?? '',</w:t>
        <w:br/>
        <w:t xml:space="preserve">                        'document_type_display' =&gt; $originalDoc['document_type_display'] ?? null,</w:t>
        <w:br/>
        <w:t xml:space="preserve">                        'pr_number' =&gt; $correctionDto-&gt;prNumber,</w:t>
        <w:br/>
        <w:t xml:space="preserve">                        'procurement_title' =&gt; $correctionDto-&gt;procurementTitle,</w:t>
        <w:br/>
        <w:t xml:space="preserve">                        'action' =&gt; $correctionDto-&gt;action,</w:t>
        <w:br/>
        <w:t xml:space="preserve">                        'metadata' =&gt; $correctionDto-&gt;toBlockchainArray(),</w:t>
        <w:br/>
        <w:t xml:space="preserve">                        'corrected_metadata' =&gt; $correctionDto-&gt;correctedMetadata,</w:t>
        <w:br/>
        <w:t xml:space="preserve">                    ];</w:t>
        <w:br/>
        <w:t xml:space="preserve">                })</w:t>
        <w:br/>
        <w:t xml:space="preserve">                -&gt;sortByDesc('timestamp')</w:t>
        <w:br/>
        <w:t xml:space="preserve">                -&gt;values()</w:t>
        <w:br/>
        <w:t xml:space="preserve">                -&gt;all();</w:t>
        <w:br/>
        <w:br/>
        <w:t xml:space="preserve">            return response()-&gt;json([</w:t>
        <w:br/>
        <w:t xml:space="preserve">                'success' =&gt; true,</w:t>
        <w:br/>
        <w:t xml:space="preserve">                'corrections' =&gt; $corrections,</w:t>
        <w:br/>
        <w:t xml:space="preserve">                'count' =&gt; count($corrections),</w:t>
        <w:br/>
        <w:t xml:space="preserve">            ]);</w:t>
        <w:br/>
        <w:t xml:space="preserve">        } catch (\Exception $e) {</w:t>
        <w:br/>
        <w:t xml:space="preserve">            Log::error('Failed to retrieve correction history from blockchain', [</w:t>
        <w:br/>
        <w:t xml:space="preserve">                'pr_number' =&gt; $procurement,</w:t>
        <w:br/>
        <w:t xml:space="preserve">                'error' =&gt; 'An error occurred with the document correction.',</w:t>
        <w:br/>
        <w:t xml:space="preserve">            ]);</w:t>
        <w:br/>
        <w:br/>
        <w:t xml:space="preserve">            return response()-&gt;json([</w:t>
        <w:br/>
        <w:t xml:space="preserve">                'success' =&gt; false,</w:t>
        <w:br/>
        <w:t xml:space="preserve">                'message' =&gt; 'Failed to retrieve correction history. Please try again.',</w:t>
        <w:br/>
        <w:t xml:space="preserve">                'corrections' =&gt; [],</w:t>
        <w:br/>
        <w:t xml:space="preserve">            ], 500);</w:t>
        <w:br/>
        <w:t xml:space="preserve">        }</w:t>
        <w:br/>
        <w:t xml:space="preserve">    }</w:t>
        <w:br/>
        <w:br/>
        <w:t xml:space="preserve">    </w:t>
        <w:br/>
        <w:t xml:space="preserve">    public function checkCorrection(Request $request, string $txid): JsonResponse</w:t>
        <w:br/>
        <w:t xml:space="preserve">    {</w:t>
        <w:br/>
        <w:t xml:space="preserve">        $this-&gt;authorize('view-document', $txid);</w:t>
        <w:br/>
        <w:br/>
        <w:t xml:space="preserve">        $validated = $request-&gt;validate([</w:t>
        <w:br/>
        <w:t xml:space="preserve">            'txid' =&gt; 'required|string|size:64',</w:t>
        <w:br/>
        <w:t xml:space="preserve">        ]);</w:t>
        <w:br/>
        <w:br/>
        <w:t xml:space="preserve">        try {</w:t>
        <w:br/>
        <w:t xml:space="preserve">            </w:t>
        <w:br/>
        <w:t xml:space="preserve">            $corrections = $this-&gt;correctionRepository-&gt;findByOriginalTxid($txid);</w:t>
        <w:br/>
        <w:t xml:space="preserve">            $correction = ! empty($corrections) ? $corrections[0] : null;</w:t>
        <w:br/>
        <w:br/>
        <w:t xml:space="preserve">            return response()-&gt;json([</w:t>
        <w:br/>
        <w:t xml:space="preserve">                'success' =&gt; true,</w:t>
        <w:br/>
        <w:t xml:space="preserve">                'has_correction' =&gt; $correction !== null,</w:t>
        <w:br/>
        <w:t xml:space="preserve">                'correction' =&gt; $correction,</w:t>
        <w:br/>
        <w:t xml:space="preserve">            ]);</w:t>
        <w:br/>
        <w:t xml:space="preserve">        } catch (\Exception $e) {</w:t>
        <w:br/>
        <w:t xml:space="preserve">            return response()-&gt;json([</w:t>
        <w:br/>
        <w:t xml:space="preserve">                'success' =&gt; false,</w:t>
        <w:br/>
        <w:t xml:space="preserve">                'message' =&gt; 'Failed to check correction. Please try again.',</w:t>
        <w:br/>
        <w:t xml:space="preserve">            ], 500);</w:t>
        <w:br/>
        <w:t xml:space="preserve">        }</w:t>
        <w:br/>
        <w:t xml:space="preserve">    }</w:t>
        <w:br/>
        <w:t>}</w:t>
      </w:r>
    </w:p>
    <w:p>
      <w:r>
        <w:rPr>
          <w:color w:val="CCCCCC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app/Http/Controllers/DocumentDownloadController.php</w:t>
      </w:r>
    </w:p>
    <w:p>
      <w:pPr>
        <w:pStyle w:val="CodeBlock"/>
      </w:pPr>
      <w:r>
        <w:rPr>
          <w:rFonts w:ascii="Consolas" w:hAnsi="Consolas"/>
          <w:sz w:val="10"/>
        </w:rPr>
        <w:t>&lt;?php</w:t>
        <w:br/>
        <w:br/>
        <w:t>namespace App\Http\Controllers;</w:t>
        <w:br/>
        <w:br/>
        <w:t>use App\Http\Controllers\Controller as BaseController;</w:t>
        <w:br/>
        <w:t>use App\Models\DocumentView;</w:t>
        <w:br/>
        <w:t>use App\Services\AuditLogger;</w:t>
        <w:br/>
        <w:t>use App\Services\BlockchainStorageService;</w:t>
        <w:br/>
        <w:t>use App\Services\ProcurementDataService;</w:t>
        <w:br/>
        <w:t>use Exception;</w:t>
        <w:br/>
        <w:t>use Illuminate\Http\Request;</w:t>
        <w:br/>
        <w:t>use Illuminate\Support\Facades\Log;</w:t>
        <w:br/>
        <w:br/>
        <w:t>class DocumentDownloadController extends BaseController</w:t>
        <w:br/>
        <w:t>{</w:t>
        <w:br/>
        <w:t xml:space="preserve">    public function __construct(</w:t>
        <w:br/>
        <w:t xml:space="preserve">        private ProcurementDataService $procurementDataService,</w:t>
        <w:br/>
        <w:t xml:space="preserve">        private BlockchainStorageService $fileStorageService,</w:t>
        <w:br/>
        <w:t xml:space="preserve">        private AuditLogger $auditLogger,</w:t>
        <w:br/>
        <w:t xml:space="preserve">    ) {}</w:t>
        <w:br/>
        <w:br/>
        <w:t xml:space="preserve">    </w:t>
        <w:br/>
        <w:t xml:space="preserve">    public function downloadFile(Request $request, string $fileKey)</w:t>
        <w:br/>
        <w:t xml:space="preserve">    {</w:t>
        <w:br/>
        <w:t xml:space="preserve">        $this-&gt;authorize('download-document', $fileKey);</w:t>
        <w:br/>
        <w:br/>
        <w:t xml:space="preserve">        try {</w:t>
        <w:br/>
        <w:t xml:space="preserve">            if (empty($fileKey)) {</w:t>
        <w:br/>
        <w:t xml:space="preserve">                abort(400, 'Invalid file key');</w:t>
        <w:br/>
        <w:t xml:space="preserve">            }</w:t>
        <w:br/>
        <w:br/>
        <w:t xml:space="preserve">            $documentData = $this-&gt;validateFileAccess($fileKey);</w:t>
        <w:br/>
        <w:t xml:space="preserve">            if (! $documentData) {</w:t>
        <w:br/>
        <w:t xml:space="preserve">                abort(404, 'File not found or access denied');</w:t>
        <w:br/>
        <w:t xml:space="preserve">            }</w:t>
        <w:br/>
        <w:br/>
        <w:t xml:space="preserve">            </w:t>
        <w:br/>
        <w:t xml:space="preserve">            $dataTxid = $documentData['data_txid'] ?? null;</w:t>
        <w:br/>
        <w:t xml:space="preserve">            $fileName = $documentData['file_name'] ?? basename($fileKey);</w:t>
        <w:br/>
        <w:br/>
        <w:t xml:space="preserve">            Log::info('Retrieving file from blockchain', [</w:t>
        <w:br/>
        <w:t xml:space="preserve">                'file_key' =&gt; $fileKey,</w:t>
        <w:br/>
        <w:t xml:space="preserve">                'data_txid' =&gt; $dataTxid,</w:t>
        <w:br/>
        <w:t xml:space="preserve">                'user_id' =&gt; $request-&gt;user()-&gt;id,</w:t>
        <w:br/>
        <w:t xml:space="preserve">            ]);</w:t>
        <w:br/>
        <w:br/>
        <w:t xml:space="preserve">            </w:t>
        <w:br/>
        <w:t xml:space="preserve">            try {</w:t>
        <w:br/>
        <w:t xml:space="preserve">                $fileData = $this-&gt;fileStorageService-&gt;retrieveFile($fileKey, $dataTxid);</w:t>
        <w:br/>
        <w:br/>
        <w:t xml:space="preserve">                $this-&gt;recordDocumentView($request, $fileKey, $documentData);</w:t>
        <w:br/>
        <w:br/>
        <w:t xml:space="preserve">                $this-&gt;auditLogger-&gt;log(</w:t>
        <w:br/>
        <w:t xml:space="preserve">                    'document.downloaded',</w:t>
        <w:br/>
        <w:t xml:space="preserve">                    'document',</w:t>
        <w:br/>
        <w:t xml:space="preserve">                    $fileKey,</w:t>
        <w:br/>
        <w:t xml:space="preserve">                    [],</w:t>
        <w:br/>
        <w:t xml:space="preserve">                    ['pr_number' =&gt; $documentData['pr_number'] ?? null, 'document_type' =&gt; $documentData['document_type'] ?? null],</w:t>
        <w:br/>
        <w:t xml:space="preserve">                );</w:t>
        <w:br/>
        <w:br/>
        <w:t xml:space="preserve">                Log::info('Secure file access from blockchain', [</w:t>
        <w:br/>
        <w:t xml:space="preserve">                    'file_key' =&gt; $fileKey,</w:t>
        <w:br/>
        <w:t xml:space="preserve">                    'data_txid' =&gt; $dataTxid ?? 'not_available',</w:t>
        <w:br/>
        <w:t xml:space="preserve">                    'user_id' =&gt; $request-&gt;user()-&gt;id,</w:t>
        <w:br/>
        <w:t xml:space="preserve">                    'user_role' =&gt; $request-&gt;user()-&gt;role ?? 'unknown',</w:t>
        <w:br/>
        <w:t xml:space="preserve">                    'ip' =&gt; $request-&gt;ip(),</w:t>
        <w:br/>
        <w:t xml:space="preserve">                ]);</w:t>
        <w:br/>
        <w:br/>
        <w:t xml:space="preserve">                return response($fileData['content'])</w:t>
        <w:br/>
        <w:t xml:space="preserve">                    -&gt;header('Content-Type', 'application/pdf')</w:t>
        <w:br/>
        <w:t xml:space="preserve">                    -&gt;header('Content-Disposition', 'inline; filename="'.$fileName.'"')</w:t>
        <w:br/>
        <w:t xml:space="preserve">                    -&gt;header('Cache-Control', 'private, no-cache, no-store, must-revalidate')</w:t>
        <w:br/>
        <w:t xml:space="preserve">                    -&gt;header('Pragma', 'no-cache')</w:t>
        <w:br/>
        <w:t xml:space="preserve">                    -&gt;header('Expires', '0')</w:t>
        <w:br/>
        <w:t xml:space="preserve">                    -&gt;header('Accept-Ranges', 'bytes');</w:t>
        <w:br/>
        <w:t xml:space="preserve">            } catch (Exception $blockchainError) {</w:t>
        <w:br/>
        <w:t xml:space="preserve">                report($blockchainError);</w:t>
        <w:br/>
        <w:t xml:space="preserve">                Log::error('Failed to retrieve file from blockchain', [</w:t>
        <w:br/>
        <w:t xml:space="preserve">                    'file_key' =&gt; $fileKey,</w:t>
        <w:br/>
        <w:t xml:space="preserve">                    'data_txid' =&gt; $dataTxid ?? 'not_available',</w:t>
      </w:r>
    </w:p>
    <w:p>
      <w:pPr>
        <w:pStyle w:val="CodeBlock"/>
      </w:pPr>
      <w:r>
        <w:rPr>
          <w:rFonts w:ascii="Consolas" w:hAnsi="Consolas"/>
          <w:sz w:val="10"/>
        </w:rPr>
        <w:t xml:space="preserve">                    'error' =&gt; $blockchainError-&gt;getMessage(),</w:t>
        <w:br/>
        <w:t xml:space="preserve">                ]);</w:t>
        <w:br/>
        <w:br/>
        <w:t xml:space="preserve">                </w:t>
        <w:br/>
        <w:t xml:space="preserve">                $placeholderPdf = $this-&gt;createPlaceholderPdf($fileKey, $documentData);</w:t>
        <w:br/>
        <w:br/>
        <w:t xml:space="preserve">                $this-&gt;recordDocumentView($request, $fileKey, $documentData);</w:t>
        <w:br/>
        <w:br/>
        <w:t xml:space="preserve">                return response($placeholderPdf)</w:t>
        <w:br/>
        <w:t xml:space="preserve">                    -&gt;header('Content-Type', 'application/pdf')</w:t>
        <w:br/>
        <w:t xml:space="preserve">                    -&gt;header('Content-Disposition', 'inline; filename="'.basename($fileKey).'"')</w:t>
        <w:br/>
        <w:t xml:space="preserve">                    -&gt;header('Cache-Control', 'private, no-cache, no-store, must-revalidate')</w:t>
        <w:br/>
        <w:t xml:space="preserve">                    -&gt;header('Pragma', 'no-cache')</w:t>
        <w:br/>
        <w:t xml:space="preserve">                    -&gt;header('Expires', '0')</w:t>
        <w:br/>
        <w:t xml:space="preserve">                    -&gt;header('Accept-Ranges', 'bytes');</w:t>
        <w:br/>
        <w:t xml:space="preserve">            }</w:t>
        <w:br/>
        <w:t xml:space="preserve">        } catch (Exception $e) {</w:t>
        <w:br/>
        <w:t xml:space="preserve">            report($e);</w:t>
        <w:br/>
        <w:t xml:space="preserve">            Log::error('Secure file download failed', [</w:t>
        <w:br/>
        <w:t xml:space="preserve">                'file_key' =&gt; $fileKey,</w:t>
        <w:br/>
        <w:t xml:space="preserve">                'error' =&gt; 'An error occurred downloading the document.',</w:t>
        <w:br/>
        <w:t xml:space="preserve">                'user_id' =&gt; $request-&gt;user()-&gt;id ?? 'guest',</w:t>
        <w:br/>
        <w:t xml:space="preserve">            ]);</w:t>
        <w:br/>
        <w:br/>
        <w:t xml:space="preserve">            abort(500, 'Unable to retrieve file');</w:t>
        <w:br/>
        <w:t xml:space="preserve">        }</w:t>
        <w:br/>
        <w:t xml:space="preserve">    }</w:t>
        <w:br/>
        <w:br/>
        <w:t xml:space="preserve">    </w:t>
        <w:br/>
        <w:t xml:space="preserve">    private function validateFileAccess(string $fileKey): ?array</w:t>
        <w:br/>
        <w:t xml:space="preserve">    {</w:t>
        <w:br/>
        <w:t xml:space="preserve">        try {</w:t>
        <w:br/>
        <w:t xml:space="preserve">            $blockchainData = $this-&gt;procurementDataService-&gt;validateDocumentExistsInBlockchain($fileKey);</w:t>
        <w:br/>
        <w:br/>
        <w:t xml:space="preserve">            if ($blockchainData) {</w:t>
        <w:br/>
        <w:t xml:space="preserve">                return $blockchainData;</w:t>
        <w:br/>
        <w:t xml:space="preserve">            }</w:t>
        <w:br/>
        <w:br/>
        <w:t xml:space="preserve">            $documentView = DocumentView::where('file_key', $fileKey)-&gt;first();</w:t>
        <w:br/>
        <w:br/>
        <w:t xml:space="preserve">            if ($documentView) {</w:t>
        <w:br/>
        <w:t xml:space="preserve">                $parts = explode('/', $fileKey);</w:t>
        <w:br/>
        <w:br/>
        <w:t xml:space="preserve">                return [</w:t>
        <w:br/>
        <w:t xml:space="preserve">                    'pr_number' =&gt; $parts[0] ?? 'Unknown',</w:t>
        <w:br/>
        <w:t xml:space="preserve">                    'procurement_title' =&gt; 'Document (Development Mode)',</w:t>
        <w:br/>
        <w:t xml:space="preserve">                    'document_type' =&gt; pathinfo($fileKey, PATHINFO_FILENAME),</w:t>
        <w:br/>
        <w:t xml:space="preserve">                    'stage' =&gt; $parts[1] ?? 'Unknown',</w:t>
        <w:br/>
        <w:t xml:space="preserve">                    'file_key' =&gt; $fileKey,</w:t>
        <w:br/>
        <w:t xml:space="preserve">                ];</w:t>
        <w:br/>
        <w:t xml:space="preserve">            }</w:t>
        <w:br/>
        <w:br/>
        <w:t xml:space="preserve">            return null;</w:t>
        <w:br/>
        <w:t xml:space="preserve">        } catch (Exception $e) {</w:t>
        <w:br/>
        <w:t xml:space="preserve">            report($e);</w:t>
        <w:br/>
        <w:t xml:space="preserve">            Log::error('File access validation failed', [</w:t>
        <w:br/>
        <w:t xml:space="preserve">                'file_key' =&gt; $fileKey,</w:t>
        <w:br/>
        <w:t xml:space="preserve">                'error' =&gt; 'An error occurred downloading the document.',</w:t>
        <w:br/>
        <w:t xml:space="preserve">            ]);</w:t>
        <w:br/>
        <w:br/>
        <w:t xml:space="preserve">            $documentView = DocumentView::where('file_key', $fileKey)-&gt;first();</w:t>
        <w:br/>
        <w:br/>
        <w:t xml:space="preserve">            if ($documentView) {</w:t>
        <w:br/>
        <w:t xml:space="preserve">                $parts = explode('/', $fileKey);</w:t>
        <w:br/>
        <w:br/>
        <w:t xml:space="preserve">                return [</w:t>
        <w:br/>
        <w:t xml:space="preserve">                    'pr_number' =&gt; $parts[0] ?? 'Unknown',</w:t>
        <w:br/>
        <w:t xml:space="preserve">                    'procurement_title' =&gt; 'Document (Development Mode)',</w:t>
        <w:br/>
        <w:t xml:space="preserve">                    'document_type' =&gt; pathinfo($fileKey, PATHINFO_FILENAME),</w:t>
        <w:br/>
        <w:t xml:space="preserve">                    'stage' =&gt; $parts[1] ?? 'Unknown',</w:t>
        <w:br/>
        <w:t xml:space="preserve">                    'file_key' =&gt; $fileKey,</w:t>
        <w:br/>
        <w:t xml:space="preserve">                ];</w:t>
        <w:br/>
        <w:t xml:space="preserve">            }</w:t>
        <w:br/>
        <w:br/>
        <w:t xml:space="preserve">            return null;</w:t>
        <w:br/>
        <w:t xml:space="preserve">        }</w:t>
        <w:br/>
        <w:t xml:space="preserve">    }</w:t>
        <w:br/>
        <w:br/>
        <w:t xml:space="preserve">    </w:t>
        <w:br/>
        <w:t xml:space="preserve">    private function recordDocumentView(Request $request, string $fileKey, array $documentData): void</w:t>
      </w:r>
    </w:p>
    <w:p>
      <w:pPr>
        <w:pStyle w:val="CodeBlock"/>
      </w:pPr>
      <w:r>
        <w:rPr>
          <w:rFonts w:ascii="Consolas" w:hAnsi="Consolas"/>
          <w:sz w:val="10"/>
        </w:rPr>
        <w:t xml:space="preserve">    {</w:t>
        <w:br/>
        <w:t xml:space="preserve">        try {</w:t>
        <w:br/>
        <w:t xml:space="preserve">            DocumentView::create([</w:t>
        <w:br/>
        <w:t xml:space="preserve">                'user_id' =&gt; $request-&gt;user()-&gt;id,</w:t>
        <w:br/>
        <w:t xml:space="preserve">                'file_key' =&gt; $fileKey,</w:t>
        <w:br/>
        <w:t xml:space="preserve">                'pr_number' =&gt; $documentData['pr_number'] ?? '',</w:t>
        <w:br/>
        <w:t xml:space="preserve">                'procurement_title' =&gt; $documentData['procurement_title'] ?? null,</w:t>
        <w:br/>
        <w:t xml:space="preserve">                'document_type' =&gt; $documentData['document_type'] ?? null,</w:t>
        <w:br/>
        <w:t xml:space="preserve">                'stage' =&gt; $documentData['stage'] ?? null,</w:t>
        <w:br/>
        <w:t xml:space="preserve">                'ip_address' =&gt; $request-&gt;ip(),</w:t>
        <w:br/>
        <w:t xml:space="preserve">                'user_agent' =&gt; $request-&gt;userAgent(),</w:t>
        <w:br/>
        <w:t xml:space="preserve">                'metadata' =&gt; [</w:t>
        <w:br/>
        <w:t xml:space="preserve">                    'file_size' =&gt; $documentData['file_size'] ?? null,</w:t>
        <w:br/>
        <w:t xml:space="preserve">                    'hash' =&gt; $documentData['hash'] ?? null,</w:t>
        <w:br/>
        <w:t xml:space="preserve">                    'stage_metadata' =&gt; $documentData['stage_metadata'] ?? null,</w:t>
        <w:br/>
        <w:t xml:space="preserve">                ],</w:t>
        <w:br/>
        <w:t xml:space="preserve">                'viewed_at' =&gt; now(),</w:t>
        <w:br/>
        <w:t xml:space="preserve">            ]);</w:t>
        <w:br/>
        <w:t xml:space="preserve">        } catch (Exception $e) {</w:t>
        <w:br/>
        <w:t xml:space="preserve">            report($e);</w:t>
        <w:br/>
        <w:t xml:space="preserve">            Log::error('Failed to record document view', [</w:t>
        <w:br/>
        <w:t xml:space="preserve">                'file_key' =&gt; $fileKey,</w:t>
        <w:br/>
        <w:t xml:space="preserve">                'user_id' =&gt; $request-&gt;user()-&gt;id,</w:t>
        <w:br/>
        <w:t xml:space="preserve">                'error' =&gt; 'An error occurred downloading the document.',</w:t>
        <w:br/>
        <w:t xml:space="preserve">            ]);</w:t>
        <w:br/>
        <w:t xml:space="preserve">        }</w:t>
        <w:br/>
        <w:t xml:space="preserve">    }</w:t>
        <w:br/>
        <w:br/>
        <w:t xml:space="preserve">    </w:t>
        <w:br/>
        <w:t xml:space="preserve">    private function createPlaceholderPdf(string $fileKey, array $documentData): string</w:t>
        <w:br/>
        <w:t xml:space="preserve">    {</w:t>
        <w:br/>
        <w:t xml:space="preserve">        $documentType = $documentData['document_type'] ?? 'Document';</w:t>
        <w:br/>
        <w:t xml:space="preserve">        $pr_number = $documentData['pr_number'] ?? 'Unknown';</w:t>
        <w:br/>
        <w:t xml:space="preserve">        $stage = $documentData['stage'] ?? 'Unknown';</w:t>
        <w:br/>
        <w:br/>
        <w:t xml:space="preserve">        </w:t>
        <w:br/>
        <w:t xml:space="preserve">        </w:t>
        <w:br/>
        <w:t xml:space="preserve">        $stream = "BT\n/F1 16 Tf\n100 700 Td\n(DEVELOPMENT MODE - PLACEHOLDER PDF) Tj\n";</w:t>
        <w:br/>
        <w:t xml:space="preserve">        $stream .= "0 -30 Td\n(Document: {$documentType}) Tj\n";</w:t>
        <w:br/>
        <w:t xml:space="preserve">        $stream .= "0 -20 Td\n(Procurement ID: {$pr_number}) Tj\n";</w:t>
        <w:br/>
        <w:t xml:space="preserve">        $stream .= "0 -20 Td\n(Stage: {$stage}) Tj\n";</w:t>
        <w:br/>
        <w:t xml:space="preserve">        $stream .= "0 -40 Td\n(File Key: {$fileKey}) Tj\n";</w:t>
        <w:br/>
        <w:t xml:space="preserve">        $stream .= "0 -60 Td\n(This is a placeholder PDF for development purposes.) Tj\n";</w:t>
        <w:br/>
        <w:t xml:space="preserve">        $stream .= "0 -20 Td\n(The actual file is not available in the storage.) Tj\n";</w:t>
        <w:br/>
        <w:t xml:space="preserve">        $stream .= "ET\n";</w:t>
        <w:br/>
        <w:br/>
        <w:t xml:space="preserve">        $streamLength = strlen($stream);</w:t>
        <w:br/>
        <w:br/>
        <w:t xml:space="preserve">        $pdf = "%PDF-1.4\n";</w:t>
        <w:br/>
        <w:t xml:space="preserve">        $pdf .= "1 0 obj\n&lt;&lt; /Type /Catalog /Pages 2 0 R &gt;&gt;\nendobj\n";</w:t>
        <w:br/>
        <w:t xml:space="preserve">        $pdf .= "2 0 obj\n&lt;&lt; /Type /Pages /Kids [3 0 R] /Count 1 &gt;&gt;\nendobj\n";</w:t>
        <w:br/>
        <w:t xml:space="preserve">        $pdf .= "3 0 obj\n&lt;&lt; /Type /Page /Parent 2 0 R /MediaBox [0 0 612 792] /Resources &lt;&lt; /Font &lt;&lt; /F1 4 0 R &gt;&gt; &gt;&gt; /Contents 5 0 R &gt;&gt;\nendobj\n";</w:t>
        <w:br/>
        <w:t xml:space="preserve">        $pdf .= "4 0 obj\n&lt;&lt; /Type /Font /Subtype /Type1 /BaseFont /Helvetica &gt;&gt;\nendobj\n";</w:t>
        <w:br/>
        <w:t xml:space="preserve">        $pdf .= "5 0 obj\n&lt;&lt; /Length {$streamLength} &gt;&gt;\nstream\n";</w:t>
        <w:br/>
        <w:t xml:space="preserve">        $pdf .= $stream;</w:t>
        <w:br/>
        <w:t xml:space="preserve">        $pdf .= "endstream\nendobj\n";</w:t>
        <w:br/>
        <w:br/>
        <w:t xml:space="preserve">        </w:t>
        <w:br/>
        <w:t xml:space="preserve">        $offsets = [];</w:t>
        <w:br/>
        <w:t xml:space="preserve">        $offsets[0] = 0;</w:t>
        <w:br/>
        <w:t xml:space="preserve">        $offsets[1] = 10; </w:t>
        <w:br/>
        <w:t xml:space="preserve">        $offsets[2] = $offsets[1] + strlen("1 0 obj\n&lt;&lt; /Type /Catalog /Pages 2 0 R &gt;&gt;\nendobj\n");</w:t>
        <w:br/>
        <w:t xml:space="preserve">        $offsets[3] = $offsets[2] + strlen("2 0 obj\n&lt;&lt; /Type /Pages /Kids [3 0 R] /Count 1 &gt;&gt;\nendobj\n");</w:t>
        <w:br/>
        <w:t xml:space="preserve">        $offsets[4] = $offsets[3] + strlen("3 0 obj\n&lt;&lt; /Type /Page /Parent 2 0 R /MediaBox [0 0 612 792] /Resources &lt;&lt; /Font &lt;&lt; /F1 4 0 R &gt;&gt; &gt;&gt; /Contents 5 0 R &gt;&gt;\nendobj\n");</w:t>
        <w:br/>
        <w:t xml:space="preserve">        $offsets[5] = $offsets[4] + strlen("4 0 obj\n&lt;&lt; /Type /Font /Subtype /Type1 /BaseFont /Helvetica &gt;&gt;\nendobj\n");</w:t>
        <w:br/>
        <w:br/>
        <w:t xml:space="preserve">        $xrefPos = $offsets[5] + strlen("5 0 obj\n&lt;&lt; /Length {$streamLength} &gt;&gt;\nstream\n") + $streamLength + strlen("endstream\nendobj\n");</w:t>
        <w:br/>
        <w:br/>
        <w:t xml:space="preserve">        $pdf .= "xref\n0 6\n";</w:t>
        <w:br/>
        <w:t xml:space="preserve">        $pdf .= sprintf("0000000000 65535 f \n");</w:t>
        <w:br/>
        <w:t xml:space="preserve">        $pdf .= sprintf("%010d 00000 n \n", $offsets[1]);</w:t>
        <w:br/>
        <w:t xml:space="preserve">        $pdf .= sprintf("%010d 00000 n \n", $offsets[2]);</w:t>
        <w:br/>
        <w:t xml:space="preserve">        $pdf .= sprintf("%010d 00000 n \n", $offsets[3]);</w:t>
        <w:br/>
        <w:t xml:space="preserve">        $pdf .= sprintf("%010d 00000 n \n", $offsets[4]);</w:t>
        <w:br/>
        <w:t xml:space="preserve">        $pdf .= sprintf("%010d 00000 n \n", $offsets[5]);</w:t>
        <w:br/>
        <w:t xml:space="preserve">        $pdf .= "trailer\n&lt;&lt; /Size 6 /Root 1 0 R &gt;&gt;\n";</w:t>
        <w:br/>
        <w:t xml:space="preserve">        $pdf .= "startxref\n{$xrefPos}\n%%EOF";</w:t>
        <w:br/>
        <w:br/>
        <w:t xml:space="preserve">        return $pdf;</w:t>
        <w:br/>
        <w:t xml:space="preserve">    }</w:t>
      </w:r>
    </w:p>
    <w:p>
      <w:pPr>
        <w:pStyle w:val="CodeBlock"/>
      </w:pPr>
      <w:r>
        <w:rPr>
          <w:rFonts w:ascii="Consolas" w:hAnsi="Consolas"/>
          <w:sz w:val="10"/>
        </w:rPr>
        <w:t>}</w:t>
      </w:r>
    </w:p>
    <w:p>
      <w:r>
        <w:rPr>
          <w:color w:val="CCCCCC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app/Http/Controllers/DocumentVerificationController.php</w:t>
      </w:r>
    </w:p>
    <w:p>
      <w:pPr>
        <w:pStyle w:val="CodeBlock"/>
      </w:pPr>
      <w:r>
        <w:rPr>
          <w:rFonts w:ascii="Consolas" w:hAnsi="Consolas"/>
          <w:sz w:val="10"/>
        </w:rPr>
        <w:t>&lt;?php</w:t>
        <w:br/>
        <w:br/>
        <w:t>declare(strict_types=1);</w:t>
        <w:br/>
        <w:br/>
        <w:t>namespace App\Http\Controllers;</w:t>
        <w:br/>
        <w:br/>
        <w:t>use App\Enums\StageEnums;</w:t>
        <w:br/>
        <w:t>use App\Http\Requests\Document\VerifyProcurementRequest;</w:t>
        <w:br/>
        <w:t>use App\Http\Requests\Document\VerifySingleDocumentRequest;</w:t>
        <w:br/>
        <w:t>use App\Services\DocumentVerificationService;</w:t>
        <w:br/>
        <w:t>use App\Services\ProcurementDataService;</w:t>
        <w:br/>
        <w:t>use Illuminate\Http\JsonResponse;</w:t>
        <w:br/>
        <w:t>use Illuminate\Http\Request;</w:t>
        <w:br/>
        <w:t>use Illuminate\Support\Facades\Log;</w:t>
        <w:br/>
        <w:t>use Inertia\Inertia;</w:t>
        <w:br/>
        <w:t>use Inertia\Response;</w:t>
        <w:br/>
        <w:br/>
        <w:t>final class DocumentVerificationController extends Controller</w:t>
        <w:br/>
        <w:t>{</w:t>
        <w:br/>
        <w:t xml:space="preserve">    public function __construct(</w:t>
        <w:br/>
        <w:t xml:space="preserve">        private readonly DocumentVerificationService $verificationService,</w:t>
        <w:br/>
        <w:t xml:space="preserve">        private readonly ProcurementDataService $procurementDataService,</w:t>
        <w:br/>
        <w:t xml:space="preserve">    ) {}</w:t>
        <w:br/>
        <w:br/>
        <w:t xml:space="preserve">    </w:t>
        <w:br/>
        <w:t xml:space="preserve">    public function verify(VerifyProcurementRequest $request, string $prNumber): JsonResponse</w:t>
        <w:br/>
        <w:t xml:space="preserve">    {</w:t>
        <w:br/>
        <w:t xml:space="preserve">        $this-&gt;authorize('view-procurement', $prNumber);</w:t>
        <w:br/>
        <w:br/>
        <w:t xml:space="preserve">        Log::info('Starting procurement verification', [</w:t>
        <w:br/>
        <w:t xml:space="preserve">            'pr_number' =&gt; $prNumber,</w:t>
        <w:br/>
        <w:t xml:space="preserve">            'user_id' =&gt; $request-&gt;user()-&gt;id,</w:t>
        <w:br/>
        <w:t xml:space="preserve">            'ip' =&gt; $request-&gt;ip(),</w:t>
        <w:br/>
        <w:t xml:space="preserve">        ]);</w:t>
        <w:br/>
        <w:br/>
        <w:t xml:space="preserve">        $stage = $request-&gt;getStageEnum();</w:t>
        <w:br/>
        <w:t xml:space="preserve">        $verificationTypes = $request-&gt;getVerificationTypes();</w:t>
        <w:br/>
        <w:br/>
        <w:t xml:space="preserve">        $results = [];</w:t>
        <w:br/>
        <w:br/>
        <w:t xml:space="preserve">        </w:t>
        <w:br/>
        <w:t xml:space="preserve">        if (in_array('integrity', $verificationTypes, true)) {</w:t>
        <w:br/>
        <w:t xml:space="preserve">            $batchResults = $this-&gt;verificationService-&gt;batchVerifyDocuments($prNumber);</w:t>
        <w:br/>
        <w:t xml:space="preserve">            $results['integrity'] = $batchResults;</w:t>
        <w:br/>
        <w:t xml:space="preserve">        }</w:t>
        <w:br/>
        <w:br/>
        <w:t xml:space="preserve">        if (in_array('completeness', $verificationTypes, true)) {</w:t>
        <w:br/>
        <w:t xml:space="preserve">            $stage = $stage ?? StageEnums::PROCUREMENT_INITIATION;</w:t>
        <w:br/>
        <w:t xml:space="preserve">            $completenessResult = $this-&gt;verificationService-&gt;verifyCompleteness($prNumber, $stage);</w:t>
        <w:br/>
        <w:t xml:space="preserve">            $results['completeness'] = $completenessResult-&gt;toArray();</w:t>
        <w:br/>
        <w:t xml:space="preserve">        }</w:t>
        <w:br/>
        <w:br/>
        <w:t xml:space="preserve">        if (in_array('cross_reference', $verificationTypes, true)) {</w:t>
        <w:br/>
        <w:t xml:space="preserve">            $crossRefResult = $this-&gt;verificationService-&gt;verifyCrossReferences($prNumber);</w:t>
        <w:br/>
        <w:t xml:space="preserve">            $results['cross_reference'] = $crossRefResult-&gt;toArray();</w:t>
        <w:br/>
        <w:t xml:space="preserve">        }</w:t>
        <w:br/>
        <w:br/>
        <w:t xml:space="preserve">        if (in_array('compliance', $verificationTypes, true)) {</w:t>
        <w:br/>
        <w:t xml:space="preserve">            $stage = $stage ?? StageEnums::PROCUREMENT_INITIATION;</w:t>
        <w:br/>
        <w:t xml:space="preserve">            $complianceResult = $this-&gt;verificationService-&gt;verifyCompliance($prNumber, $stage);</w:t>
        <w:br/>
        <w:t xml:space="preserve">            $results['compliance'] = $complianceResult-&gt;toArray();</w:t>
        <w:br/>
        <w:t xml:space="preserve">        }</w:t>
        <w:br/>
        <w:br/>
        <w:t xml:space="preserve">        Log::info('Procurement verification completed', [</w:t>
        <w:br/>
        <w:t xml:space="preserve">            'pr_number' =&gt; $prNumber,</w:t>
        <w:br/>
        <w:t xml:space="preserve">            'verification_types' =&gt; $verificationTypes,</w:t>
        <w:br/>
        <w:t xml:space="preserve">        ]);</w:t>
        <w:br/>
        <w:br/>
        <w:t xml:space="preserve">        return response()-&gt;json([</w:t>
        <w:br/>
        <w:t xml:space="preserve">            'success' =&gt; true,</w:t>
        <w:br/>
        <w:t xml:space="preserve">            'pr_number' =&gt; $prNumber,</w:t>
        <w:br/>
        <w:t xml:space="preserve">            'verification_types' =&gt; $verificationTypes,</w:t>
        <w:br/>
        <w:t xml:space="preserve">            'results' =&gt; $results,</w:t>
        <w:br/>
        <w:t xml:space="preserve">            'verified_at' =&gt; now()-&gt;toIso8601String(),</w:t>
        <w:br/>
        <w:t xml:space="preserve">            'verified_by' =&gt; $request-&gt;user()-&gt;id,</w:t>
        <w:br/>
        <w:t xml:space="preserve">        ]);</w:t>
        <w:br/>
        <w:t xml:space="preserve">    }</w:t>
        <w:br/>
        <w:br/>
        <w:t xml:space="preserve">    </w:t>
        <w:br/>
        <w:t xml:space="preserve">    public function verifyIntegrity(Request $request, string $prNumber): JsonResponse</w:t>
      </w:r>
    </w:p>
    <w:p>
      <w:pPr>
        <w:pStyle w:val="CodeBlock"/>
      </w:pPr>
      <w:r>
        <w:rPr>
          <w:rFonts w:ascii="Consolas" w:hAnsi="Consolas"/>
          <w:sz w:val="10"/>
        </w:rPr>
        <w:t xml:space="preserve">    {</w:t>
        <w:br/>
        <w:t xml:space="preserve">        $this-&gt;authorize('view-procurement', $prNumber);</w:t>
        <w:br/>
        <w:br/>
        <w:t xml:space="preserve">        Log::info('Starting integrity verification', [</w:t>
        <w:br/>
        <w:t xml:space="preserve">            'pr_number' =&gt; $prNumber,</w:t>
        <w:br/>
        <w:t xml:space="preserve">            'user_id' =&gt; $request-&gt;user()-&gt;id,</w:t>
        <w:br/>
        <w:t xml:space="preserve">        ]);</w:t>
        <w:br/>
        <w:br/>
        <w:t xml:space="preserve">        $results = $this-&gt;verificationService-&gt;batchVerifyDocuments($prNumber);</w:t>
        <w:br/>
        <w:br/>
        <w:t xml:space="preserve">        </w:t>
        <w:br/>
        <w:t xml:space="preserve">        $totalDocuments = count($results);</w:t>
        <w:br/>
        <w:t xml:space="preserve">        $validDocuments = count(array_filter($results, fn ($r) =&gt; $r['verification']['is_valid'] ?? false));</w:t>
        <w:br/>
        <w:t xml:space="preserve">        $allValid = $totalDocuments &gt; 0 &amp;&amp; $validDocuments === $totalDocuments;</w:t>
        <w:br/>
        <w:br/>
        <w:t xml:space="preserve">        return response()-&gt;json([</w:t>
        <w:br/>
        <w:t xml:space="preserve">            'success' =&gt; true,</w:t>
        <w:br/>
        <w:t xml:space="preserve">            'pr_number' =&gt; $prNumber,</w:t>
        <w:br/>
        <w:t xml:space="preserve">            'all_valid' =&gt; $allValid,</w:t>
        <w:br/>
        <w:t xml:space="preserve">            'summary' =&gt; [</w:t>
        <w:br/>
        <w:t xml:space="preserve">                'total_documents' =&gt; $totalDocuments,</w:t>
        <w:br/>
        <w:t xml:space="preserve">                'valid_documents' =&gt; $validDocuments,</w:t>
        <w:br/>
        <w:t xml:space="preserve">                'invalid_documents' =&gt; $totalDocuments - $validDocuments,</w:t>
        <w:br/>
        <w:t xml:space="preserve">            ],</w:t>
        <w:br/>
        <w:t xml:space="preserve">            'results' =&gt; $results,</w:t>
        <w:br/>
        <w:t xml:space="preserve">            'verified_at' =&gt; now()-&gt;toIso8601String(),</w:t>
        <w:br/>
        <w:t xml:space="preserve">        ]);</w:t>
        <w:br/>
        <w:t xml:space="preserve">    }</w:t>
        <w:br/>
        <w:br/>
        <w:t xml:space="preserve">    </w:t>
        <w:br/>
        <w:t xml:space="preserve">    public function verifyDocument(VerifySingleDocumentRequest $request, string $fileKey): JsonResponse</w:t>
        <w:br/>
        <w:t xml:space="preserve">    {</w:t>
        <w:br/>
        <w:t xml:space="preserve">        </w:t>
        <w:br/>
        <w:t xml:space="preserve">        $decodedFileKey = urldecode($fileKey);</w:t>
        <w:br/>
        <w:t xml:space="preserve">        $this-&gt;authorize('view-document', $decodedFileKey);</w:t>
        <w:br/>
        <w:br/>
        <w:t xml:space="preserve">        Log::info('Verifying single document', [</w:t>
        <w:br/>
        <w:t xml:space="preserve">            'file_key' =&gt; $decodedFileKey,</w:t>
        <w:br/>
        <w:t xml:space="preserve">            'user_id' =&gt; $request-&gt;user()-&gt;id,</w:t>
        <w:br/>
        <w:t xml:space="preserve">            'ip' =&gt; $request-&gt;ip(),</w:t>
        <w:br/>
        <w:t xml:space="preserve">        ]);</w:t>
        <w:br/>
        <w:br/>
        <w:t xml:space="preserve">        $result = $this-&gt;verificationService-&gt;verifySingleDocument($decodedFileKey);</w:t>
        <w:br/>
        <w:br/>
        <w:t xml:space="preserve">        return response()-&gt;json([</w:t>
        <w:br/>
        <w:t xml:space="preserve">            'success' =&gt; $result-&gt;isValid,</w:t>
        <w:br/>
        <w:t xml:space="preserve">            'result' =&gt; $result-&gt;toArray(),</w:t>
        <w:br/>
        <w:t xml:space="preserve">        ]);</w:t>
        <w:br/>
        <w:t xml:space="preserve">    }</w:t>
        <w:br/>
        <w:br/>
        <w:t xml:space="preserve">    </w:t>
        <w:br/>
        <w:t xml:space="preserve">    public function showVerificationPage(Request $request, string $prNumber): Response</w:t>
        <w:br/>
        <w:t xml:space="preserve">    {</w:t>
        <w:br/>
        <w:t xml:space="preserve">        $this-&gt;authorize('view-procurement', $prNumber);</w:t>
        <w:br/>
        <w:br/>
        <w:t xml:space="preserve">        $report = $this-&gt;verificationService-&gt;generateVerificationReport($prNumber, null, $request-&gt;user());</w:t>
        <w:br/>
        <w:br/>
        <w:t xml:space="preserve">        </w:t>
        <w:br/>
        <w:t xml:space="preserve">        $statusItems = $this-&gt;procurementDataService-&gt;fetchStatusItems($prNumber);</w:t>
        <w:br/>
        <w:t xml:space="preserve">        $currentStatus = $statusItems-&gt;first();</w:t>
        <w:br/>
        <w:br/>
        <w:t xml:space="preserve">        $procurementStatus = null;</w:t>
        <w:br/>
        <w:t xml:space="preserve">        if ($currentStatus) {</w:t>
        <w:br/>
        <w:t xml:space="preserve">            $stage = $currentStatus['stage'] ?? '';</w:t>
        <w:br/>
        <w:t xml:space="preserve">            $procurementStatus = [</w:t>
        <w:br/>
        <w:t xml:space="preserve">                'stage' =&gt; $stage,</w:t>
        <w:br/>
        <w:t xml:space="preserve">                'stage_formatted' =&gt; $currentStatus['stage_formatted'] ?? $this-&gt;procurementDataService-&gt;formatStageName($stage),</w:t>
        <w:br/>
        <w:t xml:space="preserve">                'current_status' =&gt; $currentStatus['current_status'] ?? '',</w:t>
        <w:br/>
        <w:t xml:space="preserve">                'status_formatted' =&gt; $currentStatus['status_formatted'] ?? '',</w:t>
        <w:br/>
        <w:t xml:space="preserve">                'phase' =&gt; $this-&gt;procurementDataService-&gt;getStagePhase($stage),</w:t>
        <w:br/>
        <w:t xml:space="preserve">                'phase_display_name' =&gt; $this-&gt;procurementDataService-&gt;getStagePhaseDisplayName($stage),</w:t>
        <w:br/>
        <w:t xml:space="preserve">            ];</w:t>
        <w:br/>
        <w:t xml:space="preserve">        }</w:t>
        <w:br/>
        <w:br/>
        <w:t xml:space="preserve">        return Inertia::render('procurements/verification', [</w:t>
        <w:br/>
        <w:t xml:space="preserve">            'prNumber' =&gt; $prNumber,</w:t>
        <w:br/>
        <w:t xml:space="preserve">            'report' =&gt; $report-&gt;toArray(),</w:t>
        <w:br/>
        <w:t xml:space="preserve">            'procurementStatus' =&gt; $procurementStatus,</w:t>
        <w:br/>
        <w:t xml:space="preserve">        ]);</w:t>
        <w:br/>
        <w:t xml:space="preserve">    }</w:t>
      </w:r>
    </w:p>
    <w:p>
      <w:pPr>
        <w:pStyle w:val="CodeBlock"/>
      </w:pPr>
      <w:r>
        <w:rPr>
          <w:rFonts w:ascii="Consolas" w:hAnsi="Consolas"/>
          <w:sz w:val="10"/>
        </w:rPr>
        <w:t>}</w:t>
      </w:r>
    </w:p>
    <w:p>
      <w:r>
        <w:rPr>
          <w:color w:val="CCCCCC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app/Http/Controllers/HopeController.php</w:t>
      </w:r>
    </w:p>
    <w:p>
      <w:pPr>
        <w:pStyle w:val="CodeBlock"/>
      </w:pPr>
      <w:r>
        <w:rPr>
          <w:rFonts w:ascii="Consolas" w:hAnsi="Consolas"/>
          <w:sz w:val="10"/>
        </w:rPr>
        <w:t>&lt;?php</w:t>
        <w:br/>
        <w:br/>
        <w:t>namespace App\Http\Controllers;</w:t>
        <w:br/>
        <w:br/>
        <w:t>class HopeController extends BaseDashboardController</w:t>
        <w:br/>
        <w:t>{</w:t>
        <w:br/>
        <w:t xml:space="preserve">    protected function getRoleName(): string</w:t>
        <w:br/>
        <w:t xml:space="preserve">    {</w:t>
        <w:br/>
        <w:t xml:space="preserve">        return 'hope';</w:t>
        <w:br/>
        <w:t xml:space="preserve">    }</w:t>
        <w:br/>
        <w:br/>
        <w:t xml:space="preserve">    protected function getRoleLabel(): string</w:t>
        <w:br/>
        <w:t xml:space="preserve">    {</w:t>
        <w:br/>
        <w:t xml:space="preserve">        return 'Head of Procuring Entity';</w:t>
        <w:br/>
        <w:t xml:space="preserve">    }</w:t>
        <w:br/>
        <w:br/>
        <w:t xml:space="preserve">    protected function getViewName(): string</w:t>
        <w:br/>
        <w:t xml:space="preserve">    {</w:t>
        <w:br/>
        <w:t xml:space="preserve">        return 'hope/dashboard';</w:t>
        <w:br/>
        <w:t xml:space="preserve">    }</w:t>
        <w:br/>
        <w:br/>
        <w:t xml:space="preserve">    protected function getAdditionalDashboardData($procurementsByKey, string $roleName): array</w:t>
        <w:br/>
        <w:t xml:space="preserve">    {</w:t>
        <w:br/>
        <w:t xml:space="preserve">        return [];</w:t>
        <w:br/>
        <w:t xml:space="preserve">    }</w:t>
        <w:br/>
        <w:br/>
        <w:t xml:space="preserve">    protected function getEmptyAdditionalData(): array</w:t>
        <w:br/>
        <w:t xml:space="preserve">    {</w:t>
        <w:br/>
        <w:t xml:space="preserve">        return [];</w:t>
        <w:br/>
        <w:t xml:space="preserve">    }</w:t>
        <w:br/>
        <w:t>}</w:t>
      </w:r>
    </w:p>
    <w:p>
      <w:r>
        <w:rPr>
          <w:color w:val="CCCCCC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app/Http/Controllers/LoginLogController.php</w:t>
      </w:r>
    </w:p>
    <w:p>
      <w:pPr>
        <w:pStyle w:val="CodeBlock"/>
      </w:pPr>
      <w:r>
        <w:rPr>
          <w:rFonts w:ascii="Consolas" w:hAnsi="Consolas"/>
          <w:sz w:val="10"/>
        </w:rPr>
        <w:t>&lt;?php</w:t>
        <w:br/>
        <w:br/>
        <w:t>namespace App\Http\Controllers;</w:t>
        <w:br/>
        <w:br/>
        <w:t>use App\Services\AuditLogger;</w:t>
        <w:br/>
        <w:t>use App\Services\BlockedIpService;</w:t>
        <w:br/>
        <w:t>use App\Services\LoginAnalyticsService;</w:t>
        <w:br/>
        <w:t>use Illuminate\Http\Request;</w:t>
        <w:br/>
        <w:t>use Illuminate\Support\Facades\Log;</w:t>
        <w:br/>
        <w:t>use Inertia\Inertia;</w:t>
        <w:br/>
        <w:t>use Inertia\Response;</w:t>
        <w:br/>
        <w:br/>
        <w:t>class LoginLogController extends Controller</w:t>
        <w:br/>
        <w:t>{</w:t>
        <w:br/>
        <w:t xml:space="preserve">    public function __construct(</w:t>
        <w:br/>
        <w:t xml:space="preserve">        private LoginAnalyticsService $loginAnalytics,</w:t>
        <w:br/>
        <w:t xml:space="preserve">        private BlockedIpService $blockedIpService,</w:t>
        <w:br/>
        <w:t xml:space="preserve">        private AuditLogger $auditLogger,</w:t>
        <w:br/>
        <w:t xml:space="preserve">    ) {}</w:t>
        <w:br/>
        <w:br/>
        <w:t xml:space="preserve">    </w:t>
        <w:br/>
        <w:t xml:space="preserve">    public function index(Request $request): Response</w:t>
        <w:br/>
        <w:t xml:space="preserve">    {</w:t>
        <w:br/>
        <w:t xml:space="preserve">        $this-&gt;authorize('view-login-logs');</w:t>
        <w:br/>
        <w:br/>
        <w:t xml:space="preserve">        try {</w:t>
        <w:br/>
        <w:t xml:space="preserve">            $recentLogins = $this-&gt;loginAnalytics-&gt;getRecentLogins(50);</w:t>
        <w:br/>
        <w:t xml:space="preserve">            $statistics = $this-&gt;loginAnalytics-&gt;getLoginStatistics();</w:t>
        <w:br/>
        <w:br/>
        <w:t xml:space="preserve">            return Inertia::render('admin/login-logs', [</w:t>
        <w:br/>
        <w:t xml:space="preserve">                'recentLogins' =&gt; $recentLogins,</w:t>
        <w:br/>
        <w:t xml:space="preserve">                'statistics' =&gt; $statistics,</w:t>
        <w:br/>
        <w:t xml:space="preserve">                </w:t>
        <w:br/>
        <w:t xml:space="preserve">                'suspiciousActivities' =&gt; Inertia::defer(fn () =&gt; $this-&gt;loginAnalytics-&gt;getSuspiciousActivities()),</w:t>
        <w:br/>
        <w:t xml:space="preserve">            ]);</w:t>
        <w:br/>
        <w:t xml:space="preserve">        } catch (\Exception $e) {</w:t>
        <w:br/>
        <w:t xml:space="preserve">            Log::error('Failed to fetch login logs', [</w:t>
        <w:br/>
        <w:t xml:space="preserve">                'admin_id' =&gt; $request-&gt;user()-&gt;id,</w:t>
        <w:br/>
        <w:t xml:space="preserve">                'error' =&gt; 'An error occurred loading login logs. Please try again.',</w:t>
        <w:br/>
        <w:t xml:space="preserve">            ]);</w:t>
        <w:br/>
        <w:br/>
        <w:t xml:space="preserve">            return Inertia::render('admin/login-logs', [</w:t>
        <w:br/>
        <w:t xml:space="preserve">                'recentLogins' =&gt; [],</w:t>
        <w:br/>
        <w:t xml:space="preserve">                'statistics' =&gt; [],</w:t>
        <w:br/>
        <w:t xml:space="preserve">                'suspiciousActivities' =&gt; [],</w:t>
        <w:br/>
        <w:t xml:space="preserve">                'error' =&gt; 'Failed to load login logs. Please try again.',</w:t>
        <w:br/>
        <w:t xml:space="preserve">            ]);</w:t>
        <w:br/>
        <w:t xml:space="preserve">        }</w:t>
        <w:br/>
        <w:t xml:space="preserve">    }</w:t>
        <w:br/>
        <w:br/>
        <w:t xml:space="preserve">    </w:t>
        <w:br/>
        <w:t xml:space="preserve">    public function recent(Request $request)</w:t>
        <w:br/>
        <w:t xml:space="preserve">    {</w:t>
        <w:br/>
        <w:t xml:space="preserve">        $this-&gt;authorize('view-login-logs');</w:t>
        <w:br/>
        <w:br/>
        <w:t xml:space="preserve">        try {</w:t>
        <w:br/>
        <w:t xml:space="preserve">            $limit = $request-&gt;get('limit', 50);</w:t>
        <w:br/>
        <w:t xml:space="preserve">            $recentLogins = $this-&gt;loginAnalytics-&gt;getRecentLogins($limit);</w:t>
        <w:br/>
        <w:br/>
        <w:t xml:space="preserve">            return response()-&gt;json([</w:t>
        <w:br/>
        <w:t xml:space="preserve">                'success' =&gt; true,</w:t>
        <w:br/>
        <w:t xml:space="preserve">                'data' =&gt; $recentLogins,</w:t>
        <w:br/>
        <w:t xml:space="preserve">            ]);</w:t>
        <w:br/>
        <w:t xml:space="preserve">        } catch (\Exception $e) {</w:t>
        <w:br/>
        <w:t xml:space="preserve">            Log::error('Failed to fetch recent logins', [</w:t>
        <w:br/>
        <w:t xml:space="preserve">                'admin_id' =&gt; $request-&gt;user()-&gt;id,</w:t>
        <w:br/>
        <w:t xml:space="preserve">                'error' =&gt; 'An error occurred loading login logs. Please try again.',</w:t>
        <w:br/>
        <w:t xml:space="preserve">            ]);</w:t>
        <w:br/>
        <w:br/>
        <w:t xml:space="preserve">            return response()-&gt;json([</w:t>
        <w:br/>
        <w:t xml:space="preserve">                'success' =&gt; false,</w:t>
        <w:br/>
        <w:t xml:space="preserve">                'error' =&gt; 'Failed to fetch recent logins',</w:t>
        <w:br/>
        <w:t xml:space="preserve">            ], 500);</w:t>
        <w:br/>
        <w:t xml:space="preserve">        }</w:t>
        <w:br/>
        <w:t xml:space="preserve">    }</w:t>
        <w:br/>
        <w:br/>
        <w:t xml:space="preserve">    </w:t>
        <w:br/>
        <w:t xml:space="preserve">    public function statistics(Request $request)</w:t>
        <w:br/>
        <w:t xml:space="preserve">    {</w:t>
        <w:br/>
        <w:t xml:space="preserve">        $this-&gt;authorize('view-login-logs');</w:t>
      </w:r>
    </w:p>
    <w:p>
      <w:pPr>
        <w:pStyle w:val="CodeBlock"/>
      </w:pPr>
      <w:r>
        <w:rPr>
          <w:rFonts w:ascii="Consolas" w:hAnsi="Consolas"/>
          <w:sz w:val="10"/>
        </w:rPr>
        <w:t xml:space="preserve">        try {</w:t>
        <w:br/>
        <w:t xml:space="preserve">            $statistics = $this-&gt;loginAnalytics-&gt;getLoginStatistics();</w:t>
        <w:br/>
        <w:br/>
        <w:t xml:space="preserve">            return response()-&gt;json([</w:t>
        <w:br/>
        <w:t xml:space="preserve">                'success' =&gt; true,</w:t>
        <w:br/>
        <w:t xml:space="preserve">                'data' =&gt; $statistics,</w:t>
        <w:br/>
        <w:t xml:space="preserve">            ]);</w:t>
        <w:br/>
        <w:t xml:space="preserve">        } catch (\Exception $e) {</w:t>
        <w:br/>
        <w:t xml:space="preserve">            Log::error('Failed to fetch login statistics', [</w:t>
        <w:br/>
        <w:t xml:space="preserve">                'admin_id' =&gt; $request-&gt;user()-&gt;id,</w:t>
        <w:br/>
        <w:t xml:space="preserve">                'error' =&gt; 'An error occurred loading login logs. Please try again.',</w:t>
        <w:br/>
        <w:t xml:space="preserve">            ]);</w:t>
        <w:br/>
        <w:br/>
        <w:t xml:space="preserve">            return response()-&gt;json([</w:t>
        <w:br/>
        <w:t xml:space="preserve">                'success' =&gt; false,</w:t>
        <w:br/>
        <w:t xml:space="preserve">                'error' =&gt; 'Failed to fetch login statistics',</w:t>
        <w:br/>
        <w:t xml:space="preserve">            ], 500);</w:t>
        <w:br/>
        <w:t xml:space="preserve">        }</w:t>
        <w:br/>
        <w:t xml:space="preserve">    }</w:t>
        <w:br/>
        <w:br/>
        <w:t xml:space="preserve">    </w:t>
        <w:br/>
        <w:t xml:space="preserve">    public function suspicious(Request $request)</w:t>
        <w:br/>
        <w:t xml:space="preserve">    {</w:t>
        <w:br/>
        <w:t xml:space="preserve">        $this-&gt;authorize('view-login-logs');</w:t>
        <w:br/>
        <w:t xml:space="preserve">        try {</w:t>
        <w:br/>
        <w:t xml:space="preserve">            $activities = $this-&gt;loginAnalytics-&gt;getSuspiciousActivities();</w:t>
        <w:br/>
        <w:br/>
        <w:t xml:space="preserve">            return response()-&gt;json([</w:t>
        <w:br/>
        <w:t xml:space="preserve">                'success' =&gt; true,</w:t>
        <w:br/>
        <w:t xml:space="preserve">                'data' =&gt; $activities,</w:t>
        <w:br/>
        <w:t xml:space="preserve">            ]);</w:t>
        <w:br/>
        <w:t xml:space="preserve">        } catch (\Exception $e) {</w:t>
        <w:br/>
        <w:t xml:space="preserve">            Log::error('Failed to fetch suspicious activities', [</w:t>
        <w:br/>
        <w:t xml:space="preserve">                'admin_id' =&gt; $request-&gt;user()-&gt;id,</w:t>
        <w:br/>
        <w:t xml:space="preserve">                'error' =&gt; 'An error occurred loading login logs. Please try again.',</w:t>
        <w:br/>
        <w:t xml:space="preserve">            ]);</w:t>
        <w:br/>
        <w:br/>
        <w:t xml:space="preserve">            return response()-&gt;json([</w:t>
        <w:br/>
        <w:t xml:space="preserve">                'success' =&gt; false,</w:t>
        <w:br/>
        <w:t xml:space="preserve">                'error' =&gt; 'Failed to fetch suspicious activities',</w:t>
        <w:br/>
        <w:t xml:space="preserve">            ], 500);</w:t>
        <w:br/>
        <w:t xml:space="preserve">        }</w:t>
        <w:br/>
        <w:t xml:space="preserve">    }</w:t>
        <w:br/>
        <w:br/>
        <w:t xml:space="preserve">    </w:t>
        <w:br/>
        <w:t xml:space="preserve">    public function blockIp(Request $request)</w:t>
        <w:br/>
        <w:t xml:space="preserve">    {</w:t>
        <w:br/>
        <w:t xml:space="preserve">        $this-&gt;authorize('manage-blocked-ips');</w:t>
        <w:br/>
        <w:t xml:space="preserve">        try {</w:t>
        <w:br/>
        <w:t xml:space="preserve">            $validated = $request-&gt;validate([</w:t>
        <w:br/>
        <w:t xml:space="preserve">                'ip_address' =&gt; 'required|ip',</w:t>
        <w:br/>
        <w:t xml:space="preserve">                'reason' =&gt; 'nullable|string|max:255',</w:t>
        <w:br/>
        <w:t xml:space="preserve">                'duration' =&gt; 'nullable|string|in:temporary,permanent',</w:t>
        <w:br/>
        <w:t xml:space="preserve">            ]);</w:t>
        <w:br/>
        <w:br/>
        <w:t xml:space="preserve">            $expiresAt = null;</w:t>
        <w:br/>
        <w:t xml:space="preserve">            if (isset($validated['duration']) &amp;&amp; $validated['duration'] === 'temporary') {</w:t>
        <w:br/>
        <w:t xml:space="preserve">                </w:t>
        <w:br/>
        <w:t xml:space="preserve">                $expiresAt = now()-&gt;addDays(30);</w:t>
        <w:br/>
        <w:t xml:space="preserve">            }</w:t>
        <w:br/>
        <w:br/>
        <w:t xml:space="preserve">            $this-&gt;blockedIpService-&gt;blockIp(</w:t>
        <w:br/>
        <w:t xml:space="preserve">                $validated['ip_address'],</w:t>
        <w:br/>
        <w:t xml:space="preserve">                $validated['reason'] ?? 'Blocked due to suspicious activity',</w:t>
        <w:br/>
        <w:t xml:space="preserve">                $expiresAt,</w:t>
        <w:br/>
        <w:t xml:space="preserve">                $request-&gt;user()</w:t>
        <w:br/>
        <w:t xml:space="preserve">            );</w:t>
        <w:br/>
        <w:br/>
        <w:t xml:space="preserve">            Log::warning('IP address blocked via admin panel', [</w:t>
        <w:br/>
        <w:t xml:space="preserve">                'ip_address' =&gt; $validated['ip_address'],</w:t>
        <w:br/>
        <w:t xml:space="preserve">                'blocked_by' =&gt; $request-&gt;user()-&gt;id,</w:t>
        <w:br/>
        <w:t xml:space="preserve">                'reason' =&gt; $validated['reason'] ?? 'Blocked due to suspicious activity',</w:t>
        <w:br/>
        <w:t xml:space="preserve">                'expires_at' =&gt; $expiresAt?-&gt;toDateTimeString(),</w:t>
        <w:br/>
        <w:t xml:space="preserve">            ]);</w:t>
        <w:br/>
        <w:br/>
        <w:t xml:space="preserve">            $this-&gt;auditLogger-&gt;log(</w:t>
        <w:br/>
        <w:t xml:space="preserve">                'security.ip_blocked',</w:t>
        <w:br/>
        <w:t xml:space="preserve">                'blocked_ip',</w:t>
        <w:br/>
        <w:t xml:space="preserve">                $validated['ip_address'],</w:t>
        <w:br/>
        <w:t xml:space="preserve">                [],</w:t>
      </w:r>
    </w:p>
    <w:p>
      <w:pPr>
        <w:pStyle w:val="CodeBlock"/>
      </w:pPr>
      <w:r>
        <w:rPr>
          <w:rFonts w:ascii="Consolas" w:hAnsi="Consolas"/>
          <w:sz w:val="10"/>
        </w:rPr>
        <w:t xml:space="preserve">                ['reason' =&gt; $validated['reason'] ?? 'Blocked due to suspicious activity', 'duration' =&gt; $validated['duration'] ?? 'permanent'],</w:t>
        <w:br/>
        <w:t xml:space="preserve">            );</w:t>
        <w:br/>
        <w:br/>
        <w:t xml:space="preserve">            return back()-&gt;with('success', 'IP address blocked successfully.');</w:t>
        <w:br/>
        <w:t xml:space="preserve">        } catch (\Exception $e) {</w:t>
        <w:br/>
        <w:t xml:space="preserve">            Log::error('Failed to block IP address', [</w:t>
        <w:br/>
        <w:t xml:space="preserve">                'admin_id' =&gt; $request-&gt;user()-&gt;id,</w:t>
        <w:br/>
        <w:t xml:space="preserve">                'error' =&gt; 'An error occurred loading login logs. Please try again.',</w:t>
        <w:br/>
        <w:t xml:space="preserve">            ]);</w:t>
        <w:br/>
        <w:br/>
        <w:t xml:space="preserve">            return back()-&gt;with('error', 'Failed to block IP address.');</w:t>
        <w:br/>
        <w:t xml:space="preserve">        }</w:t>
        <w:br/>
        <w:t xml:space="preserve">    }</w:t>
        <w:br/>
        <w:br/>
        <w:t xml:space="preserve">    </w:t>
        <w:br/>
        <w:t xml:space="preserve">    public function unblockIp(Request $request)</w:t>
        <w:br/>
        <w:t xml:space="preserve">    {</w:t>
        <w:br/>
        <w:t xml:space="preserve">        $this-&gt;authorize('manage-blocked-ips');</w:t>
        <w:br/>
        <w:t xml:space="preserve">        try {</w:t>
        <w:br/>
        <w:t xml:space="preserve">            $validated = $request-&gt;validate([</w:t>
        <w:br/>
        <w:t xml:space="preserve">                'ip_address' =&gt; 'required|ip',</w:t>
        <w:br/>
        <w:t xml:space="preserve">            ]);</w:t>
        <w:br/>
        <w:br/>
        <w:t xml:space="preserve">            $result = $this-&gt;blockedIpService-&gt;unblockIp($validated['ip_address'], $request-&gt;user());</w:t>
        <w:br/>
        <w:br/>
        <w:t xml:space="preserve">            if (! $result) {</w:t>
        <w:br/>
        <w:t xml:space="preserve">                return back()-&gt;with('error', 'IP address not found in blocked list.');</w:t>
        <w:br/>
        <w:t xml:space="preserve">            }</w:t>
        <w:br/>
        <w:br/>
        <w:t xml:space="preserve">            Log::info('IP address unblocked via admin panel', [</w:t>
        <w:br/>
        <w:t xml:space="preserve">                'ip_address' =&gt; $validated['ip_address'],</w:t>
        <w:br/>
        <w:t xml:space="preserve">                'unblocked_by' =&gt; $request-&gt;user()-&gt;id,</w:t>
        <w:br/>
        <w:t xml:space="preserve">            ]);</w:t>
        <w:br/>
        <w:br/>
        <w:t xml:space="preserve">            $this-&gt;auditLogger-&gt;log(</w:t>
        <w:br/>
        <w:t xml:space="preserve">                'security.ip_unblocked',</w:t>
        <w:br/>
        <w:t xml:space="preserve">                'blocked_ip',</w:t>
        <w:br/>
        <w:t xml:space="preserve">                $validated['ip_address'],</w:t>
        <w:br/>
        <w:t xml:space="preserve">            );</w:t>
        <w:br/>
        <w:br/>
        <w:t xml:space="preserve">            return back()-&gt;with('success', 'IP address unblocked successfully.');</w:t>
        <w:br/>
        <w:t xml:space="preserve">        } catch (\Exception $e) {</w:t>
        <w:br/>
        <w:t xml:space="preserve">            Log::error('Failed to unblock IP address', [</w:t>
        <w:br/>
        <w:t xml:space="preserve">                'admin_id' =&gt; $request-&gt;user()-&gt;id,</w:t>
        <w:br/>
        <w:t xml:space="preserve">                'error' =&gt; 'An error occurred loading login logs. Please try again.',</w:t>
        <w:br/>
        <w:t xml:space="preserve">            ]);</w:t>
        <w:br/>
        <w:br/>
        <w:t xml:space="preserve">            return back()-&gt;with('error', 'Failed to unblock IP address.');</w:t>
        <w:br/>
        <w:t xml:space="preserve">        }</w:t>
        <w:br/>
        <w:t xml:space="preserve">    }</w:t>
        <w:br/>
        <w:br/>
        <w:t xml:space="preserve">    </w:t>
        <w:br/>
        <w:t xml:space="preserve">    public function blockedIps(Request $request)</w:t>
        <w:br/>
        <w:t xml:space="preserve">    {</w:t>
        <w:br/>
        <w:t xml:space="preserve">        $this-&gt;authorize('manage-blocked-ips');</w:t>
        <w:br/>
        <w:t xml:space="preserve">        try {</w:t>
        <w:br/>
        <w:t xml:space="preserve">            $blockedIps = $this-&gt;blockedIpService-&gt;getBlockedIps();</w:t>
        <w:br/>
        <w:br/>
        <w:t xml:space="preserve">            return response()-&gt;json([</w:t>
        <w:br/>
        <w:t xml:space="preserve">                'success' =&gt; true,</w:t>
        <w:br/>
        <w:t xml:space="preserve">                'data' =&gt; $blockedIps,</w:t>
        <w:br/>
        <w:t xml:space="preserve">            ]);</w:t>
        <w:br/>
        <w:t xml:space="preserve">        } catch (\Exception $e) {</w:t>
        <w:br/>
        <w:t xml:space="preserve">            Log::error('Failed to fetch blocked IPs', [</w:t>
        <w:br/>
        <w:t xml:space="preserve">                'admin_id' =&gt; $request-&gt;user()-&gt;id,</w:t>
        <w:br/>
        <w:t xml:space="preserve">                'error' =&gt; 'An error occurred loading login logs. Please try again.',</w:t>
        <w:br/>
        <w:t xml:space="preserve">            ]);</w:t>
        <w:br/>
        <w:br/>
        <w:t xml:space="preserve">            return response()-&gt;json([</w:t>
        <w:br/>
        <w:t xml:space="preserve">                'success' =&gt; false,</w:t>
        <w:br/>
        <w:t xml:space="preserve">                'error' =&gt; 'Failed to fetch blocked IPs',</w:t>
        <w:br/>
        <w:t xml:space="preserve">            ], 500);</w:t>
        <w:br/>
        <w:t xml:space="preserve">        }</w:t>
        <w:br/>
        <w:t xml:space="preserve">    }</w:t>
        <w:br/>
        <w:t>}</w:t>
      </w:r>
    </w:p>
    <w:p>
      <w:r>
        <w:rPr>
          <w:color w:val="CCCCCC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app/Http/Controllers/NodeNetworkController.php</w:t>
      </w:r>
    </w:p>
    <w:p>
      <w:pPr>
        <w:pStyle w:val="CodeBlock"/>
      </w:pPr>
      <w:r>
        <w:rPr>
          <w:rFonts w:ascii="Consolas" w:hAnsi="Consolas"/>
          <w:sz w:val="10"/>
        </w:rPr>
        <w:t>&lt;?php</w:t>
        <w:br/>
        <w:br/>
        <w:t>namespace App\Http\Controllers;</w:t>
        <w:br/>
        <w:br/>
        <w:t>use App\Libraries\MultiChain\Client;</w:t>
        <w:br/>
        <w:t>use Exception;</w:t>
        <w:br/>
        <w:t>use Illuminate\Http\JsonResponse;</w:t>
        <w:br/>
        <w:t>use Illuminate\Support\Facades\Log;</w:t>
        <w:br/>
        <w:t>use Inertia\Inertia;</w:t>
        <w:br/>
        <w:t>use Inertia\Response;</w:t>
        <w:br/>
        <w:br/>
        <w:t>class NodeNetworkController extends Controller</w:t>
        <w:br/>
        <w:t>{</w:t>
        <w:br/>
        <w:t xml:space="preserve">    </w:t>
        <w:br/>
        <w:t xml:space="preserve">    private function getRpcUser(): string</w:t>
        <w:br/>
        <w:t xml:space="preserve">    {</w:t>
        <w:br/>
        <w:t xml:space="preserve">        return config('multichain.rpc.username', 'multichainrpc');</w:t>
        <w:br/>
        <w:t xml:space="preserve">    }</w:t>
        <w:br/>
        <w:br/>
        <w:t xml:space="preserve">    private function getRpcPassword(): string</w:t>
        <w:br/>
        <w:t xml:space="preserve">    {</w:t>
        <w:br/>
        <w:t xml:space="preserve">        return config('multichain.rpc.password');</w:t>
        <w:br/>
        <w:t xml:space="preserve">    }</w:t>
        <w:br/>
        <w:br/>
        <w:t xml:space="preserve">    </w:t>
        <w:br/>
        <w:t xml:space="preserve">    private function getNodes(): array</w:t>
        <w:br/>
        <w:t xml:space="preserve">    {</w:t>
        <w:br/>
        <w:t xml:space="preserve">        return config('multichain.nodes', []);</w:t>
        <w:br/>
        <w:t xml:space="preserve">    }</w:t>
        <w:br/>
        <w:br/>
        <w:t xml:space="preserve">    </w:t>
        <w:br/>
        <w:t xml:space="preserve">    private function getIpMap(): array</w:t>
        <w:br/>
        <w:t xml:space="preserve">    {</w:t>
        <w:br/>
        <w:t xml:space="preserve">        $map = [];</w:t>
        <w:br/>
        <w:t xml:space="preserve">        foreach ($this-&gt;getNodes() as $node) {</w:t>
        <w:br/>
        <w:t xml:space="preserve">            $map[$node['ip']] = $node['id'];</w:t>
        <w:br/>
        <w:t xml:space="preserve">            $map[$node['private_ip']] = $node['id'];</w:t>
        <w:br/>
        <w:t xml:space="preserve">        }</w:t>
        <w:br/>
        <w:br/>
        <w:t xml:space="preserve">        return $map;</w:t>
        <w:br/>
        <w:t xml:space="preserve">    }</w:t>
        <w:br/>
        <w:br/>
        <w:t xml:space="preserve">    public function index(): Response</w:t>
        <w:br/>
        <w:t xml:space="preserve">    {</w:t>
        <w:br/>
        <w:t xml:space="preserve">        $this-&gt;authorize('view-blockchain-network');</w:t>
        <w:br/>
        <w:br/>
        <w:t xml:space="preserve">        return Inertia::render('admin/network-visualization', $this-&gt;getNetworkData());</w:t>
        <w:br/>
        <w:t xml:space="preserve">    }</w:t>
        <w:br/>
        <w:br/>
        <w:t xml:space="preserve">    public function data(): JsonResponse</w:t>
        <w:br/>
        <w:t xml:space="preserve">    {</w:t>
        <w:br/>
        <w:t xml:space="preserve">        $this-&gt;authorize('view-blockchain-network');</w:t>
        <w:br/>
        <w:br/>
        <w:t xml:space="preserve">        return response()-&gt;json($this-&gt;getNetworkData());</w:t>
        <w:br/>
        <w:t xml:space="preserve">    }</w:t>
        <w:br/>
        <w:br/>
        <w:t xml:space="preserve">    private function getNetworkData(): array</w:t>
        <w:br/>
        <w:t xml:space="preserve">    {</w:t>
        <w:br/>
        <w:t xml:space="preserve">        $nodes = $this-&gt;getNodes();</w:t>
        <w:br/>
        <w:t xml:space="preserve">        $allPeers = [];</w:t>
        <w:br/>
        <w:t xml:space="preserve">        $liveNodeData = [];</w:t>
        <w:br/>
        <w:br/>
        <w:t xml:space="preserve">        foreach ($nodes as $node) {</w:t>
        <w:br/>
        <w:t xml:space="preserve">            $nodeData = $this-&gt;queryNode($node['id'], $node['private_ip'], $node['rpc_port']);</w:t>
        <w:br/>
        <w:t xml:space="preserve">            $liveNodeData[$node['id']] = $nodeData;</w:t>
        <w:br/>
        <w:t xml:space="preserve">            $allPeers[$node['id']] = $nodeData['peerInfo'] ?? [];</w:t>
        <w:br/>
        <w:t xml:space="preserve">        }</w:t>
        <w:br/>
        <w:br/>
        <w:t xml:space="preserve">        $connections = $this-&gt;buildFullMeshConnections($allPeers);</w:t>
        <w:br/>
        <w:br/>
        <w:t xml:space="preserve">        $enrichedNodes = array_map(fn ($node) =&gt; [</w:t>
        <w:br/>
        <w:t xml:space="preserve">            'id' =&gt; $node['id'],</w:t>
        <w:br/>
        <w:t xml:space="preserve">            'name' =&gt; $node['name'],</w:t>
        <w:br/>
        <w:t xml:space="preserve">            'role' =&gt; $node['role'],</w:t>
        <w:br/>
        <w:t xml:space="preserve">            'ip' =&gt; $this-&gt;maskIp($node['ip']),</w:t>
        <w:br/>
        <w:t xml:space="preserve">            'p2p_port' =&gt; $node['p2p_port'],</w:t>
        <w:br/>
        <w:t xml:space="preserve">            'rpc_port' =&gt; $node['rpc_port'],</w:t>
        <w:br/>
        <w:t xml:space="preserve">            'blocks' =&gt; $liveNodeData[$node['id']]['blocks'] ?? 0,</w:t>
        <w:br/>
        <w:t xml:space="preserve">            'connected' =&gt; $liveNodeData[$node['id']]['connected'] ?? false,</w:t>
        <w:br/>
        <w:t xml:space="preserve">            'peers' =&gt; count($liveNodeData[$node['id']]['peerInfo'] ?? []),</w:t>
      </w:r>
    </w:p>
    <w:p>
      <w:pPr>
        <w:pStyle w:val="CodeBlock"/>
      </w:pPr>
      <w:r>
        <w:rPr>
          <w:rFonts w:ascii="Consolas" w:hAnsi="Consolas"/>
          <w:sz w:val="10"/>
        </w:rPr>
        <w:t xml:space="preserve">            'lastSeen' =&gt; $liveNodeData[$node['id']]['lastSeen'] ?? 0,</w:t>
        <w:br/>
        <w:t xml:space="preserve">            'subver' =&gt; $liveNodeData[$node['id']]['subver'] ?? 'Unknown',</w:t>
        <w:br/>
        <w:t xml:space="preserve">        ], $nodes);</w:t>
        <w:br/>
        <w:br/>
        <w:t xml:space="preserve">        $connectedNodes = count(array_filter($liveNodeData, fn ($d) =&gt; $d['connected'] ?? false));</w:t>
        <w:br/>
        <w:t xml:space="preserve">        $totalPeers = array_sum(array_map(fn ($d) =&gt; count($d['peerInfo'] ?? []), $liveNodeData));</w:t>
        <w:br/>
        <w:t xml:space="preserve">        $blocks = max(array_map(fn ($d) =&gt; $d['blocks'] ?? 0, $liveNodeData));</w:t>
        <w:br/>
        <w:br/>
        <w:t xml:space="preserve">        return [</w:t>
        <w:br/>
        <w:t xml:space="preserve">            'nodes' =&gt; $enrichedNodes,</w:t>
        <w:br/>
        <w:t xml:space="preserve">            'connections' =&gt; $connections,</w:t>
        <w:br/>
        <w:t xml:space="preserve">            'overview' =&gt; [</w:t>
        <w:br/>
        <w:t xml:space="preserve">                'blocks' =&gt; $blocks,</w:t>
        <w:br/>
        <w:t xml:space="preserve">                'connected_nodes' =&gt; $connectedNodes,</w:t>
        <w:br/>
        <w:t xml:space="preserve">                'total_nodes' =&gt; count($nodes),</w:t>
        <w:br/>
        <w:t xml:space="preserve">                'total_peers' =&gt; $totalPeers,</w:t>
        <w:br/>
        <w:t xml:space="preserve">                'chain_name' =&gt; config('multichain.chain_name', 'procuchain'),</w:t>
        <w:br/>
        <w:t xml:space="preserve">                'version' =&gt; $liveNodeData['admin']['subver'] ?? 'Unknown',</w:t>
        <w:br/>
        <w:t xml:space="preserve">                'all_connected' =&gt; $connectedNodes === count($nodes),</w:t>
        <w:br/>
        <w:t xml:space="preserve">            ],</w:t>
        <w:br/>
        <w:t xml:space="preserve">        ];</w:t>
        <w:br/>
        <w:t xml:space="preserve">    }</w:t>
        <w:br/>
        <w:br/>
        <w:t xml:space="preserve">    private function queryNode(string $nodeId, string $host, int $port): array</w:t>
        <w:br/>
        <w:t xml:space="preserve">    {</w:t>
        <w:br/>
        <w:t xml:space="preserve">        try {</w:t>
        <w:br/>
        <w:t xml:space="preserve">            $client = new Client($host, $port, $this-&gt;getRpcUser(), $this-&gt;getRpcPassword(), false);</w:t>
        <w:br/>
        <w:t xml:space="preserve">            $info = $client-&gt;getinfo();</w:t>
        <w:br/>
        <w:t xml:space="preserve">            $peers = $client-&gt;getpeerinfo();</w:t>
        <w:br/>
        <w:t xml:space="preserve">            $ipMap = $this-&gt;getIpMap();</w:t>
        <w:br/>
        <w:br/>
        <w:t xml:space="preserve">            $mappedPeers = [];</w:t>
        <w:br/>
        <w:t xml:space="preserve">            foreach ($peers as $peer) {</w:t>
        <w:br/>
        <w:t xml:space="preserve">                $addr = $peer['addr'] ?? '';</w:t>
        <w:br/>
        <w:t xml:space="preserve">                $matchedId = null;</w:t>
        <w:br/>
        <w:br/>
        <w:t xml:space="preserve">                foreach ($ipMap as $ip =&gt; $nid) {</w:t>
        <w:br/>
        <w:t xml:space="preserve">                    if (str_contains($addr, $ip)) {</w:t>
        <w:br/>
        <w:t xml:space="preserve">                        $matchedId = $nid;</w:t>
        <w:br/>
        <w:t xml:space="preserve">                        break;</w:t>
        <w:br/>
        <w:t xml:space="preserve">                    }</w:t>
        <w:br/>
        <w:t xml:space="preserve">                }</w:t>
        <w:br/>
        <w:br/>
        <w:t xml:space="preserve">                if ($matchedId &amp;&amp; $matchedId !== $nodeId) {</w:t>
        <w:br/>
        <w:t xml:space="preserve">                    $mappedPeers[] = [</w:t>
        <w:br/>
        <w:t xml:space="preserve">                        'id' =&gt; $matchedId,</w:t>
        <w:br/>
        <w:t xml:space="preserve">                        'bytes_sent' =&gt; (int) ($peer['bytessent'] ?? 0),</w:t>
        <w:br/>
        <w:t xml:space="preserve">                        'bytes_recv' =&gt; (int) ($peer['bytesrecv'] ?? 0),</w:t>
        <w:br/>
        <w:t xml:space="preserve">                        'ping_time' =&gt; (float) ($peer['pingtime'] ?? 0),</w:t>
        <w:br/>
        <w:t xml:space="preserve">                        'connected_since' =&gt; (int) ($peer['conntime'] ?? 0),</w:t>
        <w:br/>
        <w:t xml:space="preserve">                        'subver' =&gt; $info['version'] ?? 'Unknown',</w:t>
        <w:br/>
        <w:t xml:space="preserve">                    ];</w:t>
        <w:br/>
        <w:t xml:space="preserve">                }</w:t>
        <w:br/>
        <w:t xml:space="preserve">            }</w:t>
        <w:br/>
        <w:br/>
        <w:t xml:space="preserve">            return [</w:t>
        <w:br/>
        <w:t xml:space="preserve">                'blocks' =&gt; $info['blocks'] ?? 0,</w:t>
        <w:br/>
        <w:t xml:space="preserve">                'connected' =&gt; true,</w:t>
        <w:br/>
        <w:t xml:space="preserve">                'lastSeen' =&gt; time(),</w:t>
        <w:br/>
        <w:t xml:space="preserve">                'subver' =&gt; $info['version'] ?? 'Unknown',</w:t>
        <w:br/>
        <w:t xml:space="preserve">                'peerInfo' =&gt; $mappedPeers,</w:t>
        <w:br/>
        <w:t xml:space="preserve">            ];</w:t>
        <w:br/>
        <w:t xml:space="preserve">        } catch (Exception $e) {</w:t>
        <w:br/>
        <w:t xml:space="preserve">            report($e);</w:t>
        <w:br/>
        <w:t xml:space="preserve">            Log::warning("NodeNetwork: Failed to query node {$nodeId} at {$host}:{$port}: ".$e-&gt;getMessage());</w:t>
        <w:br/>
        <w:br/>
        <w:t xml:space="preserve">            return [</w:t>
        <w:br/>
        <w:t xml:space="preserve">                'blocks' =&gt; 0, 'connected' =&gt; false, 'lastSeen' =&gt; 0,</w:t>
        <w:br/>
        <w:t xml:space="preserve">                'subver' =&gt; 'Unknown', 'peerInfo' =&gt; [],</w:t>
        <w:br/>
        <w:t xml:space="preserve">            ];</w:t>
        <w:br/>
        <w:t xml:space="preserve">        }</w:t>
        <w:br/>
        <w:t xml:space="preserve">    }</w:t>
        <w:br/>
        <w:br/>
        <w:t xml:space="preserve">    </w:t>
        <w:br/>
        <w:t xml:space="preserve">    private function maskIp(string $ip): string</w:t>
        <w:br/>
        <w:t xml:space="preserve">    {</w:t>
        <w:br/>
        <w:t xml:space="preserve">        $parts = explode('.', $ip);</w:t>
        <w:br/>
        <w:t xml:space="preserve">        if (count($parts) === 4) {</w:t>
        <w:br/>
        <w:t xml:space="preserve">            return $parts[0].'.xxx.xxx.xxx';</w:t>
        <w:br/>
        <w:t xml:space="preserve">        }</w:t>
      </w:r>
    </w:p>
    <w:p>
      <w:pPr>
        <w:pStyle w:val="CodeBlock"/>
      </w:pPr>
      <w:r>
        <w:rPr>
          <w:rFonts w:ascii="Consolas" w:hAnsi="Consolas"/>
          <w:sz w:val="10"/>
        </w:rPr>
        <w:br/>
        <w:t xml:space="preserve">        return '***';</w:t>
        <w:br/>
        <w:t xml:space="preserve">    }</w:t>
        <w:br/>
        <w:br/>
        <w:t xml:space="preserve">    private function buildFullMeshConnections(array $allPeers): array</w:t>
        <w:br/>
        <w:t xml:space="preserve">    {</w:t>
        <w:br/>
        <w:t xml:space="preserve">        $bestData = [];</w:t>
        <w:br/>
        <w:br/>
        <w:t xml:space="preserve">        foreach ($allPeers as $nodeId =&gt; $peers) {</w:t>
        <w:br/>
        <w:t xml:space="preserve">            foreach ($peers as $peer) {</w:t>
        <w:br/>
        <w:t xml:space="preserve">                if (! isset($peer['id'])) {</w:t>
        <w:br/>
        <w:t xml:space="preserve">                    continue;</w:t>
        <w:br/>
        <w:t xml:space="preserve">                }</w:t>
        <w:br/>
        <w:t xml:space="preserve">                $from = $nodeId;</w:t>
        <w:br/>
        <w:t xml:space="preserve">                $to = $peer['id'];</w:t>
        <w:br/>
        <w:t xml:space="preserve">                $pairKey = $from &lt; $to ? "{$from}-{$to}" : "{$to}-{$from}";</w:t>
        <w:br/>
        <w:br/>
        <w:t xml:space="preserve">                if (! isset($bestData[$pairKey]) || ($peer['ping_time'] ?? 0) &gt; ($bestData[$pairKey]['ping_time'] ?? 0)) {</w:t>
        <w:br/>
        <w:t xml:space="preserve">                    $bestData[$pairKey] = [</w:t>
        <w:br/>
        <w:t xml:space="preserve">                        'bytes_sent' =&gt; (int) ($peer['bytes_sent'] ?? 0),</w:t>
        <w:br/>
        <w:t xml:space="preserve">                        'bytes_recv' =&gt; (int) ($peer['bytes_recv'] ?? 0),</w:t>
        <w:br/>
        <w:t xml:space="preserve">                        'ping_time' =&gt; (float) ($peer['ping_time'] ?? 0),</w:t>
        <w:br/>
        <w:t xml:space="preserve">                        'connected_since' =&gt; (int) ($peer['connected_since'] ?? 0),</w:t>
        <w:br/>
        <w:t xml:space="preserve">                        'subver' =&gt; $peer['subver'] ?? 'Unknown',</w:t>
        <w:br/>
        <w:t xml:space="preserve">                    ];</w:t>
        <w:br/>
        <w:t xml:space="preserve">                }</w:t>
        <w:br/>
        <w:t xml:space="preserve">            }</w:t>
        <w:br/>
        <w:t xml:space="preserve">        }</w:t>
        <w:br/>
        <w:br/>
        <w:t xml:space="preserve">        $allIds = array_map(fn ($node) =&gt; $node['id'], $this-&gt;getNodes());</w:t>
        <w:br/>
        <w:t xml:space="preserve">        $connections = [];</w:t>
        <w:br/>
        <w:br/>
        <w:t xml:space="preserve">        for ($i = 0; $i &lt; count($allIds); $i++) {</w:t>
        <w:br/>
        <w:t xml:space="preserve">            for ($j = $i + 1; $j &lt; count($allIds); $j++) {</w:t>
        <w:br/>
        <w:t xml:space="preserve">                $from = $allIds[$i];</w:t>
        <w:br/>
        <w:t xml:space="preserve">                $to = $allIds[$j];</w:t>
        <w:br/>
        <w:t xml:space="preserve">                $pairKey = $from &lt; $to ? "{$from}-{$to}" : "{$to}-{$from}";</w:t>
        <w:br/>
        <w:br/>
        <w:t xml:space="preserve">                if (isset($bestData[$pairKey])) {</w:t>
        <w:br/>
        <w:t xml:space="preserve">                    $d = $bestData[$pairKey];</w:t>
        <w:br/>
        <w:t xml:space="preserve">                    $connections[] = [</w:t>
        <w:br/>
        <w:t xml:space="preserve">                        'id' =&gt; $pairKey,</w:t>
        <w:br/>
        <w:t xml:space="preserve">                        'from' =&gt; $allIds[$i],</w:t>
        <w:br/>
        <w:t xml:space="preserve">                        'to' =&gt; $allIds[$j],</w:t>
        <w:br/>
        <w:t xml:space="preserve">                        'status' =&gt; 'active',</w:t>
        <w:br/>
        <w:t xml:space="preserve">                        'bytes_sent' =&gt; $d['bytes_sent'],</w:t>
        <w:br/>
        <w:t xml:space="preserve">                        'bytes_recv' =&gt; $d['bytes_recv'],</w:t>
        <w:br/>
        <w:t xml:space="preserve">                        'ping_time' =&gt; $d['ping_time'],</w:t>
        <w:br/>
        <w:t xml:space="preserve">                        'connected_since' =&gt; $d['connected_since'],</w:t>
        <w:br/>
        <w:t xml:space="preserve">                        'subver' =&gt; $d['subver'],</w:t>
        <w:br/>
        <w:t xml:space="preserve">                    ];</w:t>
        <w:br/>
        <w:t xml:space="preserve">                } else {</w:t>
        <w:br/>
        <w:t xml:space="preserve">                    $connections[] = [</w:t>
        <w:br/>
        <w:t xml:space="preserve">                        'id' =&gt; $pairKey,</w:t>
        <w:br/>
        <w:t xml:space="preserve">                        'from' =&gt; $allIds[$i],</w:t>
        <w:br/>
        <w:t xml:space="preserve">                        'to' =&gt; $allIds[$j],</w:t>
        <w:br/>
        <w:t xml:space="preserve">                        'status' =&gt; 'inactive',</w:t>
        <w:br/>
        <w:t xml:space="preserve">                        'bytes_sent' =&gt; 0, 'bytes_recv' =&gt; 0,</w:t>
        <w:br/>
        <w:t xml:space="preserve">                        'ping_time' =&gt; 0, 'connected_since' =&gt; 0, 'subver' =&gt; 'Unknown',</w:t>
        <w:br/>
        <w:t xml:space="preserve">                    ];</w:t>
        <w:br/>
        <w:t xml:space="preserve">                }</w:t>
        <w:br/>
        <w:t xml:space="preserve">            }</w:t>
        <w:br/>
        <w:t xml:space="preserve">        }</w:t>
        <w:br/>
        <w:br/>
        <w:t xml:space="preserve">        return $connections;</w:t>
        <w:br/>
        <w:t xml:space="preserve">    }</w:t>
        <w:br/>
        <w:t>}</w:t>
      </w:r>
    </w:p>
    <w:p>
      <w:r>
        <w:rPr>
          <w:color w:val="CCCCCC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app/Http/Controllers/NotificationController.php</w:t>
      </w:r>
    </w:p>
    <w:p>
      <w:pPr>
        <w:pStyle w:val="CodeBlock"/>
      </w:pPr>
      <w:r>
        <w:rPr>
          <w:rFonts w:ascii="Consolas" w:hAnsi="Consolas"/>
          <w:sz w:val="10"/>
        </w:rPr>
        <w:t>&lt;?php</w:t>
        <w:br/>
        <w:br/>
        <w:t>namespace App\Http\Controllers;</w:t>
        <w:br/>
        <w:br/>
        <w:t>use App\Enums\UserRoleEnums;</w:t>
        <w:br/>
        <w:t>use App\Services\AuditLogger;</w:t>
        <w:br/>
        <w:t>use Illuminate\Http\Request;</w:t>
        <w:br/>
        <w:t>use Illuminate\Support\Facades\Log;</w:t>
        <w:br/>
        <w:t>use Illuminate\Support\Facades\Redirect;</w:t>
        <w:br/>
        <w:br/>
        <w:t>class NotificationController extends Controller</w:t>
        <w:br/>
        <w:t>{</w:t>
        <w:br/>
        <w:t xml:space="preserve">    public function __construct(</w:t>
        <w:br/>
        <w:t xml:space="preserve">        private AuditLogger $auditLogger,</w:t>
        <w:br/>
        <w:t xml:space="preserve">    ) {}</w:t>
        <w:br/>
        <w:br/>
        <w:t xml:space="preserve">    </w:t>
        <w:br/>
        <w:t xml:space="preserve">    public function markAsRead(Request $request, $id)</w:t>
        <w:br/>
        <w:t xml:space="preserve">    {</w:t>
        <w:br/>
        <w:t xml:space="preserve">        $this-&gt;authorize('view-notifications');</w:t>
        <w:br/>
        <w:br/>
        <w:t xml:space="preserve">        $user = $request-&gt;user();</w:t>
        <w:br/>
        <w:br/>
        <w:t xml:space="preserve">        if (! $user) {</w:t>
        <w:br/>
        <w:t xml:space="preserve">            return redirect()-&gt;back()-&gt;with('error', 'User not authenticated');</w:t>
        <w:br/>
        <w:t xml:space="preserve">        }</w:t>
        <w:br/>
        <w:br/>
        <w:t xml:space="preserve">        $notification = $user-&gt;notifications()</w:t>
        <w:br/>
        <w:t xml:space="preserve">            -&gt;where('id', $id)</w:t>
        <w:br/>
        <w:t xml:space="preserve">            -&gt;first();</w:t>
        <w:br/>
        <w:br/>
        <w:t xml:space="preserve">        if ($notification) {</w:t>
        <w:br/>
        <w:t xml:space="preserve">            $notification-&gt;markAsRead();</w:t>
        <w:br/>
        <w:br/>
        <w:t xml:space="preserve">            $this-&gt;auditLogger-&gt;log(</w:t>
        <w:br/>
        <w:t xml:space="preserve">                'security.notification_read',</w:t>
        <w:br/>
        <w:t xml:space="preserve">                'notification',</w:t>
        <w:br/>
        <w:t xml:space="preserve">                $id,</w:t>
        <w:br/>
        <w:t xml:space="preserve">            );</w:t>
        <w:br/>
        <w:br/>
        <w:t xml:space="preserve">            return redirect()-&gt;back()-&gt;with('success', 'Notification marked as read');</w:t>
        <w:br/>
        <w:t xml:space="preserve">        }</w:t>
        <w:br/>
        <w:br/>
        <w:t xml:space="preserve">        return redirect()-&gt;back()-&gt;with('error', 'Notification not found');</w:t>
        <w:br/>
        <w:t xml:space="preserve">    }</w:t>
        <w:br/>
        <w:br/>
        <w:t xml:space="preserve">    </w:t>
        <w:br/>
        <w:t xml:space="preserve">    public function markAllAsRead(Request $request)</w:t>
        <w:br/>
        <w:t xml:space="preserve">    {</w:t>
        <w:br/>
        <w:t xml:space="preserve">        $this-&gt;authorize('view-notifications');</w:t>
        <w:br/>
        <w:br/>
        <w:t xml:space="preserve">        $user = $request-&gt;user();</w:t>
        <w:br/>
        <w:br/>
        <w:t xml:space="preserve">        if (! $user) {</w:t>
        <w:br/>
        <w:t xml:space="preserve">            return redirect()-&gt;back()-&gt;with('error', 'User not authenticated');</w:t>
        <w:br/>
        <w:t xml:space="preserve">        }</w:t>
        <w:br/>
        <w:br/>
        <w:t xml:space="preserve">        $user-&gt;unreadNotifications()-&gt;update(['read_at' =&gt; now()]);</w:t>
        <w:br/>
        <w:br/>
        <w:t xml:space="preserve">        $this-&gt;auditLogger-&gt;log(</w:t>
        <w:br/>
        <w:t xml:space="preserve">            'security.notifications_all_read',</w:t>
        <w:br/>
        <w:t xml:space="preserve">            'notification',</w:t>
        <w:br/>
        <w:t xml:space="preserve">            'all',</w:t>
        <w:br/>
        <w:t xml:space="preserve">        );</w:t>
        <w:br/>
        <w:br/>
        <w:t xml:space="preserve">        return redirect()-&gt;back()-&gt;with('success', 'All notifications marked as read');</w:t>
        <w:br/>
        <w:t xml:space="preserve">    }</w:t>
        <w:br/>
        <w:br/>
        <w:t xml:space="preserve">    </w:t>
        <w:br/>
        <w:t xml:space="preserve">    public function page(Request $request)</w:t>
        <w:br/>
        <w:t xml:space="preserve">    {</w:t>
        <w:br/>
        <w:t xml:space="preserve">        $this-&gt;authorize('view-notifications');</w:t>
        <w:br/>
        <w:br/>
        <w:t xml:space="preserve">        $user = $request-&gt;user();</w:t>
        <w:br/>
        <w:br/>
        <w:t xml:space="preserve">        if ($user &amp;&amp; $user-&gt;role === UserRoleEnums::BAC_SECRETARIAT-&gt;value) {</w:t>
        <w:br/>
        <w:t xml:space="preserve">            Log::info('User is BAC Secretariat (ID: '.$user-&gt;id.'), redirecting from notifications page to dashboard.');</w:t>
        <w:br/>
        <w:br/>
        <w:t xml:space="preserve">            return Redirect::route('bac-secretariat.dashboard');</w:t>
        <w:br/>
        <w:t xml:space="preserve">        }</w:t>
      </w:r>
    </w:p>
    <w:p>
      <w:pPr>
        <w:pStyle w:val="CodeBlock"/>
      </w:pPr>
      <w:r>
        <w:rPr>
          <w:rFonts w:ascii="Consolas" w:hAnsi="Consolas"/>
          <w:sz w:val="10"/>
        </w:rPr>
        <w:br/>
        <w:t xml:space="preserve">        </w:t>
        <w:br/>
        <w:t xml:space="preserve">        $perPage = 15; </w:t>
        <w:br/>
        <w:t xml:space="preserve">        $notifications = $user</w:t>
        <w:br/>
        <w:t xml:space="preserve">            ? $user-&gt;notifications()</w:t>
        <w:br/>
        <w:t xml:space="preserve">                -&gt;orderBy('created_at', 'desc')</w:t>
        <w:br/>
        <w:t xml:space="preserve">                -&gt;cursorPaginate($perPage)</w:t>
        <w:br/>
        <w:t xml:space="preserve">            : collect([]);</w:t>
        <w:br/>
        <w:br/>
        <w:t xml:space="preserve">        $unreadCount = $user ? $user-&gt;unreadNotifications()-&gt;count() : 0;</w:t>
        <w:br/>
        <w:br/>
        <w:t xml:space="preserve">        </w:t>
        <w:br/>
        <w:t xml:space="preserve">        $props = [</w:t>
        <w:br/>
        <w:t xml:space="preserve">            'next_cursor' =&gt; $notifications-&gt;nextCursor()?-&gt;encode(),</w:t>
        <w:br/>
        <w:t xml:space="preserve">            'has_more' =&gt; $notifications-&gt;hasMorePages(),</w:t>
        <w:br/>
        <w:t xml:space="preserve">            'unread_count' =&gt; $unreadCount,</w:t>
        <w:br/>
        <w:t xml:space="preserve">        ];</w:t>
        <w:br/>
        <w:br/>
        <w:t xml:space="preserve">        </w:t>
        <w:br/>
        <w:t xml:space="preserve">        if ($request-&gt;has('cursor')) {</w:t>
        <w:br/>
        <w:t xml:space="preserve">            $props['notifications'] = inertia()-&gt;merge($notifications-&gt;items());</w:t>
        <w:br/>
        <w:t xml:space="preserve">        } else {</w:t>
        <w:br/>
        <w:t xml:space="preserve">            </w:t>
        <w:br/>
        <w:t xml:space="preserve">            $props['notifications'] = $notifications-&gt;items();</w:t>
        <w:br/>
        <w:t xml:space="preserve">        }</w:t>
        <w:br/>
        <w:br/>
        <w:t xml:space="preserve">        return inertia('notifications', $props);</w:t>
        <w:br/>
        <w:t xml:space="preserve">    }</w:t>
        <w:br/>
        <w:t>}</w:t>
      </w:r>
    </w:p>
    <w:p>
      <w:r>
        <w:rPr>
          <w:color w:val="CCCCCC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app/Http/Controllers/PdfViewerController.php</w:t>
      </w:r>
    </w:p>
    <w:p>
      <w:pPr>
        <w:pStyle w:val="CodeBlock"/>
      </w:pPr>
      <w:r>
        <w:rPr>
          <w:rFonts w:ascii="Consolas" w:hAnsi="Consolas"/>
          <w:sz w:val="10"/>
        </w:rPr>
        <w:t>&lt;?php</w:t>
        <w:br/>
        <w:br/>
        <w:t>namespace App\Http\Controllers;</w:t>
        <w:br/>
        <w:br/>
        <w:t>use App\Http\Controllers\Controller as BaseController;</w:t>
        <w:br/>
        <w:t>use App\Models\DocumentView;</w:t>
        <w:br/>
        <w:t>use App\Services\PdfViewerService;</w:t>
        <w:br/>
        <w:t>use Illuminate\Http\Request;</w:t>
        <w:br/>
        <w:t>use Illuminate\Support\Facades\Log;</w:t>
        <w:br/>
        <w:t>use Inertia\Inertia;</w:t>
        <w:br/>
        <w:t>use Inertia\Response;</w:t>
        <w:br/>
        <w:br/>
        <w:t>class PdfViewerController extends BaseController</w:t>
        <w:br/>
        <w:t>{</w:t>
        <w:br/>
        <w:t xml:space="preserve">    public function __construct(</w:t>
        <w:br/>
        <w:t xml:space="preserve">        private PdfViewerService $pdfViewerService</w:t>
        <w:br/>
        <w:t xml:space="preserve">    ) {}</w:t>
        <w:br/>
        <w:br/>
        <w:t xml:space="preserve">    </w:t>
        <w:br/>
        <w:t xml:space="preserve">    public function showPdfViewer(Request $request, string $fileKey): Response</w:t>
        <w:br/>
        <w:t xml:space="preserve">    {</w:t>
        <w:br/>
        <w:t xml:space="preserve">        $this-&gt;authorize('view-document', $fileKey);</w:t>
        <w:br/>
        <w:br/>
        <w:t xml:space="preserve">        Log::info('PDF Viewer requested', ['file_key' =&gt; $fileKey]);</w:t>
        <w:br/>
        <w:br/>
        <w:t xml:space="preserve">        $documentData = $this-&gt;pdfViewerService-&gt;prepareDocumentData($fileKey, $request);</w:t>
        <w:br/>
        <w:t xml:space="preserve">        $viewStats = $this-&gt;pdfViewerService-&gt;getFileViewStats($fileKey);</w:t>
        <w:br/>
        <w:t xml:space="preserve">        $recentViews = DocumentView::getRecentViewsForFile($fileKey, 20);</w:t>
        <w:br/>
        <w:br/>
        <w:t xml:space="preserve">        Log::info('PDF Viewer Document Data', [</w:t>
        <w:br/>
        <w:t xml:space="preserve">            'fileKey' =&gt; $fileKey,</w:t>
        <w:br/>
        <w:t xml:space="preserve">            'documentData' =&gt; $documentData,</w:t>
        <w:br/>
        <w:t xml:space="preserve">            'procurement_title' =&gt; $documentData['procurement_title'] ?? 'NOT SET',</w:t>
        <w:br/>
        <w:t xml:space="preserve">            'file_size' =&gt; $documentData['file_size'] ?? 'NOT SET',</w:t>
        <w:br/>
        <w:t xml:space="preserve">            'file_size_type' =&gt; gettype($documentData['file_size'] ?? null),</w:t>
        <w:br/>
        <w:t xml:space="preserve">        ]);</w:t>
        <w:br/>
        <w:br/>
        <w:t xml:space="preserve">        return Inertia::render('documents/pdf-viewer', [</w:t>
        <w:br/>
        <w:t xml:space="preserve">            'document' =&gt; $documentData,</w:t>
        <w:br/>
        <w:t xml:space="preserve">            'fileKey' =&gt; $fileKey,</w:t>
        <w:br/>
        <w:t xml:space="preserve">            'pdfUrl' =&gt; route('files.download', ['fileKey' =&gt; $fileKey]),</w:t>
        <w:br/>
        <w:t xml:space="preserve">            'viewStats' =&gt; $viewStats,</w:t>
        <w:br/>
        <w:t xml:space="preserve">            'recentViews' =&gt; $recentViews-&gt;map(function ($view) {</w:t>
        <w:br/>
        <w:t xml:space="preserve">                return [</w:t>
        <w:br/>
        <w:t xml:space="preserve">                    'id' =&gt; $view-&gt;id,</w:t>
        <w:br/>
        <w:t xml:space="preserve">                    'user' =&gt; [</w:t>
        <w:br/>
        <w:t xml:space="preserve">                        'name' =&gt; $view-&gt;user-&gt;name,</w:t>
        <w:br/>
        <w:t xml:space="preserve">                        'role' =&gt; $view-&gt;user-&gt;roles-&gt;first()?-&gt;name ?? 'guest',</w:t>
        <w:br/>
        <w:t xml:space="preserve">                    ],</w:t>
        <w:br/>
        <w:t xml:space="preserve">                    'viewed_at' =&gt; $view-&gt;viewed_at-&gt;format('M j, Y g:i A'),</w:t>
        <w:br/>
        <w:t xml:space="preserve">                    'viewed_at_human' =&gt; $view-&gt;viewed_at-&gt;diffForHumans(),</w:t>
        <w:br/>
        <w:t xml:space="preserve">                    'ip_address' =&gt; $view-&gt;ip_address,</w:t>
        <w:br/>
        <w:t xml:space="preserve">                    'view_duration' =&gt; $view-&gt;view_duration,</w:t>
        <w:br/>
        <w:t xml:space="preserve">                    'user_address' =&gt; $view-&gt;user-&gt;blockchain_address ?? 'no-blockchain-address',</w:t>
        <w:br/>
        <w:t xml:space="preserve">                ];</w:t>
        <w:br/>
        <w:t xml:space="preserve">            }),</w:t>
        <w:br/>
        <w:t xml:space="preserve">        ]);</w:t>
        <w:br/>
        <w:t xml:space="preserve">    }</w:t>
        <w:br/>
        <w:t>}</w:t>
      </w:r>
    </w:p>
    <w:p>
      <w:r>
        <w:rPr>
          <w:color w:val="CCCCCC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app/Http/Controllers/Procurement/ProcurementArchiveController.php</w:t>
      </w:r>
    </w:p>
    <w:p>
      <w:pPr>
        <w:pStyle w:val="CodeBlock"/>
      </w:pPr>
      <w:r>
        <w:rPr>
          <w:rFonts w:ascii="Consolas" w:hAnsi="Consolas"/>
          <w:sz w:val="10"/>
        </w:rPr>
        <w:t>&lt;?php</w:t>
        <w:br/>
        <w:br/>
        <w:t>declare(strict_types=1);</w:t>
        <w:br/>
        <w:br/>
        <w:t>namespace App\Http\Controllers\Procurement;</w:t>
        <w:br/>
        <w:br/>
        <w:t>use App\Enums\StageEnums;</w:t>
        <w:br/>
        <w:t>use App\Http\Controllers\Controller;</w:t>
        <w:br/>
        <w:t>use App\Repositories\ProcurementArchiveRepository;</w:t>
        <w:br/>
        <w:t>use App\Services\AuditLogger;</w:t>
        <w:br/>
        <w:t>use App\Services\ProcurementDataService;</w:t>
        <w:br/>
        <w:t>use Illuminate\Http\RedirectResponse;</w:t>
        <w:br/>
        <w:t>use Illuminate\Http\Request;</w:t>
        <w:br/>
        <w:t>use Illuminate\Support\Facades\Log;</w:t>
        <w:br/>
        <w:br/>
        <w:t>class ProcurementArchiveController extends Controller</w:t>
        <w:br/>
        <w:t>{</w:t>
        <w:br/>
        <w:t xml:space="preserve">    public function __construct(</w:t>
        <w:br/>
        <w:t xml:space="preserve">        private readonly ProcurementArchiveRepository $archiveRepository,</w:t>
        <w:br/>
        <w:t xml:space="preserve">        private readonly ProcurementDataService $procurementDataService,</w:t>
        <w:br/>
        <w:t xml:space="preserve">        private readonly AuditLogger $auditLogger,</w:t>
        <w:br/>
        <w:t xml:space="preserve">    ) {}</w:t>
        <w:br/>
        <w:br/>
        <w:t xml:space="preserve">    </w:t>
        <w:br/>
        <w:t xml:space="preserve">    public function store(Request $request, string $pr_number): RedirectResponse</w:t>
        <w:br/>
        <w:t xml:space="preserve">    {</w:t>
        <w:br/>
        <w:t xml:space="preserve">        $this-&gt;authorize('archive-procurement', $pr_number);</w:t>
        <w:br/>
        <w:br/>
        <w:t xml:space="preserve">        try {</w:t>
        <w:br/>
        <w:t xml:space="preserve">            </w:t>
        <w:br/>
        <w:t xml:space="preserve">            $currentStatus = $this-&gt;procurementDataService-&gt;getCurrentProcurementStatus($pr_number);</w:t>
        <w:br/>
        <w:br/>
        <w:t xml:space="preserve">            if (! $currentStatus) {</w:t>
        <w:br/>
        <w:t xml:space="preserve">                return back()-&gt;with('error', 'Procurement not found.');</w:t>
        <w:br/>
        <w:t xml:space="preserve">            }</w:t>
        <w:br/>
        <w:br/>
        <w:t xml:space="preserve">            </w:t>
        <w:br/>
        <w:t xml:space="preserve">            $stage = $currentStatus['stage'] ?? '';</w:t>
        <w:br/>
        <w:t xml:space="preserve">            </w:t>
        <w:br/>
        <w:t xml:space="preserve">            if ($stage !== StageEnums::COMPLETED-&gt;value &amp;&amp; $stage !== 'completed') {</w:t>
        <w:br/>
        <w:t xml:space="preserve">                Log::warning('Attempted to archive incomplete procurement', [</w:t>
        <w:br/>
        <w:t xml:space="preserve">                    'pr_number' =&gt; $pr_number,</w:t>
        <w:br/>
        <w:t xml:space="preserve">                    'stage' =&gt; $stage,</w:t>
        <w:br/>
        <w:t xml:space="preserve">                    'user_id' =&gt; $request-&gt;user()-&gt;id,</w:t>
        <w:br/>
        <w:t xml:space="preserve">                ]);</w:t>
        <w:br/>
        <w:br/>
        <w:t xml:space="preserve">                return back()-&gt;with('error', 'Only fully completed procurements can be archived.');</w:t>
        <w:br/>
        <w:t xml:space="preserve">            }</w:t>
        <w:br/>
        <w:br/>
        <w:t xml:space="preserve">            $this-&gt;archiveRepository-&gt;archive(</w:t>
        <w:br/>
        <w:t xml:space="preserve">                $pr_number,</w:t>
        <w:br/>
        <w:t xml:space="preserve">                (string) $request-&gt;user()-&gt;id,</w:t>
        <w:br/>
        <w:t xml:space="preserve">                $request-&gt;input('reason')</w:t>
        <w:br/>
        <w:t xml:space="preserve">            );</w:t>
        <w:br/>
        <w:br/>
        <w:t xml:space="preserve">            $this-&gt;auditLogger-&gt;log(</w:t>
        <w:br/>
        <w:t xml:space="preserve">                'procurement.archived',</w:t>
        <w:br/>
        <w:t xml:space="preserve">                'procurement',</w:t>
        <w:br/>
        <w:t xml:space="preserve">                $pr_number,</w:t>
        <w:br/>
        <w:t xml:space="preserve">                [],</w:t>
        <w:br/>
        <w:t xml:space="preserve">                ['reason' =&gt; $request-&gt;input('reason')],</w:t>
        <w:br/>
        <w:t xml:space="preserve">            );</w:t>
        <w:br/>
        <w:br/>
        <w:t xml:space="preserve">            return back()-&gt;with('success', 'Procurement archived successfully.');</w:t>
        <w:br/>
        <w:t xml:space="preserve">        } catch (\Exception $e) {</w:t>
        <w:br/>
        <w:t xml:space="preserve">            Log::error('Failed to archive procurement', [</w:t>
        <w:br/>
        <w:t xml:space="preserve">                'pr_number' =&gt; $pr_number,</w:t>
        <w:br/>
        <w:t xml:space="preserve">                'error' =&gt; 'An error occurred with the archive operation.',</w:t>
        <w:br/>
        <w:t xml:space="preserve">            ]);</w:t>
        <w:br/>
        <w:br/>
        <w:t xml:space="preserve">            return back()-&gt;with('error', 'Failed to archive procurement. Please try again.');</w:t>
        <w:br/>
        <w:t xml:space="preserve">        }</w:t>
        <w:br/>
        <w:t xml:space="preserve">    }</w:t>
        <w:br/>
        <w:br/>
        <w:t xml:space="preserve">    </w:t>
        <w:br/>
        <w:t xml:space="preserve">    public function destroy(Request $request, string $pr_number): RedirectResponse</w:t>
        <w:br/>
        <w:t xml:space="preserve">    {</w:t>
        <w:br/>
        <w:t xml:space="preserve">        $this-&gt;authorize('restore-procurement', $pr_number);</w:t>
        <w:br/>
        <w:br/>
        <w:t xml:space="preserve">        try {</w:t>
      </w:r>
    </w:p>
    <w:p>
      <w:pPr>
        <w:pStyle w:val="CodeBlock"/>
      </w:pPr>
      <w:r>
        <w:rPr>
          <w:rFonts w:ascii="Consolas" w:hAnsi="Consolas"/>
          <w:sz w:val="10"/>
        </w:rPr>
        <w:t xml:space="preserve">            $this-&gt;archiveRepository-&gt;restore(</w:t>
        <w:br/>
        <w:t xml:space="preserve">                $pr_number,</w:t>
        <w:br/>
        <w:t xml:space="preserve">                (string) $request-&gt;user()-&gt;id</w:t>
        <w:br/>
        <w:t xml:space="preserve">            );</w:t>
        <w:br/>
        <w:br/>
        <w:t xml:space="preserve">            $this-&gt;auditLogger-&gt;log(</w:t>
        <w:br/>
        <w:t xml:space="preserve">                'procurement.restored',</w:t>
        <w:br/>
        <w:t xml:space="preserve">                'procurement',</w:t>
        <w:br/>
        <w:t xml:space="preserve">                $pr_number,</w:t>
        <w:br/>
        <w:t xml:space="preserve">            );</w:t>
        <w:br/>
        <w:br/>
        <w:t xml:space="preserve">            return back()-&gt;with('success', 'Procurement restored successfully.');</w:t>
        <w:br/>
        <w:t xml:space="preserve">        } catch (\Exception $e) {</w:t>
        <w:br/>
        <w:t xml:space="preserve">            Log::error('Failed to restore procurement', [</w:t>
        <w:br/>
        <w:t xml:space="preserve">                'pr_number' =&gt; $pr_number,</w:t>
        <w:br/>
        <w:t xml:space="preserve">                'error' =&gt; 'An error occurred with the archive operation.',</w:t>
        <w:br/>
        <w:t xml:space="preserve">            ]);</w:t>
        <w:br/>
        <w:br/>
        <w:t xml:space="preserve">            return back()-&gt;with('error', 'Failed to restore procurement. Please try again.');</w:t>
        <w:br/>
        <w:t xml:space="preserve">        }</w:t>
        <w:br/>
        <w:t xml:space="preserve">    }</w:t>
        <w:br/>
        <w:t>}</w:t>
      </w:r>
    </w:p>
    <w:p>
      <w:r>
        <w:rPr>
          <w:color w:val="CCCCCC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app/Http/Controllers/Procurement/ProcurementInitiationController.php</w:t>
      </w:r>
    </w:p>
    <w:p>
      <w:pPr>
        <w:pStyle w:val="CodeBlock"/>
      </w:pPr>
      <w:r>
        <w:rPr>
          <w:rFonts w:ascii="Consolas" w:hAnsi="Consolas"/>
          <w:sz w:val="10"/>
        </w:rPr>
        <w:t>&lt;?php</w:t>
        <w:br/>
        <w:br/>
        <w:t>declare(strict_types=1);</w:t>
        <w:br/>
        <w:br/>
        <w:t>namespace App\Http\Controllers\Procurement;</w:t>
        <w:br/>
        <w:br/>
        <w:t>use App\Enums\DocumentTypeEnums;</w:t>
        <w:br/>
        <w:t>use App\Enums\ProcurementCategoryEnums;</w:t>
        <w:br/>
        <w:t>use App\Enums\ProcurementModeEnums;</w:t>
        <w:br/>
        <w:t>use App\Enums\StageEnums;</w:t>
        <w:br/>
        <w:t>use App\Http\Controllers\Controller as BaseController;</w:t>
        <w:br/>
        <w:t>use App\Http\Requests\Procurement\InitiateProcurementRequest;</w:t>
        <w:br/>
        <w:t>use App\Http\Requests\Procurement\UploadSingleDocumentRequest;</w:t>
        <w:br/>
        <w:t>use App\Jobs\BlockchainWriteJob;</w:t>
        <w:br/>
        <w:t>use App\Repositories\ProcurementRepository;</w:t>
        <w:br/>
        <w:t>use App\Repositories\StatusRepository;</w:t>
        <w:br/>
        <w:t>use App\Services\AuditLogger;</w:t>
        <w:br/>
        <w:t>use App\Services\Procurement\ProcurementStageCompletionService;</w:t>
        <w:br/>
        <w:t>use App\Services\Procurement\ProcurementStagePageService;</w:t>
        <w:br/>
        <w:t>use App\Services\Procurement\ProcurementStageUploadService;</w:t>
        <w:br/>
        <w:t>use App\Services\Procurement\ProcurementSupportService;</w:t>
        <w:br/>
        <w:t>use Illuminate\Http\JsonResponse;</w:t>
        <w:br/>
        <w:t>use Illuminate\Http\Request;</w:t>
        <w:br/>
        <w:t>use Illuminate\Support\Facades\Log;</w:t>
        <w:br/>
        <w:t>use Illuminate\Support\Str;</w:t>
        <w:br/>
        <w:t>use Inertia\Inertia;</w:t>
        <w:br/>
        <w:t>use Inertia\Response;</w:t>
        <w:br/>
        <w:br/>
        <w:t>class ProcurementInitiationController extends BaseController</w:t>
        <w:br/>
        <w:t>{</w:t>
        <w:br/>
        <w:t xml:space="preserve">    public function __construct(</w:t>
        <w:br/>
        <w:t xml:space="preserve">        private readonly ProcurementSupportService $procurementSupport,</w:t>
        <w:br/>
        <w:t xml:space="preserve">        private readonly ProcurementRepository $procurements,</w:t>
        <w:br/>
        <w:t xml:space="preserve">        private readonly ProcurementStagePageService $stagePageService,</w:t>
        <w:br/>
        <w:t xml:space="preserve">        private readonly ProcurementStageUploadService $stageUploadService,</w:t>
        <w:br/>
        <w:t xml:space="preserve">        private readonly ProcurementStageCompletionService $stageCompletionService,</w:t>
        <w:br/>
        <w:t xml:space="preserve">        private readonly AuditLogger $auditLogger,</w:t>
        <w:br/>
        <w:t xml:space="preserve">    ) {}</w:t>
        <w:br/>
        <w:br/>
        <w:t xml:space="preserve">    public function show(?string $id = null): Response</w:t>
        <w:br/>
        <w:t xml:space="preserve">    {</w:t>
        <w:br/>
        <w:t xml:space="preserve">        if ($id) {</w:t>
        <w:br/>
        <w:t xml:space="preserve">            $this-&gt;authorize('view-procurement', $id);</w:t>
        <w:br/>
        <w:br/>
        <w:t xml:space="preserve">            $procurement = $this-&gt;procurements-&gt;findByProcurement($id);</w:t>
        <w:br/>
        <w:br/>
        <w:t xml:space="preserve">            if (! $procurement) {</w:t>
        <w:br/>
        <w:t xml:space="preserve">                abort(404);</w:t>
        <w:br/>
        <w:t xml:space="preserve">            }</w:t>
        <w:br/>
        <w:br/>
        <w:t xml:space="preserve">            </w:t>
        <w:br/>
        <w:t xml:space="preserve">            $statusRepo = app(StatusRepository::class);</w:t>
        <w:br/>
        <w:t xml:space="preserve">            $statuses = $statusRepo-&gt;findByProcurement($id);</w:t>
        <w:br/>
        <w:t xml:space="preserve">            </w:t>
        <w:br/>
        <w:t xml:space="preserve">            $latestStatus = ! empty($statuses) ? $statuses[0] : null;</w:t>
        <w:br/>
        <w:br/>
        <w:t xml:space="preserve">            </w:t>
        <w:br/>
        <w:t xml:space="preserve">            </w:t>
        <w:br/>
        <w:t xml:space="preserve">            $isStageComplete = $latestStatus</w:t>
        <w:br/>
        <w:t xml:space="preserve">                &amp;&amp; $latestStatus-&gt;stage === StageEnums::PROCUREMENT_INITIATION-&gt;value</w:t>
        <w:br/>
        <w:t xml:space="preserve">                &amp;&amp; isset($latestStatus-&gt;metadata['marked_complete_at']);</w:t>
        <w:br/>
        <w:br/>
        <w:t xml:space="preserve">            </w:t>
        <w:br/>
        <w:t xml:space="preserve">            Log::info('Stage completion check', [</w:t>
        <w:br/>
        <w:t xml:space="preserve">                'pr_number' =&gt; $id,</w:t>
        <w:br/>
        <w:t xml:space="preserve">                'has_status' =&gt; $latestStatus !== null,</w:t>
        <w:br/>
        <w:t xml:space="preserve">                'stage' =&gt; $latestStatus?-&gt;stage,</w:t>
        <w:br/>
        <w:t xml:space="preserve">                'expected_stage' =&gt; StageEnums::PROCUREMENT_INITIATION-&gt;value,</w:t>
        <w:br/>
        <w:t xml:space="preserve">                'metadata' =&gt; $latestStatus?-&gt;metadata ?? [],</w:t>
        <w:br/>
        <w:t xml:space="preserve">                'has_complete_marker' =&gt; isset($latestStatus?-&gt;metadata['marked_complete_at']),</w:t>
        <w:br/>
        <w:t xml:space="preserve">                'isStageComplete' =&gt; $isStageComplete,</w:t>
        <w:br/>
        <w:t xml:space="preserve">            ]);</w:t>
        <w:br/>
        <w:br/>
        <w:t xml:space="preserve">            return Inertia::render('bac-secretariat/stage-upload', $this-&gt;stagePageService-&gt;buildStagePageData(</w:t>
        <w:br/>
        <w:t xml:space="preserve">                $id,</w:t>
        <w:br/>
        <w:t xml:space="preserve">                StageEnums::PROCUREMENT_INITIATION,</w:t>
        <w:br/>
        <w:t xml:space="preserve">            ));</w:t>
        <w:br/>
        <w:t xml:space="preserve">        }</w:t>
        <w:br/>
        <w:br/>
        <w:t xml:space="preserve">        return Inertia::render('bac-secretariat/procurement-initiation', [</w:t>
      </w:r>
    </w:p>
    <w:p>
      <w:pPr>
        <w:pStyle w:val="CodeBlock"/>
      </w:pPr>
      <w:r>
        <w:rPr>
          <w:rFonts w:ascii="Consolas" w:hAnsi="Consolas"/>
          <w:sz w:val="10"/>
        </w:rPr>
        <w:t xml:space="preserve">            'categories' =&gt; collect(ProcurementCategoryEnums::cases())</w:t>
        <w:br/>
        <w:t xml:space="preserve">                -&gt;map(fn ($category) =&gt; [</w:t>
        <w:br/>
        <w:t xml:space="preserve">                    'value' =&gt; $category-&gt;value,</w:t>
        <w:br/>
        <w:t xml:space="preserve">                    'label' =&gt; $category-&gt;getDisplayName(),</w:t>
        <w:br/>
        <w:t xml:space="preserve">                    'description' =&gt; $category-&gt;getDescription(),</w:t>
        <w:br/>
        <w:t xml:space="preserve">                ])</w:t>
        <w:br/>
        <w:t xml:space="preserve">                -&gt;toArray(),</w:t>
        <w:br/>
        <w:t xml:space="preserve">            'procurementModes' =&gt; collect(ProcurementModeEnums::cases())</w:t>
        <w:br/>
        <w:t xml:space="preserve">                -&gt;map(fn ($case) =&gt; [</w:t>
        <w:br/>
        <w:t xml:space="preserve">                    'value' =&gt; $case-&gt;value,</w:t>
        <w:br/>
        <w:t xml:space="preserve">                    'label' =&gt; $case-&gt;getDisplayName(),</w:t>
        <w:br/>
        <w:t xml:space="preserve">                    'description' =&gt; $case-&gt;getDescription(),</w:t>
        <w:br/>
        <w:t xml:space="preserve">                    'threshold' =&gt; $case-&gt;thresholdAmount(),</w:t>
        <w:br/>
        <w:t xml:space="preserve">                    'requires_philgeps' =&gt; $case-&gt;requiresPhilGEPS(),</w:t>
        <w:br/>
        <w:t xml:space="preserve">                    'requires_bac_resolution' =&gt; $case-&gt;requiresBACResolution(),</w:t>
        <w:br/>
        <w:t xml:space="preserve">                ])</w:t>
        <w:br/>
        <w:t xml:space="preserve">                -&gt;values(),</w:t>
        <w:br/>
        <w:t xml:space="preserve">            'negotiatedProcurementTypes' =&gt; collect(ProcurementModeEnums::negotiatedProcurementSubTypes())</w:t>
        <w:br/>
        <w:t xml:space="preserve">                -&gt;map(fn ($label, $value) =&gt; [</w:t>
        <w:br/>
        <w:t xml:space="preserve">                    'value' =&gt; $value,</w:t>
        <w:br/>
        <w:t xml:space="preserve">                    'label' =&gt; $label,</w:t>
        <w:br/>
        <w:t xml:space="preserve">                ])</w:t>
        <w:br/>
        <w:t xml:space="preserve">                -&gt;values(),</w:t>
        <w:br/>
        <w:t xml:space="preserve">            'documentTypes' =&gt; collect(DocumentTypeEnums::getInitiationDocuments())</w:t>
        <w:br/>
        <w:t xml:space="preserve">                -&gt;map(fn ($docType) =&gt; [</w:t>
        <w:br/>
        <w:t xml:space="preserve">                    'value' =&gt; $docType-&gt;value,</w:t>
        <w:br/>
        <w:t xml:space="preserve">                    'label' =&gt; $docType-&gt;getDisplayName(),</w:t>
        <w:br/>
        <w:t xml:space="preserve">                    'description' =&gt; $docType-&gt;getDescription(),</w:t>
        <w:br/>
        <w:t xml:space="preserve">                    'is_mandatory' =&gt; $docType-&gt;isMandatory(),</w:t>
        <w:br/>
        <w:t xml:space="preserve">                    'requirement_summary' =&gt; $docType-&gt;getRequirementSummary(),</w:t>
        <w:br/>
        <w:t xml:space="preserve">                ])</w:t>
        <w:br/>
        <w:t xml:space="preserve">                -&gt;values(),</w:t>
        <w:br/>
        <w:t xml:space="preserve">        ]);</w:t>
        <w:br/>
        <w:t xml:space="preserve">    }</w:t>
        <w:br/>
        <w:br/>
        <w:t xml:space="preserve">    public function initiate(InitiateProcurementRequest $request): JsonResponse</w:t>
        <w:br/>
        <w:t xml:space="preserve">    {</w:t>
        <w:br/>
        <w:t xml:space="preserve">        $this-&gt;authorize('initiate-procurement');</w:t>
        <w:br/>
        <w:br/>
        <w:t xml:space="preserve">        $prNumber = $request-&gt;input('pr_number');</w:t>
        <w:br/>
        <w:t xml:space="preserve">        $user = $request-&gt;user();</w:t>
        <w:br/>
        <w:br/>
        <w:t xml:space="preserve">        </w:t>
        <w:br/>
        <w:t xml:space="preserve">        $existing = $this-&gt;procurements-&gt;findByProcurement($prNumber);</w:t>
        <w:br/>
        <w:t xml:space="preserve">        if ($existing) {</w:t>
        <w:br/>
        <w:t xml:space="preserve">            return response()-&gt;json([</w:t>
        <w:br/>
        <w:t xml:space="preserve">                'errors' =&gt; ['pr_number' =&gt; "PR Number {$prNumber} already exists. Please use a different PR number."],</w:t>
        <w:br/>
        <w:t xml:space="preserve">            ], 422);</w:t>
        <w:br/>
        <w:t xml:space="preserve">        }</w:t>
        <w:br/>
        <w:br/>
        <w:t xml:space="preserve">        $procurementData = [</w:t>
        <w:br/>
        <w:t xml:space="preserve">            'pr_number' =&gt; $prNumber,</w:t>
        <w:br/>
        <w:t xml:space="preserve">            'app_reference' =&gt; $request-&gt;input('app_reference'),</w:t>
        <w:br/>
        <w:t xml:space="preserve">            'title' =&gt; $request-&gt;input('title'),</w:t>
        <w:br/>
        <w:t xml:space="preserve">            'description' =&gt; $request-&gt;input('description'),</w:t>
        <w:br/>
        <w:t xml:space="preserve">            'abc_amount' =&gt; (float) $request-&gt;input('abc_amount'),</w:t>
        <w:br/>
        <w:t xml:space="preserve">            'funding_source' =&gt; $request-&gt;input('funding_source'),</w:t>
        <w:br/>
        <w:t xml:space="preserve">            'category' =&gt; $request-&gt;input('category'),</w:t>
        <w:br/>
        <w:t xml:space="preserve">            'procurement_mode' =&gt; $request-&gt;input('procurement_mode'),</w:t>
        <w:br/>
        <w:t xml:space="preserve">            'negotiated_procurement_type' =&gt; $request-&gt;input('negotiated_procurement_type'),</w:t>
        <w:br/>
        <w:t xml:space="preserve">            'office' =&gt; $request-&gt;input('office'),</w:t>
        <w:br/>
        <w:t xml:space="preserve">            'end_user' =&gt; $request-&gt;input('end_user'),</w:t>
        <w:br/>
        <w:t xml:space="preserve">            'prepared_by' =&gt; $request-&gt;input('prepared_by') ?? $user-&gt;name,</w:t>
        <w:br/>
        <w:t xml:space="preserve">            'status' =&gt; 'draft',</w:t>
        <w:br/>
        <w:t xml:space="preserve">            'user_id' =&gt; (string) $user-&gt;id,</w:t>
        <w:br/>
        <w:t xml:space="preserve">            'user_address' =&gt; $user-&gt;blockchain_address,</w:t>
        <w:br/>
        <w:t xml:space="preserve">            'created_at' =&gt; now()-&gt;toIso8601String(),</w:t>
        <w:br/>
        <w:t xml:space="preserve">        ];</w:t>
        <w:br/>
        <w:br/>
        <w:t xml:space="preserve">        $jobId = Str::uuid()-&gt;toString();</w:t>
        <w:br/>
        <w:br/>
        <w:t xml:space="preserve">        BlockchainWriteJob::dispatch('initiate_procurement', [</w:t>
        <w:br/>
        <w:t xml:space="preserve">            'procurement_data' =&gt; $procurementData,</w:t>
        <w:br/>
        <w:t xml:space="preserve">            'user_name' =&gt; $user-&gt;name,</w:t>
        <w:br/>
        <w:t xml:space="preserve">            'pr_number' =&gt; $prNumber,</w:t>
        <w:br/>
        <w:t xml:space="preserve">        ], $jobId, $user-&gt;id);</w:t>
        <w:br/>
        <w:br/>
        <w:t xml:space="preserve">        $this-&gt;auditLogger-&gt;log(</w:t>
        <w:br/>
        <w:t xml:space="preserve">            'procurement.initiated',</w:t>
        <w:br/>
        <w:t xml:space="preserve">            'procurement',</w:t>
      </w:r>
    </w:p>
    <w:p>
      <w:pPr>
        <w:pStyle w:val="CodeBlock"/>
      </w:pPr>
      <w:r>
        <w:rPr>
          <w:rFonts w:ascii="Consolas" w:hAnsi="Consolas"/>
          <w:sz w:val="10"/>
        </w:rPr>
        <w:t xml:space="preserve">            $prNumber,</w:t>
        <w:br/>
        <w:t xml:space="preserve">            [],</w:t>
        <w:br/>
        <w:t xml:space="preserve">            ['title' =&gt; $procurementData['title'], 'category' =&gt; $procurementData['category'], 'procurement_mode' =&gt; $procurementData['procurement_mode'], 'abc_amount' =&gt; $procurementData['abc_amount']],</w:t>
        <w:br/>
        <w:t xml:space="preserve">        );</w:t>
        <w:br/>
        <w:br/>
        <w:t xml:space="preserve">        return response()-&gt;json([</w:t>
        <w:br/>
        <w:t xml:space="preserve">            'job_id' =&gt; $jobId,</w:t>
        <w:br/>
        <w:t xml:space="preserve">            'status' =&gt; 'pending',</w:t>
        <w:br/>
        <w:t xml:space="preserve">            'pr_number' =&gt; $prNumber,</w:t>
        <w:br/>
        <w:t xml:space="preserve">        ], 202);</w:t>
        <w:br/>
        <w:t xml:space="preserve">    }</w:t>
        <w:br/>
        <w:br/>
        <w:t xml:space="preserve">    </w:t>
        <w:br/>
        <w:t xml:space="preserve">    public function uploadSingleDocument(</w:t>
        <w:br/>
        <w:t xml:space="preserve">        UploadSingleDocumentRequest $request,</w:t>
        <w:br/>
        <w:t xml:space="preserve">        string $pr_number</w:t>
        <w:br/>
        <w:t xml:space="preserve">    ): JsonResponse {</w:t>
        <w:br/>
        <w:t xml:space="preserve">        $this-&gt;authorize('view-procurement', $pr_number);</w:t>
        <w:br/>
        <w:br/>
        <w:t xml:space="preserve">        $stage = StageEnums::PROCUREMENT_INITIATION;</w:t>
        <w:br/>
        <w:t xml:space="preserve">        $user = $request-&gt;user();</w:t>
        <w:br/>
        <w:br/>
        <w:t xml:space="preserve">        try {</w:t>
        <w:br/>
        <w:t xml:space="preserve">            $file = $request-&gt;file('document_file');</w:t>
        <w:br/>
        <w:t xml:space="preserve">            $documentTypeValue = $request-&gt;input('document_type');</w:t>
        <w:br/>
        <w:t xml:space="preserve">            $documentType = DocumentTypeEnums::tryFrom($documentTypeValue);</w:t>
        <w:br/>
        <w:br/>
        <w:t xml:space="preserve">            if (! $documentType) {</w:t>
        <w:br/>
        <w:t xml:space="preserve">                return back()-&gt;withErrors(['document_type' =&gt; 'Invalid document type provided']);</w:t>
        <w:br/>
        <w:t xml:space="preserve">            }</w:t>
        <w:br/>
        <w:br/>
        <w:t xml:space="preserve">            $response = $this-&gt;stageUploadService-&gt;queueDocumentUpload(</w:t>
        <w:br/>
        <w:t xml:space="preserve">                $pr_number,</w:t>
        <w:br/>
        <w:t xml:space="preserve">                $stage,</w:t>
        <w:br/>
        <w:t xml:space="preserve">                $file,</w:t>
        <w:br/>
        <w:t xml:space="preserve">                $documentType,</w:t>
        <w:br/>
        <w:t xml:space="preserve">                $request-&gt;input('description'),</w:t>
        <w:br/>
        <w:t xml:space="preserve">                $request-&gt;input('metadata', []),</w:t>
        <w:br/>
        <w:t xml:space="preserve">                $user,</w:t>
        <w:br/>
        <w:t xml:space="preserve">            );</w:t>
        <w:br/>
        <w:br/>
        <w:t xml:space="preserve">            $this-&gt;auditLogger-&gt;log(</w:t>
        <w:br/>
        <w:t xml:space="preserve">                'procurement.document_uploaded',</w:t>
        <w:br/>
        <w:t xml:space="preserve">                'procurement',</w:t>
        <w:br/>
        <w:t xml:space="preserve">                $pr_number,</w:t>
        <w:br/>
        <w:t xml:space="preserve">                [],</w:t>
        <w:br/>
        <w:t xml:space="preserve">                ['stage' =&gt; $stage-&gt;value, 'document_type' =&gt; $documentTypeValue],</w:t>
        <w:br/>
        <w:t xml:space="preserve">            );</w:t>
        <w:br/>
        <w:br/>
        <w:t xml:space="preserve">            return response()-&gt;json($response['data'], $response['status']);</w:t>
        <w:br/>
        <w:t xml:space="preserve">        } catch (\Exception $e) {</w:t>
        <w:br/>
        <w:t xml:space="preserve">            \Log::error('Failed to upload single document', [</w:t>
        <w:br/>
        <w:t xml:space="preserve">                'pr_number' =&gt; $pr_number,</w:t>
        <w:br/>
        <w:t xml:space="preserve">                'stage' =&gt; $stage-&gt;value,</w:t>
        <w:br/>
        <w:t xml:space="preserve">                'error' =&gt; 'An error occurred initiating the procurement.',</w:t>
        <w:br/>
        <w:t xml:space="preserve">                'trace' =&gt; sprintf('%s in %s:%d', $e-&gt;getMessage(), $e-&gt;getFile(), $e-&gt;getLine()),</w:t>
        <w:br/>
        <w:t xml:space="preserve">            ]);</w:t>
        <w:br/>
        <w:br/>
        <w:t xml:space="preserve">            return response()-&gt;json(['message' =&gt; 'An error occurred while uploading the document'], 500);</w:t>
        <w:br/>
        <w:t xml:space="preserve">        }</w:t>
        <w:br/>
        <w:t xml:space="preserve">    }</w:t>
        <w:br/>
        <w:br/>
        <w:t xml:space="preserve">    </w:t>
        <w:br/>
        <w:t xml:space="preserve">    public function validateUpload(Request $request, string $pr_number): JsonResponse</w:t>
        <w:br/>
        <w:t xml:space="preserve">    {</w:t>
        <w:br/>
        <w:t xml:space="preserve">        $this-&gt;authorize('view-procurement', $pr_number);</w:t>
        <w:br/>
        <w:br/>
        <w:t xml:space="preserve">        $stage = StageEnums::PROCUREMENT_INITIATION;</w:t>
        <w:br/>
        <w:t xml:space="preserve">        $documentTypeValue = $request-&gt;input('document_type');</w:t>
        <w:br/>
        <w:br/>
        <w:t xml:space="preserve">        $documentType = DocumentTypeEnums::tryFrom($documentTypeValue);</w:t>
        <w:br/>
        <w:t xml:space="preserve">        if (! $documentType) {</w:t>
        <w:br/>
        <w:t xml:space="preserve">            return response()-&gt;json([</w:t>
        <w:br/>
        <w:t xml:space="preserve">                'valid' =&gt; false,</w:t>
        <w:br/>
        <w:t xml:space="preserve">                'errors' =&gt; ['Invalid document type'],</w:t>
        <w:br/>
        <w:t xml:space="preserve">            ], 400);</w:t>
        <w:br/>
        <w:t xml:space="preserve">        }</w:t>
        <w:br/>
        <w:br/>
        <w:t xml:space="preserve">        $validation = $this-&gt;stagePageService-&gt;validateUpload($pr_number, $stage, $documentType);</w:t>
        <w:br/>
      </w:r>
    </w:p>
    <w:p>
      <w:pPr>
        <w:pStyle w:val="CodeBlock"/>
      </w:pPr>
      <w:r>
        <w:rPr>
          <w:rFonts w:ascii="Consolas" w:hAnsi="Consolas"/>
          <w:sz w:val="10"/>
        </w:rPr>
        <w:t xml:space="preserve">        return response()-&gt;json([</w:t>
        <w:br/>
        <w:t xml:space="preserve">            'valid' =&gt; empty($validation['errors']),</w:t>
        <w:br/>
        <w:t xml:space="preserve">            'errors' =&gt; $validation['errors'] ?? [],</w:t>
        <w:br/>
        <w:t xml:space="preserve">            'warnings' =&gt; $validation['warnings'] ?? [],</w:t>
        <w:br/>
        <w:t xml:space="preserve">        ]);</w:t>
        <w:br/>
        <w:t xml:space="preserve">    }</w:t>
        <w:br/>
        <w:br/>
        <w:t xml:space="preserve">    </w:t>
        <w:br/>
        <w:t xml:space="preserve">    public function documentGuide(Request $request, string $pr_number): JsonResponse</w:t>
        <w:br/>
        <w:t xml:space="preserve">    {</w:t>
        <w:br/>
        <w:t xml:space="preserve">        $this-&gt;authorize('view-procurement', $pr_number);</w:t>
        <w:br/>
        <w:br/>
        <w:t xml:space="preserve">        $stage = StageEnums::PROCUREMENT_INITIATION;</w:t>
        <w:br/>
        <w:br/>
        <w:t xml:space="preserve">        return response()-&gt;json($this-&gt;stagePageService-&gt;getDocumentGuide($pr_number, $stage));</w:t>
        <w:br/>
        <w:t xml:space="preserve">    }</w:t>
        <w:br/>
        <w:br/>
        <w:t xml:space="preserve">    </w:t>
        <w:br/>
        <w:t xml:space="preserve">    public function markStageComplete(Request $request, string $pr_number): JsonResponse</w:t>
        <w:br/>
        <w:t xml:space="preserve">    {</w:t>
        <w:br/>
        <w:t xml:space="preserve">        $this-&gt;authorize('view-procurement', $pr_number);</w:t>
        <w:br/>
        <w:br/>
        <w:t xml:space="preserve">        $stage = StageEnums::PROCUREMENT_INITIATION;</w:t>
        <w:br/>
        <w:br/>
        <w:t xml:space="preserve">        try {</w:t>
        <w:br/>
        <w:t xml:space="preserve">            $response = $this-&gt;stageCompletionService-&gt;queueStageCompletion($pr_number, $stage, $request-&gt;user());</w:t>
        <w:br/>
        <w:br/>
        <w:t xml:space="preserve">            $this-&gt;auditLogger-&gt;log(</w:t>
        <w:br/>
        <w:t xml:space="preserve">                'procurement.stage_completed',</w:t>
        <w:br/>
        <w:t xml:space="preserve">                'procurement',</w:t>
        <w:br/>
        <w:t xml:space="preserve">                $pr_number,</w:t>
        <w:br/>
        <w:t xml:space="preserve">                [],</w:t>
        <w:br/>
        <w:t xml:space="preserve">                ['stage' =&gt; $stage-&gt;value],</w:t>
        <w:br/>
        <w:t xml:space="preserve">            );</w:t>
        <w:br/>
        <w:br/>
        <w:t xml:space="preserve">            return response()-&gt;json($response['data'], $response['status']);</w:t>
        <w:br/>
        <w:t xml:space="preserve">        } catch (\Exception $e) {</w:t>
        <w:br/>
        <w:t xml:space="preserve">            Log::error('Failed to mark Procurement Initiation stage as complete', [</w:t>
        <w:br/>
        <w:t xml:space="preserve">                'pr_number' =&gt; $pr_number,</w:t>
        <w:br/>
        <w:t xml:space="preserve">                'error' =&gt; 'An error occurred initiating the procurement.',</w:t>
        <w:br/>
        <w:t xml:space="preserve">                'trace' =&gt; sprintf('%s in %s:%d', $e-&gt;getMessage(), $e-&gt;getFile(), $e-&gt;getLine()),</w:t>
        <w:br/>
        <w:t xml:space="preserve">            ]);</w:t>
        <w:br/>
        <w:br/>
        <w:t xml:space="preserve">            return response()-&gt;json(['error' =&gt; 'Failed to mark stage as complete. Please try again.'], 500);</w:t>
        <w:br/>
        <w:t xml:space="preserve">        }</w:t>
        <w:br/>
        <w:t xml:space="preserve">    }</w:t>
        <w:br/>
        <w:t>}</w:t>
      </w:r>
    </w:p>
    <w:p>
      <w:r>
        <w:rPr>
          <w:color w:val="CCCCCC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app/Http/Controllers/Procurement/ProcurementStageController.php</w:t>
      </w:r>
    </w:p>
    <w:p>
      <w:pPr>
        <w:pStyle w:val="CodeBlock"/>
      </w:pPr>
      <w:r>
        <w:rPr>
          <w:rFonts w:ascii="Consolas" w:hAnsi="Consolas"/>
          <w:sz w:val="10"/>
        </w:rPr>
        <w:t>&lt;?php</w:t>
        <w:br/>
        <w:br/>
        <w:t>namespace App\Http\Controllers\Procurement;</w:t>
        <w:br/>
        <w:br/>
        <w:t>use App\Enums\DocumentTypeEnums;</w:t>
        <w:br/>
        <w:t>use App\Enums\StageEnums;</w:t>
        <w:br/>
        <w:t>use App\Http\Controllers\Controller as BaseController;</w:t>
        <w:br/>
        <w:t>use App\Http\Requests\Procurement\PreBidConferenceDecisionRequest;</w:t>
        <w:br/>
        <w:t>use App\Http\Requests\Procurement\PreProcurementConferenceDecisionRequest;</w:t>
        <w:br/>
        <w:t>use App\Http\Requests\Procurement\SupplementalBidBulletinDecisionRequest;</w:t>
        <w:br/>
        <w:t>use App\Http\Requests\Procurement\UpdateDeliveryDetailsRequest;</w:t>
        <w:br/>
        <w:t>use App\Http\Requests\Procurement\UploadSingleDocumentRequest;</w:t>
        <w:br/>
        <w:t>use App\Services\AuditLogger;</w:t>
        <w:br/>
        <w:t>use App\Services\Procurement\ProcurementStageCompletionService;</w:t>
        <w:br/>
        <w:t>use App\Services\Procurement\ProcurementStageMutationService;</w:t>
        <w:br/>
        <w:t>use App\Services\Procurement\ProcurementStagePageService;</w:t>
        <w:br/>
        <w:t>use App\Services\Procurement\ProcurementStageUploadService;</w:t>
        <w:br/>
        <w:t>use App\Services\Procurement\ProcurementSupportService;</w:t>
        <w:br/>
        <w:t>use Illuminate\Http\JsonResponse;</w:t>
        <w:br/>
        <w:t>use Illuminate\Http\Request;</w:t>
        <w:br/>
        <w:t>use Illuminate\Support\Facades\Log;</w:t>
        <w:br/>
        <w:t>use Inertia\Inertia;</w:t>
        <w:br/>
        <w:t>use Inertia\Response;</w:t>
        <w:br/>
        <w:br/>
        <w:t>class ProcurementStageController extends BaseController</w:t>
        <w:br/>
        <w:t>{</w:t>
        <w:br/>
        <w:t xml:space="preserve">    public function __construct(</w:t>
        <w:br/>
        <w:t xml:space="preserve">        protected ProcurementSupportService $procurementSupport,</w:t>
        <w:br/>
        <w:t xml:space="preserve">        protected ProcurementStagePageService $stagePageService,</w:t>
        <w:br/>
        <w:t xml:space="preserve">        protected ProcurementStageUploadService $stageUploadService,</w:t>
        <w:br/>
        <w:t xml:space="preserve">        protected ProcurementStageCompletionService $stageCompletionService,</w:t>
        <w:br/>
        <w:t xml:space="preserve">        protected ProcurementStageMutationService $stageMutationService,</w:t>
        <w:br/>
        <w:t xml:space="preserve">        protected AuditLogger $auditLogger,</w:t>
        <w:br/>
        <w:t xml:space="preserve">    ) {}</w:t>
        <w:br/>
        <w:br/>
        <w:t xml:space="preserve">    </w:t>
        <w:br/>
        <w:t xml:space="preserve">    public function show(Request $request, string $pr_number, StageEnums $stage): Response</w:t>
        <w:br/>
        <w:t xml:space="preserve">    {</w:t>
        <w:br/>
        <w:t xml:space="preserve">        $this-&gt;authorize('view-procurement', $pr_number);</w:t>
        <w:br/>
        <w:br/>
        <w:t xml:space="preserve">        return Inertia::render('bac-secretariat/stage-upload', $this-&gt;stagePageService-&gt;buildStagePageData($pr_number, $stage));</w:t>
        <w:br/>
        <w:t xml:space="preserve">    }</w:t>
        <w:br/>
        <w:br/>
        <w:t xml:space="preserve">    </w:t>
        <w:br/>
        <w:t xml:space="preserve">    public function uploadSingleDocument(</w:t>
        <w:br/>
        <w:t xml:space="preserve">        UploadSingleDocumentRequest $request,</w:t>
        <w:br/>
        <w:t xml:space="preserve">        string $pr_number,</w:t>
        <w:br/>
        <w:t xml:space="preserve">        StageEnums $stage</w:t>
        <w:br/>
        <w:t xml:space="preserve">    ): JsonResponse {</w:t>
        <w:br/>
        <w:t xml:space="preserve">        $this-&gt;authorize('view-procurement', $pr_number);</w:t>
        <w:br/>
        <w:br/>
        <w:t xml:space="preserve">        $user = $request-&gt;user();</w:t>
        <w:br/>
        <w:br/>
        <w:t xml:space="preserve">        try {</w:t>
        <w:br/>
        <w:t xml:space="preserve">            $documentTypeValue = $request-&gt;input('document_type');</w:t>
        <w:br/>
        <w:t xml:space="preserve">            $documentType = DocumentTypeEnums::tryFrom($documentTypeValue);</w:t>
        <w:br/>
        <w:br/>
        <w:t xml:space="preserve">            if (! $documentType) {</w:t>
        <w:br/>
        <w:t xml:space="preserve">                return back()-&gt;withErrors(['document_type' =&gt; 'Invalid document type provided']);</w:t>
        <w:br/>
        <w:t xml:space="preserve">            }</w:t>
        <w:br/>
        <w:br/>
        <w:t xml:space="preserve">            $response = $this-&gt;stageUploadService-&gt;queueDocumentUpload(</w:t>
        <w:br/>
        <w:t xml:space="preserve">                $pr_number,</w:t>
        <w:br/>
        <w:t xml:space="preserve">                $stage,</w:t>
        <w:br/>
        <w:t xml:space="preserve">                $request-&gt;file('document_file'),</w:t>
        <w:br/>
        <w:t xml:space="preserve">                $documentType,</w:t>
        <w:br/>
        <w:t xml:space="preserve">                $request-&gt;input('description'),</w:t>
        <w:br/>
        <w:t xml:space="preserve">                $request-&gt;input('metadata', []),</w:t>
        <w:br/>
        <w:t xml:space="preserve">                $user,</w:t>
        <w:br/>
        <w:t xml:space="preserve">            );</w:t>
        <w:br/>
        <w:br/>
        <w:t xml:space="preserve">            $this-&gt;auditLogger-&gt;log(</w:t>
        <w:br/>
        <w:t xml:space="preserve">                'procurement.document_uploaded',</w:t>
        <w:br/>
        <w:t xml:space="preserve">                'procurement',</w:t>
        <w:br/>
        <w:t xml:space="preserve">                $pr_number,</w:t>
        <w:br/>
        <w:t xml:space="preserve">                [],</w:t>
        <w:br/>
        <w:t xml:space="preserve">                ['stage' =&gt; $stage-&gt;value, 'document_type' =&gt; $documentTypeValue],</w:t>
        <w:br/>
        <w:t xml:space="preserve">            );</w:t>
        <w:br/>
        <w:br/>
        <w:t xml:space="preserve">            return response()-&gt;json($response['data'], $response['status']);</w:t>
      </w:r>
    </w:p>
    <w:p>
      <w:pPr>
        <w:pStyle w:val="CodeBlock"/>
      </w:pPr>
      <w:r>
        <w:rPr>
          <w:rFonts w:ascii="Consolas" w:hAnsi="Consolas"/>
          <w:sz w:val="10"/>
        </w:rPr>
        <w:t xml:space="preserve">        } catch (\Exception $e) {</w:t>
        <w:br/>
        <w:t xml:space="preserve">            Log::error('Failed to upload single document', [</w:t>
        <w:br/>
        <w:t xml:space="preserve">                'pr_number' =&gt; $pr_number,</w:t>
        <w:br/>
        <w:t xml:space="preserve">                'stage' =&gt; $stage-&gt;value,</w:t>
        <w:br/>
        <w:t xml:space="preserve">                'error' =&gt; 'An error occurred processing the procurement stage.',</w:t>
        <w:br/>
        <w:t xml:space="preserve">                'trace' =&gt; sprintf('%s in %s:%d', $e-&gt;getMessage(), $e-&gt;getFile(), $e-&gt;getLine()),</w:t>
        <w:br/>
        <w:t xml:space="preserve">            ]);</w:t>
        <w:br/>
        <w:br/>
        <w:t xml:space="preserve">            return response()-&gt;json(['message' =&gt; 'An error occurred while uploading the document'], 500);</w:t>
        <w:br/>
        <w:t xml:space="preserve">        }</w:t>
        <w:br/>
        <w:t xml:space="preserve">    }</w:t>
        <w:br/>
        <w:br/>
        <w:t xml:space="preserve">    </w:t>
        <w:br/>
        <w:t xml:space="preserve">    public function documentGuide(Request $request, string $pr_number, StageEnums $stage): JsonResponse</w:t>
        <w:br/>
        <w:t xml:space="preserve">    {</w:t>
        <w:br/>
        <w:t xml:space="preserve">        $this-&gt;authorize('view-procurement', $pr_number);</w:t>
        <w:br/>
        <w:br/>
        <w:t xml:space="preserve">        return response()-&gt;json($this-&gt;stagePageService-&gt;getDocumentGuide($pr_number, $stage));</w:t>
        <w:br/>
        <w:t xml:space="preserve">    }</w:t>
        <w:br/>
        <w:br/>
        <w:t xml:space="preserve">    </w:t>
        <w:br/>
        <w:t xml:space="preserve">    public function markStageComplete(Request $request, string $pr_number, StageEnums $stage): JsonResponse</w:t>
        <w:br/>
        <w:t xml:space="preserve">    {</w:t>
        <w:br/>
        <w:t xml:space="preserve">        $this-&gt;authorize('view-procurement', $pr_number);</w:t>
        <w:br/>
        <w:br/>
        <w:t xml:space="preserve">        $this-&gt;procurementSupport-&gt;validateStageInWorkflow($pr_number, $stage);</w:t>
        <w:br/>
        <w:br/>
        <w:t xml:space="preserve">        try {</w:t>
        <w:br/>
        <w:t xml:space="preserve">            $user = $request-&gt;user();</w:t>
        <w:br/>
        <w:t xml:space="preserve">            $response = $this-&gt;stageCompletionService-&gt;queueStageCompletion($pr_number, $stage, $user);</w:t>
        <w:br/>
        <w:br/>
        <w:t xml:space="preserve">            $this-&gt;auditLogger-&gt;log(</w:t>
        <w:br/>
        <w:t xml:space="preserve">                'procurement.stage_completed',</w:t>
        <w:br/>
        <w:t xml:space="preserve">                'procurement',</w:t>
        <w:br/>
        <w:t xml:space="preserve">                $pr_number,</w:t>
        <w:br/>
        <w:t xml:space="preserve">                [],</w:t>
        <w:br/>
        <w:t xml:space="preserve">                ['stage' =&gt; $stage-&gt;value],</w:t>
        <w:br/>
        <w:t xml:space="preserve">            );</w:t>
        <w:br/>
        <w:br/>
        <w:t xml:space="preserve">            return response()-&gt;json($response['data'], $response['status']);</w:t>
        <w:br/>
        <w:t xml:space="preserve">        } catch (\Exception $e) {</w:t>
        <w:br/>
        <w:t xml:space="preserve">            Log::error('Error marking stage as complete', [</w:t>
        <w:br/>
        <w:t xml:space="preserve">                'pr_number' =&gt; $pr_number,</w:t>
        <w:br/>
        <w:t xml:space="preserve">                'stage' =&gt; $stage-&gt;value,</w:t>
        <w:br/>
        <w:t xml:space="preserve">                'error' =&gt; 'An error occurred processing the procurement stage.',</w:t>
        <w:br/>
        <w:t xml:space="preserve">            ]);</w:t>
        <w:br/>
        <w:br/>
        <w:t xml:space="preserve">            return response()-&gt;json(['error' =&gt; 'Failed to mark stage as complete. Please try again.'], 500);</w:t>
        <w:br/>
        <w:t xml:space="preserve">        }</w:t>
        <w:br/>
        <w:t xml:space="preserve">    }</w:t>
        <w:br/>
        <w:br/>
        <w:t xml:space="preserve">    </w:t>
        <w:br/>
        <w:t xml:space="preserve">    public function skipStage(Request $request, string $pr_number, StageEnums $stage): JsonResponse</w:t>
        <w:br/>
        <w:t xml:space="preserve">    {</w:t>
        <w:br/>
        <w:t xml:space="preserve">        $this-&gt;authorize('view-procurement', $pr_number);</w:t>
        <w:br/>
        <w:br/>
        <w:t xml:space="preserve">        $this-&gt;procurementSupport-&gt;validateStageInWorkflow($pr_number, $stage);</w:t>
        <w:br/>
        <w:br/>
        <w:t xml:space="preserve">        try {</w:t>
        <w:br/>
        <w:t xml:space="preserve">            $result = $this-&gt;stageMutationService-&gt;queueSkipStage(</w:t>
        <w:br/>
        <w:t xml:space="preserve">                $pr_number,</w:t>
        <w:br/>
        <w:t xml:space="preserve">                $stage,</w:t>
        <w:br/>
        <w:t xml:space="preserve">                $request-&gt;input('reason', 'Stage marked as optional and skipped by user.'),</w:t>
        <w:br/>
        <w:t xml:space="preserve">                $request-&gt;user(),</w:t>
        <w:br/>
        <w:t xml:space="preserve">            );</w:t>
        <w:br/>
        <w:br/>
        <w:t xml:space="preserve">            $this-&gt;auditLogger-&gt;log(</w:t>
        <w:br/>
        <w:t xml:space="preserve">                'procurement.stage_skipped',</w:t>
        <w:br/>
        <w:t xml:space="preserve">                'procurement',</w:t>
        <w:br/>
        <w:t xml:space="preserve">                $pr_number,</w:t>
        <w:br/>
        <w:t xml:space="preserve">                [],</w:t>
        <w:br/>
        <w:t xml:space="preserve">                ['stage' =&gt; $stage-&gt;value, 'reason' =&gt; $request-&gt;input('reason', 'Stage marked as optional and skipped by user.')],</w:t>
        <w:br/>
        <w:t xml:space="preserve">            );</w:t>
        <w:br/>
        <w:br/>
        <w:t xml:space="preserve">            return response()-&gt;json($result, 202);</w:t>
        <w:br/>
        <w:t xml:space="preserve">        } catch (\Exception $e) {</w:t>
        <w:br/>
        <w:t xml:space="preserve">            Log::error('Error skipping stage', [</w:t>
        <w:br/>
        <w:t xml:space="preserve">                'pr_number' =&gt; $pr_number,</w:t>
        <w:br/>
        <w:t xml:space="preserve">                'stage' =&gt; $stage-&gt;value,</w:t>
        <w:br/>
        <w:t xml:space="preserve">                'error' =&gt; 'An error occurred processing the procurement stage.',</w:t>
      </w:r>
    </w:p>
    <w:p>
      <w:pPr>
        <w:pStyle w:val="CodeBlock"/>
      </w:pPr>
      <w:r>
        <w:rPr>
          <w:rFonts w:ascii="Consolas" w:hAnsi="Consolas"/>
          <w:sz w:val="10"/>
        </w:rPr>
        <w:t xml:space="preserve">            ]);</w:t>
        <w:br/>
        <w:br/>
        <w:t xml:space="preserve">            return response()-&gt;json(['error' =&gt; 'An error occurred processing the procurement stage.'], 500);</w:t>
        <w:br/>
        <w:t xml:space="preserve">        }</w:t>
        <w:br/>
        <w:t xml:space="preserve">    }</w:t>
        <w:br/>
        <w:br/>
        <w:t xml:space="preserve">    </w:t>
        <w:br/>
        <w:t xml:space="preserve">    public function checkCompletion(string $pr_number, StageEnums $stage): JsonResponse</w:t>
        <w:br/>
        <w:t xml:space="preserve">    {</w:t>
        <w:br/>
        <w:t xml:space="preserve">        $this-&gt;authorize('view-procurement', $pr_number);</w:t>
        <w:br/>
        <w:br/>
        <w:t xml:space="preserve">        return response()-&gt;json($this-&gt;stagePageService-&gt;getCompletionCheck($pr_number, $stage));</w:t>
        <w:br/>
        <w:t xml:space="preserve">    }</w:t>
        <w:br/>
        <w:br/>
        <w:t xml:space="preserve">    </w:t>
        <w:br/>
        <w:t xml:space="preserve">    public function validateUpload(Request $request, string $pr_number, StageEnums $stage): JsonResponse</w:t>
        <w:br/>
        <w:t xml:space="preserve">    {</w:t>
        <w:br/>
        <w:t xml:space="preserve">        $this-&gt;authorize('view-procurement', $pr_number);</w:t>
        <w:br/>
        <w:br/>
        <w:t xml:space="preserve">        $this-&gt;procurementSupport-&gt;validateStageInWorkflow($pr_number, $stage);</w:t>
        <w:br/>
        <w:br/>
        <w:t xml:space="preserve">        $documentTypeValue = $request-&gt;input('document_type');</w:t>
        <w:br/>
        <w:t xml:space="preserve">        $file = $request-&gt;file('file');</w:t>
        <w:br/>
        <w:br/>
        <w:t xml:space="preserve">        $documentType = DocumentTypeEnums::tryFrom($documentTypeValue);</w:t>
        <w:br/>
        <w:t xml:space="preserve">        if (! $documentType) {</w:t>
        <w:br/>
        <w:t xml:space="preserve">            return response()-&gt;json([</w:t>
        <w:br/>
        <w:t xml:space="preserve">                'valid' =&gt; false,</w:t>
        <w:br/>
        <w:t xml:space="preserve">                'errors' =&gt; ['Invalid document type'],</w:t>
        <w:br/>
        <w:t xml:space="preserve">            ], 400);</w:t>
        <w:br/>
        <w:t xml:space="preserve">        }</w:t>
        <w:br/>
        <w:br/>
        <w:t xml:space="preserve">        $validation = $this-&gt;stagePageService-&gt;validateUpload($pr_number, $stage, $documentType);</w:t>
        <w:br/>
        <w:br/>
        <w:t xml:space="preserve">        return response()-&gt;json([</w:t>
        <w:br/>
        <w:t xml:space="preserve">            'valid' =&gt; empty($validation['errors']),</w:t>
        <w:br/>
        <w:t xml:space="preserve">            'errors' =&gt; $validation['errors'] ?? [],</w:t>
        <w:br/>
        <w:t xml:space="preserve">            'warnings' =&gt; $validation['warnings'] ?? [],</w:t>
        <w:br/>
        <w:t xml:space="preserve">        ]);</w:t>
        <w:br/>
        <w:t xml:space="preserve">    }</w:t>
        <w:br/>
        <w:br/>
        <w:t xml:space="preserve">    </w:t>
        <w:br/>
        <w:t xml:space="preserve">    </w:t>
        <w:br/>
        <w:t xml:space="preserve">    </w:t>
        <w:br/>
        <w:br/>
        <w:t xml:space="preserve">    </w:t>
        <w:br/>
        <w:t xml:space="preserve">    public function publishDecision(PreProcurementConferenceDecisionRequest $request): JsonResponse</w:t>
        <w:br/>
        <w:t xml:space="preserve">    {</w:t>
        <w:br/>
        <w:t xml:space="preserve">        $validated = $request-&gt;validated();</w:t>
        <w:br/>
        <w:br/>
        <w:t xml:space="preserve">        return $this-&gt;handleDecisionPublishing(</w:t>
        <w:br/>
        <w:t xml:space="preserve">            request: $request,</w:t>
        <w:br/>
        <w:t xml:space="preserve">            decisionType: 'pre_procurement_conference',</w:t>
        <w:br/>
        <w:t xml:space="preserve">            prNumber: $validated['pr_number'],</w:t>
        <w:br/>
        <w:t xml:space="preserve">            procurementTitle: $validated['procurement_title'],</w:t>
        <w:br/>
        <w:t xml:space="preserve">            wasHeld: $validated['conference_held'],</w:t>
        <w:br/>
        <w:t xml:space="preserve">            auditAction: 'procurement.decision_published',</w:t>
        <w:br/>
        <w:t xml:space="preserve">        );</w:t>
        <w:br/>
        <w:t xml:space="preserve">    }</w:t>
        <w:br/>
        <w:br/>
        <w:t xml:space="preserve">    </w:t>
        <w:br/>
        <w:t xml:space="preserve">    public function publishPreBidDecision(PreBidConferenceDecisionRequest $request): JsonResponse</w:t>
        <w:br/>
        <w:t xml:space="preserve">    {</w:t>
        <w:br/>
        <w:t xml:space="preserve">        $validated = $request-&gt;validated();</w:t>
        <w:br/>
        <w:br/>
        <w:t xml:space="preserve">        return $this-&gt;handleDecisionPublishing(</w:t>
        <w:br/>
        <w:t xml:space="preserve">            request: $request,</w:t>
        <w:br/>
        <w:t xml:space="preserve">            decisionType: 'pre_bid_conference',</w:t>
        <w:br/>
        <w:t xml:space="preserve">            prNumber: $validated['pr_number'],</w:t>
        <w:br/>
        <w:t xml:space="preserve">            procurementTitle: $validated['procurement_title'],</w:t>
        <w:br/>
        <w:t xml:space="preserve">            wasHeld: $validated['conference_held'],</w:t>
        <w:br/>
        <w:t xml:space="preserve">            auditAction: 'procurement.pre_bid_decision_published',</w:t>
        <w:br/>
        <w:t xml:space="preserve">        );</w:t>
        <w:br/>
        <w:t xml:space="preserve">    }</w:t>
        <w:br/>
        <w:br/>
        <w:t xml:space="preserve">    </w:t>
        <w:br/>
        <w:t xml:space="preserve">    public function publishSupplementalBidBulletinDecision(SupplementalBidBulletinDecisionRequest $request): JsonResponse</w:t>
        <w:br/>
        <w:t xml:space="preserve">    {</w:t>
        <w:br/>
        <w:t xml:space="preserve">        $validated = $request-&gt;validated();</w:t>
        <w:br/>
      </w:r>
    </w:p>
    <w:p>
      <w:pPr>
        <w:pStyle w:val="CodeBlock"/>
      </w:pPr>
      <w:r>
        <w:rPr>
          <w:rFonts w:ascii="Consolas" w:hAnsi="Consolas"/>
          <w:sz w:val="10"/>
        </w:rPr>
        <w:t xml:space="preserve">        return $this-&gt;handleDecisionPublishing(</w:t>
        <w:br/>
        <w:t xml:space="preserve">            request: $request,</w:t>
        <w:br/>
        <w:t xml:space="preserve">            decisionType: 'supplemental_bid_bulletin',</w:t>
        <w:br/>
        <w:t xml:space="preserve">            prNumber: $validated['pr_number'],</w:t>
        <w:br/>
        <w:t xml:space="preserve">            procurementTitle: $validated['procurement_title'],</w:t>
        <w:br/>
        <w:t xml:space="preserve">            wasHeld: $validated['supplemental_bid_needed'],</w:t>
        <w:br/>
        <w:t xml:space="preserve">            auditAction: 'procurement.supplemental_bulletin_published',</w:t>
        <w:br/>
        <w:t xml:space="preserve">        );</w:t>
        <w:br/>
        <w:t xml:space="preserve">    }</w:t>
        <w:br/>
        <w:br/>
        <w:t xml:space="preserve">    </w:t>
        <w:br/>
        <w:t xml:space="preserve">    </w:t>
        <w:br/>
        <w:t xml:space="preserve">    </w:t>
        <w:br/>
        <w:br/>
        <w:t xml:space="preserve">    </w:t>
        <w:br/>
        <w:t xml:space="preserve">    public function repeatStage(Request $request, string $pr_number, StageEnums $stage): JsonResponse</w:t>
        <w:br/>
        <w:t xml:space="preserve">    {</w:t>
        <w:br/>
        <w:t xml:space="preserve">        $this-&gt;authorize('view-procurement', $pr_number);</w:t>
        <w:br/>
        <w:br/>
        <w:t xml:space="preserve">        if (! $stage-&gt;isProcurement()) {</w:t>
        <w:br/>
        <w:t xml:space="preserve">            abort(403, 'Invalid stage for Procurement phase');</w:t>
        <w:br/>
        <w:t xml:space="preserve">        }</w:t>
        <w:br/>
        <w:br/>
        <w:t xml:space="preserve">        if (! $stage-&gt;canRepeat()) {</w:t>
        <w:br/>
        <w:t xml:space="preserve">            return response()-&gt;json(['error' =&gt; 'This stage cannot be repeated.'], 422);</w:t>
        <w:br/>
        <w:t xml:space="preserve">        }</w:t>
        <w:br/>
        <w:br/>
        <w:t xml:space="preserve">        $this-&gt;procurementSupport-&gt;validateStageInWorkflow($pr_number, $stage);</w:t>
        <w:br/>
        <w:br/>
        <w:t xml:space="preserve">        try {</w:t>
        <w:br/>
        <w:t xml:space="preserve">            $result = $this-&gt;stageMutationService-&gt;queueRepeatStage(</w:t>
        <w:br/>
        <w:t xml:space="preserve">                $pr_number,</w:t>
        <w:br/>
        <w:t xml:space="preserve">                $stage,</w:t>
        <w:br/>
        <w:t xml:space="preserve">                $request-&gt;input('reason', 'Additional bulletin required'),</w:t>
        <w:br/>
        <w:t xml:space="preserve">                $request-&gt;user(),</w:t>
        <w:br/>
        <w:t xml:space="preserve">            );</w:t>
        <w:br/>
        <w:br/>
        <w:t xml:space="preserve">            $this-&gt;auditLogger-&gt;log(</w:t>
        <w:br/>
        <w:t xml:space="preserve">                'procurement.stage_repeated',</w:t>
        <w:br/>
        <w:t xml:space="preserve">                'procurement',</w:t>
        <w:br/>
        <w:t xml:space="preserve">                $pr_number,</w:t>
        <w:br/>
        <w:t xml:space="preserve">                [],</w:t>
        <w:br/>
        <w:t xml:space="preserve">                ['stage' =&gt; $stage-&gt;value, 'reason' =&gt; $request-&gt;input('reason', 'Additional bulletin required')],</w:t>
        <w:br/>
        <w:t xml:space="preserve">            );</w:t>
        <w:br/>
        <w:br/>
        <w:t xml:space="preserve">            return response()-&gt;json($result, 202);</w:t>
        <w:br/>
        <w:t xml:space="preserve">        } catch (\Exception $e) {</w:t>
        <w:br/>
        <w:t xml:space="preserve">            Log::error('Error repeating stage', [</w:t>
        <w:br/>
        <w:t xml:space="preserve">                'pr_number' =&gt; $pr_number,</w:t>
        <w:br/>
        <w:t xml:space="preserve">                'stage' =&gt; $stage-&gt;value,</w:t>
        <w:br/>
        <w:t xml:space="preserve">                'error' =&gt; 'An error occurred processing the procurement stage.',</w:t>
        <w:br/>
        <w:t xml:space="preserve">            ]);</w:t>
        <w:br/>
        <w:br/>
        <w:t xml:space="preserve">            return response()-&gt;json(['error' =&gt; 'Failed to repeat stage. Please try again.'], 500);</w:t>
        <w:br/>
        <w:t xml:space="preserve">        }</w:t>
        <w:br/>
        <w:t xml:space="preserve">    }</w:t>
        <w:br/>
        <w:br/>
        <w:t xml:space="preserve">    </w:t>
        <w:br/>
        <w:t xml:space="preserve">    </w:t>
        <w:br/>
        <w:t xml:space="preserve">    </w:t>
        <w:br/>
        <w:t>// ... truncated (showing 300 of 300 lines)</w:t>
      </w:r>
    </w:p>
    <w:p>
      <w:r>
        <w:rPr>
          <w:color w:val="CCCCCC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app/Http/Controllers/ProcurementCorrectionController.php</w:t>
      </w:r>
    </w:p>
    <w:p>
      <w:pPr>
        <w:pStyle w:val="CodeBlock"/>
      </w:pPr>
      <w:r>
        <w:rPr>
          <w:rFonts w:ascii="Consolas" w:hAnsi="Consolas"/>
          <w:sz w:val="10"/>
        </w:rPr>
        <w:t>&lt;?php</w:t>
        <w:br/>
        <w:br/>
        <w:t>namespace App\Http\Controllers;</w:t>
        <w:br/>
        <w:br/>
        <w:t>use App\Http\Requests\Procurement\CorrectProcurementRequest;</w:t>
        <w:br/>
        <w:t>use App\Jobs\BlockchainWriteJob;</w:t>
        <w:br/>
        <w:t>use App\Services\AuditLogger;</w:t>
        <w:br/>
        <w:t>use App\Services\Procurement\ProcurementCorrectionService;</w:t>
        <w:br/>
        <w:t>use Illuminate\Http\JsonResponse;</w:t>
        <w:br/>
        <w:t>use Illuminate\Http\Request;</w:t>
        <w:br/>
        <w:t>use Illuminate\Support\Facades\Log;</w:t>
        <w:br/>
        <w:t>use Illuminate\Support\Str;</w:t>
        <w:br/>
        <w:t>use Inertia\Inertia;</w:t>
        <w:br/>
        <w:t>use Inertia\Response as InertiaResponse;</w:t>
        <w:br/>
        <w:br/>
        <w:t>class ProcurementCorrectionController extends Controller</w:t>
        <w:br/>
        <w:t>{</w:t>
        <w:br/>
        <w:t xml:space="preserve">    public function __construct(</w:t>
        <w:br/>
        <w:t xml:space="preserve">        private readonly ProcurementCorrectionService $correctionService,</w:t>
        <w:br/>
        <w:t xml:space="preserve">        private readonly AuditLogger $auditLogger,</w:t>
        <w:br/>
        <w:t xml:space="preserve">    ) {}</w:t>
        <w:br/>
        <w:br/>
        <w:t xml:space="preserve">    public function correctProcurement(CorrectProcurementRequest $request, string $prNumber)</w:t>
        <w:br/>
        <w:t xml:space="preserve">    {</w:t>
        <w:br/>
        <w:t xml:space="preserve">        $this-&gt;authorize('correct-procurement', $prNumber);</w:t>
        <w:br/>
        <w:br/>
        <w:t xml:space="preserve">        $validated = $request-&gt;validated();</w:t>
        <w:br/>
        <w:br/>
        <w:t xml:space="preserve">        try {</w:t>
        <w:br/>
        <w:t xml:space="preserve">            $originalProcurement = $this-&gt;correctionService-&gt;findProcurementForCorrection($prNumber, $request-&gt;user());</w:t>
        <w:br/>
        <w:t xml:space="preserve">            $correctedData = $this-&gt;correctionService-&gt;extractCorrectedData($validated);</w:t>
        <w:br/>
        <w:t xml:space="preserve">            $jobId = Str::uuid()-&gt;toString();</w:t>
        <w:br/>
        <w:br/>
        <w:t xml:space="preserve">            BlockchainWriteJob::dispatch('correct_procurement', [</w:t>
        <w:br/>
        <w:t xml:space="preserve">                'original_procurement' =&gt; $originalProcurement-&gt;toBlockchainArray(),</w:t>
        <w:br/>
        <w:t xml:space="preserve">                'corrected_data' =&gt; $correctedData,</w:t>
        <w:br/>
        <w:t xml:space="preserve">                'reason' =&gt; $validated['correction_reason'],</w:t>
        <w:br/>
        <w:t xml:space="preserve">                'corrected_by' =&gt; $request-&gt;user()-&gt;name ?? 'System',</w:t>
        <w:br/>
        <w:t xml:space="preserve">                'user_address' =&gt; $request-&gt;user()-&gt;blockchain_address ?? '',</w:t>
        <w:br/>
        <w:t xml:space="preserve">                'pr_number' =&gt; $prNumber,</w:t>
        <w:br/>
        <w:t xml:space="preserve">            ], $jobId, $request-&gt;user()-&gt;id);</w:t>
        <w:br/>
        <w:br/>
        <w:t xml:space="preserve">            $this-&gt;auditLogger-&gt;log(</w:t>
        <w:br/>
        <w:t xml:space="preserve">                'procurement.corrected',</w:t>
        <w:br/>
        <w:t xml:space="preserve">                'procurement',</w:t>
        <w:br/>
        <w:t xml:space="preserve">                $prNumber,</w:t>
        <w:br/>
        <w:t xml:space="preserve">                [],</w:t>
        <w:br/>
        <w:t xml:space="preserve">                ['reason' =&gt; $validated['correction_reason']],</w:t>
        <w:br/>
        <w:t xml:space="preserve">            );</w:t>
        <w:br/>
        <w:br/>
        <w:t xml:space="preserve">            return back()-&gt;with('success', 'Procurement correction submitted successfully. The blockchain write will complete in the background.');</w:t>
        <w:br/>
        <w:t xml:space="preserve">        } catch (\RuntimeException $e) {</w:t>
        <w:br/>
        <w:t xml:space="preserve">            return back()-&gt;with('error', 'An error occurred with the procurement correction.');</w:t>
        <w:br/>
        <w:t xml:space="preserve">        } catch (\Exception $e) {</w:t>
        <w:br/>
        <w:t xml:space="preserve">            Log::error('Failed to submit procurement correction', [</w:t>
        <w:br/>
        <w:t xml:space="preserve">                'pr_number' =&gt; $prNumber,</w:t>
        <w:br/>
        <w:t xml:space="preserve">                'error' =&gt; 'An error occurred with the procurement correction.',</w:t>
        <w:br/>
        <w:t xml:space="preserve">                'trace' =&gt; sprintf('%s in %s:%d', $e-&gt;getMessage(), $e-&gt;getFile(), $e-&gt;getLine()),</w:t>
        <w:br/>
        <w:t xml:space="preserve">            ]);</w:t>
        <w:br/>
        <w:br/>
        <w:t xml:space="preserve">            return back()-&gt;with('error', 'Failed to submit correction. Please try again.');</w:t>
        <w:br/>
        <w:t xml:space="preserve">        }</w:t>
        <w:br/>
        <w:t xml:space="preserve">    }</w:t>
        <w:br/>
        <w:br/>
        <w:t xml:space="preserve">    </w:t>
        <w:br/>
        <w:t xml:space="preserve">    public function getProcurementCorrectionHistory(Request $request, string $pr_number): JsonResponse</w:t>
        <w:br/>
        <w:t xml:space="preserve">    {</w:t>
        <w:br/>
        <w:t xml:space="preserve">        $this-&gt;authorize('view-procurement', $pr_number);</w:t>
        <w:br/>
        <w:br/>
        <w:t xml:space="preserve">        try {</w:t>
        <w:br/>
        <w:t xml:space="preserve">            $corrections = $this-&gt;correctionService-&gt;getCorrectionHistory($pr_number, $request-&gt;user());</w:t>
        <w:br/>
        <w:br/>
        <w:t xml:space="preserve">            return response()-&gt;json([</w:t>
        <w:br/>
        <w:t xml:space="preserve">                'success' =&gt; true,</w:t>
        <w:br/>
        <w:t xml:space="preserve">                'corrections' =&gt; $corrections,</w:t>
        <w:br/>
        <w:t xml:space="preserve">                'count' =&gt; count($corrections),</w:t>
        <w:br/>
        <w:t xml:space="preserve">            ]);</w:t>
        <w:br/>
        <w:t xml:space="preserve">        } catch (\Exception $e) {</w:t>
        <w:br/>
        <w:t xml:space="preserve">            Log::error('Failed to retrieve procurement correction history from blockchain', [</w:t>
        <w:br/>
        <w:t xml:space="preserve">                'pr_number' =&gt; $pr_number,</w:t>
      </w:r>
    </w:p>
    <w:p>
      <w:pPr>
        <w:pStyle w:val="CodeBlock"/>
      </w:pPr>
      <w:r>
        <w:rPr>
          <w:rFonts w:ascii="Consolas" w:hAnsi="Consolas"/>
          <w:sz w:val="10"/>
        </w:rPr>
        <w:t xml:space="preserve">                'error' =&gt; 'An error occurred with the procurement correction.',</w:t>
        <w:br/>
        <w:t xml:space="preserve">            ]);</w:t>
        <w:br/>
        <w:br/>
        <w:t xml:space="preserve">            return response()-&gt;json([</w:t>
        <w:br/>
        <w:t xml:space="preserve">                'success' =&gt; false,</w:t>
        <w:br/>
        <w:t xml:space="preserve">                'message' =&gt; 'Failed to retrieve correction history. Please try again.',</w:t>
        <w:br/>
        <w:t xml:space="preserve">                'corrections' =&gt; [],</w:t>
        <w:br/>
        <w:t xml:space="preserve">            ], 500);</w:t>
        <w:br/>
        <w:t xml:space="preserve">        }</w:t>
        <w:br/>
        <w:t xml:space="preserve">    }</w:t>
        <w:br/>
        <w:br/>
        <w:t xml:space="preserve">    </w:t>
        <w:br/>
        <w:t xml:space="preserve">    public function checkProcurementCorrection(Request $request, string $prNumber): JsonResponse</w:t>
        <w:br/>
        <w:t xml:space="preserve">    {</w:t>
        <w:br/>
        <w:t xml:space="preserve">        $this-&gt;authorize('view-procurement', $prNumber);</w:t>
        <w:br/>
        <w:br/>
        <w:t xml:space="preserve">        $request-&gt;validate([</w:t>
        <w:br/>
        <w:t xml:space="preserve">            'pr_number' =&gt; 'required|string',</w:t>
        <w:br/>
        <w:t xml:space="preserve">        ]);</w:t>
        <w:br/>
        <w:br/>
        <w:t xml:space="preserve">        try {</w:t>
        <w:br/>
        <w:t xml:space="preserve">            $result = $this-&gt;correctionService-&gt;checkCorrections($prNumber);</w:t>
        <w:br/>
        <w:br/>
        <w:t xml:space="preserve">            return response()-&gt;json([</w:t>
        <w:br/>
        <w:t xml:space="preserve">                'success' =&gt; true,</w:t>
        <w:br/>
        <w:t xml:space="preserve">                ...$result,</w:t>
        <w:br/>
        <w:t xml:space="preserve">            ]);</w:t>
        <w:br/>
        <w:t xml:space="preserve">        } catch (\Exception $e) {</w:t>
        <w:br/>
        <w:t xml:space="preserve">            return response()-&gt;json([</w:t>
        <w:br/>
        <w:t xml:space="preserve">                'success' =&gt; false,</w:t>
        <w:br/>
        <w:t xml:space="preserve">                'message' =&gt; 'Failed to check procurement corrections. Please try again.',</w:t>
        <w:br/>
        <w:t xml:space="preserve">            ], 500);</w:t>
        <w:br/>
        <w:t xml:space="preserve">        }</w:t>
        <w:br/>
        <w:t xml:space="preserve">    }</w:t>
        <w:br/>
        <w:br/>
        <w:t xml:space="preserve">    </w:t>
        <w:br/>
        <w:t xml:space="preserve">    public function showProcurementCorrectionsPage(string $prNumber): InertiaResponse</w:t>
        <w:br/>
        <w:t xml:space="preserve">    {</w:t>
        <w:br/>
        <w:t xml:space="preserve">        $this-&gt;authorize('correct-procurement', $prNumber);</w:t>
        <w:br/>
        <w:br/>
        <w:t xml:space="preserve">        try {</w:t>
        <w:br/>
        <w:t xml:space="preserve">            $pageData = $this-&gt;correctionService-&gt;getCorrectionPageData($prNumber);</w:t>
        <w:br/>
        <w:br/>
        <w:t xml:space="preserve">            return Inertia::render('procurements/procurement-corrections', $pageData);</w:t>
        <w:br/>
        <w:t xml:space="preserve">        } catch (\Exception $e) {</w:t>
        <w:br/>
        <w:t xml:space="preserve">            Log::error('Failed to fetch procurement correction data from blockchain', [</w:t>
        <w:br/>
        <w:t xml:space="preserve">                'pr_number' =&gt; $prNumber,</w:t>
        <w:br/>
        <w:t xml:space="preserve">                'error' =&gt; 'An error occurred with the procurement correction.',</w:t>
        <w:br/>
        <w:t xml:space="preserve">            ]);</w:t>
        <w:br/>
        <w:br/>
        <w:t xml:space="preserve">            abort(500, 'Failed to load procurement data from blockchain');</w:t>
        <w:br/>
        <w:t xml:space="preserve">        }</w:t>
        <w:br/>
        <w:t xml:space="preserve">    }</w:t>
        <w:br/>
        <w:t>}</w:t>
      </w:r>
    </w:p>
    <w:p>
      <w:r>
        <w:rPr>
          <w:color w:val="CCCCCC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app/Http/Controllers/ProcurementListController.php</w:t>
      </w:r>
    </w:p>
    <w:p>
      <w:pPr>
        <w:pStyle w:val="CodeBlock"/>
      </w:pPr>
      <w:r>
        <w:rPr>
          <w:rFonts w:ascii="Consolas" w:hAnsi="Consolas"/>
          <w:sz w:val="10"/>
        </w:rPr>
        <w:t>&lt;?php</w:t>
        <w:br/>
        <w:br/>
        <w:t>declare(strict_types=1);</w:t>
        <w:br/>
        <w:br/>
        <w:t>namespace App\Http\Controllers;</w:t>
        <w:br/>
        <w:br/>
        <w:t>use App\Enums\StageEnums;</w:t>
        <w:br/>
        <w:t>use App\Enums\UserRoleEnums;</w:t>
        <w:br/>
        <w:t>use App\Http\Controllers\Controller as BaseController;</w:t>
        <w:br/>
        <w:t>use App\Models\User;</w:t>
        <w:br/>
        <w:t>use App\Repositories\DocumentRepository;</w:t>
        <w:br/>
        <w:t>use App\Services\Procurement\ProcurementDetailService;</w:t>
        <w:br/>
        <w:t>use App\Services\Procurement\ProcurementListAggregatorService;</w:t>
        <w:br/>
        <w:t>use App\Services\ProcurementDataService;</w:t>
        <w:br/>
        <w:t>use Exception;</w:t>
        <w:br/>
        <w:t>use Illuminate\Foundation\Auth\Access\AuthorizesRequests;</w:t>
        <w:br/>
        <w:t>use Illuminate\Http\JsonResponse;</w:t>
        <w:br/>
        <w:t>use Illuminate\Http\Request;</w:t>
        <w:br/>
        <w:t>use Illuminate\Support\Facades\Log;</w:t>
        <w:br/>
        <w:t>use Inertia\Inertia;</w:t>
        <w:br/>
        <w:t>use Inertia\Response;</w:t>
        <w:br/>
        <w:br/>
        <w:t>class ProcurementListController extends BaseController</w:t>
        <w:br/>
        <w:t>{</w:t>
        <w:br/>
        <w:t xml:space="preserve">    use AuthorizesRequests;</w:t>
        <w:br/>
        <w:br/>
        <w:t xml:space="preserve">    private ProcurementDataService $procurementDataService;</w:t>
        <w:br/>
        <w:br/>
        <w:t xml:space="preserve">    private ProcurementListAggregatorService $listAggregator;</w:t>
        <w:br/>
        <w:br/>
        <w:t xml:space="preserve">    private ProcurementDetailService $detailService;</w:t>
        <w:br/>
        <w:br/>
        <w:t xml:space="preserve">    </w:t>
        <w:br/>
        <w:t xml:space="preserve">    public function __construct(</w:t>
        <w:br/>
        <w:t xml:space="preserve">        ProcurementDataService $procurementDataService,</w:t>
        <w:br/>
        <w:t xml:space="preserve">        ProcurementListAggregatorService $listAggregator,</w:t>
        <w:br/>
        <w:t xml:space="preserve">        ProcurementDetailService $detailService</w:t>
        <w:br/>
        <w:t xml:space="preserve">    ) {</w:t>
        <w:br/>
        <w:t xml:space="preserve">        $this-&gt;procurementDataService = $procurementDataService;</w:t>
        <w:br/>
        <w:t xml:space="preserve">        $this-&gt;listAggregator = $listAggregator;</w:t>
        <w:br/>
        <w:t xml:space="preserve">        $this-&gt;detailService = $detailService;</w:t>
        <w:br/>
        <w:t xml:space="preserve">    }</w:t>
        <w:br/>
        <w:br/>
        <w:t xml:space="preserve">    </w:t>
        <w:br/>
        <w:t xml:space="preserve">    public function index(Request $request): Response</w:t>
        <w:br/>
        <w:t xml:space="preserve">    {</w:t>
        <w:br/>
        <w:t xml:space="preserve">        $this-&gt;authorize('view-procurement');</w:t>
        <w:br/>
        <w:br/>
        <w:t xml:space="preserve">        try {</w:t>
        <w:br/>
        <w:t xml:space="preserve">            Log::info('Fetching procurements list');</w:t>
        <w:br/>
        <w:br/>
        <w:t xml:space="preserve">            </w:t>
        <w:br/>
        <w:t xml:space="preserve">            </w:t>
        <w:br/>
        <w:t xml:space="preserve">            if (! app()-&gt;runningUnitTests()) {</w:t>
        <w:br/>
        <w:t xml:space="preserve">                set_time_limit(28); </w:t>
        <w:br/>
        <w:t xml:space="preserve">            }</w:t>
        <w:br/>
        <w:br/>
        <w:t xml:space="preserve">            $user = $request-&gt;user();</w:t>
        <w:br/>
        <w:t xml:space="preserve">            $visibilityFilters = $this-&gt;getVisibilityFilters($user);</w:t>
        <w:br/>
        <w:t xml:space="preserve">            $showArchived = $request-&gt;boolean('archived');</w:t>
        <w:br/>
        <w:br/>
        <w:t xml:space="preserve">            $procurements = $this-&gt;listAggregator-&gt;fetchAllProcurements(</w:t>
        <w:br/>
        <w:t xml:space="preserve">                skipActions: false,</w:t>
        <w:br/>
        <w:t xml:space="preserve">                filterByUserId: $visibilityFilters['user_id'],</w:t>
        <w:br/>
        <w:t xml:space="preserve">                filterByUserAddress: $visibilityFilters['user_address'],</w:t>
        <w:br/>
        <w:t xml:space="preserve">                archived: $showArchived,</w:t>
        <w:br/>
        <w:t xml:space="preserve">                authUser: $user</w:t>
        <w:br/>
        <w:t xml:space="preserve">            );</w:t>
        <w:br/>
        <w:br/>
        <w:t xml:space="preserve">            </w:t>
        <w:br/>
        <w:t xml:space="preserve">            Log::info('Procurement List Result', [</w:t>
        <w:br/>
        <w:t xml:space="preserve">                'user_id' =&gt; $user-&gt;id,</w:t>
        <w:br/>
        <w:t xml:space="preserve">                'filtering' =&gt; $visibilityFilters['user_id'] !== null || $visibilityFilters['user_address'] !== null ? 'BAC secretariat scoped' : 'role-wide',</w:t>
        <w:br/>
        <w:t xml:space="preserve">                'count' =&gt; count($procurements),</w:t>
        <w:br/>
        <w:t xml:space="preserve">            ]);</w:t>
        <w:br/>
        <w:br/>
        <w:t xml:space="preserve">            </w:t>
        <w:br/>
        <w:t xml:space="preserve">            $search = request()-&gt;input('search', '');</w:t>
        <w:br/>
        <w:t xml:space="preserve">            $status = request()-&gt;input('status', 'all');</w:t>
        <w:br/>
        <w:t xml:space="preserve">            $stage = request()-&gt;input('stage', 'all');</w:t>
      </w:r>
    </w:p>
    <w:p>
      <w:pPr>
        <w:pStyle w:val="CodeBlock"/>
      </w:pPr>
      <w:r>
        <w:rPr>
          <w:rFonts w:ascii="Consolas" w:hAnsi="Consolas"/>
          <w:sz w:val="10"/>
        </w:rPr>
        <w:t xml:space="preserve">            $page = max((int) request()-&gt;input('page', 1), 1);</w:t>
        <w:br/>
        <w:t xml:space="preserve">            $perPage = (int) request()-&gt;input('per_page', 10);</w:t>
        <w:br/>
        <w:t xml:space="preserve">            if ($perPage &lt;= 0) {</w:t>
        <w:br/>
        <w:t xml:space="preserve">                $perPage = 10;</w:t>
        <w:br/>
        <w:t xml:space="preserve">            }</w:t>
        <w:br/>
        <w:br/>
        <w:t xml:space="preserve">            </w:t>
        <w:br/>
        <w:t xml:space="preserve">            $filteredProcurements = $this-&gt;filterProcurements($procurements, $search, $status, $stage);</w:t>
        <w:br/>
        <w:br/>
        <w:t xml:space="preserve">            </w:t>
        <w:br/>
        <w:t xml:space="preserve">            $total = count($filteredProcurements);</w:t>
        <w:br/>
        <w:t xml:space="preserve">            $offset = ($page - 1) * $perPage;</w:t>
        <w:br/>
        <w:t xml:space="preserve">            $pageItems = array_slice($filteredProcurements, $offset, $perPage);</w:t>
        <w:br/>
        <w:br/>
        <w:t xml:space="preserve">            Log::info('Successfully retrieved procurements list', [</w:t>
        <w:br/>
        <w:t xml:space="preserve">                'total_count' =&gt; count($procurements),</w:t>
        <w:br/>
        <w:t xml:space="preserve">                'filtered_count' =&gt; $total,</w:t>
        <w:br/>
        <w:t xml:space="preserve">                'page' =&gt; $page,</w:t>
        <w:br/>
        <w:t xml:space="preserve">                'per_page' =&gt; $perPage,</w:t>
        <w:br/>
        <w:t xml:space="preserve">                'filters' =&gt; compact('search', 'status', 'stage'),</w:t>
        <w:br/>
        <w:t xml:space="preserve">            ]);</w:t>
        <w:br/>
        <w:br/>
        <w:t xml:space="preserve">            return Inertia::render('procurements/procurements-list', [</w:t>
        <w:br/>
        <w:t xml:space="preserve">                'procurements' =&gt; $pageItems,</w:t>
        <w:br/>
        <w:t xml:space="preserve">                'pagination' =&gt; [</w:t>
        <w:br/>
        <w:t xml:space="preserve">                    'total' =&gt; $total,</w:t>
        <w:br/>
        <w:t xml:space="preserve">                    'page' =&gt; $page,</w:t>
        <w:br/>
        <w:t xml:space="preserve">                    'per_page' =&gt; $perPage,</w:t>
        <w:br/>
        <w:t xml:space="preserve">                ],</w:t>
        <w:br/>
        <w:t xml:space="preserve">                'stageOptions' =&gt; StageEnums::options(),</w:t>
        <w:br/>
        <w:t xml:space="preserve">                'filters' =&gt; compact('search', 'status', 'stage'),</w:t>
        <w:br/>
        <w:t xml:space="preserve">                'is_archived' =&gt; $showArchived,</w:t>
        <w:br/>
        <w:t xml:space="preserve">            ]);</w:t>
        <w:br/>
        <w:t xml:space="preserve">        } catch (Exception $e) {</w:t>
        <w:br/>
        <w:t xml:space="preserve">            report($e);</w:t>
        <w:br/>
        <w:t xml:space="preserve">            Log::error('Failed to retrieve procurements list', [</w:t>
        <w:br/>
        <w:t xml:space="preserve">                'error' =&gt; 'An error occurred loading procurement data.',</w:t>
        <w:br/>
        <w:t xml:space="preserve">                'trace' =&gt; sprintf('%s in %s:%d', $e-&gt;getMessage(), $e-&gt;getFile(), $e-&gt;getLine()),</w:t>
        <w:br/>
        <w:t xml:space="preserve">            ]);</w:t>
        <w:br/>
        <w:br/>
        <w:t xml:space="preserve">            return Inertia::render('procurements/procurements-list', [</w:t>
        <w:br/>
        <w:t xml:space="preserve">                'procurements' =&gt; [],</w:t>
        <w:br/>
        <w:t xml:space="preserve">                'pagination' =&gt; [</w:t>
        <w:br/>
        <w:t xml:space="preserve">                    'total' =&gt; 0,</w:t>
        <w:br/>
        <w:t xml:space="preserve">                    'page' =&gt; (int) request()-&gt;input('page', 1),</w:t>
        <w:br/>
        <w:t xml:space="preserve">                    'per_page' =&gt; (int) request()-&gt;input('per_page', 10),</w:t>
        <w:br/>
        <w:t xml:space="preserve">                ],</w:t>
        <w:br/>
        <w:t xml:space="preserve">                'error' =&gt; 'Unable to connect to the blockchain node right now. Please try again shortly.',</w:t>
        <w:br/>
        <w:t xml:space="preserve">                'stageOptions' =&gt; StageEnums::options(),</w:t>
        <w:br/>
        <w:t xml:space="preserve">            ]);</w:t>
        <w:br/>
        <w:t xml:space="preserve">        }</w:t>
        <w:br/>
        <w:t xml:space="preserve">    }</w:t>
        <w:br/>
        <w:br/>
        <w:t xml:space="preserve">    </w:t>
        <w:br/>
        <w:t xml:space="preserve">    private function filterProcurements(array $procurements, string $search, string $status, string $stage): array</w:t>
        <w:br/>
        <w:t xml:space="preserve">    {</w:t>
        <w:br/>
        <w:t xml:space="preserve">        return array_values(array_filter($procurements, function ($procurement) use ($search, $status, $stage) {</w:t>
        <w:br/>
        <w:t xml:space="preserve">            </w:t>
        <w:br/>
        <w:t xml:space="preserve">            if (! empty($search)) {</w:t>
        <w:br/>
        <w:t xml:space="preserve">                $searchLower = strtolower($search);</w:t>
        <w:br/>
        <w:t xml:space="preserve">                $titleMatch = str_contains(strtolower($procurement['title'] ?? ''), $searchLower);</w:t>
        <w:br/>
        <w:t xml:space="preserve">                $idMatch = str_contains(strtolower($procurement['id'] ?? ''), $searchLower);</w:t>
        <w:br/>
        <w:br/>
        <w:t xml:space="preserve">                if (! $titleMatch &amp;&amp; ! $idMatch) {</w:t>
        <w:br/>
        <w:t xml:space="preserve">                    return false;</w:t>
        <w:br/>
        <w:t xml:space="preserve">                }</w:t>
        <w:br/>
        <w:t xml:space="preserve">            }</w:t>
        <w:br/>
        <w:br/>
        <w:t xml:space="preserve">            </w:t>
        <w:br/>
        <w:t xml:space="preserve">            if ($status !== 'all' &amp;&amp; ($procurement['current_status'] ?? '') !== $status) {</w:t>
        <w:br/>
        <w:t xml:space="preserve">                return false;</w:t>
        <w:br/>
        <w:t xml:space="preserve">            }</w:t>
        <w:br/>
        <w:br/>
        <w:t xml:space="preserve">            </w:t>
        <w:br/>
        <w:t xml:space="preserve">            if ($stage !== 'all' &amp;&amp; ($procurement['stage'] ?? '') !== $stage) {</w:t>
        <w:br/>
        <w:t xml:space="preserve">                return false;</w:t>
        <w:br/>
        <w:t xml:space="preserve">            }</w:t>
        <w:br/>
        <w:br/>
        <w:t xml:space="preserve">            return true;</w:t>
        <w:br/>
        <w:t xml:space="preserve">        }));</w:t>
      </w:r>
    </w:p>
    <w:p>
      <w:pPr>
        <w:pStyle w:val="CodeBlock"/>
      </w:pPr>
      <w:r>
        <w:rPr>
          <w:rFonts w:ascii="Consolas" w:hAnsi="Consolas"/>
          <w:sz w:val="10"/>
        </w:rPr>
        <w:t xml:space="preserve">    }</w:t>
        <w:br/>
        <w:br/>
        <w:t xml:space="preserve">    </w:t>
        <w:br/>
        <w:t xml:space="preserve">    public function show(string $pr_number): Response</w:t>
        <w:br/>
        <w:t xml:space="preserve">    {</w:t>
        <w:br/>
        <w:t xml:space="preserve">        $this-&gt;authorize('view-procurement', $pr_number);</w:t>
        <w:br/>
        <w:br/>
        <w:t xml:space="preserve">        try {</w:t>
        <w:br/>
        <w:t xml:space="preserve">            $this-&gt;validatepr_number($pr_number);</w:t>
        <w:br/>
        <w:br/>
        <w:t xml:space="preserve">            Log::info('Fetching procurement details', ['pr_number' =&gt; $pr_number]);</w:t>
        <w:br/>
        <w:br/>
        <w:t xml:space="preserve">            $result = $this-&gt;detailService-&gt;getDetail($pr_number);</w:t>
        <w:br/>
        <w:br/>
        <w:t xml:space="preserve">            if ($result === null) {</w:t>
        <w:br/>
        <w:t xml:space="preserve">                return $this-&gt;renderNotFound();</w:t>
        <w:br/>
        <w:t xml:space="preserve">            }</w:t>
        <w:br/>
        <w:br/>
        <w:t xml:space="preserve">            Log::info('Successfully retrieved procurement details', [</w:t>
        <w:br/>
        <w:t xml:space="preserve">                'pr_number' =&gt; $pr_number,</w:t>
        <w:br/>
        <w:t xml:space="preserve">            ]);</w:t>
        <w:br/>
        <w:br/>
        <w:t xml:space="preserve">            return Inertia::render('procurements/show-procurement', [</w:t>
        <w:br/>
        <w:t xml:space="preserve">                'procurement' =&gt; $result['procurement'],</w:t>
        <w:br/>
        <w:t xml:space="preserve">                'workflow' =&gt; $result['workflow'],</w:t>
        <w:br/>
        <w:t xml:space="preserve">                'now' =&gt; now()-&gt;toIso8601String(),</w:t>
        <w:br/>
        <w:t xml:space="preserve">            ]);</w:t>
        <w:br/>
        <w:t xml:space="preserve">        } catch (Exception $e) {</w:t>
        <w:br/>
        <w:t xml:space="preserve">            report($e);</w:t>
        <w:br/>
        <w:t xml:space="preserve">            Log::error('Failed to retrieve procurement details', [</w:t>
        <w:br/>
        <w:t xml:space="preserve">                'pr_number' =&gt; $pr_number,</w:t>
        <w:br/>
        <w:t xml:space="preserve">                'error' =&gt; 'An error occurred loading procurement data.',</w:t>
        <w:br/>
        <w:t xml:space="preserve">                'trace' =&gt; sprintf('%s in %s:%d', $e-&gt;getMessage(), $e-&gt;getFile(), $e-&gt;getLine()),</w:t>
        <w:br/>
        <w:t xml:space="preserve">            ]);</w:t>
        <w:br/>
        <w:br/>
        <w:t xml:space="preserve">            return Inertia::render('procurements/show-procurement', [</w:t>
        <w:br/>
        <w:t xml:space="preserve">                'error' =&gt; 'Failed to retrieve procurement details. Please try again later.',</w:t>
        <w:br/>
        <w:t xml:space="preserve">            ]);</w:t>
        <w:br/>
        <w:t xml:space="preserve">        }</w:t>
        <w:br/>
        <w:t xml:space="preserve">    }</w:t>
        <w:br/>
        <w:br/>
        <w:t xml:space="preserve">    </w:t>
        <w:br/>
        <w:t xml:space="preserve">    private function validatepr_number(?string $pr_number): void</w:t>
        <w:br/>
        <w:t xml:space="preserve">    {</w:t>
        <w:br/>
        <w:t xml:space="preserve">        if (empty($pr_number)) {</w:t>
        <w:br/>
        <w:t xml:space="preserve">            throw new Exception('Procurement ID is required');</w:t>
        <w:br/>
        <w:t xml:space="preserve">        }</w:t>
        <w:br/>
        <w:t xml:space="preserve">    }</w:t>
        <w:br/>
        <w:br/>
        <w:t xml:space="preserve">    </w:t>
        <w:br/>
        <w:t xml:space="preserve">    private function renderNotFound(): Response</w:t>
        <w:br/>
        <w:t xml:space="preserve">    {</w:t>
        <w:br/>
        <w:t xml:space="preserve">        return Inertia::render('procurements/show-procurement', [</w:t>
        <w:br/>
        <w:t xml:space="preserve">            'error' =&gt; 'Procurement not found',</w:t>
        <w:br/>
        <w:t xml:space="preserve">        ]);</w:t>
        <w:br/>
        <w:t xml:space="preserve">    }</w:t>
        <w:br/>
        <w:br/>
        <w:t xml:space="preserve">    </w:t>
        <w:br/>
        <w:t xml:space="preserve">    public function getBlockchainStatus(string $pr_number): JsonResponse</w:t>
        <w:br/>
        <w:t xml:space="preserve">    {</w:t>
        <w:br/>
        <w:t xml:space="preserve">        $this-&gt;authorize('view-procurement', $pr_number);</w:t>
        <w:br/>
        <w:br/>
        <w:t xml:space="preserve">        try {</w:t>
        <w:br/>
        <w:t xml:space="preserve">            </w:t>
        <w:br/>
        <w:t xml:space="preserve">            $documentRepository = app(DocumentRepository::class);</w:t>
        <w:br/>
        <w:t xml:space="preserve">            $documentDataArray = $documentRepository-&gt;findByProcurement($pr_number);</w:t>
        <w:br/>
        <w:br/>
        <w:t xml:space="preserve">            </w:t>
        <w:br/>
        <w:t xml:space="preserve">            $documents = array_map(function ($doc, $index) {</w:t>
        <w:br/>
        <w:t xml:space="preserve">                return [</w:t>
        <w:br/>
        <w:t xml:space="preserve">                    'id' =&gt; $index + 1,</w:t>
        <w:br/>
        <w:t xml:space="preserve">                    'file_name' =&gt; $doc-&gt;fileName,</w:t>
        <w:br/>
        <w:t xml:space="preserve">                    'blockchain_status' =&gt; 'confirmed', </w:t>
        <w:br/>
        <w:t xml:space="preserve">                    'blockchain_error' =&gt; null,</w:t>
        <w:br/>
        <w:t xml:space="preserve">                    'blockchain_txid' =&gt; $doc-&gt;metadataTxid,</w:t>
        <w:br/>
        <w:t xml:space="preserve">                    'blockchain_status_updated_at' =&gt; $doc-&gt;timestamp-&gt;toISOString(),</w:t>
        <w:br/>
        <w:t xml:space="preserve">                ];</w:t>
        <w:br/>
        <w:t xml:space="preserve">            }, $documentDataArray, array_keys($documentDataArray));</w:t>
        <w:br/>
        <w:br/>
        <w:t xml:space="preserve">            $total = count($documents);</w:t>
      </w:r>
    </w:p>
    <w:p>
      <w:pPr>
        <w:pStyle w:val="CodeBlock"/>
      </w:pPr>
      <w:r>
        <w:rPr>
          <w:rFonts w:ascii="Consolas" w:hAnsi="Consolas"/>
          <w:sz w:val="10"/>
        </w:rPr>
        <w:t xml:space="preserve">            $confirmed = $total; </w:t>
        <w:br/>
        <w:t xml:space="preserve">            $pending = 0;</w:t>
        <w:br/>
        <w:t xml:space="preserve">            $failed = 0;</w:t>
        <w:br/>
        <w:br/>
        <w:t xml:space="preserve">            </w:t>
        <w:br/>
        <w:t xml:space="preserve">            if ($total === 0) {</w:t>
        <w:br/>
        <w:t xml:space="preserve">                return response()-&gt;json([</w:t>
        <w:br/>
        <w:t xml:space="preserve">                    'status' =&gt; 'confirmed',</w:t>
        <w:br/>
        <w:t xml:space="preserve">                    'summary' =&gt; [</w:t>
        <w:br/>
        <w:t xml:space="preserve">                        'pending' =&gt; 0,</w:t>
        <w:br/>
        <w:t xml:space="preserve">                        'confirmed' =&gt; 0,</w:t>
        <w:br/>
        <w:t xml:space="preserve">                        'failed' =&gt; 0,</w:t>
        <w:br/>
        <w:t xml:space="preserve">                        'total' =&gt; 0,</w:t>
        <w:br/>
        <w:t xml:space="preserve">                    ],</w:t>
        <w:br/>
        <w:t xml:space="preserve">                    'documents' =&gt; [],</w:t>
        <w:br/>
        <w:t xml:space="preserve">                ]);</w:t>
        <w:br/>
        <w:t xml:space="preserve">            }</w:t>
        <w:br/>
        <w:br/>
        <w:t xml:space="preserve">            return response()-&gt;json([</w:t>
        <w:br/>
        <w:t xml:space="preserve">                'status' =&gt; 'confirmed',</w:t>
        <w:br/>
        <w:t xml:space="preserve">                'summary' =&gt; [</w:t>
        <w:br/>
        <w:t xml:space="preserve">                    'pending' =&gt; $pending,</w:t>
        <w:br/>
        <w:t xml:space="preserve">                    'confirmed' =&gt; $confirmed,</w:t>
        <w:br/>
        <w:t xml:space="preserve">                    'failed' =&gt; $failed,</w:t>
        <w:br/>
        <w:t xml:space="preserve">                    'total' =&gt; $total,</w:t>
        <w:br/>
        <w:t xml:space="preserve">                ],</w:t>
        <w:br/>
        <w:t xml:space="preserve">                'documents' =&gt; array_values($documents),</w:t>
        <w:br/>
        <w:t xml:space="preserve">            ]);</w:t>
        <w:br/>
        <w:t xml:space="preserve">        } catch (Exception $e) {</w:t>
        <w:br/>
        <w:t xml:space="preserve">            report($e);</w:t>
        <w:br/>
        <w:t xml:space="preserve">            Log::error('Failed to fetch blockchain status', [</w:t>
        <w:br/>
        <w:t xml:space="preserve">                'pr_number' =&gt; $pr_number,</w:t>
        <w:br/>
        <w:t xml:space="preserve">                'error' =&gt; 'An error occurred loading procurement data.',</w:t>
        <w:br/>
        <w:t xml:space="preserve">                'trace' =&gt; sprintf('%s in %s:%d', $e-&gt;getMessage(), $e-&gt;getFile(), $e-&gt;getLine()),</w:t>
        <w:br/>
        <w:t xml:space="preserve">            ]);</w:t>
        <w:br/>
        <w:br/>
        <w:t xml:space="preserve">            </w:t>
        <w:br/>
        <w:t xml:space="preserve">            return response()-&gt;json([</w:t>
        <w:br/>
        <w:t xml:space="preserve">                'status' =&gt; 'confirmed',</w:t>
        <w:br/>
        <w:t xml:space="preserve">                'summary' =&gt; [</w:t>
        <w:br/>
        <w:t xml:space="preserve">                    'pending' =&gt; 0,</w:t>
        <w:br/>
        <w:t xml:space="preserve">                    'confirmed' =&gt; 0,</w:t>
        <w:br/>
        <w:t xml:space="preserve">                    'failed' =&gt; 0,</w:t>
        <w:br/>
        <w:t xml:space="preserve">                    'total' =&gt; 0,</w:t>
        <w:br/>
        <w:t xml:space="preserve">                ],</w:t>
        <w:br/>
        <w:t xml:space="preserve">                'documents' =&gt; [],</w:t>
        <w:br/>
        <w:t xml:space="preserve">            ]);</w:t>
        <w:br/>
        <w:t xml:space="preserve">        }</w:t>
        <w:br/>
        <w:t xml:space="preserve">    }</w:t>
        <w:br/>
        <w:br/>
        <w:t xml:space="preserve">    </w:t>
        <w:br/>
        <w:t xml:space="preserve">    private function getVisibilityFilters($user): array</w:t>
        <w:br/>
        <w:t xml:space="preserve">    {</w:t>
        <w:br/>
        <w:t xml:space="preserve">        if (! $user-&gt;hasRole(UserRoleEnums::BAC_SECRETARIAT-&gt;value)) {</w:t>
        <w:br/>
        <w:t xml:space="preserve">            return [</w:t>
        <w:br/>
        <w:t xml:space="preserve">                'user_id' =&gt; null,</w:t>
        <w:br/>
        <w:t xml:space="preserve">                'user_address' =&gt; null,</w:t>
        <w:br/>
        <w:t xml:space="preserve">            ];</w:t>
        <w:br/>
        <w:t xml:space="preserve">        }</w:t>
        <w:br/>
        <w:br/>
        <w:t>// ... truncated (showing 300 of 300 lines)</w:t>
      </w:r>
    </w:p>
    <w:p>
      <w:r>
        <w:rPr>
          <w:color w:val="CCCCCC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app/Http/Controllers/RecoverableDataController.php</w:t>
      </w:r>
    </w:p>
    <w:p>
      <w:pPr>
        <w:pStyle w:val="CodeBlock"/>
      </w:pPr>
      <w:r>
        <w:rPr>
          <w:rFonts w:ascii="Consolas" w:hAnsi="Consolas"/>
          <w:sz w:val="10"/>
        </w:rPr>
        <w:t>&lt;?php</w:t>
        <w:br/>
        <w:br/>
        <w:t>declare(strict_types=1);</w:t>
        <w:br/>
        <w:br/>
        <w:t>namespace App\Http\Controllers;</w:t>
        <w:br/>
        <w:br/>
        <w:t>use App\Services\BlockchainStorageService;</w:t>
        <w:br/>
        <w:t>use Illuminate\Http\RedirectResponse;</w:t>
        <w:br/>
        <w:t>use Illuminate\Http\Request;</w:t>
        <w:br/>
        <w:t>use Inertia\Inertia;</w:t>
        <w:br/>
        <w:t>use Inertia\Response;</w:t>
        <w:br/>
        <w:br/>
        <w:t>class RecoverableDataController extends Controller</w:t>
        <w:br/>
        <w:t>{</w:t>
        <w:br/>
        <w:t xml:space="preserve">    public function __construct(</w:t>
        <w:br/>
        <w:t xml:space="preserve">        private BlockchainStorageService $storage,</w:t>
        <w:br/>
        <w:t xml:space="preserve">    ) {}</w:t>
        <w:br/>
        <w:br/>
        <w:t xml:space="preserve">    </w:t>
        <w:br/>
        <w:t xml:space="preserve">    public function index(Request $request): Response</w:t>
        <w:br/>
        <w:t xml:space="preserve">    {</w:t>
        <w:br/>
        <w:t xml:space="preserve">        $deletedFiles = $this-&gt;storage-&gt;getDeletedFiles();</w:t>
        <w:br/>
        <w:br/>
        <w:t xml:space="preserve">        $files = collect($deletedFiles)-&gt;values()-&gt;map(fn (array $file) =&gt; [</w:t>
        <w:br/>
        <w:t xml:space="preserve">            'file_key' =&gt; $file['file_key'],</w:t>
        <w:br/>
        <w:t xml:space="preserve">            'pr_number' =&gt; $file['pr_number'] ?? explode('/', $file['file_key'])[0],</w:t>
        <w:br/>
        <w:t xml:space="preserve">            'reason' =&gt; $file['reason'],</w:t>
        <w:br/>
        <w:t xml:space="preserve">            'deleted_at' =&gt; $file['deleted_at'],</w:t>
        <w:br/>
        <w:t xml:space="preserve">        ]);</w:t>
        <w:br/>
        <w:br/>
        <w:t xml:space="preserve">        </w:t>
        <w:br/>
        <w:t xml:space="preserve">        $prNumbers = $files-&gt;pluck('pr_number')-&gt;unique()-&gt;sort()-&gt;values()-&gt;all();</w:t>
        <w:br/>
        <w:br/>
        <w:t xml:space="preserve">        return Inertia::render('admin/recoverable-data', [</w:t>
        <w:br/>
        <w:t xml:space="preserve">            'deletedFiles' =&gt; $files,</w:t>
        <w:br/>
        <w:t xml:space="preserve">            'nodes' =&gt; $this-&gt;storage-&gt;getAvailableNodes(),</w:t>
        <w:br/>
        <w:t xml:space="preserve">        ]);</w:t>
        <w:br/>
        <w:t xml:space="preserve">    }</w:t>
        <w:br/>
        <w:br/>
        <w:t xml:space="preserve">    </w:t>
        <w:br/>
        <w:t xml:space="preserve">    public function restore(Request $request): RedirectResponse</w:t>
        <w:br/>
        <w:t xml:space="preserve">    {</w:t>
        <w:br/>
        <w:t xml:space="preserve">        $validated = $request-&gt;validate([</w:t>
        <w:br/>
        <w:t xml:space="preserve">            'file_key' =&gt; 'required|string',</w:t>
        <w:br/>
        <w:t xml:space="preserve">            'reason' =&gt; 'nullable|string|max:500',</w:t>
        <w:br/>
        <w:t xml:space="preserve">        ]);</w:t>
        <w:br/>
        <w:br/>
        <w:t xml:space="preserve">        $fileKey = $validated['file_key'];</w:t>
        <w:br/>
        <w:t xml:space="preserve">        $reason = $validated['reason'] ?? 'Restored by admin';</w:t>
        <w:br/>
        <w:br/>
        <w:t xml:space="preserve">        $success = $this-&gt;storage-&gt;restoreFile($fileKey, $reason);</w:t>
        <w:br/>
        <w:br/>
        <w:t xml:space="preserve">        if ($success) {</w:t>
        <w:br/>
        <w:t xml:space="preserve">            return redirect()-&gt;back()-&gt;with('success', 'File restored on blockchain. The restoration event is now on-chain and audit-logged.');</w:t>
        <w:br/>
        <w:t xml:space="preserve">        }</w:t>
        <w:br/>
        <w:br/>
        <w:t xml:space="preserve">        return redirect()-&gt;back()-&gt;with('error', 'Failed to restore file on blockchain.');</w:t>
        <w:br/>
        <w:t xml:space="preserve">    }</w:t>
        <w:br/>
        <w:br/>
        <w:t xml:space="preserve">    </w:t>
        <w:br/>
        <w:t xml:space="preserve">    public function deleteFromNode(Request $request): RedirectResponse</w:t>
        <w:br/>
        <w:t xml:space="preserve">    {</w:t>
        <w:br/>
        <w:t xml:space="preserve">        $validated = $request-&gt;validate([</w:t>
        <w:br/>
        <w:t xml:space="preserve">            'file_key' =&gt; 'required|string',</w:t>
        <w:br/>
        <w:t xml:space="preserve">            'node_id' =&gt; 'required|string',</w:t>
        <w:br/>
        <w:t xml:space="preserve">            'reason' =&gt; 'nullable|string|max:500',</w:t>
        <w:br/>
        <w:t xml:space="preserve">        ]);</w:t>
        <w:br/>
        <w:br/>
        <w:t xml:space="preserve">        $result = $this-&gt;storage-&gt;deleteFromNode(</w:t>
        <w:br/>
        <w:t xml:space="preserve">            $validated['file_key'],</w:t>
        <w:br/>
        <w:t xml:space="preserve">            $validated['node_id'],</w:t>
        <w:br/>
        <w:t xml:space="preserve">            $validated['reason'] ?? 'Demo: single-node purge'</w:t>
        <w:br/>
        <w:t xml:space="preserve">        );</w:t>
        <w:br/>
        <w:br/>
        <w:t xml:space="preserve">        if ($result['success']) {</w:t>
        <w:br/>
        <w:t xml:space="preserve">            return redirect()-&gt;back()-&gt;with('success', $result['message']);</w:t>
        <w:br/>
        <w:t xml:space="preserve">        }</w:t>
        <w:br/>
        <w:br/>
        <w:t xml:space="preserve">        return redirect()-&gt;back()-&gt;with('error', $result['message']);</w:t>
        <w:br/>
        <w:t xml:space="preserve">    }</w:t>
      </w:r>
    </w:p>
    <w:p>
      <w:pPr>
        <w:pStyle w:val="CodeBlock"/>
      </w:pPr>
      <w:r>
        <w:rPr>
          <w:rFonts w:ascii="Consolas" w:hAnsi="Consolas"/>
          <w:sz w:val="10"/>
        </w:rPr>
        <w:br/>
        <w:t xml:space="preserve">    </w:t>
        <w:br/>
        <w:t xml:space="preserve">    public function resyncNode(Request $request): RedirectResponse</w:t>
        <w:br/>
        <w:t xml:space="preserve">    {</w:t>
        <w:br/>
        <w:t xml:space="preserve">        $validated = $request-&gt;validate([</w:t>
        <w:br/>
        <w:t xml:space="preserve">            'node_id' =&gt; 'required|string',</w:t>
        <w:br/>
        <w:t xml:space="preserve">        ]);</w:t>
        <w:br/>
        <w:br/>
        <w:t xml:space="preserve">        $result = $this-&gt;storage-&gt;resyncNode($validated['node_id']);</w:t>
        <w:br/>
        <w:br/>
        <w:t xml:space="preserve">        if ($result['success']) {</w:t>
        <w:br/>
        <w:t xml:space="preserve">            return redirect()-&gt;back()-&gt;with('success', $result['message']);</w:t>
        <w:br/>
        <w:t xml:space="preserve">        }</w:t>
        <w:br/>
        <w:br/>
        <w:t xml:space="preserve">        return redirect()-&gt;back()-&gt;with('error', $result['message']);</w:t>
        <w:br/>
        <w:t xml:space="preserve">    }</w:t>
        <w:br/>
        <w:br/>
        <w:t xml:space="preserve">    </w:t>
        <w:br/>
        <w:t xml:space="preserve">    public function purgeAllFromNode(Request $request): RedirectResponse</w:t>
        <w:br/>
        <w:t xml:space="preserve">    {</w:t>
        <w:br/>
        <w:t xml:space="preserve">        $validated = $request-&gt;validate([</w:t>
        <w:br/>
        <w:t xml:space="preserve">            'node_id' =&gt; 'required|string',</w:t>
        <w:br/>
        <w:t xml:space="preserve">            'reason' =&gt; 'nullable|string|max:500',</w:t>
        <w:br/>
        <w:t xml:space="preserve">        ]);</w:t>
        <w:br/>
        <w:br/>
        <w:t xml:space="preserve">        $result = $this-&gt;storage-&gt;purgeAllFromNode(</w:t>
        <w:br/>
        <w:t xml:space="preserve">            $validated['node_id'],</w:t>
        <w:br/>
        <w:t xml:space="preserve">            $validated['reason'] ?? 'Demo: full node purge'</w:t>
        <w:br/>
        <w:t xml:space="preserve">        );</w:t>
        <w:br/>
        <w:br/>
        <w:t xml:space="preserve">        if ($result['success']) {</w:t>
        <w:br/>
        <w:t xml:space="preserve">            return redirect()-&gt;back()-&gt;with('success', $result['message']);</w:t>
        <w:br/>
        <w:t xml:space="preserve">        }</w:t>
        <w:br/>
        <w:br/>
        <w:t xml:space="preserve">        return redirect()-&gt;back()-&gt;with('error', $result['message']);</w:t>
        <w:br/>
        <w:t xml:space="preserve">    }</w:t>
        <w:br/>
        <w:t>}</w:t>
      </w:r>
    </w:p>
    <w:p>
      <w:r>
        <w:rPr>
          <w:color w:val="CCCCCC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app/Http/Controllers/ReportController.php</w:t>
      </w:r>
    </w:p>
    <w:p>
      <w:pPr>
        <w:pStyle w:val="CodeBlock"/>
      </w:pPr>
      <w:r>
        <w:rPr>
          <w:rFonts w:ascii="Consolas" w:hAnsi="Consolas"/>
          <w:sz w:val="10"/>
        </w:rPr>
        <w:t>&lt;?php</w:t>
        <w:br/>
        <w:br/>
        <w:t>declare(strict_types=1);</w:t>
        <w:br/>
        <w:br/>
        <w:t>namespace App\Http\Controllers;</w:t>
        <w:br/>
        <w:br/>
        <w:t>use App\Services\ProcurementSearchService;</w:t>
        <w:br/>
        <w:t>use App\Services\ReportGenerationService;</w:t>
        <w:br/>
        <w:t>use Barryvdh\DomPDF\Facade\Pdf;</w:t>
        <w:br/>
        <w:t>use Illuminate\Http\JsonResponse;</w:t>
        <w:br/>
        <w:t>use Illuminate\Http\Request;</w:t>
        <w:br/>
        <w:t>use Illuminate\Support\Facades\Log;</w:t>
        <w:br/>
        <w:t>use Inertia\Inertia;</w:t>
        <w:br/>
        <w:t>use Inertia\Response;</w:t>
        <w:br/>
        <w:t>use Symfony\Component\HttpFoundation\StreamedResponse;</w:t>
        <w:br/>
        <w:br/>
        <w:t>class ReportController extends Controller</w:t>
        <w:br/>
        <w:t>{</w:t>
        <w:br/>
        <w:t xml:space="preserve">    public function __construct(</w:t>
        <w:br/>
        <w:t xml:space="preserve">        private readonly ReportGenerationService $reportGenerationService,</w:t>
        <w:br/>
        <w:t xml:space="preserve">        private readonly ProcurementSearchService $procurementSearchService</w:t>
        <w:br/>
        <w:t xml:space="preserve">    ) {</w:t>
        <w:br/>
        <w:t xml:space="preserve">        </w:t>
        <w:br/>
        <w:t xml:space="preserve">    }</w:t>
        <w:br/>
        <w:br/>
        <w:t xml:space="preserve">    </w:t>
        <w:br/>
        <w:t xml:space="preserve">    public function index(): Response</w:t>
        <w:br/>
        <w:t xml:space="preserve">    {</w:t>
        <w:br/>
        <w:t xml:space="preserve">        $this-&gt;authorize('view-reports');</w:t>
        <w:br/>
        <w:br/>
        <w:t xml:space="preserve">        return Inertia::render('reports/index', [</w:t>
        <w:br/>
        <w:t xml:space="preserve">            'now' =&gt; now()-&gt;toIso8601String(),</w:t>
        <w:br/>
        <w:t xml:space="preserve">        ]);</w:t>
        <w:br/>
        <w:t xml:space="preserve">    }</w:t>
        <w:br/>
        <w:br/>
        <w:t xml:space="preserve">    </w:t>
        <w:br/>
        <w:t xml:space="preserve">    public function generate(Request $request): JsonResponse</w:t>
        <w:br/>
        <w:t xml:space="preserve">    {</w:t>
        <w:br/>
        <w:t xml:space="preserve">        $this-&gt;authorize('generate-reports');</w:t>
        <w:br/>
        <w:br/>
        <w:t xml:space="preserve">        $validated = $request-&gt;validate([</w:t>
        <w:br/>
        <w:t xml:space="preserve">            'filter_type' =&gt; 'nullable|string|in:month,year,quarter,date_range',</w:t>
        <w:br/>
        <w:t xml:space="preserve">            'month' =&gt; 'nullable|integer|min:1|max:12',</w:t>
        <w:br/>
        <w:t xml:space="preserve">            'year' =&gt; 'nullable|integer|min:2000|max:2100',</w:t>
        <w:br/>
        <w:t xml:space="preserve">            'quarter' =&gt; 'nullable|integer|min:1|max:4',</w:t>
        <w:br/>
        <w:t xml:space="preserve">            'date_from' =&gt; 'nullable|date',</w:t>
        <w:br/>
        <w:t xml:space="preserve">            'date_to' =&gt; 'nullable|date|after_or_equal:date_from',</w:t>
        <w:br/>
        <w:t xml:space="preserve">            'query' =&gt; 'nullable|string|max:255',</w:t>
        <w:br/>
        <w:t xml:space="preserve">            'status' =&gt; 'nullable|string',</w:t>
        <w:br/>
        <w:t xml:space="preserve">            'stage' =&gt; 'nullable|string',</w:t>
        <w:br/>
        <w:t xml:space="preserve">            'mode' =&gt; 'nullable|string',</w:t>
        <w:br/>
        <w:t xml:space="preserve">            'category' =&gt; 'nullable|string',</w:t>
        <w:br/>
        <w:t xml:space="preserve">        ]);</w:t>
        <w:br/>
        <w:br/>
        <w:t xml:space="preserve">        try {</w:t>
        <w:br/>
        <w:t xml:space="preserve">            Log::info('Generating report', ['params' =&gt; $validated]);</w:t>
        <w:br/>
        <w:br/>
        <w:t xml:space="preserve">            $report = $this-&gt;reportGenerationService-&gt;generateReport($validated);</w:t>
        <w:br/>
        <w:br/>
        <w:t xml:space="preserve">            if (! $report['success']) {</w:t>
        <w:br/>
        <w:t xml:space="preserve">                return response()-&gt;json([</w:t>
        <w:br/>
        <w:t xml:space="preserve">                    'success' =&gt; false,</w:t>
        <w:br/>
        <w:t xml:space="preserve">                    'message' =&gt; $report['error'] ?? 'Failed to generate report',</w:t>
        <w:br/>
        <w:t xml:space="preserve">                ], 400);</w:t>
        <w:br/>
        <w:t xml:space="preserve">            }</w:t>
        <w:br/>
        <w:br/>
        <w:t xml:space="preserve">            Log::info('Report generated successfully', [</w:t>
        <w:br/>
        <w:t xml:space="preserve">                'total_results' =&gt; $report['summary']['total_count'] ?? 0,</w:t>
        <w:br/>
        <w:t xml:space="preserve">            ]);</w:t>
        <w:br/>
        <w:br/>
        <w:t xml:space="preserve">            return response()-&gt;json($report);</w:t>
        <w:br/>
        <w:t xml:space="preserve">        } catch (\Exception $e) {</w:t>
        <w:br/>
        <w:t xml:space="preserve">            Log::error('Report generation failed', [</w:t>
        <w:br/>
        <w:t xml:space="preserve">                'error' =&gt; 'An error occurred generating the report.',</w:t>
        <w:br/>
        <w:t xml:space="preserve">                'trace' =&gt; sprintf('%s in %s:%d', $e-&gt;getMessage(), $e-&gt;getFile(), $e-&gt;getLine()),</w:t>
        <w:br/>
        <w:t xml:space="preserve">            ]);</w:t>
        <w:br/>
        <w:br/>
        <w:t xml:space="preserve">            return response()-&gt;json([</w:t>
        <w:br/>
        <w:t xml:space="preserve">                'success' =&gt; false,</w:t>
        <w:br/>
        <w:t xml:space="preserve">                'message' =&gt; 'An error occurred while generating the report',</w:t>
      </w:r>
    </w:p>
    <w:p>
      <w:pPr>
        <w:pStyle w:val="CodeBlock"/>
      </w:pPr>
      <w:r>
        <w:rPr>
          <w:rFonts w:ascii="Consolas" w:hAnsi="Consolas"/>
          <w:sz w:val="10"/>
        </w:rPr>
        <w:t xml:space="preserve">            ], 500);</w:t>
        <w:br/>
        <w:t xml:space="preserve">        }</w:t>
        <w:br/>
        <w:t xml:space="preserve">    }</w:t>
        <w:br/>
        <w:br/>
        <w:t xml:space="preserve">    </w:t>
        <w:br/>
        <w:t xml:space="preserve">    public function export(Request $request): JsonResponse|StreamedResponse|\Symfony\Component\HttpFoundation\Response</w:t>
        <w:br/>
        <w:t xml:space="preserve">    {</w:t>
        <w:br/>
        <w:t xml:space="preserve">        $this-&gt;authorize('export-reports');</w:t>
        <w:br/>
        <w:br/>
        <w:t xml:space="preserve">        $validated = $request-&gt;validate([</w:t>
        <w:br/>
        <w:t xml:space="preserve">            'filter_type' =&gt; 'nullable|string|in:month,year,quarter,date_range',</w:t>
        <w:br/>
        <w:t xml:space="preserve">            'month' =&gt; 'nullable|integer|min:1|max:12',</w:t>
        <w:br/>
        <w:t xml:space="preserve">            'year' =&gt; 'nullable|integer|min:2000|max:2100',</w:t>
        <w:br/>
        <w:t xml:space="preserve">            'quarter' =&gt; 'nullable|integer|min:1|max:4',</w:t>
        <w:br/>
        <w:t xml:space="preserve">            'date_from' =&gt; 'nullable|date',</w:t>
        <w:br/>
        <w:t xml:space="preserve">            'date_to' =&gt; 'nullable|date|after_or_equal:date_from',</w:t>
        <w:br/>
        <w:t xml:space="preserve">            'query' =&gt; 'nullable|string|max:255',</w:t>
        <w:br/>
        <w:t xml:space="preserve">            'status' =&gt; 'nullable|string',</w:t>
        <w:br/>
        <w:t xml:space="preserve">            'stage' =&gt; 'nullable|string',</w:t>
        <w:br/>
        <w:t xml:space="preserve">            'mode' =&gt; 'nullable|string',</w:t>
        <w:br/>
        <w:t xml:space="preserve">            'category' =&gt; 'nullable|string',</w:t>
        <w:br/>
        <w:t xml:space="preserve">            'format' =&gt; 'required|string|in:json,csv,pdf',</w:t>
        <w:br/>
        <w:t xml:space="preserve">        ]);</w:t>
        <w:br/>
        <w:br/>
        <w:t xml:space="preserve">        try {</w:t>
        <w:br/>
        <w:t xml:space="preserve">            $report = $this-&gt;reportGenerationService-&gt;generateReport($validated);</w:t>
        <w:br/>
        <w:br/>
        <w:t xml:space="preserve">            if (! $report['success']) {</w:t>
        <w:br/>
        <w:t xml:space="preserve">                return response()-&gt;json([</w:t>
        <w:br/>
        <w:t xml:space="preserve">                    'success' =&gt; false,</w:t>
        <w:br/>
        <w:t xml:space="preserve">                    'message' =&gt; $report['error'] ?? 'Failed to generate report',</w:t>
        <w:br/>
        <w:t xml:space="preserve">                ], 400);</w:t>
        <w:br/>
        <w:t xml:space="preserve">            }</w:t>
        <w:br/>
        <w:br/>
        <w:t xml:space="preserve">            $format = $validated['format'];</w:t>
        <w:br/>
        <w:br/>
        <w:t xml:space="preserve">            if ($format === 'pdf') {</w:t>
        <w:br/>
        <w:t xml:space="preserve">                $filename = 'procurement-report-'.now()-&gt;format('Y-m-d-His').'.pdf';</w:t>
        <w:br/>
        <w:br/>
        <w:t xml:space="preserve">                $pdf = Pdf::loadView('reports.pdf', [</w:t>
        <w:br/>
        <w:t xml:space="preserve">                    'report' =&gt; $report,</w:t>
        <w:br/>
        <w:t xml:space="preserve">                    'filters' =&gt; $validated,</w:t>
        <w:br/>
        <w:t xml:space="preserve">                ]);</w:t>
        <w:br/>
        <w:br/>
        <w:t xml:space="preserve">                return $pdf-&gt;download($filename);</w:t>
        <w:br/>
        <w:t xml:space="preserve">            }</w:t>
        <w:br/>
        <w:br/>
        <w:t xml:space="preserve">            $exportData = $this-&gt;reportGenerationService-&gt;exportReport($report, $format);</w:t>
        <w:br/>
        <w:br/>
        <w:t xml:space="preserve">            if ($format === 'csv') {</w:t>
        <w:br/>
        <w:t xml:space="preserve">                $filename = 'procurement-report-'.now()-&gt;format('Y-m-d-His').'.csv';</w:t>
        <w:br/>
        <w:br/>
        <w:t xml:space="preserve">                return response()-&gt;streamDownload(</w:t>
        <w:br/>
        <w:t xml:space="preserve">                    fn () =&gt; print ($exportData),</w:t>
        <w:br/>
        <w:t xml:space="preserve">                    $filename,</w:t>
        <w:br/>
        <w:t xml:space="preserve">                    ['Content-Type' =&gt; 'text/csv']</w:t>
        <w:br/>
        <w:t xml:space="preserve">                );</w:t>
        <w:br/>
        <w:t xml:space="preserve">            }</w:t>
        <w:br/>
        <w:br/>
        <w:t xml:space="preserve">            return response()-&gt;json($exportData);</w:t>
        <w:br/>
        <w:t xml:space="preserve">        } catch (\Exception $e) {</w:t>
        <w:br/>
        <w:t xml:space="preserve">            Log::error('Report export failed', [</w:t>
        <w:br/>
        <w:t xml:space="preserve">                'error' =&gt; 'An error occurred generating the report.',</w:t>
        <w:br/>
        <w:t xml:space="preserve">            ]);</w:t>
        <w:br/>
        <w:br/>
        <w:t xml:space="preserve">            return response()-&gt;json([</w:t>
        <w:br/>
        <w:t xml:space="preserve">                'success' =&gt; false,</w:t>
        <w:br/>
        <w:t xml:space="preserve">                'message' =&gt; 'An error occurred while exporting the report',</w:t>
        <w:br/>
        <w:t xml:space="preserve">            ], 500);</w:t>
        <w:br/>
        <w:t xml:space="preserve">        }</w:t>
        <w:br/>
        <w:t xml:space="preserve">    }</w:t>
        <w:br/>
        <w:br/>
        <w:t xml:space="preserve">    </w:t>
        <w:br/>
        <w:t xml:space="preserve">    public function search(Request $request): JsonResponse</w:t>
        <w:br/>
        <w:t xml:space="preserve">    {</w:t>
        <w:br/>
        <w:t xml:space="preserve">        $this-&gt;authorize('view-reports');</w:t>
        <w:br/>
        <w:br/>
        <w:t xml:space="preserve">        $validated = $request-&gt;validate([</w:t>
        <w:br/>
        <w:t xml:space="preserve">            'query' =&gt; 'required|string|max:255',</w:t>
        <w:br/>
        <w:t xml:space="preserve">            'status' =&gt; 'nullable|string',</w:t>
      </w:r>
    </w:p>
    <w:p>
      <w:pPr>
        <w:pStyle w:val="CodeBlock"/>
      </w:pPr>
      <w:r>
        <w:rPr>
          <w:rFonts w:ascii="Consolas" w:hAnsi="Consolas"/>
          <w:sz w:val="10"/>
        </w:rPr>
        <w:t xml:space="preserve">            'stage' =&gt; 'nullable|string',</w:t>
        <w:br/>
        <w:t xml:space="preserve">            'mode' =&gt; 'nullable|string',</w:t>
        <w:br/>
        <w:t xml:space="preserve">            'category' =&gt; 'nullable|string',</w:t>
        <w:br/>
        <w:t xml:space="preserve">        ]);</w:t>
        <w:br/>
        <w:br/>
        <w:t xml:space="preserve">        try {</w:t>
        <w:br/>
        <w:t xml:space="preserve">            $query = $validated['query'];</w:t>
        <w:br/>
        <w:t xml:space="preserve">            unset($validated['query']);</w:t>
        <w:br/>
        <w:br/>
        <w:t xml:space="preserve">            $results = $this-&gt;procurementSearchService-&gt;search($query, $validated);</w:t>
        <w:br/>
        <w:br/>
        <w:t xml:space="preserve">            return response()-&gt;json($results);</w:t>
        <w:br/>
        <w:t xml:space="preserve">        } catch (\Exception $e) {</w:t>
        <w:br/>
        <w:t xml:space="preserve">            Log::error('Procurement search failed', [</w:t>
        <w:br/>
        <w:t xml:space="preserve">                'error' =&gt; 'An error occurred generating the report.',</w:t>
        <w:br/>
        <w:t xml:space="preserve">            ]);</w:t>
        <w:br/>
        <w:br/>
        <w:t xml:space="preserve">            return response()-&gt;json([</w:t>
        <w:br/>
        <w:t xml:space="preserve">                'success' =&gt; false,</w:t>
        <w:br/>
        <w:t xml:space="preserve">                'message' =&gt; 'An error occurred during search',</w:t>
        <w:br/>
        <w:t xml:space="preserve">            ], 500);</w:t>
        <w:br/>
        <w:t xml:space="preserve">        }</w:t>
        <w:br/>
        <w:t xml:space="preserve">    }</w:t>
        <w:br/>
        <w:t>}</w:t>
      </w:r>
    </w:p>
    <w:p>
      <w:r>
        <w:rPr>
          <w:color w:val="CCCCCC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app/Http/Controllers/Settings/AppearanceController.php</w:t>
      </w:r>
    </w:p>
    <w:p>
      <w:pPr>
        <w:pStyle w:val="CodeBlock"/>
      </w:pPr>
      <w:r>
        <w:rPr>
          <w:rFonts w:ascii="Consolas" w:hAnsi="Consolas"/>
          <w:sz w:val="10"/>
        </w:rPr>
        <w:t>&lt;?php</w:t>
        <w:br/>
        <w:br/>
        <w:t>namespace App\Http\Controllers\Settings;</w:t>
        <w:br/>
        <w:br/>
        <w:t>use App\Http\Controllers\Controller;</w:t>
        <w:br/>
        <w:t>use Inertia\Inertia;</w:t>
        <w:br/>
        <w:t>use Inertia\Response;</w:t>
        <w:br/>
        <w:br/>
        <w:t>class AppearanceController extends Controller</w:t>
        <w:br/>
        <w:t>{</w:t>
        <w:br/>
        <w:t xml:space="preserve">    </w:t>
        <w:br/>
        <w:t xml:space="preserve">    public function edit(): Response</w:t>
        <w:br/>
        <w:t xml:space="preserve">    {</w:t>
        <w:br/>
        <w:t xml:space="preserve">        return Inertia::render('settings/appearance');</w:t>
        <w:br/>
        <w:t xml:space="preserve">    }</w:t>
        <w:br/>
        <w:t>}</w:t>
      </w:r>
    </w:p>
    <w:p>
      <w:r>
        <w:rPr>
          <w:color w:val="CCCCCC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app/Http/Controllers/Settings/EmailNotificationController.php</w:t>
      </w:r>
    </w:p>
    <w:p>
      <w:pPr>
        <w:pStyle w:val="CodeBlock"/>
      </w:pPr>
      <w:r>
        <w:rPr>
          <w:rFonts w:ascii="Consolas" w:hAnsi="Consolas"/>
          <w:sz w:val="10"/>
        </w:rPr>
        <w:t>&lt;?php</w:t>
        <w:br/>
        <w:br/>
        <w:t>namespace App\Http\Controllers\Settings;</w:t>
        <w:br/>
        <w:br/>
        <w:t>use App\Http\Controllers\Controller;</w:t>
        <w:br/>
        <w:t>use App\Http\Requests\Settings\UpdateEmailNotificationsRequest;</w:t>
        <w:br/>
        <w:t>use App\Services\NotificationPreferenceService;</w:t>
        <w:br/>
        <w:t>use Illuminate\Http\RedirectResponse;</w:t>
        <w:br/>
        <w:t>use Illuminate\Http\Request;</w:t>
        <w:br/>
        <w:t>use Inertia\Inertia;</w:t>
        <w:br/>
        <w:t>use Inertia\Response;</w:t>
        <w:br/>
        <w:br/>
        <w:t>class EmailNotificationController extends Controller</w:t>
        <w:br/>
        <w:t>{</w:t>
        <w:br/>
        <w:t xml:space="preserve">    public function __construct(private readonly NotificationPreferenceService $preferenceService) {}</w:t>
        <w:br/>
        <w:br/>
        <w:t xml:space="preserve">    </w:t>
        <w:br/>
        <w:t xml:space="preserve">    public function edit(Request $request): Response</w:t>
        <w:br/>
        <w:t xml:space="preserve">    {</w:t>
        <w:br/>
        <w:t xml:space="preserve">        $user = $request-&gt;user();</w:t>
        <w:br/>
        <w:br/>
        <w:t xml:space="preserve">        return Inertia::render('settings/email-notification', $this-&gt;preferenceService-&gt;getPreferencesForFrontend($user));</w:t>
        <w:br/>
        <w:t xml:space="preserve">    }</w:t>
        <w:br/>
        <w:br/>
        <w:t xml:space="preserve">    </w:t>
        <w:br/>
        <w:t xml:space="preserve">    public function update(UpdateEmailNotificationsRequest $request): RedirectResponse</w:t>
        <w:br/>
        <w:t xml:space="preserve">    {</w:t>
        <w:br/>
        <w:t xml:space="preserve">        $validated = $request-&gt;validated();</w:t>
        <w:br/>
        <w:t xml:space="preserve">        $user = $request-&gt;user();</w:t>
        <w:br/>
        <w:br/>
        <w:t xml:space="preserve">        $user-&gt;update([</w:t>
        <w:br/>
        <w:t xml:space="preserve">            'email_notifications_enabled' =&gt; $validated['email_notifications_enabled'],</w:t>
        <w:br/>
        <w:t xml:space="preserve">        ]);</w:t>
        <w:br/>
        <w:br/>
        <w:t xml:space="preserve">        if (isset($validated['notification_preferences'])) {</w:t>
        <w:br/>
        <w:t xml:space="preserve">            $this-&gt;preferenceService-&gt;updatePreferences($user, $validated['notification_preferences']);</w:t>
        <w:br/>
        <w:t xml:space="preserve">        }</w:t>
        <w:br/>
        <w:br/>
        <w:t xml:space="preserve">        return redirect()-&gt;back()-&gt;with('success', 'Email notification settings updated successfully!');</w:t>
        <w:br/>
        <w:t xml:space="preserve">    }</w:t>
        <w:br/>
        <w:t>}</w:t>
      </w:r>
    </w:p>
    <w:p>
      <w:r>
        <w:rPr>
          <w:color w:val="CCCCCC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app/Http/Controllers/Settings/NotificationPreferenceController.php</w:t>
      </w:r>
    </w:p>
    <w:p>
      <w:pPr>
        <w:pStyle w:val="CodeBlock"/>
      </w:pPr>
      <w:r>
        <w:rPr>
          <w:rFonts w:ascii="Consolas" w:hAnsi="Consolas"/>
          <w:sz w:val="10"/>
        </w:rPr>
        <w:t>&lt;?php</w:t>
        <w:br/>
        <w:br/>
        <w:t>namespace App\Http\Controllers\Settings;</w:t>
        <w:br/>
        <w:br/>
        <w:t>use App\Http\Controllers\Controller;</w:t>
        <w:br/>
        <w:t>use App\Services\NotificationPreferenceService;</w:t>
        <w:br/>
        <w:t>use Illuminate\Http\RedirectResponse;</w:t>
        <w:br/>
        <w:t>use Illuminate\Http\Request;</w:t>
        <w:br/>
        <w:t>use Illuminate\Support\Facades\Log;</w:t>
        <w:br/>
        <w:t>use Inertia\Inertia;</w:t>
        <w:br/>
        <w:t>use Inertia\Response;</w:t>
        <w:br/>
        <w:br/>
        <w:t>class NotificationPreferenceController extends Controller</w:t>
        <w:br/>
        <w:t>{</w:t>
        <w:br/>
        <w:t xml:space="preserve">    public function __construct(</w:t>
        <w:br/>
        <w:t xml:space="preserve">        private readonly NotificationPreferenceService $preferenceService,</w:t>
        <w:br/>
        <w:t xml:space="preserve">    ) {}</w:t>
        <w:br/>
        <w:br/>
        <w:t xml:space="preserve">    </w:t>
        <w:br/>
        <w:t xml:space="preserve">    public function edit(Request $request): Response</w:t>
        <w:br/>
        <w:t xml:space="preserve">    {</w:t>
        <w:br/>
        <w:t xml:space="preserve">        $user = $request-&gt;user();</w:t>
        <w:br/>
        <w:br/>
        <w:t xml:space="preserve">        return Inertia::render('settings/notification-preferences', [</w:t>
        <w:br/>
        <w:t xml:space="preserve">            ...$this-&gt;preferenceService-&gt;getPreferencesForFrontend($user),</w:t>
        <w:br/>
        <w:t xml:space="preserve">            'eventTypes' =&gt; NotificationPreferenceService::EVENT_TYPES,</w:t>
        <w:br/>
        <w:t xml:space="preserve">            'channels' =&gt; NotificationPreferenceService::CHANNELS,</w:t>
        <w:br/>
        <w:t xml:space="preserve">        ]);</w:t>
        <w:br/>
        <w:t xml:space="preserve">    }</w:t>
        <w:br/>
        <w:br/>
        <w:t xml:space="preserve">    </w:t>
        <w:br/>
        <w:t xml:space="preserve">    public function update(Request $request): RedirectResponse</w:t>
        <w:br/>
        <w:t xml:space="preserve">    {</w:t>
        <w:br/>
        <w:t xml:space="preserve">        $validated = $request-&gt;validate([</w:t>
        <w:br/>
        <w:t xml:space="preserve">            'email_notifications_enabled' =&gt; ['required', 'boolean'],</w:t>
        <w:br/>
        <w:t xml:space="preserve">            'notification_preferences' =&gt; ['required', 'array'],</w:t>
        <w:br/>
        <w:t xml:space="preserve">            'notification_preferences.*.email' =&gt; ['boolean'],</w:t>
        <w:br/>
        <w:t xml:space="preserve">            'notification_preferences.*.push' =&gt; ['boolean'],</w:t>
        <w:br/>
        <w:t xml:space="preserve">        ]);</w:t>
        <w:br/>
        <w:br/>
        <w:t xml:space="preserve">        $user = $request-&gt;user();</w:t>
        <w:br/>
        <w:br/>
        <w:t xml:space="preserve">        try {</w:t>
        <w:br/>
        <w:t xml:space="preserve">            $user-&gt;update([</w:t>
        <w:br/>
        <w:t xml:space="preserve">                'email_notifications_enabled' =&gt; $validated['email_notifications_enabled'],</w:t>
        <w:br/>
        <w:t xml:space="preserve">            ]);</w:t>
        <w:br/>
        <w:br/>
        <w:t xml:space="preserve">            $this-&gt;preferenceService-&gt;updatePreferences($user, $validated['notification_preferences']);</w:t>
        <w:br/>
        <w:br/>
        <w:t xml:space="preserve">            Log::info('User updated notification preferences', [</w:t>
        <w:br/>
        <w:t xml:space="preserve">                'user_id' =&gt; $user-&gt;id,</w:t>
        <w:br/>
        <w:t xml:space="preserve">                'email' =&gt; $user-&gt;email,</w:t>
        <w:br/>
        <w:t xml:space="preserve">            ]);</w:t>
        <w:br/>
        <w:br/>
        <w:t xml:space="preserve">            return redirect()-&gt;back()-&gt;with('success', 'Notification preferences updated successfully!');</w:t>
        <w:br/>
        <w:t xml:space="preserve">        } catch (\Exception $e) {</w:t>
        <w:br/>
        <w:t xml:space="preserve">            Log::error('Failed to update notification preferences', [</w:t>
        <w:br/>
        <w:t xml:space="preserve">                'user_id' =&gt; $user-&gt;id,</w:t>
        <w:br/>
        <w:t xml:space="preserve">                'error' =&gt; 'An error occurred updating notification preferences.',</w:t>
        <w:br/>
        <w:t xml:space="preserve">            ]);</w:t>
        <w:br/>
        <w:br/>
        <w:t xml:space="preserve">            return redirect()-&gt;back()-&gt;with('error', 'Failed to update notification preferences. Please try again.');</w:t>
        <w:br/>
        <w:t xml:space="preserve">        }</w:t>
        <w:br/>
        <w:t xml:space="preserve">    }</w:t>
        <w:br/>
        <w:t>}</w:t>
      </w:r>
    </w:p>
    <w:p>
      <w:r>
        <w:rPr>
          <w:color w:val="CCCCCC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app/Http/Controllers/Settings/PasswordController.php</w:t>
      </w:r>
    </w:p>
    <w:p>
      <w:pPr>
        <w:pStyle w:val="CodeBlock"/>
      </w:pPr>
      <w:r>
        <w:rPr>
          <w:rFonts w:ascii="Consolas" w:hAnsi="Consolas"/>
          <w:sz w:val="10"/>
        </w:rPr>
        <w:t>&lt;?php</w:t>
        <w:br/>
        <w:br/>
        <w:t>namespace App\Http\Controllers\Settings;</w:t>
        <w:br/>
        <w:br/>
        <w:t>use App\Http\Controllers\Controller;</w:t>
        <w:br/>
        <w:t>use App\Http\Requests\Settings\UpdatePasswordRequest;</w:t>
        <w:br/>
        <w:t>use App\Services\AuditLogger;</w:t>
        <w:br/>
        <w:t>use Illuminate\Contracts\Auth\MustVerifyEmail;</w:t>
        <w:br/>
        <w:t>use Illuminate\Http\RedirectResponse;</w:t>
        <w:br/>
        <w:t>use Illuminate\Http\Request;</w:t>
        <w:br/>
        <w:t>use Illuminate\Support\Facades\Auth;</w:t>
        <w:br/>
        <w:t>use Illuminate\Support\Facades\Hash;</w:t>
        <w:br/>
        <w:t>use Illuminate\Support\Facades\Log;</w:t>
        <w:br/>
        <w:t>use Inertia\Inertia;</w:t>
        <w:br/>
        <w:t>use Inertia\Response;</w:t>
        <w:br/>
        <w:br/>
        <w:t>class PasswordController extends Controller</w:t>
        <w:br/>
        <w:t>{</w:t>
        <w:br/>
        <w:t xml:space="preserve">    public function __construct(</w:t>
        <w:br/>
        <w:t xml:space="preserve">        private AuditLogger $auditLogger,</w:t>
        <w:br/>
        <w:t xml:space="preserve">    ) {}</w:t>
        <w:br/>
        <w:br/>
        <w:t xml:space="preserve">    </w:t>
        <w:br/>
        <w:t xml:space="preserve">    public function edit(Request $request): Response</w:t>
        <w:br/>
        <w:t xml:space="preserve">    {</w:t>
        <w:br/>
        <w:t xml:space="preserve">        return Inertia::render('settings/password', [</w:t>
        <w:br/>
        <w:t xml:space="preserve">            'mustVerifyEmail' =&gt; $request-&gt;user() instanceof MustVerifyEmail,</w:t>
        <w:br/>
        <w:t xml:space="preserve">            'status' =&gt; $request-&gt;session()-&gt;get('status'),</w:t>
        <w:br/>
        <w:t xml:space="preserve">        ]);</w:t>
        <w:br/>
        <w:t xml:space="preserve">    }</w:t>
        <w:br/>
        <w:br/>
        <w:t xml:space="preserve">    </w:t>
        <w:br/>
        <w:t xml:space="preserve">    public function update(UpdatePasswordRequest $request): RedirectResponse</w:t>
        <w:br/>
        <w:t xml:space="preserve">    {</w:t>
        <w:br/>
        <w:t xml:space="preserve">        $validated = $request-&gt;validated();</w:t>
        <w:br/>
        <w:t xml:space="preserve">        $user = $request-&gt;user();</w:t>
        <w:br/>
        <w:br/>
        <w:t xml:space="preserve">        </w:t>
        <w:br/>
        <w:t xml:space="preserve">        $user-&gt;forceFill([</w:t>
        <w:br/>
        <w:t xml:space="preserve">            'password' =&gt; Hash::make($validated['password']),</w:t>
        <w:br/>
        <w:t xml:space="preserve">        ])-&gt;save();</w:t>
        <w:br/>
        <w:br/>
        <w:t xml:space="preserve">        </w:t>
        <w:br/>
        <w:t xml:space="preserve">        $user-&gt;refresh();</w:t>
        <w:br/>
        <w:br/>
        <w:t xml:space="preserve">        </w:t>
        <w:br/>
        <w:t xml:space="preserve">        </w:t>
        <w:br/>
        <w:t xml:space="preserve">        </w:t>
        <w:br/>
        <w:t xml:space="preserve">        $this-&gt;invalidateOtherSessions($validated['password']);</w:t>
        <w:br/>
        <w:br/>
        <w:t xml:space="preserve">        Log::info('User password changed - other sessions invalidated', [</w:t>
        <w:br/>
        <w:t xml:space="preserve">            'user_id' =&gt; $user-&gt;id,</w:t>
        <w:br/>
        <w:t xml:space="preserve">        ]);</w:t>
        <w:br/>
        <w:br/>
        <w:t xml:space="preserve">        $this-&gt;auditLogger-&gt;log(</w:t>
        <w:br/>
        <w:t xml:space="preserve">            'settings.password_changed',</w:t>
        <w:br/>
        <w:t xml:space="preserve">            'user',</w:t>
        <w:br/>
        <w:t xml:space="preserve">            (string) $user-&gt;id,</w:t>
        <w:br/>
        <w:t xml:space="preserve">        );</w:t>
        <w:br/>
        <w:br/>
        <w:t xml:space="preserve">        return back()-&gt;with('status', 'password-updated');</w:t>
        <w:br/>
        <w:t xml:space="preserve">    }</w:t>
        <w:br/>
        <w:br/>
        <w:t xml:space="preserve">    </w:t>
        <w:br/>
        <w:t xml:space="preserve">    private function invalidateOtherSessions(string $password): void</w:t>
        <w:br/>
        <w:t xml:space="preserve">    {</w:t>
        <w:br/>
        <w:t xml:space="preserve">        </w:t>
        <w:br/>
        <w:t xml:space="preserve">        </w:t>
        <w:br/>
        <w:t xml:space="preserve">        Auth::logoutOtherDevices($password);</w:t>
        <w:br/>
        <w:br/>
        <w:t xml:space="preserve">        </w:t>
        <w:br/>
        <w:t xml:space="preserve">        request()-&gt;session()-&gt;regenerate();</w:t>
        <w:br/>
        <w:t xml:space="preserve">    }</w:t>
        <w:br/>
        <w:t>}</w:t>
      </w:r>
    </w:p>
    <w:p>
      <w:r>
        <w:rPr>
          <w:color w:val="CCCCCC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app/Http/Controllers/Settings/ProfileController.php</w:t>
      </w:r>
    </w:p>
    <w:p>
      <w:pPr>
        <w:pStyle w:val="CodeBlock"/>
      </w:pPr>
      <w:r>
        <w:rPr>
          <w:rFonts w:ascii="Consolas" w:hAnsi="Consolas"/>
          <w:sz w:val="10"/>
        </w:rPr>
        <w:t>&lt;?php</w:t>
        <w:br/>
        <w:br/>
        <w:t>namespace App\Http\Controllers\Settings;</w:t>
        <w:br/>
        <w:br/>
        <w:t>use App\Http\Controllers\Controller;</w:t>
        <w:br/>
        <w:t>use App\Http\Requests\Settings\ProfileUpdateRequest;</w:t>
        <w:br/>
        <w:t>use App\Models\User;</w:t>
        <w:br/>
        <w:t>use App\Services\AuditLogger;</w:t>
        <w:br/>
        <w:t>use Illuminate\Contracts\Auth\MustVerifyEmail;</w:t>
        <w:br/>
        <w:t>use Illuminate\Http\RedirectResponse;</w:t>
        <w:br/>
        <w:t>use Illuminate\Http\Request;</w:t>
        <w:br/>
        <w:t>use Illuminate\Support\Facades\Auth;</w:t>
        <w:br/>
        <w:t>use Inertia\Inertia;</w:t>
        <w:br/>
        <w:t>use Inertia\Response;</w:t>
        <w:br/>
        <w:br/>
        <w:t>class ProfileController extends Controller</w:t>
        <w:br/>
        <w:t>{</w:t>
        <w:br/>
        <w:t xml:space="preserve">    public function __construct(</w:t>
        <w:br/>
        <w:t xml:space="preserve">        private AuditLogger $auditLogger,</w:t>
        <w:br/>
        <w:t xml:space="preserve">    ) {}</w:t>
        <w:br/>
        <w:br/>
        <w:t xml:space="preserve">    </w:t>
        <w:br/>
        <w:t xml:space="preserve">    public function edit(Request $request): Response</w:t>
        <w:br/>
        <w:t xml:space="preserve">    {</w:t>
        <w:br/>
        <w:t xml:space="preserve">        </w:t>
        <w:br/>
        <w:t xml:space="preserve">        $user = $request-&gt;user();</w:t>
        <w:br/>
        <w:br/>
        <w:t xml:space="preserve">        return Inertia::render('settings/profile', [</w:t>
        <w:br/>
        <w:t xml:space="preserve">            'mustVerifyEmail' =&gt; $user instanceof MustVerifyEmail,</w:t>
        <w:br/>
        <w:t xml:space="preserve">            'status' =&gt; $request-&gt;session()-&gt;get('status'),</w:t>
        <w:br/>
        <w:t xml:space="preserve">        ]);</w:t>
        <w:br/>
        <w:t xml:space="preserve">    }</w:t>
        <w:br/>
        <w:br/>
        <w:t xml:space="preserve">    </w:t>
        <w:br/>
        <w:t xml:space="preserve">    public function update(ProfileUpdateRequest $request): RedirectResponse</w:t>
        <w:br/>
        <w:t xml:space="preserve">    {</w:t>
        <w:br/>
        <w:t xml:space="preserve">        </w:t>
        <w:br/>
        <w:t xml:space="preserve">        $user = $request-&gt;user();</w:t>
        <w:br/>
        <w:br/>
        <w:t xml:space="preserve">        $user-&gt;fill($request-&gt;validated());</w:t>
        <w:br/>
        <w:br/>
        <w:t xml:space="preserve">        if ($user-&gt;isDirty('email')) {</w:t>
        <w:br/>
        <w:t xml:space="preserve">            $user-&gt;email_verified_at = null;</w:t>
        <w:br/>
        <w:t xml:space="preserve">        }</w:t>
        <w:br/>
        <w:br/>
        <w:t xml:space="preserve">        $user-&gt;save();</w:t>
        <w:br/>
        <w:br/>
        <w:t xml:space="preserve">        $this-&gt;auditLogger-&gt;log(</w:t>
        <w:br/>
        <w:t xml:space="preserve">            'settings.profile_updated',</w:t>
        <w:br/>
        <w:t xml:space="preserve">            'user',</w:t>
        <w:br/>
        <w:t xml:space="preserve">            (string) $user-&gt;id,</w:t>
        <w:br/>
        <w:t xml:space="preserve">        );</w:t>
        <w:br/>
        <w:br/>
        <w:t xml:space="preserve">        return to_route('settings.profile.edit');</w:t>
        <w:br/>
        <w:t xml:space="preserve">    }</w:t>
        <w:br/>
        <w:br/>
        <w:t xml:space="preserve">    </w:t>
        <w:br/>
        <w:t xml:space="preserve">    public function destroy(Request $request): RedirectResponse</w:t>
        <w:br/>
        <w:t xml:space="preserve">    {</w:t>
        <w:br/>
        <w:t xml:space="preserve">        $request-&gt;validate([</w:t>
        <w:br/>
        <w:t xml:space="preserve">            'password' =&gt; ['required', 'current_password'],</w:t>
        <w:br/>
        <w:t xml:space="preserve">        ]);</w:t>
        <w:br/>
        <w:br/>
        <w:t xml:space="preserve">        </w:t>
        <w:br/>
        <w:t xml:space="preserve">        $user = $request-&gt;user();</w:t>
        <w:br/>
        <w:br/>
        <w:t xml:space="preserve">        $this-&gt;auditLogger-&gt;log(</w:t>
        <w:br/>
        <w:t xml:space="preserve">            'settings.account_deleted',</w:t>
        <w:br/>
        <w:t xml:space="preserve">            'user',</w:t>
        <w:br/>
        <w:t xml:space="preserve">            (string) $user-&gt;id,</w:t>
        <w:br/>
        <w:t xml:space="preserve">        );</w:t>
        <w:br/>
        <w:br/>
        <w:t xml:space="preserve">        Auth::logout();</w:t>
        <w:br/>
        <w:br/>
        <w:t xml:space="preserve">        $user-&gt;delete();</w:t>
        <w:br/>
        <w:br/>
        <w:t xml:space="preserve">        $request-&gt;session()-&gt;invalidate();</w:t>
        <w:br/>
        <w:t xml:space="preserve">        $request-&gt;session()-&gt;regenerateToken();</w:t>
        <w:br/>
        <w:br/>
        <w:t xml:space="preserve">        return redirect('/');</w:t>
      </w:r>
    </w:p>
    <w:p>
      <w:pPr>
        <w:pStyle w:val="CodeBlock"/>
      </w:pPr>
      <w:r>
        <w:rPr>
          <w:rFonts w:ascii="Consolas" w:hAnsi="Consolas"/>
          <w:sz w:val="10"/>
        </w:rPr>
        <w:t xml:space="preserve">    }</w:t>
        <w:br/>
        <w:t>}</w:t>
      </w:r>
    </w:p>
    <w:p>
      <w:r>
        <w:rPr>
          <w:color w:val="CCCCCC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app/Http/Controllers/Settings/PushNotificationController.php</w:t>
      </w:r>
    </w:p>
    <w:p>
      <w:pPr>
        <w:pStyle w:val="CodeBlock"/>
      </w:pPr>
      <w:r>
        <w:rPr>
          <w:rFonts w:ascii="Consolas" w:hAnsi="Consolas"/>
          <w:sz w:val="10"/>
        </w:rPr>
        <w:t>&lt;?php</w:t>
        <w:br/>
        <w:br/>
        <w:t>namespace App\Http\Controllers\Settings;</w:t>
        <w:br/>
        <w:br/>
        <w:t>use App\Http\Controllers\Controller;</w:t>
        <w:br/>
        <w:t>use Illuminate\Http\RedirectResponse;</w:t>
        <w:br/>
        <w:t>use Illuminate\Http\Request;</w:t>
        <w:br/>
        <w:t>use Inertia\Inertia;</w:t>
        <w:br/>
        <w:br/>
        <w:t>class PushNotificationController extends Controller</w:t>
        <w:br/>
        <w:t>{</w:t>
        <w:br/>
        <w:t xml:space="preserve">    </w:t>
        <w:br/>
        <w:t xml:space="preserve">    public function index(Request $request)</w:t>
        <w:br/>
        <w:t xml:space="preserve">    {</w:t>
        <w:br/>
        <w:t xml:space="preserve">        $subscriptions = $request-&gt;user()-&gt;pushSubscriptions;</w:t>
        <w:br/>
        <w:br/>
        <w:t xml:space="preserve">        return response()-&gt;json([</w:t>
        <w:br/>
        <w:t xml:space="preserve">            'count' =&gt; $subscriptions-&gt;count(),</w:t>
        <w:br/>
        <w:t xml:space="preserve">            'subscriptions' =&gt; $subscriptions,</w:t>
        <w:br/>
        <w:t xml:space="preserve">        ]);</w:t>
        <w:br/>
        <w:t xml:space="preserve">    }</w:t>
        <w:br/>
        <w:br/>
        <w:t xml:space="preserve">    </w:t>
        <w:br/>
        <w:t xml:space="preserve">    public function edit(Request $request)</w:t>
        <w:br/>
        <w:t xml:space="preserve">    {</w:t>
        <w:br/>
        <w:t xml:space="preserve">        return Inertia::render('settings/push-notification', [</w:t>
        <w:br/>
        <w:t xml:space="preserve">            'vapidPublicKey' =&gt; config('webpush.vapid.public_key'),</w:t>
        <w:br/>
        <w:t xml:space="preserve">            'subscriptions' =&gt; $request-&gt;user()-&gt;pushSubscriptions,</w:t>
        <w:br/>
        <w:t xml:space="preserve">        ]);</w:t>
        <w:br/>
        <w:t xml:space="preserve">    }</w:t>
        <w:br/>
        <w:br/>
        <w:t xml:space="preserve">    </w:t>
        <w:br/>
        <w:t xml:space="preserve">    public function store(Request $request): RedirectResponse</w:t>
        <w:br/>
        <w:t xml:space="preserve">    {</w:t>
        <w:br/>
        <w:t xml:space="preserve">        $request-&gt;validate([</w:t>
        <w:br/>
        <w:t xml:space="preserve">            'endpoint' =&gt; 'required|string',</w:t>
        <w:br/>
        <w:t xml:space="preserve">            'keys.p256dh' =&gt; 'required|string',</w:t>
        <w:br/>
        <w:t xml:space="preserve">            'keys.auth' =&gt; 'required|string',</w:t>
        <w:br/>
        <w:t xml:space="preserve">        ]);</w:t>
        <w:br/>
        <w:br/>
        <w:t xml:space="preserve">        $user = $request-&gt;user();</w:t>
        <w:br/>
        <w:br/>
        <w:t xml:space="preserve">        </w:t>
        <w:br/>
        <w:t xml:space="preserve">        $existingSubscription = $user-&gt;pushSubscriptions()</w:t>
        <w:br/>
        <w:t xml:space="preserve">            -&gt;where('endpoint', $request-&gt;endpoint)</w:t>
        <w:br/>
        <w:t xml:space="preserve">            -&gt;first();</w:t>
        <w:br/>
        <w:br/>
        <w:t xml:space="preserve">        if ($existingSubscription) {</w:t>
        <w:br/>
        <w:t xml:space="preserve">            return redirect()-&gt;back()-&gt;with('success', 'You are already subscribed to push notifications.');</w:t>
        <w:br/>
        <w:t xml:space="preserve">        }</w:t>
        <w:br/>
        <w:br/>
        <w:t xml:space="preserve">        </w:t>
        <w:br/>
        <w:t xml:space="preserve">        $user-&gt;pushSubscriptions()-&gt;create([</w:t>
        <w:br/>
        <w:t xml:space="preserve">            'endpoint' =&gt; $request-&gt;endpoint,</w:t>
        <w:br/>
        <w:t xml:space="preserve">            'public_key' =&gt; $request-&gt;input('keys.p256dh'),</w:t>
        <w:br/>
        <w:t xml:space="preserve">            'auth_token' =&gt; $request-&gt;input('keys.auth'),</w:t>
        <w:br/>
        <w:t xml:space="preserve">            'content_encoding' =&gt; $request-&gt;input('contentEncoding', 'aesgcm'),</w:t>
        <w:br/>
        <w:t xml:space="preserve">        ]);</w:t>
        <w:br/>
        <w:br/>
        <w:t xml:space="preserve">        return redirect()-&gt;back()-&gt;with('success', 'Successfully subscribed to push notifications!');</w:t>
        <w:br/>
        <w:t xml:space="preserve">    }</w:t>
        <w:br/>
        <w:br/>
        <w:t xml:space="preserve">    </w:t>
        <w:br/>
        <w:t xml:space="preserve">    public function destroy(Request $request): RedirectResponse</w:t>
        <w:br/>
        <w:t xml:space="preserve">    {</w:t>
        <w:br/>
        <w:t xml:space="preserve">        $request-&gt;validate([</w:t>
        <w:br/>
        <w:t xml:space="preserve">            'endpoint' =&gt; 'required|string',</w:t>
        <w:br/>
        <w:t xml:space="preserve">        ]);</w:t>
        <w:br/>
        <w:br/>
        <w:t xml:space="preserve">        $user = $request-&gt;user();</w:t>
        <w:br/>
        <w:br/>
        <w:t xml:space="preserve">        $deleted = $user-&gt;pushSubscriptions()</w:t>
        <w:br/>
        <w:t xml:space="preserve">            -&gt;where('endpoint', $request-&gt;endpoint)</w:t>
        <w:br/>
        <w:t xml:space="preserve">            -&gt;delete();</w:t>
        <w:br/>
        <w:br/>
        <w:t xml:space="preserve">        if ($deleted) {</w:t>
        <w:br/>
        <w:t xml:space="preserve">            return redirect()-&gt;back()-&gt;with('success', 'Successfully unsubscribed from push notifications.');</w:t>
        <w:br/>
        <w:t xml:space="preserve">        }</w:t>
        <w:br/>
        <w:br/>
        <w:t xml:space="preserve">        return redirect()-&gt;back()-&gt;with('error', 'Push subscription not found.');</w:t>
      </w:r>
    </w:p>
    <w:p>
      <w:pPr>
        <w:pStyle w:val="CodeBlock"/>
      </w:pPr>
      <w:r>
        <w:rPr>
          <w:rFonts w:ascii="Consolas" w:hAnsi="Consolas"/>
          <w:sz w:val="10"/>
        </w:rPr>
        <w:t xml:space="preserve">    }</w:t>
        <w:br/>
        <w:t>}</w:t>
      </w:r>
    </w:p>
    <w:p>
      <w:r>
        <w:rPr>
          <w:color w:val="CCCCCC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app/Http/Controllers/Settings/TwoFactorAuthenticationController.php</w:t>
      </w:r>
    </w:p>
    <w:p>
      <w:pPr>
        <w:pStyle w:val="CodeBlock"/>
      </w:pPr>
      <w:r>
        <w:rPr>
          <w:rFonts w:ascii="Consolas" w:hAnsi="Consolas"/>
          <w:sz w:val="10"/>
        </w:rPr>
        <w:t>&lt;?php</w:t>
        <w:br/>
        <w:br/>
        <w:t>namespace App\Http\Controllers\Settings;</w:t>
        <w:br/>
        <w:br/>
        <w:t>use App\Http\Controllers\Controller;</w:t>
        <w:br/>
        <w:t>use App\Http\Requests\Settings\TwoFactorAuthenticationRequest;</w:t>
        <w:br/>
        <w:t>use Illuminate\Routing\Controllers\HasMiddleware;</w:t>
        <w:br/>
        <w:t>use Illuminate\Routing\Controllers\Middleware;</w:t>
        <w:br/>
        <w:t>use Inertia\Inertia;</w:t>
        <w:br/>
        <w:t>use Inertia\Response;</w:t>
        <w:br/>
        <w:t>use Laravel\Fortify\Features;</w:t>
        <w:br/>
        <w:br/>
        <w:t>class TwoFactorAuthenticationController extends Controller implements HasMiddleware</w:t>
        <w:br/>
        <w:t>{</w:t>
        <w:br/>
        <w:t xml:space="preserve">    </w:t>
        <w:br/>
        <w:t xml:space="preserve">    public static function middleware(): array</w:t>
        <w:br/>
        <w:t xml:space="preserve">    {</w:t>
        <w:br/>
        <w:t xml:space="preserve">        return Features::optionEnabled(Features::twoFactorAuthentication(), 'confirmPassword')</w:t>
        <w:br/>
        <w:t xml:space="preserve">            ? [new Middleware('password.confirm', only: ['show'])]</w:t>
        <w:br/>
        <w:t xml:space="preserve">            : [];</w:t>
        <w:br/>
        <w:t xml:space="preserve">    }</w:t>
        <w:br/>
        <w:br/>
        <w:t xml:space="preserve">    </w:t>
        <w:br/>
        <w:t xml:space="preserve">    public function show(TwoFactorAuthenticationRequest $request): Response</w:t>
        <w:br/>
        <w:t xml:space="preserve">    {</w:t>
        <w:br/>
        <w:t xml:space="preserve">        $request-&gt;ensureStateIsValid();</w:t>
        <w:br/>
        <w:br/>
        <w:t xml:space="preserve">        return Inertia::render('settings/two-factor', [</w:t>
        <w:br/>
        <w:t xml:space="preserve">            'twoFactorEnabled' =&gt; $request-&gt;user()-&gt;hasEnabledTwoFactorAuthentication(),</w:t>
        <w:br/>
        <w:t xml:space="preserve">            'requiresConfirmation' =&gt; Features::optionEnabled(Features::twoFactorAuthentication(), 'confirm'),</w:t>
        <w:br/>
        <w:t xml:space="preserve">        ]);</w:t>
        <w:br/>
        <w:t xml:space="preserve">    }</w:t>
        <w:br/>
        <w:t>}</w:t>
      </w:r>
    </w:p>
    <w:p>
      <w:r>
        <w:rPr>
          <w:color w:val="CCCCCC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app/Http/Controllers/SharedLedgerController.php</w:t>
      </w:r>
    </w:p>
    <w:p>
      <w:pPr>
        <w:pStyle w:val="CodeBlock"/>
      </w:pPr>
      <w:r>
        <w:rPr>
          <w:rFonts w:ascii="Consolas" w:hAnsi="Consolas"/>
          <w:sz w:val="10"/>
        </w:rPr>
        <w:t>&lt;?php</w:t>
        <w:br/>
        <w:br/>
        <w:t>declare(strict_types=1);</w:t>
        <w:br/>
        <w:br/>
        <w:t>namespace App\Http\Controllers;</w:t>
        <w:br/>
        <w:br/>
        <w:t>use App\DataTransferObjects\LedgerEntryData;</w:t>
        <w:br/>
        <w:t>use App\Enums\StreamEnums;</w:t>
        <w:br/>
        <w:t>use App\Libraries\MultiChain\Client;</w:t>
        <w:br/>
        <w:t>use App\Services\Manager;</w:t>
        <w:br/>
        <w:t>use Exception;</w:t>
        <w:br/>
        <w:t>use Illuminate\Http\Request;</w:t>
        <w:br/>
        <w:t>use Illuminate\Support\Facades\Cache;</w:t>
        <w:br/>
        <w:t>use Illuminate\Support\Facades\Log;</w:t>
        <w:br/>
        <w:t>use Inertia\Inertia;</w:t>
        <w:br/>
        <w:t>use Inertia\Response;</w:t>
        <w:br/>
        <w:br/>
        <w:t>class SharedLedgerController extends Controller</w:t>
        <w:br/>
        <w:t>{</w:t>
        <w:br/>
        <w:t xml:space="preserve">    </w:t>
        <w:br/>
        <w:t xml:space="preserve">    private const LEDGER_STREAMS = [</w:t>
        <w:br/>
        <w:t xml:space="preserve">        StreamEnums::METADATA-&gt;value,</w:t>
        <w:br/>
        <w:t xml:space="preserve">        StreamEnums::STATUS-&gt;value,</w:t>
        <w:br/>
        <w:t xml:space="preserve">        StreamEnums::DOCUMENTS-&gt;value,</w:t>
        <w:br/>
        <w:t xml:space="preserve">        StreamEnums::CORRECTIONS-&gt;value,</w:t>
        <w:br/>
        <w:t xml:space="preserve">        StreamEnums::PROCUREMENTS_CORRECTIONS-&gt;value,</w:t>
        <w:br/>
        <w:t xml:space="preserve">        StreamEnums::ARCHIVE-&gt;value,</w:t>
        <w:br/>
        <w:t xml:space="preserve">        StreamEnums::EVENTS-&gt;value,</w:t>
        <w:br/>
        <w:t xml:space="preserve">    ];</w:t>
        <w:br/>
        <w:br/>
        <w:t xml:space="preserve">    </w:t>
        <w:br/>
        <w:t xml:space="preserve">    private const PURGE_CHECK_STREAM = StreamEnums::FILE_METADATA-&gt;value;</w:t>
        <w:br/>
        <w:br/>
        <w:t xml:space="preserve">    </w:t>
        <w:br/>
        <w:t xml:space="preserve">    private ?array $nodePurgeState = null;</w:t>
        <w:br/>
        <w:br/>
        <w:t xml:space="preserve">    </w:t>
        <w:br/>
        <w:t xml:space="preserve">    private const PER_PAGE = 50;</w:t>
        <w:br/>
        <w:br/>
        <w:t xml:space="preserve">    </w:t>
        <w:br/>
        <w:t xml:space="preserve">    private function getRpcUser(): string</w:t>
        <w:br/>
        <w:t xml:space="preserve">    {</w:t>
        <w:br/>
        <w:t xml:space="preserve">        return config('multichain.rpc.username', 'multichainrpc');</w:t>
        <w:br/>
        <w:t xml:space="preserve">    }</w:t>
        <w:br/>
        <w:br/>
        <w:t xml:space="preserve">    private function getRpcPassword(): string</w:t>
        <w:br/>
        <w:t xml:space="preserve">    {</w:t>
        <w:br/>
        <w:t xml:space="preserve">        return config('multichain.rpc.password');</w:t>
        <w:br/>
        <w:t xml:space="preserve">    }</w:t>
        <w:br/>
        <w:br/>
        <w:t xml:space="preserve">    </w:t>
        <w:br/>
        <w:t xml:space="preserve">    private function getNodes(): array</w:t>
        <w:br/>
        <w:t xml:space="preserve">    {</w:t>
        <w:br/>
        <w:t xml:space="preserve">        return config('multichain.nodes', []);</w:t>
        <w:br/>
        <w:t xml:space="preserve">    }</w:t>
        <w:br/>
        <w:br/>
        <w:t xml:space="preserve">    public function __construct(</w:t>
        <w:br/>
        <w:t xml:space="preserve">        private Manager $multichain,</w:t>
        <w:br/>
        <w:t xml:space="preserve">    ) {}</w:t>
        <w:br/>
        <w:br/>
        <w:t xml:space="preserve">    </w:t>
        <w:br/>
        <w:t xml:space="preserve">    public function index(Request $request): Response</w:t>
        <w:br/>
        <w:t xml:space="preserve">    {</w:t>
        <w:br/>
        <w:t xml:space="preserve">        $this-&gt;authorize('view-shared-ledger');</w:t>
        <w:br/>
        <w:br/>
        <w:t xml:space="preserve">        </w:t>
        <w:br/>
        <w:t xml:space="preserve">        $this-&gt;nodePurgeState = null;</w:t>
        <w:br/>
        <w:br/>
        <w:t xml:space="preserve">        try {</w:t>
        <w:br/>
        <w:t xml:space="preserve">            $selectedNode = $request-&gt;string('node', 'all')-&gt;toString();</w:t>
        <w:br/>
        <w:br/>
        <w:t xml:space="preserve">            </w:t>
        <w:br/>
        <w:t xml:space="preserve">            $entries = $this-&gt;fetchLedgerEntries($selectedNode);</w:t>
        <w:br/>
        <w:br/>
        <w:t xml:space="preserve">            </w:t>
        <w:br/>
        <w:t xml:space="preserve">            if ($request-&gt;filled('pr_number')) {</w:t>
        <w:br/>
        <w:t xml:space="preserve">                $search = strtolower((string) $request-&gt;string('pr_number'));</w:t>
        <w:br/>
        <w:t xml:space="preserve">                $entries = array_filter($entries, fn (LedgerEntryData $e) =&gt; str_contains(strtolower($e-&gt;prNumber), $search)</w:t>
        <w:br/>
        <w:t xml:space="preserve">                );</w:t>
        <w:br/>
        <w:t xml:space="preserve">            }</w:t>
      </w:r>
    </w:p>
    <w:p>
      <w:pPr>
        <w:pStyle w:val="CodeBlock"/>
      </w:pPr>
      <w:r>
        <w:rPr>
          <w:rFonts w:ascii="Consolas" w:hAnsi="Consolas"/>
          <w:sz w:val="10"/>
        </w:rPr>
        <w:br/>
        <w:t xml:space="preserve">            if ($request-&gt;filled('stream')) {</w:t>
        <w:br/>
        <w:t xml:space="preserve">                $stream = (string) $request-&gt;string('stream');</w:t>
        <w:br/>
        <w:t xml:space="preserve">                $entries = array_filter($entries, fn (LedgerEntryData $e) =&gt; $e-&gt;stream === $stream</w:t>
        <w:br/>
        <w:t xml:space="preserve">                );</w:t>
        <w:br/>
        <w:t xml:space="preserve">            }</w:t>
        <w:br/>
        <w:br/>
        <w:t xml:space="preserve">            if ($request-&gt;filled('date_from')) {</w:t>
        <w:br/>
        <w:t xml:space="preserve">                $from = strtotime((string) $request-&gt;string('date_from'));</w:t>
        <w:br/>
        <w:t xml:space="preserve">                $entries = array_filter($entries, fn (LedgerEntryData $e) =&gt; $e-&gt;getSortableTimestamp() &gt;= $from</w:t>
        <w:br/>
        <w:t xml:space="preserve">                );</w:t>
        <w:br/>
        <w:t xml:space="preserve">            }</w:t>
        <w:br/>
        <w:br/>
        <w:t xml:space="preserve">            if ($request-&gt;filled('date_to')) {</w:t>
        <w:br/>
        <w:t xml:space="preserve">                $to = strtotime((string) $request-&gt;string('date_to').' 23:59:59');</w:t>
        <w:br/>
        <w:t xml:space="preserve">                $entries = array_filter($entries, fn (LedgerEntryData $e) =&gt; $e-&gt;getSortableTimestamp() &lt;= $to</w:t>
        <w:br/>
        <w:t xml:space="preserve">                );</w:t>
        <w:br/>
        <w:t xml:space="preserve">            }</w:t>
        <w:br/>
        <w:br/>
        <w:t xml:space="preserve">            if ($request-&gt;filled('search')) {</w:t>
        <w:br/>
        <w:t xml:space="preserve">                $search = strtolower((string) $request-&gt;string('search'));</w:t>
        <w:br/>
        <w:t xml:space="preserve">                $entries = array_filter($entries, fn (LedgerEntryData $e) =&gt; str_contains(strtolower($e-&gt;prNumber), $search)</w:t>
        <w:br/>
        <w:t xml:space="preserve">                    || str_contains(strtolower($e-&gt;summary), $search)</w:t>
        <w:br/>
        <w:t xml:space="preserve">                    || str_contains(strtolower($e-&gt;action), $search)</w:t>
        <w:br/>
        <w:t xml:space="preserve">                    || str_contains(strtolower($e-&gt;txid), $search)</w:t>
        <w:br/>
        <w:t xml:space="preserve">                );</w:t>
        <w:br/>
        <w:t xml:space="preserve">            }</w:t>
        <w:br/>
        <w:br/>
        <w:t xml:space="preserve">            </w:t>
        <w:br/>
        <w:t xml:space="preserve">            usort($entries, fn (LedgerEntryData $a, LedgerEntryData $b) =&gt; $b-&gt;getSortableTimestamp() &lt;=&gt; $a-&gt;getSortableTimestamp()</w:t>
        <w:br/>
        <w:t xml:space="preserve">            );</w:t>
        <w:br/>
        <w:br/>
        <w:t xml:space="preserve">            </w:t>
        <w:br/>
        <w:t xml:space="preserve">            $page = max(1, $request-&gt;integer('page', 1));</w:t>
        <w:br/>
        <w:t xml:space="preserve">            $total = count($entries);</w:t>
        <w:br/>
        <w:t xml:space="preserve">            $offset = ($page - 1) * self::PER_PAGE;</w:t>
        <w:br/>
        <w:t xml:space="preserve">            $items = array_slice($entries, $offset, self::PER_PAGE);</w:t>
        <w:br/>
        <w:br/>
        <w:t xml:space="preserve">            </w:t>
        <w:br/>
        <w:t xml:space="preserve">            $mapped = array_map(fn (LedgerEntryData $e) =&gt; [</w:t>
        <w:br/>
        <w:t xml:space="preserve">                'timestamp' =&gt; $e-&gt;timestamp,</w:t>
        <w:br/>
        <w:t xml:space="preserve">                'formatted_timestamp' =&gt; $e-&gt;getFormattedTimestamp(),</w:t>
        <w:br/>
        <w:t xml:space="preserve">                'stream' =&gt; $e-&gt;stream,</w:t>
        <w:br/>
        <w:t xml:space="preserve">                'stream_display' =&gt; $this-&gt;getStreamDisplayName($e-&gt;stream),</w:t>
        <w:br/>
        <w:t xml:space="preserve">                'key' =&gt; $e-&gt;key,</w:t>
        <w:br/>
        <w:t xml:space="preserve">                'pr_number' =&gt; $e-&gt;prNumber,</w:t>
        <w:br/>
        <w:t xml:space="preserve">                'action' =&gt; $e-&gt;action,</w:t>
        <w:br/>
        <w:t xml:space="preserve">                'summary' =&gt; $e-&gt;summary,</w:t>
        <w:br/>
        <w:t xml:space="preserve">                'actor_address' =&gt; $e-&gt;actorAddress,</w:t>
        <w:br/>
        <w:t xml:space="preserve">                'txid' =&gt; $e-&gt;txid,</w:t>
        <w:br/>
        <w:t xml:space="preserve">                'raw_json' =&gt; $e-&gt;rawJson,</w:t>
        <w:br/>
        <w:t xml:space="preserve">                'procurement_title' =&gt; $e-&gt;procurementTitle,</w:t>
        <w:br/>
        <w:t xml:space="preserve">                'old_values' =&gt; $e-&gt;oldValues,</w:t>
        <w:br/>
        <w:t xml:space="preserve">                'new_values' =&gt; $e-&gt;newValues,</w:t>
        <w:br/>
        <w:t xml:space="preserve">                'original_txid' =&gt; $e-&gt;originalTxid,</w:t>
        <w:br/>
        <w:t xml:space="preserve">            ], $items);</w:t>
        <w:br/>
        <w:br/>
        <w:t xml:space="preserve">            </w:t>
        <w:br/>
        <w:t xml:space="preserve">            $seen = [];</w:t>
        <w:br/>
        <w:t xml:space="preserve">            $availableStreams = [];</w:t>
        <w:br/>
        <w:t xml:space="preserve">            foreach ($entries as $e) {</w:t>
        <w:br/>
        <w:t xml:space="preserve">                if (! isset($seen[$e-&gt;stream])) {</w:t>
        <w:br/>
        <w:t xml:space="preserve">                    $seen[$e-&gt;stream] = true;</w:t>
        <w:br/>
        <w:t xml:space="preserve">                    $availableStreams[] = [</w:t>
        <w:br/>
        <w:t xml:space="preserve">                        'value' =&gt; $e-&gt;stream,</w:t>
        <w:br/>
        <w:t xml:space="preserve">                        'label' =&gt; $this-&gt;getStreamDisplayName($e-&gt;stream),</w:t>
        <w:br/>
        <w:t xml:space="preserve">                    ];</w:t>
        <w:br/>
        <w:t xml:space="preserve">                }</w:t>
        <w:br/>
        <w:t xml:space="preserve">            }</w:t>
        <w:br/>
        <w:t xml:space="preserve">            usort($availableStreams, fn ($a, $b) =&gt; strcmp($a['label'], $b['label']));</w:t>
        <w:br/>
        <w:br/>
        <w:t xml:space="preserve">            </w:t>
        <w:br/>
        <w:t xml:space="preserve">            $streamTotals = [];</w:t>
        <w:br/>
        <w:t xml:space="preserve">            foreach ($entries as $e) {</w:t>
        <w:br/>
        <w:t xml:space="preserve">                $streamTotals[$e-&gt;stream] = ($streamTotals[$e-&gt;stream] ?? 0) + 1;</w:t>
        <w:br/>
        <w:t xml:space="preserve">            }</w:t>
        <w:br/>
        <w:br/>
        <w:t xml:space="preserve">        </w:t>
        <w:br/>
        <w:t xml:space="preserve">        $availableNodes = $this-&gt;buildAvailableNodesList();</w:t>
        <w:br/>
      </w:r>
    </w:p>
    <w:p>
      <w:pPr>
        <w:pStyle w:val="CodeBlock"/>
      </w:pPr>
      <w:r>
        <w:rPr>
          <w:rFonts w:ascii="Consolas" w:hAnsi="Consolas"/>
          <w:sz w:val="10"/>
        </w:rPr>
        <w:t xml:space="preserve">            return Inertia::render('shared-ledger', [</w:t>
        <w:br/>
        <w:t xml:space="preserve">                'entries' =&gt; $mapped,</w:t>
        <w:br/>
        <w:t xml:space="preserve">                'pagination' =&gt; [</w:t>
        <w:br/>
        <w:t xml:space="preserve">                    'current_page' =&gt; $page,</w:t>
        <w:br/>
        <w:t xml:space="preserve">                    'last_page' =&gt; max(1, (int) ceil($total / self::PER_PAGE)),</w:t>
        <w:br/>
        <w:t xml:space="preserve">                    'per_page' =&gt; self::PER_PAGE,</w:t>
        <w:br/>
        <w:t xml:space="preserve">                    'total' =&gt; $total,</w:t>
        <w:br/>
        <w:t xml:space="preserve">                ],</w:t>
        <w:br/>
        <w:t xml:space="preserve">                'available_streams' =&gt; $availableStreams,</w:t>
        <w:br/>
        <w:t xml:space="preserve">                'stream_totals' =&gt; $streamTotals,</w:t>
        <w:br/>
        <w:t xml:space="preserve">                'available_nodes' =&gt; $availableNodes,</w:t>
        <w:br/>
        <w:t xml:space="preserve">                'selected_node' =&gt; $selectedNode,</w:t>
        <w:br/>
        <w:t xml:space="preserve">                'node_purge_state' =&gt; $this-&gt;nodePurgeState,</w:t>
        <w:br/>
        <w:t xml:space="preserve">                'filters' =&gt; $request-&gt;only(['pr_number', 'stream', 'date_from', 'date_to', 'search', 'node', 'page']),</w:t>
        <w:br/>
        <w:t xml:space="preserve">            ]);</w:t>
        <w:br/>
        <w:t xml:space="preserve">        } catch (Exception $e) {</w:t>
        <w:br/>
        <w:t xml:space="preserve">            report($e);</w:t>
        <w:br/>
        <w:t xml:space="preserve">            Log::error('SharedLedger: Failed to fetch ledger entries', [</w:t>
        <w:br/>
        <w:t xml:space="preserve">                'error' =&gt; 'An error occurred loading the shared ledger.',</w:t>
        <w:br/>
        <w:t xml:space="preserve">                'trace' =&gt; sprintf('%s in %s:%d', $e-&gt;getMessage(), $e-&gt;getFile(), $e-&gt;getLine()),</w:t>
        <w:br/>
        <w:t xml:space="preserve">            ]);</w:t>
        <w:br/>
        <w:br/>
        <w:t xml:space="preserve">            return Inertia::render('shared-ledger', [</w:t>
        <w:br/>
        <w:t xml:space="preserve">                'entries' =&gt; [],</w:t>
        <w:br/>
        <w:t xml:space="preserve">                'pagination' =&gt; [</w:t>
        <w:br/>
        <w:t xml:space="preserve">                    'current_page' =&gt; 1,</w:t>
        <w:br/>
        <w:t xml:space="preserve">                    'last_page' =&gt; 1,</w:t>
        <w:br/>
        <w:t xml:space="preserve">                    'per_page' =&gt; self::PER_PAGE,</w:t>
        <w:br/>
        <w:t xml:space="preserve">                    'total' =&gt; 0,</w:t>
        <w:br/>
        <w:t xml:space="preserve">                ],</w:t>
        <w:br/>
        <w:t xml:space="preserve">                'available_streams' =&gt; [],</w:t>
        <w:br/>
        <w:t xml:space="preserve">                'stream_totals' =&gt; [],</w:t>
        <w:br/>
        <w:t xml:space="preserve">                'available_nodes' =&gt; collect($this-&gt;getNodes())-&gt;map(fn ($node) =&gt; [</w:t>
        <w:br/>
        <w:t xml:space="preserve">                    'id' =&gt; $node['id'],</w:t>
        <w:br/>
        <w:t xml:space="preserve">                    'name' =&gt; $node['name'],</w:t>
        <w:br/>
        <w:t xml:space="preserve">                    'role' =&gt; $node['role'],</w:t>
        <w:br/>
        <w:t xml:space="preserve">                ])-&gt;values()-&gt;toArray(),</w:t>
        <w:br/>
        <w:t xml:space="preserve">                'selected_node' =&gt; 'all',</w:t>
        <w:br/>
        <w:t xml:space="preserve">                'node_purge_state' =&gt; null,</w:t>
        <w:br/>
        <w:t xml:space="preserve">                'filters' =&gt; $request-&gt;only(['pr_number', 'stream', 'date_from', 'date_to', 'search', 'node', 'page']),</w:t>
        <w:br/>
        <w:t xml:space="preserve">                'error' =&gt; 'Failed to load the shared ledger. The blockchain node may be unavailable. Please try again.',</w:t>
        <w:br/>
        <w:t xml:space="preserve">            ]);</w:t>
        <w:br/>
        <w:t xml:space="preserve">        }</w:t>
        <w:br/>
        <w:t xml:space="preserve">    }</w:t>
        <w:br/>
        <w:br/>
        <w:t xml:space="preserve">    </w:t>
        <w:br/>
        <w:t xml:space="preserve">    private function fetchLedgerEntries(string $nodeId = 'all'): array</w:t>
        <w:br/>
        <w:t xml:space="preserve">    {</w:t>
        <w:br/>
        <w:t xml:space="preserve">        Log::info('SharedLedger: fetchLedgerEntries called', ['node_id' =&gt; $nodeId]);</w:t>
        <w:br/>
        <w:br/>
        <w:t xml:space="preserve">        if ($nodeId === 'all') {</w:t>
        <w:br/>
        <w:t xml:space="preserve">            return $this-&gt;fetchFromAllNodes();</w:t>
        <w:br/>
        <w:t xml:space="preserve">        }</w:t>
        <w:br/>
        <w:br/>
        <w:t xml:space="preserve">        return $this-&gt;fetchFromNode($nodeId);</w:t>
        <w:br/>
        <w:t xml:space="preserve">    }</w:t>
        <w:br/>
        <w:br/>
        <w:t xml:space="preserve">    </w:t>
        <w:br/>
        <w:t xml:space="preserve">    private function fetchFromNode(string $nodeId): array</w:t>
        <w:br/>
        <w:t xml:space="preserve">    {</w:t>
        <w:br/>
        <w:t xml:space="preserve">        Log::info('SharedLedger: fetchFromNode called', ['node_id' =&gt; $nodeId]);</w:t>
        <w:br/>
        <w:br/>
        <w:t xml:space="preserve">        $nodeConfig = collect($this-&gt;getNodes())-&gt;first(fn ($n) =&gt; $n['id'] === $nodeId);</w:t>
        <w:br/>
        <w:br/>
        <w:t xml:space="preserve">        if ($nodeConfig === null) {</w:t>
        <w:br/>
        <w:t xml:space="preserve">            Log::warning('SharedLedger: Node not found in config, falling back to default', ['node_id' =&gt; $nodeId]);</w:t>
        <w:br/>
        <w:br/>
        <w:t xml:space="preserve">            return $this-&gt;fetchFromDefaultClient();</w:t>
        <w:br/>
        <w:t xml:space="preserve">        }</w:t>
        <w:br/>
        <w:br/>
        <w:t xml:space="preserve">        try {</w:t>
        <w:br/>
        <w:t xml:space="preserve">            $client = new Client(</w:t>
        <w:br/>
        <w:t xml:space="preserve">                $nodeConfig['private_ip'],</w:t>
        <w:br/>
        <w:t xml:space="preserve">                $nodeConfig['rpc_port'],</w:t>
        <w:br/>
        <w:t xml:space="preserve">                $this-&gt;getRpcUser(),</w:t>
        <w:br/>
        <w:t xml:space="preserve">                $this-&gt;getRpcPassword(),</w:t>
        <w:br/>
        <w:t xml:space="preserve">                false</w:t>
        <w:br/>
        <w:t xml:space="preserve">            );</w:t>
        <w:br/>
        <w:t xml:space="preserve">            $client-&gt;setoption('chain_name', config('multichain.chain_name'));</w:t>
        <w:br/>
        <w:t xml:space="preserve">            $client-&gt;setoption('use_curl', true);</w:t>
      </w:r>
    </w:p>
    <w:p>
      <w:pPr>
        <w:pStyle w:val="CodeBlock"/>
      </w:pPr>
      <w:r>
        <w:rPr>
          <w:rFonts w:ascii="Consolas" w:hAnsi="Consolas"/>
          <w:sz w:val="10"/>
        </w:rPr>
        <w:t xml:space="preserve">            $client-&gt;setoption('verify_ssl', false);</w:t>
        <w:br/>
        <w:t xml:space="preserve">            $client-&gt;setTimeout(3);</w:t>
        <w:br/>
        <w:br/>
        <w:t xml:space="preserve">            </w:t>
        <w:br/>
        <w:t xml:space="preserve">            </w:t>
        <w:br/>
        <w:t xml:space="preserve">            </w:t>
        <w:br/>
        <w:t xml:space="preserve">            $client-&gt;getinfo();</w:t>
        <w:br/>
        <w:t xml:space="preserve">            if (! $client-&gt;success()) {</w:t>
        <w:br/>
        <w:t xml:space="preserve">                $errCode = $client-&gt;errorcode();</w:t>
        <w:br/>
        <w:t xml:space="preserve">                $errMsg = $client-&gt;errormessage();</w:t>
        <w:br/>
        <w:t xml:space="preserve">                Log::warning('SharedLedger: Node connectivity check failed', [</w:t>
        <w:br/>
        <w:t xml:space="preserve">                    'node_id' =&gt; $nodeId,</w:t>
        <w:br/>
        <w:t xml:space="preserve">                    'error_code' =&gt; $errCode,</w:t>
        <w:br/>
        <w:t xml:space="preserve">                    'error_message' =&gt; $errMsg,</w:t>
        <w:br/>
        <w:t xml:space="preserve">                ]);</w:t>
        <w:br/>
        <w:br/>
        <w:t xml:space="preserve">                </w:t>
        <w:br/>
        <w:t xml:space="preserve">                </w:t>
        <w:br/>
        <w:t xml:space="preserve">                </w:t>
        <w:br/>
        <w:t xml:space="preserve">                $this-&gt;nodePurgeState = [</w:t>
        <w:br/>
        <w:t xml:space="preserve">                    'is_purged' =&gt; false,</w:t>
        <w:br/>
        <w:t xml:space="preserve">                    'was_explicitly_purged' =&gt; false,</w:t>
        <w:br/>
        <w:t xml:space="preserve">                    'partially_purged' =&gt; false,</w:t>
        <w:br/>
        <w:t xml:space="preserve">                    'unsubscribed_streams' =&gt; [],</w:t>
        <w:br/>
        <w:t xml:space="preserve">                    'purge_reason' =&gt; null,</w:t>
        <w:br/>
        <w:t xml:space="preserve">                    'purge_timestamp' =&gt; null,</w:t>
        <w:br/>
        <w:t xml:space="preserve">                    'connection_error' =&gt; true,</w:t>
        <w:br/>
        <w:t xml:space="preserve">                    'connection_error_message' =&gt; "Node '{$nodeId}' is unreachable: {$errMsg}",</w:t>
        <w:br/>
        <w:t xml:space="preserve">                ];</w:t>
        <w:br/>
        <w:br/>
        <w:t xml:space="preserve">                return [];</w:t>
        <w:br/>
        <w:t xml:space="preserve">            }</w:t>
        <w:br/>
        <w:br/>
        <w:t xml:space="preserve">            </w:t>
        <w:br/>
        <w:t xml:space="preserve">            $client-&gt;setTimeout(15);</w:t>
        <w:br/>
        <w:br/>
        <w:t xml:space="preserve">            </w:t>
        <w:br/>
        <w:t xml:space="preserve">            </w:t>
        <w:br/>
        <w:t xml:space="preserve">            </w:t>
        <w:br/>
        <w:t xml:space="preserve">            </w:t>
        <w:br/>
        <w:t xml:space="preserve">            </w:t>
        <w:br/>
        <w:t xml:space="preserve">            $unsubscribedStreams = [];</w:t>
        <w:br/>
        <w:t xml:space="preserve">            $entries = [];</w:t>
        <w:br/>
        <w:br/>
        <w:t xml:space="preserve">            foreach (self::LEDGER_STREAMS as $stream) {</w:t>
        <w:br/>
        <w:t xml:space="preserve">                $items = $client-&gt;liststreamitems($stream, true, 5000, 0, false);</w:t>
        <w:br/>
        <w:t xml:space="preserve">                $errorCode = $client-&gt;errorcode();</w:t>
        <w:br/>
        <w:t xml:space="preserve">                $success = $client-&gt;success();</w:t>
        <w:br/>
        <w:br/>
        <w:t xml:space="preserve">                Log::info('SharedLedger: liststreamitems result', [</w:t>
        <w:br/>
        <w:t xml:space="preserve">                    'node' =&gt; $nodeId,</w:t>
        <w:br/>
        <w:t xml:space="preserve">                    'stream' =&gt; $stream,</w:t>
        <w:br/>
        <w:t xml:space="preserve">                    'success' =&gt; $success,</w:t>
        <w:br/>
        <w:t xml:space="preserve">                    'error_code' =&gt; $errorCode,</w:t>
        <w:br/>
        <w:t xml:space="preserve">                    'items_count' =&gt; is_array($items) ? count($items) : 'null',</w:t>
        <w:br/>
        <w:t xml:space="preserve">                ]);</w:t>
        <w:br/>
        <w:br/>
        <w:t xml:space="preserve">                if (! $success &amp;&amp; $errorCode === -703) {</w:t>
        <w:br/>
        <w:t xml:space="preserve">                    </w:t>
        <w:br/>
        <w:t xml:space="preserve">                    $unsubscribedStreams[] = $stream;</w:t>
        <w:br/>
        <w:t>// ... truncated (showing 300 of 300 lines)</w:t>
      </w:r>
    </w:p>
    <w:p>
      <w:r>
        <w:rPr>
          <w:color w:val="CCCCCC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app/Http/Controllers/UserManagementController.php</w:t>
      </w:r>
    </w:p>
    <w:p>
      <w:pPr>
        <w:pStyle w:val="CodeBlock"/>
      </w:pPr>
      <w:r>
        <w:rPr>
          <w:rFonts w:ascii="Consolas" w:hAnsi="Consolas"/>
          <w:sz w:val="10"/>
        </w:rPr>
        <w:t>&lt;?php</w:t>
        <w:br/>
        <w:br/>
        <w:t>namespace App\Http\Controllers;</w:t>
        <w:br/>
        <w:br/>
        <w:t>use App\Http\Requests\User\BulkDeleteUsersRequest;</w:t>
        <w:br/>
        <w:t>use App\Http\Requests\User\ResetUserPasswordRequest;</w:t>
        <w:br/>
        <w:t>use App\Http\Requests\User\StoreUserRequest;</w:t>
        <w:br/>
        <w:t>use App\Http\Requests\User\UpdateUserRequest;</w:t>
        <w:br/>
        <w:t>use App\Models\User;</w:t>
        <w:br/>
        <w:t>use App\Services\AuditLogger;</w:t>
        <w:br/>
        <w:t>use App\Services\Manager;</w:t>
        <w:br/>
        <w:t>use Illuminate\Http\Request;</w:t>
        <w:br/>
        <w:t>use Illuminate\Support\Facades\DB;</w:t>
        <w:br/>
        <w:t>use Illuminate\Support\Facades\Hash;</w:t>
        <w:br/>
        <w:t>use Illuminate\Support\Facades\Log;</w:t>
        <w:br/>
        <w:t>use Illuminate\Support\Facades\Password;</w:t>
        <w:br/>
        <w:t>use Inertia\Inertia;</w:t>
        <w:br/>
        <w:t>use Inertia\Response;</w:t>
        <w:br/>
        <w:br/>
        <w:t>class UserManagementController extends Controller</w:t>
        <w:br/>
        <w:t>{</w:t>
        <w:br/>
        <w:t xml:space="preserve">    public function __construct(protected AuditLogger $auditLogger) {}</w:t>
        <w:br/>
        <w:br/>
        <w:t xml:space="preserve">    </w:t>
        <w:br/>
        <w:t xml:space="preserve">    public function index(Request $request): Response</w:t>
        <w:br/>
        <w:t xml:space="preserve">    {</w:t>
        <w:br/>
        <w:t xml:space="preserve">        $this-&gt;authorize('view-any-user');</w:t>
        <w:br/>
        <w:br/>
        <w:t xml:space="preserve">        </w:t>
        <w:br/>
        <w:t xml:space="preserve">        $users = User::select('id', 'name', 'email', 'blockchain_address', 'email_verified_at', 'created_at', 'updated_at', 'account_locked', 'locked_at', 'lock_expires_at', 'failed_login_attempts', 'last_failed_login_at', 'locked_reason', 'two_factor_confirmed_at')</w:t>
        <w:br/>
        <w:t xml:space="preserve">            -&gt;with('roles:id,name')</w:t>
        <w:br/>
        <w:t xml:space="preserve">            -&gt;where('id', '!=', $request-&gt;user()-&gt;id)</w:t>
        <w:br/>
        <w:t xml:space="preserve">            -&gt;orderBy('created_at', 'desc')</w:t>
        <w:br/>
        <w:t xml:space="preserve">            -&gt;get()</w:t>
        <w:br/>
        <w:t xml:space="preserve">            -&gt;map(function ($user) {</w:t>
        <w:br/>
        <w:t xml:space="preserve">                return [</w:t>
        <w:br/>
        <w:t xml:space="preserve">                    'id' =&gt; $user-&gt;id,</w:t>
        <w:br/>
        <w:t xml:space="preserve">                    'name' =&gt; $user-&gt;name,</w:t>
        <w:br/>
        <w:t xml:space="preserve">                    'email' =&gt; $user-&gt;email,</w:t>
        <w:br/>
        <w:t xml:space="preserve">                    'role' =&gt; $user-&gt;roles-&gt;first()?-&gt;name ?? null,</w:t>
        <w:br/>
        <w:t xml:space="preserve">                    'roles' =&gt; $user-&gt;roles-&gt;map(function ($role) {</w:t>
        <w:br/>
        <w:t xml:space="preserve">                        return ['id' =&gt; $role-&gt;id, 'name' =&gt; $role-&gt;name];</w:t>
        <w:br/>
        <w:t xml:space="preserve">                    })-&gt;toArray(),</w:t>
        <w:br/>
        <w:t xml:space="preserve">                    'blockchain_address' =&gt; $user-&gt;blockchain_address,</w:t>
        <w:br/>
        <w:t xml:space="preserve">                    'email_verified_at' =&gt; $user-&gt;email_verified_at?-&gt;format('Y-m-d H:i:s'),</w:t>
        <w:br/>
        <w:t xml:space="preserve">                    </w:t>
        <w:br/>
        <w:t xml:space="preserve">                    'two_factor_enabled' =&gt; $user-&gt;two_factor_confirmed_at !== null,</w:t>
        <w:br/>
        <w:t xml:space="preserve">                    'two_factor_confirmed_at' =&gt; $user-&gt;two_factor_confirmed_at?-&gt;format('Y-m-d H:i:s'),</w:t>
        <w:br/>
        <w:t xml:space="preserve">                    'created_at' =&gt; $user-&gt;created_at-&gt;format('Y-m-d H:i:s'),</w:t>
        <w:br/>
        <w:t xml:space="preserve">                    'updated_at' =&gt; $user-&gt;updated_at?-&gt;format('Y-m-d H:i:s'),</w:t>
        <w:br/>
        <w:t xml:space="preserve">                    'account_locked' =&gt; $user-&gt;account_locked,</w:t>
        <w:br/>
        <w:t xml:space="preserve">                    'locked_at' =&gt; $user-&gt;locked_at?-&gt;format('Y-m-d H:i:s'),</w:t>
        <w:br/>
        <w:t xml:space="preserve">                    'lock_expires_at' =&gt; $user-&gt;lock_expires_at?-&gt;format('Y-m-d H:i:s'),</w:t>
        <w:br/>
        <w:t xml:space="preserve">                    'failed_login_attempts' =&gt; $user-&gt;failed_login_attempts,</w:t>
        <w:br/>
        <w:t xml:space="preserve">                    'last_failed_login_at' =&gt; $user-&gt;last_failed_login_at?-&gt;format('Y-m-d H:i:s'),</w:t>
        <w:br/>
        <w:t xml:space="preserve">                    'locked_reason' =&gt; $user-&gt;locked_reason,</w:t>
        <w:br/>
        <w:t xml:space="preserve">                    'is_currently_locked' =&gt; $user-&gt;isAccountLocked(),</w:t>
        <w:br/>
        <w:t xml:space="preserve">                ];</w:t>
        <w:br/>
        <w:t xml:space="preserve">            });</w:t>
        <w:br/>
        <w:br/>
        <w:t xml:space="preserve">        return Inertia::render('admin/user-management', [</w:t>
        <w:br/>
        <w:t xml:space="preserve">            'users' =&gt; $users,</w:t>
        <w:br/>
        <w:t xml:space="preserve">            'roles' =&gt; ['bac_secretariat', 'bac_chairman', 'hope', 'admin'],</w:t>
        <w:br/>
        <w:t xml:space="preserve">        ]);</w:t>
        <w:br/>
        <w:t xml:space="preserve">    }</w:t>
        <w:br/>
        <w:br/>
        <w:t xml:space="preserve">    </w:t>
        <w:br/>
        <w:t xml:space="preserve">    public function store(StoreUserRequest $request, Manager $multichain)</w:t>
        <w:br/>
        <w:t xml:space="preserve">    {</w:t>
        <w:br/>
        <w:t xml:space="preserve">        $this-&gt;authorize('create-user');</w:t>
        <w:br/>
        <w:br/>
        <w:t xml:space="preserve">        $validated = $request-&gt;validated();</w:t>
        <w:br/>
        <w:br/>
        <w:t xml:space="preserve">        try {</w:t>
        <w:br/>
        <w:t xml:space="preserve">            </w:t>
        <w:br/>
        <w:t xml:space="preserve">            $blockchainAddress = null;</w:t>
        <w:br/>
        <w:t xml:space="preserve">            if (! empty($validated['blockchain_address'])) {</w:t>
        <w:br/>
        <w:t xml:space="preserve">                </w:t>
        <w:br/>
        <w:t xml:space="preserve">                $validation = $multichain-&gt;validateAddress($validated['blockchain_address']);</w:t>
        <w:br/>
        <w:t xml:space="preserve">                if (! $validation['isvalid']) {</w:t>
      </w:r>
    </w:p>
    <w:p>
      <w:pPr>
        <w:pStyle w:val="CodeBlock"/>
      </w:pPr>
      <w:r>
        <w:rPr>
          <w:rFonts w:ascii="Consolas" w:hAnsi="Consolas"/>
          <w:sz w:val="10"/>
        </w:rPr>
        <w:t xml:space="preserve">                    return redirect()-&gt;back()-&gt;withErrors(['blockchain_address' =&gt; 'Invalid blockchain address provided.']);</w:t>
        <w:br/>
        <w:t xml:space="preserve">                }</w:t>
        <w:br/>
        <w:t xml:space="preserve">                $blockchainAddress = $validated['blockchain_address'];</w:t>
        <w:br/>
        <w:t xml:space="preserve">            } else {</w:t>
        <w:br/>
        <w:t xml:space="preserve">                </w:t>
        <w:br/>
        <w:t xml:space="preserve">                $blockchainAddress = $multichain-&gt;getNewAddress();</w:t>
        <w:br/>
        <w:t xml:space="preserve">            }</w:t>
        <w:br/>
        <w:br/>
        <w:t xml:space="preserve">            </w:t>
        <w:br/>
        <w:t xml:space="preserve">            </w:t>
        <w:br/>
        <w:t xml:space="preserve">            $user = User::make([</w:t>
        <w:br/>
        <w:t xml:space="preserve">                'name' =&gt; $validated['name'],</w:t>
        <w:br/>
        <w:t xml:space="preserve">                'email' =&gt; $validated['email'],</w:t>
        <w:br/>
        <w:t xml:space="preserve">                'blockchain_address' =&gt; $blockchainAddress,</w:t>
        <w:br/>
        <w:t xml:space="preserve">            ]);</w:t>
        <w:br/>
        <w:t xml:space="preserve">            $user-&gt;password = Hash::make($validated['password']);</w:t>
        <w:br/>
        <w:t xml:space="preserve">            $user-&gt;save();</w:t>
        <w:br/>
        <w:br/>
        <w:t xml:space="preserve">            </w:t>
        <w:br/>
        <w:t xml:space="preserve">            $user-&gt;assignRole($validated['role']);</w:t>
        <w:br/>
        <w:br/>
        <w:t xml:space="preserve">            Log::info('Admin created new user', [</w:t>
        <w:br/>
        <w:t xml:space="preserve">                'admin_id' =&gt; $request-&gt;user()-&gt;id,</w:t>
        <w:br/>
        <w:t xml:space="preserve">                'created_user_id' =&gt; $user-&gt;id,</w:t>
        <w:br/>
        <w:t xml:space="preserve">                'user_email' =&gt; $user-&gt;email,</w:t>
        <w:br/>
        <w:t xml:space="preserve">                'user_role' =&gt; $validated['role'],</w:t>
        <w:br/>
        <w:t xml:space="preserve">                'blockchain_address' =&gt; $blockchainAddress,</w:t>
        <w:br/>
        <w:t xml:space="preserve">            ]);</w:t>
        <w:br/>
        <w:br/>
        <w:t xml:space="preserve">            $this-&gt;auditLogger-&gt;log(</w:t>
        <w:br/>
        <w:t xml:space="preserve">                action: 'user.created',</w:t>
        <w:br/>
        <w:t xml:space="preserve">                subjectType: 'user',</w:t>
        <w:br/>
        <w:t xml:space="preserve">                subjectId: (string) $user-&gt;id,</w:t>
        <w:br/>
        <w:t xml:space="preserve">                newValues: ['name' =&gt; $user-&gt;name, 'email' =&gt; $user-&gt;email, 'role' =&gt; $validated['role']]</w:t>
        <w:br/>
        <w:t xml:space="preserve">            );</w:t>
        <w:br/>
        <w:br/>
        <w:t xml:space="preserve">            return redirect()-&gt;back()-&gt;with('success', 'User created successfully with blockchain address.');</w:t>
        <w:br/>
        <w:t xml:space="preserve">        } catch (\Exception $e) {</w:t>
        <w:br/>
        <w:t xml:space="preserve">            Log::error('Failed to create user', [</w:t>
        <w:br/>
        <w:t xml:space="preserve">                'admin_id' =&gt; $request-&gt;user()-&gt;id,</w:t>
        <w:br/>
        <w:t xml:space="preserve">                'error' =&gt; 'An error occurred managing users. Please try again.',</w:t>
        <w:br/>
        <w:t xml:space="preserve">            ]);</w:t>
        <w:br/>
        <w:br/>
        <w:t xml:space="preserve">            return redirect()-&gt;back()-&gt;with('error', 'Failed to create user. Please try again.');</w:t>
        <w:br/>
        <w:t xml:space="preserve">        }</w:t>
        <w:br/>
        <w:t xml:space="preserve">    }</w:t>
        <w:br/>
        <w:br/>
        <w:t xml:space="preserve">    </w:t>
        <w:br/>
        <w:t xml:space="preserve">    public function update(UpdateUserRequest $request, User $user)</w:t>
        <w:br/>
        <w:t xml:space="preserve">    {</w:t>
        <w:br/>
        <w:t xml:space="preserve">        $this-&gt;authorize('update-user', $user);</w:t>
        <w:br/>
        <w:br/>
        <w:t xml:space="preserve">        $validated = $request-&gt;validated();</w:t>
        <w:br/>
        <w:br/>
        <w:t xml:space="preserve">        try {</w:t>
        <w:br/>
        <w:t xml:space="preserve">            $updateData = [</w:t>
        <w:br/>
        <w:t xml:space="preserve">                'name' =&gt; $validated['name'],</w:t>
        <w:br/>
        <w:t xml:space="preserve">                'email' =&gt; $validated['email'],</w:t>
        <w:br/>
        <w:t xml:space="preserve">                'blockchain_address' =&gt; ! empty($validated['blockchain_address']) ? $validated['blockchain_address'] : null,</w:t>
        <w:br/>
        <w:t xml:space="preserve">            ];</w:t>
        <w:br/>
        <w:br/>
        <w:t xml:space="preserve">            if (! empty($validated['password'])) {</w:t>
        <w:br/>
        <w:t xml:space="preserve">                </w:t>
        <w:br/>
        <w:t xml:space="preserve">                $user-&gt;password = Hash::make($validated['password']);</w:t>
        <w:br/>
        <w:t xml:space="preserve">            }</w:t>
        <w:br/>
        <w:br/>
        <w:t xml:space="preserve">            $user-&gt;update($updateData);</w:t>
        <w:br/>
        <w:br/>
        <w:t xml:space="preserve">            if (! empty($validated['password'])) {</w:t>
        <w:br/>
        <w:t xml:space="preserve">                $user-&gt;save();</w:t>
        <w:br/>
        <w:t xml:space="preserve">            }</w:t>
        <w:br/>
        <w:br/>
        <w:t xml:space="preserve">            </w:t>
        <w:br/>
        <w:t xml:space="preserve">            $user-&gt;syncRoles([$validated['role']]);</w:t>
        <w:br/>
        <w:br/>
        <w:t xml:space="preserve">            Log::info('Admin updated user', [</w:t>
        <w:br/>
        <w:t xml:space="preserve">                'admin_id' =&gt; $request-&gt;user()-&gt;id,</w:t>
        <w:br/>
        <w:t xml:space="preserve">                'updated_user_id' =&gt; $user-&gt;id,</w:t>
        <w:br/>
        <w:t xml:space="preserve">                'user_email' =&gt; $user-&gt;email,</w:t>
        <w:br/>
        <w:t xml:space="preserve">                'user_role' =&gt; $validated['role'],</w:t>
      </w:r>
    </w:p>
    <w:p>
      <w:pPr>
        <w:pStyle w:val="CodeBlock"/>
      </w:pPr>
      <w:r>
        <w:rPr>
          <w:rFonts w:ascii="Consolas" w:hAnsi="Consolas"/>
          <w:sz w:val="10"/>
        </w:rPr>
        <w:t xml:space="preserve">            ]);</w:t>
        <w:br/>
        <w:br/>
        <w:t xml:space="preserve">            $this-&gt;auditLogger-&gt;log(</w:t>
        <w:br/>
        <w:t xml:space="preserve">                action: 'user.updated',</w:t>
        <w:br/>
        <w:t xml:space="preserve">                subjectType: 'user',</w:t>
        <w:br/>
        <w:t xml:space="preserve">                subjectId: (string) $user-&gt;id,</w:t>
        <w:br/>
        <w:t xml:space="preserve">                newValues: ['name' =&gt; $validated['name'], 'email' =&gt; $validated['email'], 'role' =&gt; $validated['role']]</w:t>
        <w:br/>
        <w:t xml:space="preserve">            );</w:t>
        <w:br/>
        <w:br/>
        <w:t xml:space="preserve">            return redirect()-&gt;back()-&gt;with('success', 'User updated successfully.');</w:t>
        <w:br/>
        <w:t xml:space="preserve">        } catch (\Exception $e) {</w:t>
        <w:br/>
        <w:t xml:space="preserve">            Log::error('Failed to update user', [</w:t>
        <w:br/>
        <w:t xml:space="preserve">                'admin_id' =&gt; $request-&gt;user()-&gt;id,</w:t>
        <w:br/>
        <w:t xml:space="preserve">                'user_id' =&gt; $user-&gt;id,</w:t>
        <w:br/>
        <w:t xml:space="preserve">                'error' =&gt; 'An error occurred managing users. Please try again.',</w:t>
        <w:br/>
        <w:t xml:space="preserve">            ]);</w:t>
        <w:br/>
        <w:br/>
        <w:t xml:space="preserve">            return redirect()-&gt;back()-&gt;with('error', 'Failed to update user. Please try again.');</w:t>
        <w:br/>
        <w:t xml:space="preserve">        }</w:t>
        <w:br/>
        <w:t xml:space="preserve">    }</w:t>
        <w:br/>
        <w:br/>
        <w:t xml:space="preserve">    </w:t>
        <w:br/>
        <w:t xml:space="preserve">    public function destroy(Request $request, User $user)</w:t>
        <w:br/>
        <w:t xml:space="preserve">    {</w:t>
        <w:br/>
        <w:t xml:space="preserve">        $this-&gt;authorize('delete-user', $user);</w:t>
        <w:br/>
        <w:br/>
        <w:t xml:space="preserve">        try {</w:t>
        <w:br/>
        <w:t xml:space="preserve">            </w:t>
        <w:br/>
        <w:t xml:space="preserve">            if ($user-&gt;id === $request-&gt;user()-&gt;id) {</w:t>
        <w:br/>
        <w:t xml:space="preserve">                return redirect()-&gt;back()-&gt;with('error', 'You cannot delete your own account.');</w:t>
        <w:br/>
        <w:t xml:space="preserve">            }</w:t>
        <w:br/>
        <w:br/>
        <w:t xml:space="preserve">            $userEmail = $user-&gt;email;</w:t>
        <w:br/>
        <w:t xml:space="preserve">            $userId = $user-&gt;id;</w:t>
        <w:br/>
        <w:t xml:space="preserve">            $user-&gt;delete();</w:t>
        <w:br/>
        <w:t xml:space="preserve">            Log::info('Admin deleted user', [</w:t>
        <w:br/>
        <w:t xml:space="preserve">                'admin_id' =&gt; $request-&gt;user()-&gt;id,</w:t>
        <w:br/>
        <w:t xml:space="preserve">                'deleted_user_email' =&gt; $userEmail,</w:t>
        <w:br/>
        <w:t xml:space="preserve">            ]);</w:t>
        <w:br/>
        <w:br/>
        <w:t xml:space="preserve">            $this-&gt;auditLogger-&gt;log(</w:t>
        <w:br/>
        <w:t xml:space="preserve">                action: 'user.deleted',</w:t>
        <w:br/>
        <w:t xml:space="preserve">                subjectType: 'user',</w:t>
        <w:br/>
        <w:t xml:space="preserve">                subjectId: (string) $userId,</w:t>
        <w:br/>
        <w:t xml:space="preserve">                oldValues: ['email' =&gt; $userEmail]</w:t>
        <w:br/>
        <w:t xml:space="preserve">            );</w:t>
        <w:br/>
        <w:br/>
        <w:t xml:space="preserve">            return redirect()-&gt;back()-&gt;with('success', 'User deleted successfully.');</w:t>
        <w:br/>
        <w:t xml:space="preserve">        } catch (\Exception $e) {</w:t>
        <w:br/>
        <w:t xml:space="preserve">            Log::error('Failed to delete user', [</w:t>
        <w:br/>
        <w:t xml:space="preserve">                'admin_id' =&gt; $request-&gt;user()-&gt;id,</w:t>
        <w:br/>
        <w:t xml:space="preserve">                'user_id' =&gt; $user-&gt;id,</w:t>
        <w:br/>
        <w:t xml:space="preserve">                'error' =&gt; 'An error occurred managing users. Please try again.',</w:t>
        <w:br/>
        <w:t xml:space="preserve">            ]);</w:t>
        <w:br/>
        <w:br/>
        <w:t xml:space="preserve">            return redirect()-&gt;back()-&gt;with('error', 'Failed to delete user. Please try again.');</w:t>
        <w:br/>
        <w:t xml:space="preserve">        }</w:t>
        <w:br/>
        <w:t xml:space="preserve">    }</w:t>
        <w:br/>
        <w:br/>
        <w:t xml:space="preserve">    </w:t>
        <w:br/>
        <w:t xml:space="preserve">    public function bulkDelete(BulkDeleteUsersRequest $request)</w:t>
        <w:br/>
        <w:t xml:space="preserve">    {</w:t>
        <w:br/>
        <w:t xml:space="preserve">        $this-&gt;authorize('delete-any-user');</w:t>
        <w:br/>
        <w:br/>
        <w:t xml:space="preserve">        $validated = $request-&gt;validated();</w:t>
        <w:br/>
        <w:br/>
        <w:t xml:space="preserve">        try {</w:t>
        <w:br/>
        <w:t xml:space="preserve">            $userIds = $validated['user_ids'];</w:t>
        <w:br/>
        <w:br/>
        <w:t xml:space="preserve">            if (empty($userIds)) {</w:t>
        <w:br/>
        <w:t xml:space="preserve">                return redirect()-&gt;back()-&gt;with('error', 'No valid users selected for deletion.');</w:t>
        <w:br/>
        <w:t xml:space="preserve">            }</w:t>
        <w:br/>
        <w:br/>
        <w:t xml:space="preserve">            </w:t>
        <w:br/>
        <w:t xml:space="preserve">            $usersToDelete = User::whereIn('id', $userIds)-&gt;with('roles')-&gt;get(['id', 'email', 'name']);</w:t>
        <w:br/>
        <w:br/>
        <w:t xml:space="preserve">            if ($usersToDelete-&gt;isEmpty()) {</w:t>
        <w:br/>
        <w:t xml:space="preserve">                return redirect()-&gt;back()-&gt;with('error', 'No valid users found for deletion.');</w:t>
        <w:br/>
        <w:t xml:space="preserve">            }</w:t>
        <w:br/>
      </w:r>
    </w:p>
    <w:p>
      <w:pPr>
        <w:pStyle w:val="CodeBlock"/>
      </w:pPr>
      <w:r>
        <w:rPr>
          <w:rFonts w:ascii="Consolas" w:hAnsi="Consolas"/>
          <w:sz w:val="10"/>
        </w:rPr>
        <w:t xml:space="preserve">            </w:t>
        <w:br/>
        <w:t xml:space="preserve">            $adminIdsToDelete = $usersToDelete-&gt;filter(fn ($u) =&gt; $u-&gt;hasRole('admin'))-&gt;pluck('id');</w:t>
        <w:br/>
        <w:t xml:space="preserve">            if ($adminIdsToDelete-&gt;isNotEmpty()) {</w:t>
        <w:br/>
        <w:t xml:space="preserve">                $remainingAdminCount = User::whereHas('roles', fn ($q) =&gt; $q-&gt;where('name', 'admin'))-&gt;count()</w:t>
        <w:br/>
        <w:t xml:space="preserve">                    - $adminIdsToDelete-&gt;count();</w:t>
        <w:br/>
        <w:t xml:space="preserve">                if ($remainingAdminCount &lt; 1) {</w:t>
        <w:br/>
        <w:t xml:space="preserve">                    return redirect()-&gt;back()-&gt;with('error', 'Cannot delete the last admin user. At least one admin must remain.');</w:t>
        <w:br/>
        <w:t xml:space="preserve">                }</w:t>
        <w:br/>
        <w:t xml:space="preserve">            }</w:t>
        <w:br/>
        <w:br/>
        <w:t xml:space="preserve">            </w:t>
        <w:br/>
        <w:t xml:space="preserve">            if ($usersToDelete-&gt;pluck('id')-&gt;contains($request-&gt;user()-&gt;id)) {</w:t>
        <w:br/>
        <w:t xml:space="preserve">                return redirect()-&gt;back()-&gt;with('error', 'You cannot delete your own account.');</w:t>
        <w:br/>
        <w:t xml:space="preserve">            }</w:t>
        <w:br/>
        <w:br/>
        <w:t xml:space="preserve">            </w:t>
        <w:br/>
        <w:t xml:space="preserve">            $currentUserId = $request-&gt;user()-&gt;id;</w:t>
        <w:br/>
        <w:t xml:space="preserve">            DB::transaction(function () use ($userIds, $usersToDelete, $currentUserId) {</w:t>
        <w:br/>
        <w:t xml:space="preserve">                User::whereIn('id', $userIds)-&gt;delete();</w:t>
        <w:br/>
        <w:br/>
        <w:t xml:space="preserve">                </w:t>
        <w:br/>
        <w:t xml:space="preserve">                Log::info('Admin performed bulk user deletion', [</w:t>
        <w:br/>
        <w:t xml:space="preserve">                    'admin_id' =&gt; $currentUserId,</w:t>
        <w:br/>
        <w:t xml:space="preserve">                    'deleted_users' =&gt; $usersToDelete-&gt;map(function ($user) {</w:t>
        <w:br/>
        <w:t xml:space="preserve">                        return [</w:t>
        <w:br/>
        <w:t xml:space="preserve">                            'id' =&gt; $user-&gt;id,</w:t>
        <w:br/>
        <w:t xml:space="preserve">                            'email' =&gt; $user-&gt;email,</w:t>
        <w:br/>
        <w:t xml:space="preserve">                            'name' =&gt; $user-&gt;name,</w:t>
        <w:br/>
        <w:t xml:space="preserve">                            'role' =&gt; $user-&gt;roles-&gt;first()?-&gt;name ?? null,</w:t>
        <w:br/>
        <w:t xml:space="preserve">                        ];</w:t>
        <w:br/>
        <w:t xml:space="preserve">                    })-&gt;toArray(),</w:t>
        <w:br/>
        <w:t xml:space="preserve">                    'total_deleted' =&gt; count($userIds),</w:t>
        <w:br/>
        <w:t xml:space="preserve">                ]);</w:t>
        <w:br/>
        <w:t xml:space="preserve">            });</w:t>
        <w:br/>
        <w:br/>
        <w:t xml:space="preserve">            $deletedCount = count($userIds);</w:t>
        <w:br/>
        <w:t xml:space="preserve">            $message = $deletedCount === 1 ? 'User deleted successfully.' : "{$deletedCount} users deleted successfully.";</w:t>
        <w:br/>
        <w:br/>
        <w:t xml:space="preserve">            $this-&gt;auditLogger-&gt;log(</w:t>
        <w:br/>
        <w:t xml:space="preserve">                action: 'user.bulk_deleted',</w:t>
        <w:br/>
        <w:t xml:space="preserve">                subjectType: 'user',</w:t>
        <w:br/>
        <w:t xml:space="preserve">                oldValues: [</w:t>
        <w:br/>
        <w:t xml:space="preserve">                    'user_ids' =&gt; $userIds,</w:t>
        <w:br/>
        <w:t xml:space="preserve">                    'emails' =&gt; $usersToDelete-&gt;pluck('email')-&gt;toArray(),</w:t>
        <w:br/>
        <w:t xml:space="preserve">                ]</w:t>
        <w:br/>
        <w:t xml:space="preserve">            );</w:t>
        <w:br/>
        <w:br/>
        <w:t xml:space="preserve">            return redirect()-&gt;back()-&gt;with('success', $message);</w:t>
        <w:br/>
        <w:t xml:space="preserve">        } catch (\Exception $e) {</w:t>
        <w:br/>
        <w:t xml:space="preserve">            Log::error('Failed to bulk delete users', [</w:t>
        <w:br/>
        <w:t xml:space="preserve">                'admin_id' =&gt; $request-&gt;user()-&gt;id,</w:t>
        <w:br/>
        <w:t xml:space="preserve">                'user_ids' =&gt; $validated['user_ids'] ?? [],</w:t>
        <w:br/>
        <w:t xml:space="preserve">                'error' =&gt; 'An error occurred managing users. Please try again.',</w:t>
        <w:br/>
        <w:t xml:space="preserve">            ]);</w:t>
        <w:br/>
        <w:br/>
        <w:t xml:space="preserve">            return redirect()-&gt;back()-&gt;with('error', 'Failed to delete users. Please try again.');</w:t>
        <w:br/>
        <w:t xml:space="preserve">        }</w:t>
        <w:br/>
        <w:t xml:space="preserve">    }</w:t>
        <w:br/>
        <w:br/>
        <w:t xml:space="preserve">    </w:t>
        <w:br/>
        <w:t>// ... truncated (showing 300 of 300 lines)</w:t>
      </w:r>
    </w:p>
    <w:p>
      <w:r>
        <w:rPr>
          <w:color w:val="CCCCCC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app/Http/Controllers/WorkflowController.php</w:t>
      </w:r>
    </w:p>
    <w:p>
      <w:pPr>
        <w:pStyle w:val="CodeBlock"/>
      </w:pPr>
      <w:r>
        <w:rPr>
          <w:rFonts w:ascii="Consolas" w:hAnsi="Consolas"/>
          <w:sz w:val="10"/>
        </w:rPr>
        <w:t>&lt;?php</w:t>
        <w:br/>
        <w:br/>
        <w:t>namespace App\Http\Controllers;</w:t>
        <w:br/>
        <w:br/>
        <w:t>use App\Enums\DocumentTypeEnums;</w:t>
        <w:br/>
        <w:t>use App\Enums\ProcurementModeEnums;</w:t>
        <w:br/>
        <w:t>use App\Enums\StageEnums;</w:t>
        <w:br/>
        <w:t>use App\Services\WorkflowDefinitionService;</w:t>
        <w:br/>
        <w:t>use Inertia\Inertia;</w:t>
        <w:br/>
        <w:t>use Inertia\Response;</w:t>
        <w:br/>
        <w:br/>
        <w:t>class WorkflowController extends Controller</w:t>
        <w:br/>
        <w:t>{</w:t>
        <w:br/>
        <w:t xml:space="preserve">    public function __construct(</w:t>
        <w:br/>
        <w:t xml:space="preserve">        private readonly WorkflowDefinitionService $workflowDefinitionService,</w:t>
        <w:br/>
        <w:t xml:space="preserve">    ) {}</w:t>
        <w:br/>
        <w:br/>
        <w:t xml:space="preserve">    </w:t>
        <w:br/>
        <w:t xml:space="preserve">    public function __invoke(): Response</w:t>
        <w:br/>
        <w:t xml:space="preserve">    {</w:t>
        <w:br/>
        <w:t xml:space="preserve">        $workflows = collect(ProcurementModeEnums::cases())-&gt;map(function (ProcurementModeEnums $mode): array {</w:t>
        <w:br/>
        <w:t xml:space="preserve">            $optionalStages = $this-&gt;workflowDefinitionService-&gt;getOptionalStagesForMode($mode);</w:t>
        <w:br/>
        <w:t xml:space="preserve">            $stages = $this-&gt;workflowDefinitionService-&gt;getStagesForMode($mode);</w:t>
        <w:br/>
        <w:br/>
        <w:t xml:space="preserve">            $stageDetails = collect($stages)-&gt;map(function (StageEnums $stageEnum) use ($mode, $optionalStages): array {</w:t>
        <w:br/>
        <w:t xml:space="preserve">                $requiredDocuments = $this-&gt;workflowDefinitionService-&gt;getRequiredDocuments($stageEnum, $mode);</w:t>
        <w:br/>
        <w:t xml:space="preserve">                $optionalDocuments = $this-&gt;workflowDefinitionService-&gt;getOptionalDocuments($stageEnum, $mode);</w:t>
        <w:br/>
        <w:br/>
        <w:t xml:space="preserve">                return [</w:t>
        <w:br/>
        <w:t xml:space="preserve">                    'id' =&gt; $stageEnum-&gt;value,</w:t>
        <w:br/>
        <w:t xml:space="preserve">                    'name' =&gt; $stageEnum-&gt;getDisplayName(),</w:t>
        <w:br/>
        <w:t xml:space="preserve">                    'phase' =&gt; $stageEnum-&gt;getPhase(),</w:t>
        <w:br/>
        <w:t xml:space="preserve">                    'description' =&gt; $stageEnum-&gt;getDescription(),</w:t>
        <w:br/>
        <w:t xml:space="preserve">                    'optional' =&gt; in_array($stageEnum, $optionalStages, true),</w:t>
        <w:br/>
        <w:t xml:space="preserve">                    'repeatable' =&gt; $stageEnum-&gt;isRepeatable(),</w:t>
        <w:br/>
        <w:t xml:space="preserve">                    'details' =&gt; $stageEnum-&gt;getKeyActivities(),</w:t>
        <w:br/>
        <w:t xml:space="preserve">                    'documents' =&gt; array_map(</w:t>
        <w:br/>
        <w:t xml:space="preserve">                        fn (DocumentTypeEnums $document): string =&gt; $document-&gt;getDisplayName(),</w:t>
        <w:br/>
        <w:t xml:space="preserve">                        array_merge($requiredDocuments, $optionalDocuments),</w:t>
        <w:br/>
        <w:t xml:space="preserve">                    ),</w:t>
        <w:br/>
        <w:t xml:space="preserve">                ];</w:t>
        <w:br/>
        <w:t xml:space="preserve">            });</w:t>
        <w:br/>
        <w:br/>
        <w:t xml:space="preserve">            return [</w:t>
        <w:br/>
        <w:t xml:space="preserve">                'mode' =&gt; $mode-&gt;value,</w:t>
        <w:br/>
        <w:t xml:space="preserve">                'name' =&gt; $mode-&gt;getDisplayName(),</w:t>
        <w:br/>
        <w:t xml:space="preserve">                'stages' =&gt; $stageDetails,</w:t>
        <w:br/>
        <w:t xml:space="preserve">            ];</w:t>
        <w:br/>
        <w:t xml:space="preserve">        });</w:t>
        <w:br/>
        <w:br/>
        <w:t xml:space="preserve">        return Inertia::render('workflow', [</w:t>
        <w:br/>
        <w:t xml:space="preserve">            'workflows' =&gt; $workflows,</w:t>
        <w:br/>
        <w:t xml:space="preserve">        ]);</w:t>
        <w:br/>
        <w:t xml:space="preserve">    }</w:t>
        <w:br/>
        <w:t>}</w:t>
      </w:r>
    </w:p>
    <w:p>
      <w:r>
        <w:rPr>
          <w:color w:val="CCCCCC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HTTP Middleware</w:t>
      </w:r>
    </w:p>
    <w:p>
      <w:pPr>
        <w:pStyle w:val="Heading3"/>
      </w:pPr>
      <w:r>
        <w:t>app/Http/Middleware/CheckBlockedIp.php</w:t>
      </w:r>
    </w:p>
    <w:p>
      <w:pPr>
        <w:pStyle w:val="CodeBlock"/>
      </w:pPr>
      <w:r>
        <w:rPr>
          <w:rFonts w:ascii="Consolas" w:hAnsi="Consolas"/>
          <w:sz w:val="10"/>
        </w:rPr>
        <w:t>&lt;?php</w:t>
        <w:br/>
        <w:br/>
        <w:t>namespace App\Http\Middleware;</w:t>
        <w:br/>
        <w:br/>
        <w:t>use App\Services\BlockedIpService;</w:t>
        <w:br/>
        <w:t>use Closure;</w:t>
        <w:br/>
        <w:t>use Illuminate\Http\Request;</w:t>
        <w:br/>
        <w:t>use Illuminate\Support\Facades\Log;</w:t>
        <w:br/>
        <w:t>use Symfony\Component\HttpFoundation\Response;</w:t>
        <w:br/>
        <w:br/>
        <w:t>class CheckBlockedIp</w:t>
        <w:br/>
        <w:t>{</w:t>
        <w:br/>
        <w:t xml:space="preserve">    public function __construct(</w:t>
        <w:br/>
        <w:t xml:space="preserve">        private BlockedIpService $blockedIpService</w:t>
        <w:br/>
        <w:t xml:space="preserve">    ) {}</w:t>
        <w:br/>
        <w:br/>
        <w:t xml:space="preserve">    </w:t>
        <w:br/>
        <w:t xml:space="preserve">    public function handle(Request $request, Closure $next): Response</w:t>
        <w:br/>
        <w:t xml:space="preserve">    {</w:t>
        <w:br/>
        <w:t xml:space="preserve">        $ipAddress = $request-&gt;ip();</w:t>
        <w:br/>
        <w:br/>
        <w:t xml:space="preserve">        if ($this-&gt;blockedIpService-&gt;isBlocked($ipAddress)) {</w:t>
        <w:br/>
        <w:t xml:space="preserve">            Log::warning('Blocked IP attempted access', [</w:t>
        <w:br/>
        <w:t xml:space="preserve">                'ip_address' =&gt; $ipAddress,</w:t>
        <w:br/>
        <w:t xml:space="preserve">                'url' =&gt; $request-&gt;fullUrl(),</w:t>
        <w:br/>
        <w:t xml:space="preserve">                'user_agent' =&gt; $request-&gt;userAgent(),</w:t>
        <w:br/>
        <w:t xml:space="preserve">            ]);</w:t>
        <w:br/>
        <w:br/>
        <w:t xml:space="preserve">            abort(403, 'Your IP address has been blocked. Please contact the administrator if you believe this is an error.');</w:t>
        <w:br/>
        <w:t xml:space="preserve">        }</w:t>
        <w:br/>
        <w:br/>
        <w:t xml:space="preserve">        return $next($request);</w:t>
        <w:br/>
        <w:t xml:space="preserve">    }</w:t>
        <w:br/>
        <w:t>}</w:t>
      </w:r>
    </w:p>
    <w:p>
      <w:r>
        <w:rPr>
          <w:color w:val="CCCCCC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app/Http/Middleware/HandleAppearance.php</w:t>
      </w:r>
    </w:p>
    <w:p>
      <w:pPr>
        <w:pStyle w:val="CodeBlock"/>
      </w:pPr>
      <w:r>
        <w:rPr>
          <w:rFonts w:ascii="Consolas" w:hAnsi="Consolas"/>
          <w:sz w:val="10"/>
        </w:rPr>
        <w:t>&lt;?php</w:t>
        <w:br/>
        <w:br/>
        <w:t>namespace App\Http\Middleware;</w:t>
        <w:br/>
        <w:br/>
        <w:t>use Closure;</w:t>
        <w:br/>
        <w:t>use Illuminate\Http\Request;</w:t>
        <w:br/>
        <w:t>use Illuminate\Support\Facades\View;</w:t>
        <w:br/>
        <w:t>use Symfony\Component\HttpFoundation\Response;</w:t>
        <w:br/>
        <w:br/>
        <w:t>class HandleAppearance</w:t>
        <w:br/>
        <w:t>{</w:t>
        <w:br/>
        <w:t xml:space="preserve">    </w:t>
        <w:br/>
        <w:t xml:space="preserve">    public function handle(Request $request, Closure $next): Response</w:t>
        <w:br/>
        <w:t xml:space="preserve">    {</w:t>
        <w:br/>
        <w:t xml:space="preserve">        View::share('appearance', $request-&gt;cookie('appearance') ?? 'system');</w:t>
        <w:br/>
        <w:br/>
        <w:t xml:space="preserve">        return $next($request);</w:t>
        <w:br/>
        <w:t xml:space="preserve">    }</w:t>
        <w:br/>
        <w:t>}</w:t>
      </w:r>
    </w:p>
    <w:p>
      <w:r>
        <w:rPr>
          <w:color w:val="CCCCCC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app/Http/Middleware/HandleInertiaRequests.php</w:t>
      </w:r>
    </w:p>
    <w:p>
      <w:pPr>
        <w:pStyle w:val="CodeBlock"/>
      </w:pPr>
      <w:r>
        <w:rPr>
          <w:rFonts w:ascii="Consolas" w:hAnsi="Consolas"/>
          <w:sz w:val="10"/>
        </w:rPr>
        <w:t>&lt;?php</w:t>
        <w:br/>
        <w:br/>
        <w:t>namespace App\Http\Middleware;</w:t>
        <w:br/>
        <w:br/>
        <w:t>use Illuminate\Foundation\Inspiring;</w:t>
        <w:br/>
        <w:t>use Illuminate\Http\Request;</w:t>
        <w:br/>
        <w:t>use Inertia\Middleware;</w:t>
        <w:br/>
        <w:br/>
        <w:t>class HandleInertiaRequests extends Middleware</w:t>
        <w:br/>
        <w:t>{</w:t>
        <w:br/>
        <w:t xml:space="preserve">    </w:t>
        <w:br/>
        <w:t xml:space="preserve">    protected $rootView = 'app';</w:t>
        <w:br/>
        <w:br/>
        <w:t xml:space="preserve">    </w:t>
        <w:br/>
        <w:t xml:space="preserve">    public function version(Request $request): ?string</w:t>
        <w:br/>
        <w:t xml:space="preserve">    {</w:t>
        <w:br/>
        <w:t xml:space="preserve">        return parent::version($request);</w:t>
        <w:br/>
        <w:t xml:space="preserve">    }</w:t>
        <w:br/>
        <w:br/>
        <w:t xml:space="preserve">    </w:t>
        <w:br/>
        <w:t xml:space="preserve">    public function share(Request $request): array</w:t>
        <w:br/>
        <w:t xml:space="preserve">    {</w:t>
        <w:br/>
        <w:t xml:space="preserve">        [$message, $author] = str(Inspiring::quotes()-&gt;random())-&gt;explode('-');</w:t>
        <w:br/>
        <w:t xml:space="preserve">        $user = $request-&gt;user();</w:t>
        <w:br/>
        <w:t xml:space="preserve">        $primaryRole = $user?-&gt;getPrimaryRole();</w:t>
        <w:br/>
        <w:br/>
        <w:t xml:space="preserve">        return [</w:t>
        <w:br/>
        <w:t xml:space="preserve">            ...parent::share($request),</w:t>
        <w:br/>
        <w:t xml:space="preserve">            'name' =&gt; config('app.name'),</w:t>
        <w:br/>
        <w:t xml:space="preserve">            'quote' =&gt; ['message' =&gt; trim($message), 'author' =&gt; trim($author)],</w:t>
        <w:br/>
        <w:t xml:space="preserve">            'auth' =&gt; [</w:t>
        <w:br/>
        <w:t xml:space="preserve">                'user' =&gt; $user ? [</w:t>
        <w:br/>
        <w:t xml:space="preserve">                    'id' =&gt; $user-&gt;id,</w:t>
        <w:br/>
        <w:t xml:space="preserve">                    'name' =&gt; $user-&gt;name,</w:t>
        <w:br/>
        <w:t xml:space="preserve">                    'email' =&gt; $user-&gt;email,</w:t>
        <w:br/>
        <w:t xml:space="preserve">                    'role' =&gt; $primaryRole,</w:t>
        <w:br/>
        <w:t xml:space="preserve">                    'avatar' =&gt; $user-&gt;avatar ?? '',</w:t>
        <w:br/>
        <w:t xml:space="preserve">                    'blockchain_address' =&gt; $user-&gt;blockchain_address,</w:t>
        <w:br/>
        <w:t xml:space="preserve">                ] : null,</w:t>
        <w:br/>
        <w:t xml:space="preserve">                'role' =&gt; $primaryRole,</w:t>
        <w:br/>
        <w:t xml:space="preserve">                'can' =&gt; [</w:t>
        <w:br/>
        <w:t xml:space="preserve">                    'manageProcurement' =&gt; $user?-&gt;canManageProcurement() ?? false,</w:t>
        <w:br/>
        <w:t xml:space="preserve">                    'approveProcurement' =&gt; $user?-&gt;canApproveProcurement() ?? false,</w:t>
        <w:br/>
        <w:t xml:space="preserve">                    'manageDocuments' =&gt; $user?-&gt;canManageDocuments() ?? false,</w:t>
        <w:br/>
        <w:t xml:space="preserve">                    'viewDocuments' =&gt; $user?-&gt;canViewDocuments() ?? false,</w:t>
        <w:br/>
        <w:t xml:space="preserve">                    'manageStages' =&gt; $user?-&gt;canManageStages() ?? false,</w:t>
        <w:br/>
        <w:t xml:space="preserve">                    'accessBlockchain' =&gt; $user?-&gt;canAccessBlockchain() ?? false,</w:t>
        <w:br/>
        <w:t xml:space="preserve">                    'manageUsers' =&gt; $user?-&gt;canManageUsers() ?? false,</w:t>
        <w:br/>
        <w:t xml:space="preserve">                ],</w:t>
        <w:br/>
        <w:t xml:space="preserve">            ],</w:t>
        <w:br/>
        <w:t xml:space="preserve">            'flash' =&gt; [</w:t>
        <w:br/>
        <w:t xml:space="preserve">                'success' =&gt; $request-&gt;session()-&gt;get('success'),</w:t>
        <w:br/>
        <w:t xml:space="preserve">                'error' =&gt; $request-&gt;session()-&gt;get('error'),</w:t>
        <w:br/>
        <w:t xml:space="preserve">                'warning' =&gt; $request-&gt;session()-&gt;get('warning'),</w:t>
        <w:br/>
        <w:t xml:space="preserve">                'info' =&gt; $request-&gt;session()-&gt;get('info'),</w:t>
        <w:br/>
        <w:t xml:space="preserve">            ],</w:t>
        <w:br/>
        <w:t xml:space="preserve">        ];</w:t>
        <w:br/>
        <w:t xml:space="preserve">    }</w:t>
        <w:br/>
        <w:t>}</w:t>
      </w:r>
    </w:p>
    <w:p>
      <w:r>
        <w:rPr>
          <w:color w:val="CCCCCC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app/Http/Middleware/SecurityHeaders.php</w:t>
      </w:r>
    </w:p>
    <w:p>
      <w:pPr>
        <w:pStyle w:val="CodeBlock"/>
      </w:pPr>
      <w:r>
        <w:rPr>
          <w:rFonts w:ascii="Consolas" w:hAnsi="Consolas"/>
          <w:sz w:val="10"/>
        </w:rPr>
        <w:t>&lt;?php</w:t>
        <w:br/>
        <w:br/>
        <w:t>namespace App\Http\Middleware;</w:t>
        <w:br/>
        <w:br/>
        <w:t>use Closure;</w:t>
        <w:br/>
        <w:t>use Illuminate\Http\Request;</w:t>
        <w:br/>
        <w:t>use Symfony\Component\HttpFoundation\Response;</w:t>
        <w:br/>
        <w:br/>
        <w:t>class SecurityHeaders</w:t>
        <w:br/>
        <w:t>{</w:t>
        <w:br/>
        <w:t xml:space="preserve">    </w:t>
        <w:br/>
        <w:t xml:space="preserve">    public function handle(Request $request, Closure $next): Response</w:t>
        <w:br/>
        <w:t xml:space="preserve">    {</w:t>
        <w:br/>
        <w:t xml:space="preserve">        </w:t>
        <w:br/>
        <w:t xml:space="preserve">        $response = $next($request);</w:t>
        <w:br/>
        <w:t xml:space="preserve">        $isProduction = app()-&gt;environment('production');</w:t>
        <w:br/>
        <w:br/>
        <w:t xml:space="preserve">        </w:t>
        <w:br/>
        <w:t xml:space="preserve">        </w:t>
        <w:br/>
        <w:t xml:space="preserve">        if ($isProduction) {</w:t>
        <w:br/>
        <w:t xml:space="preserve">            $response-&gt;headers-&gt;set(</w:t>
        <w:br/>
        <w:t xml:space="preserve">                'Strict-Transport-Security',</w:t>
        <w:br/>
        <w:t xml:space="preserve">                'max-age=31536000; includeSubDomains; preload'</w:t>
        <w:br/>
        <w:t xml:space="preserve">            );</w:t>
        <w:br/>
        <w:t xml:space="preserve">        }</w:t>
        <w:br/>
        <w:br/>
        <w:t xml:space="preserve">        </w:t>
        <w:br/>
        <w:t xml:space="preserve">        $response-&gt;headers-&gt;set('X-Frame-Options', 'SAMEORIGIN');</w:t>
        <w:br/>
        <w:br/>
        <w:t xml:space="preserve">        </w:t>
        <w:br/>
        <w:t xml:space="preserve">        $response-&gt;headers-&gt;set('X-Content-Type-Options', 'nosniff');</w:t>
        <w:br/>
        <w:br/>
        <w:t xml:space="preserve">        </w:t>
        <w:br/>
        <w:t xml:space="preserve">        $response-&gt;headers-&gt;set('Referrer-Policy', 'no-referrer-when-downgrade');</w:t>
        <w:br/>
        <w:br/>
        <w:t xml:space="preserve">        $profile = $isProduction ? 'production' : 'development';</w:t>
        <w:br/>
        <w:t xml:space="preserve">        $cspConfig = (array) config("security.csp.{$profile}", []);</w:t>
        <w:br/>
        <w:t xml:space="preserve">        $directiveMap = [</w:t>
        <w:br/>
        <w:t xml:space="preserve">            'script_src' =&gt; 'script-src',</w:t>
        <w:br/>
        <w:t xml:space="preserve">            'style_src' =&gt; 'style-src',</w:t>
        <w:br/>
        <w:t xml:space="preserve">            'img_src' =&gt; 'img-src',</w:t>
        <w:br/>
        <w:t xml:space="preserve">            'connect_src' =&gt; 'connect-src',</w:t>
        <w:br/>
        <w:t xml:space="preserve">            'font_src' =&gt; 'font-src',</w:t>
        <w:br/>
        <w:t xml:space="preserve">            'worker_src' =&gt; 'worker-src',</w:t>
        <w:br/>
        <w:t xml:space="preserve">        ];</w:t>
        <w:br/>
        <w:t xml:space="preserve">        $directives = ["default-src 'self'"];</w:t>
        <w:br/>
        <w:br/>
        <w:t xml:space="preserve">        foreach ($directiveMap as $configKey =&gt; $directiveName) {</w:t>
        <w:br/>
        <w:t xml:space="preserve">            $sources = array_filter((array) ($cspConfig[$configKey] ?? []));</w:t>
        <w:br/>
        <w:br/>
        <w:t xml:space="preserve">            if ($sources !== []) {</w:t>
        <w:br/>
        <w:t xml:space="preserve">                $directives[] = "{$directiveName} ".implode(' ', $sources);</w:t>
        <w:br/>
        <w:t xml:space="preserve">            }</w:t>
        <w:br/>
        <w:t xml:space="preserve">        }</w:t>
        <w:br/>
        <w:br/>
        <w:t xml:space="preserve">        $csp = implode('; ', [</w:t>
        <w:br/>
        <w:t xml:space="preserve">            ...$directives,</w:t>
        <w:br/>
        <w:t xml:space="preserve">            "object-src 'self' blob:",</w:t>
        <w:br/>
        <w:t xml:space="preserve">            "frame-src 'self' blob:",</w:t>
        <w:br/>
        <w:t xml:space="preserve">            "frame-ancestors 'self'",</w:t>
        <w:br/>
        <w:t xml:space="preserve">            "base-uri 'self'",</w:t>
        <w:br/>
        <w:t xml:space="preserve">            "form-action 'self'",</w:t>
        <w:br/>
        <w:t xml:space="preserve">        ]);</w:t>
        <w:br/>
        <w:t xml:space="preserve">        $response-&gt;headers-&gt;set('Content-Security-Policy', $csp);</w:t>
        <w:br/>
        <w:br/>
        <w:t xml:space="preserve">        </w:t>
        <w:br/>
        <w:t xml:space="preserve">        $permissionsPolicy = implode(', ', [</w:t>
        <w:br/>
        <w:t xml:space="preserve">            'geolocation=()',</w:t>
        <w:br/>
        <w:t xml:space="preserve">            'microphone=()',</w:t>
        <w:br/>
        <w:t xml:space="preserve">            'camera=()',</w:t>
        <w:br/>
        <w:t xml:space="preserve">            'payment=()',</w:t>
        <w:br/>
        <w:t xml:space="preserve">            'usb=()',</w:t>
        <w:br/>
        <w:t xml:space="preserve">            'magnetometer=()',</w:t>
        <w:br/>
        <w:t xml:space="preserve">            'gyroscope=()',</w:t>
        <w:br/>
        <w:t xml:space="preserve">        ]);</w:t>
        <w:br/>
        <w:t xml:space="preserve">        $response-&gt;headers-&gt;set('Permissions-Policy', $permissionsPolicy);</w:t>
        <w:br/>
        <w:br/>
        <w:t xml:space="preserve">        </w:t>
        <w:br/>
        <w:t xml:space="preserve">        $response-&gt;headers-&gt;set('X-XSS-Protection', '1; mode=block');</w:t>
        <w:br/>
      </w:r>
    </w:p>
    <w:p>
      <w:pPr>
        <w:pStyle w:val="CodeBlock"/>
      </w:pPr>
      <w:r>
        <w:rPr>
          <w:rFonts w:ascii="Consolas" w:hAnsi="Consolas"/>
          <w:sz w:val="10"/>
        </w:rPr>
        <w:t xml:space="preserve">        return $response;</w:t>
        <w:br/>
        <w:t xml:space="preserve">    }</w:t>
        <w:br/>
        <w:t>}</w:t>
      </w:r>
    </w:p>
    <w:p>
      <w:r>
        <w:rPr>
          <w:color w:val="CCCCCC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HTTP Requests (Validation)</w:t>
      </w:r>
    </w:p>
    <w:p>
      <w:pPr>
        <w:pStyle w:val="Heading3"/>
      </w:pPr>
      <w:r>
        <w:t>app/Http/Requests/Auth/LoginRequest.php</w:t>
      </w:r>
    </w:p>
    <w:p>
      <w:pPr>
        <w:pStyle w:val="CodeBlock"/>
      </w:pPr>
      <w:r>
        <w:rPr>
          <w:rFonts w:ascii="Consolas" w:hAnsi="Consolas"/>
          <w:sz w:val="10"/>
        </w:rPr>
        <w:t>&lt;?php</w:t>
        <w:br/>
        <w:br/>
        <w:t>namespace App\Http\Requests\Auth;</w:t>
        <w:br/>
        <w:br/>
        <w:t>use App\Models\User;</w:t>
        <w:br/>
        <w:t>use App\Services\AccountLockoutService;</w:t>
        <w:br/>
        <w:t>use App\Services\LoginLoggerService;</w:t>
        <w:br/>
        <w:t>use Illuminate\Auth\Events\Lockout;</w:t>
        <w:br/>
        <w:t>use Illuminate\Contracts\Validation\ValidationRule;</w:t>
        <w:br/>
        <w:t>use Illuminate\Foundation\Http\FormRequest;</w:t>
        <w:br/>
        <w:t>use Illuminate\Support\Facades\Auth;</w:t>
        <w:br/>
        <w:t>use Illuminate\Support\Facades\RateLimiter;</w:t>
        <w:br/>
        <w:t>use Illuminate\Support\Str;</w:t>
        <w:br/>
        <w:t>use Illuminate\Validation\ValidationException;</w:t>
        <w:br/>
        <w:br/>
        <w:t>class LoginRequest extends FormRequest</w:t>
        <w:br/>
        <w:t>{</w:t>
        <w:br/>
        <w:t xml:space="preserve">    </w:t>
        <w:br/>
        <w:t xml:space="preserve">    public function authorize(): bool</w:t>
        <w:br/>
        <w:t xml:space="preserve">    {</w:t>
        <w:br/>
        <w:t xml:space="preserve">        return true;</w:t>
        <w:br/>
        <w:t xml:space="preserve">    }</w:t>
        <w:br/>
        <w:br/>
        <w:t xml:space="preserve">    </w:t>
        <w:br/>
        <w:t xml:space="preserve">    public function rules(): array</w:t>
        <w:br/>
        <w:t xml:space="preserve">    {</w:t>
        <w:br/>
        <w:t xml:space="preserve">        return [</w:t>
        <w:br/>
        <w:t xml:space="preserve">            'email' =&gt; ['required', 'string', 'email'],</w:t>
        <w:br/>
        <w:t xml:space="preserve">            'password' =&gt; ['required', 'string'],</w:t>
        <w:br/>
        <w:t xml:space="preserve">        ];</w:t>
        <w:br/>
        <w:t xml:space="preserve">    }</w:t>
        <w:br/>
        <w:br/>
        <w:t xml:space="preserve">    </w:t>
        <w:br/>
        <w:t xml:space="preserve">    public function authenticate()</w:t>
        <w:br/>
        <w:t xml:space="preserve">    {</w:t>
        <w:br/>
        <w:t xml:space="preserve">        $this-&gt;ensureIsNotRateLimited();</w:t>
        <w:br/>
        <w:t xml:space="preserve">        $this-&gt;ensureAccountNotLocked();</w:t>
        <w:br/>
        <w:br/>
        <w:t xml:space="preserve">        $credentials = [</w:t>
        <w:br/>
        <w:t xml:space="preserve">            'email' =&gt; $this['email'],</w:t>
        <w:br/>
        <w:t xml:space="preserve">            'password' =&gt; $this['password'],</w:t>
        <w:br/>
        <w:t xml:space="preserve">        ];</w:t>
        <w:br/>
        <w:br/>
        <w:t xml:space="preserve">        if (! Auth::validate($credentials)) {</w:t>
        <w:br/>
        <w:t xml:space="preserve">            RateLimiter::hit($this-&gt;throttleKey());</w:t>
        <w:br/>
        <w:br/>
        <w:t xml:space="preserve">            </w:t>
        <w:br/>
        <w:t xml:space="preserve">            app(LoginLoggerService::class)-&gt;logFailedLogin($this['email'], $this);</w:t>
        <w:br/>
        <w:br/>
        <w:t xml:space="preserve">            if ($this['email']) {</w:t>
        <w:br/>
        <w:t xml:space="preserve">                $user = User::where('email', $this['email'])-&gt;first();</w:t>
        <w:br/>
        <w:t xml:space="preserve">                if ($user) {</w:t>
        <w:br/>
        <w:t xml:space="preserve">                    app(AccountLockoutService::class)-&gt;handleFailedLoginAttempt($user);</w:t>
        <w:br/>
        <w:t xml:space="preserve">                }</w:t>
        <w:br/>
        <w:t xml:space="preserve">            }</w:t>
        <w:br/>
        <w:br/>
        <w:t xml:space="preserve">            $exception = ValidationException::withMessages([</w:t>
        <w:br/>
        <w:t xml:space="preserve">                'email' =&gt; __('auth.failed'),</w:t>
        <w:br/>
        <w:t xml:space="preserve">            ]);</w:t>
        <w:br/>
        <w:t xml:space="preserve">            $exception-&gt;redirectTo = route('login');</w:t>
        <w:br/>
        <w:t xml:space="preserve">            throw $exception;</w:t>
        <w:br/>
        <w:t xml:space="preserve">        }</w:t>
        <w:br/>
        <w:br/>
        <w:t xml:space="preserve">        </w:t>
        <w:br/>
        <w:t xml:space="preserve">        $user = Auth::getProvider()-&gt;retrieveByCredentials($credentials);</w:t>
        <w:br/>
        <w:br/>
        <w:t xml:space="preserve">        RateLimiter::clear($this-&gt;throttleKey());</w:t>
        <w:br/>
        <w:br/>
        <w:t xml:space="preserve">        return $user;</w:t>
        <w:br/>
        <w:t xml:space="preserve">    }</w:t>
        <w:br/>
        <w:br/>
        <w:t xml:space="preserve">    </w:t>
        <w:br/>
        <w:t xml:space="preserve">    protected function ensureAccountNotLocked(): void</w:t>
        <w:br/>
        <w:t xml:space="preserve">    {</w:t>
        <w:br/>
        <w:t xml:space="preserve">        if (app(AccountLockoutService::class)-&gt;isAccountLocked($this['email'])) {</w:t>
        <w:br/>
        <w:t xml:space="preserve">            </w:t>
        <w:br/>
        <w:t xml:space="preserve">            $user = User::where('email', $this['email'])-&gt;first();</w:t>
        <w:br/>
        <w:br/>
        <w:t xml:space="preserve">            if ($user &amp;&amp; $user-&gt;isAccountLocked()) {</w:t>
        <w:br/>
        <w:t xml:space="preserve">                $timeRemaining = $user-&gt;getLockTimeRemaining();</w:t>
      </w:r>
    </w:p>
    <w:p>
      <w:pPr>
        <w:pStyle w:val="CodeBlock"/>
      </w:pPr>
      <w:r>
        <w:rPr>
          <w:rFonts w:ascii="Consolas" w:hAnsi="Consolas"/>
          <w:sz w:val="10"/>
        </w:rPr>
        <w:br/>
        <w:t xml:space="preserve">                $exception = ValidationException::withMessages([</w:t>
        <w:br/>
        <w:t xml:space="preserve">                    'email' =&gt; $timeRemaining</w:t>
        <w:br/>
        <w:t xml:space="preserve">                        ? __('auth.account_locked_with_time', ['time' =&gt; $timeRemaining])</w:t>
        <w:br/>
        <w:t xml:space="preserve">                        : __('auth.account_locked'),</w:t>
        <w:br/>
        <w:t xml:space="preserve">                ]);</w:t>
        <w:br/>
        <w:t xml:space="preserve">                $exception-&gt;redirectTo = route('login');</w:t>
        <w:br/>
        <w:t xml:space="preserve">                throw $exception;</w:t>
        <w:br/>
        <w:t xml:space="preserve">            }</w:t>
        <w:br/>
        <w:t xml:space="preserve">        }</w:t>
        <w:br/>
        <w:t xml:space="preserve">    }</w:t>
        <w:br/>
        <w:br/>
        <w:t xml:space="preserve">    </w:t>
        <w:br/>
        <w:t xml:space="preserve">    public function ensureIsNotRateLimited(): void</w:t>
        <w:br/>
        <w:t xml:space="preserve">    {</w:t>
        <w:br/>
        <w:t xml:space="preserve">        if (! RateLimiter::tooManyAttempts($this-&gt;throttleKey(), 5)) {</w:t>
        <w:br/>
        <w:t xml:space="preserve">            return;</w:t>
        <w:br/>
        <w:t xml:space="preserve">        }</w:t>
        <w:br/>
        <w:br/>
        <w:t xml:space="preserve">        event(new Lockout($this));</w:t>
        <w:br/>
        <w:br/>
        <w:t xml:space="preserve">        $seconds = RateLimiter::availableIn($this-&gt;throttleKey());</w:t>
        <w:br/>
        <w:br/>
        <w:t xml:space="preserve">        $exception = ValidationException::withMessages([</w:t>
        <w:br/>
        <w:t xml:space="preserve">            'email' =&gt; __('auth.throttle', [</w:t>
        <w:br/>
        <w:t xml:space="preserve">                'seconds' =&gt; $seconds,</w:t>
        <w:br/>
        <w:t xml:space="preserve">                'minutes' =&gt; ceil($seconds / 60),</w:t>
        <w:br/>
        <w:t xml:space="preserve">            ]),</w:t>
        <w:br/>
        <w:t xml:space="preserve">        ]);</w:t>
        <w:br/>
        <w:t xml:space="preserve">        $exception-&gt;redirectTo = route('login');</w:t>
        <w:br/>
        <w:t xml:space="preserve">        throw $exception;</w:t>
        <w:br/>
        <w:t xml:space="preserve">    }</w:t>
        <w:br/>
        <w:br/>
        <w:t xml:space="preserve">    </w:t>
        <w:br/>
        <w:t xml:space="preserve">    public function throttleKey(): string</w:t>
        <w:br/>
        <w:t xml:space="preserve">    {</w:t>
        <w:br/>
        <w:t xml:space="preserve">        $ip = $_SERVER['REMOTE_ADDR'] ?? '127.0.0.1';</w:t>
        <w:br/>
        <w:br/>
        <w:t xml:space="preserve">        return Str::transliterate(Str::lower($this['email']).'|'.$ip);</w:t>
        <w:br/>
        <w:t xml:space="preserve">    }</w:t>
        <w:br/>
        <w:t>}</w:t>
      </w:r>
    </w:p>
    <w:p>
      <w:r>
        <w:rPr>
          <w:color w:val="CCCCCC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app/Http/Requests/Document/CorrectDocumentRequest.php</w:t>
      </w:r>
    </w:p>
    <w:p>
      <w:pPr>
        <w:pStyle w:val="CodeBlock"/>
      </w:pPr>
      <w:r>
        <w:rPr>
          <w:rFonts w:ascii="Consolas" w:hAnsi="Consolas"/>
          <w:sz w:val="10"/>
        </w:rPr>
        <w:t>&lt;?php</w:t>
        <w:br/>
        <w:br/>
        <w:t>namespace App\Http\Requests\Document;</w:t>
        <w:br/>
        <w:br/>
        <w:t>use Illuminate\Contracts\Validation\ValidationRule;</w:t>
        <w:br/>
        <w:t>use Illuminate\Foundation\Http\FormRequest;</w:t>
        <w:br/>
        <w:t>use Illuminate\Validation\Rule;</w:t>
        <w:br/>
        <w:br/>
        <w:t>class CorrectDocumentRequest extends FormRequest</w:t>
        <w:br/>
        <w:t>{</w:t>
        <w:br/>
        <w:t xml:space="preserve">    </w:t>
        <w:br/>
        <w:t xml:space="preserve">    public function authorize(): bool</w:t>
        <w:br/>
        <w:t xml:space="preserve">    {</w:t>
        <w:br/>
        <w:t xml:space="preserve">        return $this-&gt;user()-&gt;hasAnyRole(['admin', 'bac_chairman', 'bac_secretariat']);</w:t>
        <w:br/>
        <w:t xml:space="preserve">    }</w:t>
        <w:br/>
        <w:br/>
        <w:t xml:space="preserve">    </w:t>
        <w:br/>
        <w:t xml:space="preserve">    public function rules(): array</w:t>
        <w:br/>
        <w:t xml:space="preserve">    {</w:t>
        <w:br/>
        <w:t xml:space="preserve">        return [</w:t>
        <w:br/>
        <w:t xml:space="preserve">            'correction_reason' =&gt; ['required', 'string', 'min:10', 'max:1000'],</w:t>
        <w:br/>
        <w:t xml:space="preserve">            'correction_type' =&gt; ['required', Rule::in(['replace', 'invalidate'])],</w:t>
        <w:br/>
        <w:t xml:space="preserve">            'corrected_file' =&gt; ['required_if:correction_type,replace', 'file', 'mimes:pdf', 'max:51200'],</w:t>
        <w:br/>
        <w:t xml:space="preserve">            'pr_number' =&gt; ['required', 'string'],</w:t>
        <w:br/>
        <w:t xml:space="preserve">            'procurement_title' =&gt; ['required', 'string'],</w:t>
        <w:br/>
        <w:t xml:space="preserve">            'original_document_hash' =&gt; ['required', 'string'],</w:t>
        <w:br/>
        <w:t xml:space="preserve">            'original_txid' =&gt; ['nullable', 'string'],</w:t>
        <w:br/>
        <w:t xml:space="preserve">        ];</w:t>
        <w:br/>
        <w:t xml:space="preserve">    }</w:t>
        <w:br/>
        <w:br/>
        <w:t xml:space="preserve">    </w:t>
        <w:br/>
        <w:t xml:space="preserve">    public function messages(): array</w:t>
        <w:br/>
        <w:t xml:space="preserve">    {</w:t>
        <w:br/>
        <w:t xml:space="preserve">        return [</w:t>
        <w:br/>
        <w:t xml:space="preserve">            'correction_reason.required' =&gt; 'Please provide a reason for the document correction.',</w:t>
        <w:br/>
        <w:t xml:space="preserve">            'correction_reason.min' =&gt; 'The correction reason must be at least 10 characters.',</w:t>
        <w:br/>
        <w:t xml:space="preserve">            'correction_reason.max' =&gt; 'The correction reason must not exceed 1000 characters.',</w:t>
        <w:br/>
        <w:t xml:space="preserve">            'correction_type.required' =&gt; 'Please select a correction type.',</w:t>
        <w:br/>
        <w:t xml:space="preserve">            'correction_type.in' =&gt; 'Invalid correction type selected.',</w:t>
        <w:br/>
        <w:t xml:space="preserve">            'corrected_file.required_if' =&gt; 'A corrected file is required when replacing a document.',</w:t>
        <w:br/>
        <w:t xml:space="preserve">            'corrected_file.file' =&gt; 'The corrected file must be a valid file.',</w:t>
        <w:br/>
        <w:t xml:space="preserve">            'corrected_file.mimes' =&gt; 'Only PDF files are allowed.',</w:t>
        <w:br/>
        <w:t xml:space="preserve">            'corrected_file.max' =&gt; 'The corrected file must not exceed 50MB.',</w:t>
        <w:br/>
        <w:t xml:space="preserve">            'pr_number.required' =&gt; 'Procurement ID is required.',</w:t>
        <w:br/>
        <w:t xml:space="preserve">            'pr_number.exists' =&gt; 'The specified procurement does not exist.',</w:t>
        <w:br/>
        <w:t xml:space="preserve">            'procurement_title.required' =&gt; 'Procurement title is required.',</w:t>
        <w:br/>
        <w:t xml:space="preserve">            'original_document_hash.required' =&gt; 'Original document hash is required.',</w:t>
        <w:br/>
        <w:t xml:space="preserve">        ];</w:t>
        <w:br/>
        <w:t xml:space="preserve">    }</w:t>
        <w:br/>
        <w:t>}</w:t>
      </w:r>
    </w:p>
    <w:p>
      <w:r>
        <w:rPr>
          <w:color w:val="CCCCCC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app/Http/Requests/Document/VerifyProcurementRequest.php</w:t>
      </w:r>
    </w:p>
    <w:p>
      <w:pPr>
        <w:pStyle w:val="CodeBlock"/>
      </w:pPr>
      <w:r>
        <w:rPr>
          <w:rFonts w:ascii="Consolas" w:hAnsi="Consolas"/>
          <w:sz w:val="10"/>
        </w:rPr>
        <w:t>&lt;?php</w:t>
        <w:br/>
        <w:br/>
        <w:t>declare(strict_types=1);</w:t>
        <w:br/>
        <w:br/>
        <w:t>namespace App\Http\Requests\Document;</w:t>
        <w:br/>
        <w:br/>
        <w:t>use App\Enums\StageEnums;</w:t>
        <w:br/>
        <w:t>use Illuminate\Foundation\Http\FormRequest;</w:t>
        <w:br/>
        <w:t>use Illuminate\Validation\Rule;</w:t>
        <w:br/>
        <w:br/>
        <w:t>class VerifyProcurementRequest extends FormRequest</w:t>
        <w:br/>
        <w:t>{</w:t>
        <w:br/>
        <w:t xml:space="preserve">    </w:t>
        <w:br/>
        <w:t xml:space="preserve">    public function authorize(): bool</w:t>
        <w:br/>
        <w:t xml:space="preserve">    {</w:t>
        <w:br/>
        <w:t xml:space="preserve">        return auth()-&gt;check();</w:t>
        <w:br/>
        <w:t xml:space="preserve">    }</w:t>
        <w:br/>
        <w:br/>
        <w:t xml:space="preserve">    </w:t>
        <w:br/>
        <w:t xml:space="preserve">    public function rules(): array</w:t>
        <w:br/>
        <w:t xml:space="preserve">    {</w:t>
        <w:br/>
        <w:t xml:space="preserve">        return [</w:t>
        <w:br/>
        <w:t xml:space="preserve">            'stage' =&gt; [</w:t>
        <w:br/>
        <w:t xml:space="preserve">                'nullable',</w:t>
        <w:br/>
        <w:t xml:space="preserve">                'string',</w:t>
        <w:br/>
        <w:t xml:space="preserve">                Rule::in(array_map(fn ($stage) =&gt; $stage-&gt;value, StageEnums::cases())),</w:t>
        <w:br/>
        <w:t xml:space="preserve">            ],</w:t>
        <w:br/>
        <w:t xml:space="preserve">            'verification_types' =&gt; [</w:t>
        <w:br/>
        <w:t xml:space="preserve">                'nullable',</w:t>
        <w:br/>
        <w:t xml:space="preserve">                'array',</w:t>
        <w:br/>
        <w:t xml:space="preserve">            ],</w:t>
        <w:br/>
        <w:t xml:space="preserve">            'verification_types.*' =&gt; [</w:t>
        <w:br/>
        <w:t xml:space="preserve">                'string',</w:t>
        <w:br/>
        <w:t xml:space="preserve">                Rule::in(['integrity', 'completeness', 'cross_reference', 'compliance', 'all']),</w:t>
        <w:br/>
        <w:t xml:space="preserve">            ],</w:t>
        <w:br/>
        <w:t xml:space="preserve">        ];</w:t>
        <w:br/>
        <w:t xml:space="preserve">    }</w:t>
        <w:br/>
        <w:br/>
        <w:t xml:space="preserve">    </w:t>
        <w:br/>
        <w:t xml:space="preserve">    public function messages(): array</w:t>
        <w:br/>
        <w:t xml:space="preserve">    {</w:t>
        <w:br/>
        <w:t xml:space="preserve">        return [</w:t>
        <w:br/>
        <w:t xml:space="preserve">            'stage.in' =&gt; 'Invalid procurement stage specified.',</w:t>
        <w:br/>
        <w:t xml:space="preserve">            'verification_types.*.in' =&gt; 'Invalid verification type. Allowed: integrity, completeness, cross_reference, compliance, all.',</w:t>
        <w:br/>
        <w:t xml:space="preserve">        ];</w:t>
        <w:br/>
        <w:t xml:space="preserve">    }</w:t>
        <w:br/>
        <w:br/>
        <w:t xml:space="preserve">    </w:t>
        <w:br/>
        <w:t xml:space="preserve">    public function getStageEnum(): ?StageEnums</w:t>
        <w:br/>
        <w:t xml:space="preserve">    {</w:t>
        <w:br/>
        <w:t xml:space="preserve">        $stage = $this-&gt;input('stage');</w:t>
        <w:br/>
        <w:br/>
        <w:t xml:space="preserve">        return $stage ? StageEnums::tryFrom($stage) : null;</w:t>
        <w:br/>
        <w:t xml:space="preserve">    }</w:t>
        <w:br/>
        <w:br/>
        <w:t xml:space="preserve">    </w:t>
        <w:br/>
        <w:t xml:space="preserve">    public function getVerificationTypes(): array</w:t>
        <w:br/>
        <w:t xml:space="preserve">    {</w:t>
        <w:br/>
        <w:t xml:space="preserve">        $types = $this-&gt;input('verification_types', ['all']);</w:t>
        <w:br/>
        <w:br/>
        <w:t xml:space="preserve">        if (in_array('all', $types, true)) {</w:t>
        <w:br/>
        <w:t xml:space="preserve">            return ['integrity', 'completeness', 'cross_reference', 'compliance'];</w:t>
        <w:br/>
        <w:t xml:space="preserve">        }</w:t>
        <w:br/>
        <w:br/>
        <w:t xml:space="preserve">        return $types;</w:t>
        <w:br/>
        <w:t xml:space="preserve">    }</w:t>
        <w:br/>
        <w:t>}</w:t>
      </w:r>
    </w:p>
    <w:p>
      <w:r>
        <w:rPr>
          <w:color w:val="CCCCCC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app/Http/Requests/Document/VerifySingleDocumentRequest.php</w:t>
      </w:r>
    </w:p>
    <w:p>
      <w:pPr>
        <w:pStyle w:val="CodeBlock"/>
      </w:pPr>
      <w:r>
        <w:rPr>
          <w:rFonts w:ascii="Consolas" w:hAnsi="Consolas"/>
          <w:sz w:val="10"/>
        </w:rPr>
        <w:t>&lt;?php</w:t>
        <w:br/>
        <w:br/>
        <w:t>declare(strict_types=1);</w:t>
        <w:br/>
        <w:br/>
        <w:t>namespace App\Http\Requests\Document;</w:t>
        <w:br/>
        <w:br/>
        <w:t>use Illuminate\Foundation\Http\FormRequest;</w:t>
        <w:br/>
        <w:br/>
        <w:t>class VerifySingleDocumentRequest extends FormRequest</w:t>
        <w:br/>
        <w:t>{</w:t>
        <w:br/>
        <w:t xml:space="preserve">    </w:t>
        <w:br/>
        <w:t xml:space="preserve">    public function authorize(): bool</w:t>
        <w:br/>
        <w:t xml:space="preserve">    {</w:t>
        <w:br/>
        <w:t xml:space="preserve">        return auth()-&gt;check();</w:t>
        <w:br/>
        <w:t xml:space="preserve">    }</w:t>
        <w:br/>
        <w:br/>
        <w:t xml:space="preserve">    </w:t>
        <w:br/>
        <w:t xml:space="preserve">    public function rules(): array</w:t>
        <w:br/>
        <w:t xml:space="preserve">    {</w:t>
        <w:br/>
        <w:t xml:space="preserve">        return [</w:t>
        <w:br/>
        <w:t xml:space="preserve">            </w:t>
        <w:br/>
        <w:t xml:space="preserve">        ];</w:t>
        <w:br/>
        <w:t xml:space="preserve">    }</w:t>
        <w:br/>
        <w:t>}</w:t>
      </w:r>
    </w:p>
    <w:p>
      <w:r>
        <w:rPr>
          <w:color w:val="CCCCCC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app/Http/Requests/Procurement/BacResolutionDocumentRequest.php</w:t>
      </w:r>
    </w:p>
    <w:p>
      <w:pPr>
        <w:pStyle w:val="CodeBlock"/>
      </w:pPr>
      <w:r>
        <w:rPr>
          <w:rFonts w:ascii="Consolas" w:hAnsi="Consolas"/>
          <w:sz w:val="10"/>
        </w:rPr>
        <w:t>&lt;?php</w:t>
        <w:br/>
        <w:br/>
        <w:t>namespace App\Http\Requests\Procurement;</w:t>
        <w:br/>
        <w:br/>
        <w:t>use Illuminate\Contracts\Validation\ValidationRule;</w:t>
        <w:br/>
        <w:br/>
        <w:t>class BacResolutionDocumentRequest extends BaseProcurementRequest</w:t>
        <w:br/>
        <w:t>{</w:t>
        <w:br/>
        <w:t xml:space="preserve">    </w:t>
        <w:br/>
        <w:t xml:space="preserve">    public function rules(): array</w:t>
        <w:br/>
        <w:t xml:space="preserve">    {</w:t>
        <w:br/>
        <w:t xml:space="preserve">        return [</w:t>
        <w:br/>
        <w:t xml:space="preserve">            ...$this-&gt;commonRules(),</w:t>
        <w:br/>
        <w:t xml:space="preserve">            ...$this-&gt;documentRules('bac_resolution_file'),</w:t>
        <w:br/>
        <w:t xml:space="preserve">            'issuance_date' =&gt; 'required|date_format:Y-m-d|before_or_equal:today',</w:t>
        <w:br/>
        <w:t xml:space="preserve">            'signatories' =&gt; 'required|array|min:1',</w:t>
        <w:br/>
        <w:t xml:space="preserve">            'signatories.*.name' =&gt; 'required|string|min:1|max:255',</w:t>
        <w:br/>
        <w:t xml:space="preserve">            'signatories.*.position' =&gt; 'required|string|min:1|max:255',</w:t>
        <w:br/>
        <w:t xml:space="preserve">        ];</w:t>
        <w:br/>
        <w:t xml:space="preserve">    }</w:t>
        <w:br/>
        <w:br/>
        <w:t xml:space="preserve">    </w:t>
        <w:br/>
        <w:t xml:space="preserve">    public function messages(): array</w:t>
        <w:br/>
        <w:t xml:space="preserve">    {</w:t>
        <w:br/>
        <w:t xml:space="preserve">        return [</w:t>
        <w:br/>
        <w:t xml:space="preserve">            ...$this-&gt;commonMessages(),</w:t>
        <w:br/>
        <w:t xml:space="preserve">            ...$this-&gt;documentMessages('bac_resolution_file', 'BAC resolution file'),</w:t>
        <w:br/>
        <w:t xml:space="preserve">            'issuance_date.date_format' =&gt; 'The issuance date must be in YYYY-MM-DD format.',</w:t>
        <w:br/>
        <w:t xml:space="preserve">            'issuance_date.before_or_equal' =&gt; 'The issuance date cannot be in the future.',</w:t>
        <w:br/>
        <w:t xml:space="preserve">            'signatories.required' =&gt; 'At least one signatory is required.',</w:t>
        <w:br/>
        <w:t xml:space="preserve">            'signatories.array' =&gt; 'Signatories must be provided as an array.',</w:t>
        <w:br/>
        <w:t xml:space="preserve">            'signatories.min' =&gt; 'At least one signatory is required.',</w:t>
        <w:br/>
        <w:t xml:space="preserve">            'signatories.*.name.required' =&gt; 'Each signatory must have a name.',</w:t>
        <w:br/>
        <w:t xml:space="preserve">            'signatories.*.position.required' =&gt; 'Each signatory must have a position.',</w:t>
        <w:br/>
        <w:t xml:space="preserve">        ];</w:t>
        <w:br/>
        <w:t xml:space="preserve">    }</w:t>
        <w:br/>
        <w:t>}</w:t>
      </w:r>
    </w:p>
    <w:p>
      <w:r>
        <w:rPr>
          <w:color w:val="CCCCCC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app/Http/Requests/Procurement/BaseProcurementRequest.php</w:t>
      </w:r>
    </w:p>
    <w:p>
      <w:pPr>
        <w:pStyle w:val="CodeBlock"/>
      </w:pPr>
      <w:r>
        <w:rPr>
          <w:rFonts w:ascii="Consolas" w:hAnsi="Consolas"/>
          <w:sz w:val="10"/>
        </w:rPr>
        <w:t>&lt;?php</w:t>
        <w:br/>
        <w:br/>
        <w:t>namespace App\Http\Requests\Procurement;</w:t>
        <w:br/>
        <w:br/>
        <w:t>use App\Enums\UserRoleEnums;</w:t>
        <w:br/>
        <w:t>use Illuminate\Foundation\Http\FormRequest;</w:t>
        <w:br/>
        <w:br/>
        <w:t>abstract class BaseProcurementRequest extends FormRequest</w:t>
        <w:br/>
        <w:t>{</w:t>
        <w:br/>
        <w:t xml:space="preserve">    </w:t>
        <w:br/>
        <w:t xml:space="preserve">    public function authorize(): bool</w:t>
        <w:br/>
        <w:t xml:space="preserve">    {</w:t>
        <w:br/>
        <w:t xml:space="preserve">        return $this-&gt;user()?-&gt;hasRole(UserRoleEnums::BAC_SECRETARIAT-&gt;value) ?? false;</w:t>
        <w:br/>
        <w:t xml:space="preserve">    }</w:t>
        <w:br/>
        <w:br/>
        <w:t xml:space="preserve">    </w:t>
        <w:br/>
        <w:t xml:space="preserve">    protected function commonRules(): array</w:t>
        <w:br/>
        <w:t xml:space="preserve">    {</w:t>
        <w:br/>
        <w:t xml:space="preserve">        return [</w:t>
        <w:br/>
        <w:t xml:space="preserve">            'pr_number' =&gt; 'required|string|max:50',</w:t>
        <w:br/>
        <w:t xml:space="preserve">            'procurement_title' =&gt; 'required|string|min:5|max:255',</w:t>
        <w:br/>
        <w:t xml:space="preserve">        ];</w:t>
        <w:br/>
        <w:t xml:space="preserve">    }</w:t>
        <w:br/>
        <w:br/>
        <w:t xml:space="preserve">    </w:t>
        <w:br/>
        <w:t xml:space="preserve">    protected function documentRules(string $fieldName = 'document', bool $required = true): array</w:t>
        <w:br/>
        <w:t xml:space="preserve">    {</w:t>
        <w:br/>
        <w:t xml:space="preserve">        $requiredRule = $required ? 'required' : 'nullable';</w:t>
        <w:br/>
        <w:br/>
        <w:t xml:space="preserve">        return [</w:t>
        <w:br/>
        <w:t xml:space="preserve">            $fieldName =&gt; "{$requiredRule}|file|mimes:pdf|max:51200",</w:t>
        <w:br/>
        <w:t xml:space="preserve">        ];</w:t>
        <w:br/>
        <w:t xml:space="preserve">    }</w:t>
        <w:br/>
        <w:br/>
        <w:t xml:space="preserve">    </w:t>
        <w:br/>
        <w:t xml:space="preserve">    protected function multipleDocumentRules(string $fieldName = 'documents', bool $required = true, int $minCount = 1): array</w:t>
        <w:br/>
        <w:t xml:space="preserve">    {</w:t>
        <w:br/>
        <w:t xml:space="preserve">        $requiredRule = $required ? 'required' : 'nullable';</w:t>
        <w:br/>
        <w:br/>
        <w:t xml:space="preserve">        return [</w:t>
        <w:br/>
        <w:t xml:space="preserve">            $fieldName =&gt; "{$requiredRule}|array|min:{$minCount}",</w:t>
        <w:br/>
        <w:t xml:space="preserve">            "{$fieldName}.*" =&gt; 'required|file|mimes:pdf|max:51200',</w:t>
        <w:br/>
        <w:t xml:space="preserve">        ];</w:t>
        <w:br/>
        <w:t xml:space="preserve">    }</w:t>
        <w:br/>
        <w:br/>
        <w:t xml:space="preserve">    </w:t>
        <w:br/>
        <w:t xml:space="preserve">    protected function documentMessages(string $fieldName = 'document', ?string $label = null): array</w:t>
        <w:br/>
        <w:t xml:space="preserve">    {</w:t>
        <w:br/>
        <w:t xml:space="preserve">        $label = $label ?? str_replace('_', ' ', $fieldName);</w:t>
        <w:br/>
        <w:br/>
        <w:t xml:space="preserve">        return [</w:t>
        <w:br/>
        <w:t xml:space="preserve">            "{$fieldName}.max" =&gt; "The {$label} must not exceed 50MB in size.",</w:t>
        <w:br/>
        <w:t xml:space="preserve">            "{$fieldName}.mimes" =&gt; 'Only PDF files are allowed.',</w:t>
        <w:br/>
        <w:t xml:space="preserve">            "{$fieldName}.*.max" =&gt; "Each {$label} must not exceed 50MB in size.",</w:t>
        <w:br/>
        <w:t xml:space="preserve">            "{$fieldName}.*.mimes" =&gt; 'Only PDF files are allowed.',</w:t>
        <w:br/>
        <w:t xml:space="preserve">        ];</w:t>
        <w:br/>
        <w:t xml:space="preserve">    }</w:t>
        <w:br/>
        <w:br/>
        <w:t xml:space="preserve">    </w:t>
        <w:br/>
        <w:t xml:space="preserve">    protected function commonMessages(): array</w:t>
        <w:br/>
        <w:t xml:space="preserve">    {</w:t>
        <w:br/>
        <w:t xml:space="preserve">        return [</w:t>
        <w:br/>
        <w:t xml:space="preserve">            'pr_number.required' =&gt; 'The procurement reference number is required.',</w:t>
        <w:br/>
        <w:t xml:space="preserve">            'pr_number.max' =&gt; 'The procurement reference number must not exceed 50 characters.',</w:t>
        <w:br/>
        <w:t xml:space="preserve">            'procurement_title.required' =&gt; 'The procurement title is required.',</w:t>
        <w:br/>
        <w:t xml:space="preserve">            'procurement_title.min' =&gt; 'The procurement title must be at least 5 characters.',</w:t>
        <w:br/>
        <w:t xml:space="preserve">            'procurement_title.max' =&gt; 'The procurement title must not exceed 255 characters.',</w:t>
        <w:br/>
        <w:t xml:space="preserve">        ];</w:t>
        <w:br/>
        <w:t xml:space="preserve">    }</w:t>
        <w:br/>
        <w:t>}</w:t>
      </w:r>
    </w:p>
    <w:p>
      <w:r>
        <w:rPr>
          <w:color w:val="CCCCCC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app/Http/Requests/Procurement/BidEvaluationDocumentsRequest.php</w:t>
      </w:r>
    </w:p>
    <w:p>
      <w:pPr>
        <w:pStyle w:val="CodeBlock"/>
      </w:pPr>
      <w:r>
        <w:rPr>
          <w:rFonts w:ascii="Consolas" w:hAnsi="Consolas"/>
          <w:sz w:val="10"/>
        </w:rPr>
        <w:t>&lt;?php</w:t>
        <w:br/>
        <w:br/>
        <w:t>namespace App\Http\Requests\Procurement;</w:t>
        <w:br/>
        <w:br/>
        <w:t>use Illuminate\Contracts\Validation\ValidationRule;</w:t>
        <w:br/>
        <w:br/>
        <w:t>class BidEvaluationDocumentsRequest extends BaseProcurementRequest</w:t>
        <w:br/>
        <w:t>{</w:t>
        <w:br/>
        <w:t xml:space="preserve">    </w:t>
        <w:br/>
        <w:t xml:space="preserve">    public function rules(): array</w:t>
        <w:br/>
        <w:t xml:space="preserve">    {</w:t>
        <w:br/>
        <w:t xml:space="preserve">        return [</w:t>
        <w:br/>
        <w:t xml:space="preserve">            ...$this-&gt;commonRules(),</w:t>
        <w:br/>
        <w:t xml:space="preserve">            ...$this-&gt;documentRules('summary_file'),</w:t>
        <w:br/>
        <w:t xml:space="preserve">            ...$this-&gt;documentRules('abstract_file'),</w:t>
        <w:br/>
        <w:t xml:space="preserve">            'evaluation_date' =&gt; 'required|date_format:Y-m-d|before_or_equal:today',</w:t>
        <w:br/>
        <w:t xml:space="preserve">            'evaluators' =&gt; 'required|array|min:1',</w:t>
        <w:br/>
        <w:t xml:space="preserve">            'evaluators.*.name' =&gt; 'required|string|min:1|max:255',</w:t>
        <w:br/>
        <w:t xml:space="preserve">            'evaluators.*.position' =&gt; 'required|string|min:1|max:255',</w:t>
        <w:br/>
        <w:t xml:space="preserve">        ];</w:t>
        <w:br/>
        <w:t xml:space="preserve">    }</w:t>
        <w:br/>
        <w:br/>
        <w:t xml:space="preserve">    </w:t>
        <w:br/>
        <w:t xml:space="preserve">    public function messages(): array</w:t>
        <w:br/>
        <w:t xml:space="preserve">    {</w:t>
        <w:br/>
        <w:t xml:space="preserve">        return [</w:t>
        <w:br/>
        <w:t xml:space="preserve">            ...$this-&gt;commonMessages(),</w:t>
        <w:br/>
        <w:t xml:space="preserve">            ...$this-&gt;documentMessages('summary_file', 'summary file'),</w:t>
        <w:br/>
        <w:t xml:space="preserve">            ...$this-&gt;documentMessages('abstract_file', 'abstract file'),</w:t>
        <w:br/>
        <w:t xml:space="preserve">            'evaluators.required' =&gt; 'At least one evaluator is required.',</w:t>
        <w:br/>
        <w:t xml:space="preserve">            'evaluators.array' =&gt; 'Evaluators must be provided as an array.',</w:t>
        <w:br/>
        <w:t xml:space="preserve">            'evaluators.min' =&gt; 'At least one evaluator is required.',</w:t>
        <w:br/>
        <w:t xml:space="preserve">            'evaluators.*.name.required' =&gt; 'Each evaluator must have a name.',</w:t>
        <w:br/>
        <w:t xml:space="preserve">            'evaluators.*.position.required' =&gt; 'Each evaluator must have a position.',</w:t>
        <w:br/>
        <w:t xml:space="preserve">        ];</w:t>
        <w:br/>
        <w:t xml:space="preserve">    }</w:t>
        <w:br/>
        <w:t>}</w:t>
      </w:r>
    </w:p>
    <w:p>
      <w:r>
        <w:rPr>
          <w:color w:val="CCCCCC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app/Http/Requests/Procurement/BidOpeningDocumentsRequest.php</w:t>
      </w:r>
    </w:p>
    <w:p>
      <w:pPr>
        <w:pStyle w:val="CodeBlock"/>
      </w:pPr>
      <w:r>
        <w:rPr>
          <w:rFonts w:ascii="Consolas" w:hAnsi="Consolas"/>
          <w:sz w:val="10"/>
        </w:rPr>
        <w:t>&lt;?php</w:t>
        <w:br/>
        <w:br/>
        <w:t>namespace App\Http\Requests\Procurement;</w:t>
        <w:br/>
        <w:br/>
        <w:t>use Illuminate\Contracts\Validation\ValidationRule;</w:t>
        <w:br/>
        <w:br/>
        <w:t>class BidOpeningDocumentsRequest extends BaseProcurementRequest</w:t>
        <w:br/>
        <w:t>{</w:t>
        <w:br/>
        <w:t xml:space="preserve">    </w:t>
        <w:br/>
        <w:t xml:space="preserve">    public function rules(): array</w:t>
        <w:br/>
        <w:t xml:space="preserve">    {</w:t>
        <w:br/>
        <w:t xml:space="preserve">        return [</w:t>
        <w:br/>
        <w:t xml:space="preserve">            ...$this-&gt;commonRules(),</w:t>
        <w:br/>
        <w:t xml:space="preserve">            ...$this-&gt;multipleDocumentRules('bid_documents'),</w:t>
        <w:br/>
        <w:t xml:space="preserve">            'bidders_data' =&gt; 'required|array|min:1',</w:t>
        <w:br/>
        <w:t xml:space="preserve">            'bidders_data.*.bidder_name' =&gt; 'required|string|min:1|max:255',</w:t>
        <w:br/>
        <w:t xml:space="preserve">            'bidders_data.*.bid_value' =&gt; 'required|numeric|min:0',</w:t>
        <w:br/>
        <w:t xml:space="preserve">            'opening_date_time' =&gt; 'required|date_format:Y-m-d|before_or_equal:today',</w:t>
        <w:br/>
        <w:t xml:space="preserve">        ];</w:t>
        <w:br/>
        <w:t xml:space="preserve">    }</w:t>
        <w:br/>
        <w:br/>
        <w:t xml:space="preserve">    </w:t>
        <w:br/>
        <w:t xml:space="preserve">    public function messages(): array</w:t>
        <w:br/>
        <w:t xml:space="preserve">    {</w:t>
        <w:br/>
        <w:t xml:space="preserve">        return [</w:t>
        <w:br/>
        <w:t xml:space="preserve">            ...$this-&gt;commonMessages(),</w:t>
        <w:br/>
        <w:t xml:space="preserve">            ...$this-&gt;documentMessages('bid_documents'),</w:t>
        <w:br/>
        <w:t xml:space="preserve">            'bidders_data.*.bid_value.numeric' =&gt; 'The bid value must be a valid number.',</w:t>
        <w:br/>
        <w:t xml:space="preserve">            'bidders_data.*.bid_value.min' =&gt; 'The bid value cannot be negative.',</w:t>
        <w:br/>
        <w:t xml:space="preserve">        ];</w:t>
        <w:br/>
        <w:t xml:space="preserve">    }</w:t>
        <w:br/>
        <w:t>}</w:t>
      </w:r>
    </w:p>
    <w:p>
      <w:r>
        <w:rPr>
          <w:color w:val="CCCCCC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app/Http/Requests/Procurement/BiddingDocumentsRequest.php</w:t>
      </w:r>
    </w:p>
    <w:p>
      <w:pPr>
        <w:pStyle w:val="CodeBlock"/>
      </w:pPr>
      <w:r>
        <w:rPr>
          <w:rFonts w:ascii="Consolas" w:hAnsi="Consolas"/>
          <w:sz w:val="10"/>
        </w:rPr>
        <w:t>&lt;?php</w:t>
        <w:br/>
        <w:br/>
        <w:t>namespace App\Http\Requests\Procurement;</w:t>
        <w:br/>
        <w:br/>
        <w:t>use Illuminate\Contracts\Validation\ValidationRule;</w:t>
        <w:br/>
        <w:br/>
        <w:t>class BiddingDocumentsRequest extends BaseProcurementRequest</w:t>
        <w:br/>
        <w:t>{</w:t>
        <w:br/>
        <w:t xml:space="preserve">    </w:t>
        <w:br/>
        <w:t xml:space="preserve">    public function rules(): array</w:t>
        <w:br/>
        <w:t xml:space="preserve">    {</w:t>
        <w:br/>
        <w:t xml:space="preserve">        return [</w:t>
        <w:br/>
        <w:t xml:space="preserve">            ...$this-&gt;commonRules(),</w:t>
        <w:br/>
        <w:t xml:space="preserve">            ...$this-&gt;documentRules('bidding_document_file'),</w:t>
        <w:br/>
        <w:t xml:space="preserve">            'issuance_date' =&gt; 'required|date_format:Y-m-d|before_or_equal:today',</w:t>
        <w:br/>
        <w:t xml:space="preserve">            'validity_period_start' =&gt; 'required|date_format:Y-m-d|before_or_equal:validity_period_end',</w:t>
        <w:br/>
        <w:t xml:space="preserve">            'validity_period_end' =&gt; 'required|date_format:Y-m-d|after:validity_period_start',</w:t>
        <w:br/>
        <w:t xml:space="preserve">        ];</w:t>
        <w:br/>
        <w:t xml:space="preserve">    }</w:t>
        <w:br/>
        <w:br/>
        <w:t xml:space="preserve">    </w:t>
        <w:br/>
        <w:t xml:space="preserve">    public function messages(): array</w:t>
        <w:br/>
        <w:t xml:space="preserve">    {</w:t>
        <w:br/>
        <w:t xml:space="preserve">        return [</w:t>
        <w:br/>
        <w:t xml:space="preserve">            ...$this-&gt;commonMessages(),</w:t>
        <w:br/>
        <w:t xml:space="preserve">            ...$this-&gt;documentMessages('bidding_document_file', 'bidding documents file'),</w:t>
        <w:br/>
        <w:t xml:space="preserve">            'validity_period_start.before_or_equal' =&gt; 'The validity period start date must be before or equal to the end date.',</w:t>
        <w:br/>
        <w:t xml:space="preserve">            'validity_period_end.after' =&gt; 'The validity period end date must be after the start date.',</w:t>
        <w:br/>
        <w:t xml:space="preserve">        ];</w:t>
        <w:br/>
        <w:t xml:space="preserve">    }</w:t>
        <w:br/>
        <w:t>}</w:t>
      </w:r>
    </w:p>
    <w:p>
      <w:r>
        <w:rPr>
          <w:color w:val="CCCCCC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app/Http/Requests/Procurement/CompletionDocumentsRequest.php</w:t>
      </w:r>
    </w:p>
    <w:p>
      <w:pPr>
        <w:pStyle w:val="CodeBlock"/>
      </w:pPr>
      <w:r>
        <w:rPr>
          <w:rFonts w:ascii="Consolas" w:hAnsi="Consolas"/>
          <w:sz w:val="10"/>
        </w:rPr>
        <w:t>&lt;?php</w:t>
        <w:br/>
        <w:br/>
        <w:t>namespace App\Http\Requests\Procurement;</w:t>
        <w:br/>
        <w:br/>
        <w:t>use Illuminate\Contracts\Validation\ValidationRule;</w:t>
        <w:br/>
        <w:br/>
        <w:t>class CompletionDocumentsRequest extends BaseProcurementRequest</w:t>
        <w:br/>
        <w:t>{</w:t>
        <w:br/>
        <w:t xml:space="preserve">    </w:t>
        <w:br/>
        <w:t xml:space="preserve">    public function rules(): array</w:t>
        <w:br/>
        <w:t xml:space="preserve">    {</w:t>
        <w:br/>
        <w:t xml:space="preserve">        return [</w:t>
        <w:br/>
        <w:t xml:space="preserve">            ...$this-&gt;commonRules(),</w:t>
        <w:br/>
        <w:t xml:space="preserve">            ...$this-&gt;documentRules('completion_file'),</w:t>
        <w:br/>
        <w:t xml:space="preserve">            'completion_date' =&gt; 'required|date_format:Y-m-d|before_or_equal:today',</w:t>
        <w:br/>
        <w:t xml:space="preserve">            'completion_notes' =&gt; 'required|string|min:5|max:1000',</w:t>
        <w:br/>
        <w:t xml:space="preserve">        ];</w:t>
        <w:br/>
        <w:t xml:space="preserve">    }</w:t>
        <w:br/>
        <w:br/>
        <w:t xml:space="preserve">    </w:t>
        <w:br/>
        <w:t xml:space="preserve">    public function messages(): array</w:t>
        <w:br/>
        <w:t xml:space="preserve">    {</w:t>
        <w:br/>
        <w:t xml:space="preserve">        return [</w:t>
        <w:br/>
        <w:t xml:space="preserve">            ...$this-&gt;commonMessages(),</w:t>
        <w:br/>
        <w:t xml:space="preserve">            ...$this-&gt;documentMessages('completion_file', 'completion file'),</w:t>
        <w:br/>
        <w:t xml:space="preserve">        ];</w:t>
        <w:br/>
        <w:t xml:space="preserve">    }</w:t>
        <w:br/>
        <w:t>}</w:t>
      </w:r>
    </w:p>
    <w:p>
      <w:r>
        <w:rPr>
          <w:color w:val="CCCCCC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app/Http/Requests/Procurement/CorrectProcurementRequest.php</w:t>
      </w:r>
    </w:p>
    <w:p>
      <w:pPr>
        <w:pStyle w:val="CodeBlock"/>
      </w:pPr>
      <w:r>
        <w:rPr>
          <w:rFonts w:ascii="Consolas" w:hAnsi="Consolas"/>
          <w:sz w:val="10"/>
        </w:rPr>
        <w:t>&lt;?php</w:t>
        <w:br/>
        <w:br/>
        <w:t>namespace App\Http\Requests\Procurement;</w:t>
        <w:br/>
        <w:br/>
        <w:t>use Illuminate\Foundation\Http\FormRequest;</w:t>
        <w:br/>
        <w:br/>
        <w:t>class CorrectProcurementRequest extends FormRequest</w:t>
        <w:br/>
        <w:t>{</w:t>
        <w:br/>
        <w:t xml:space="preserve">    </w:t>
        <w:br/>
        <w:t xml:space="preserve">    public function authorize(): bool</w:t>
        <w:br/>
        <w:t xml:space="preserve">    {</w:t>
        <w:br/>
        <w:t xml:space="preserve">        </w:t>
        <w:br/>
        <w:t xml:space="preserve">        return $this-&gt;user()?-&gt;canManageProcurement() ?? false;</w:t>
        <w:br/>
        <w:t xml:space="preserve">    }</w:t>
        <w:br/>
        <w:br/>
        <w:t xml:space="preserve">    </w:t>
        <w:br/>
        <w:t xml:space="preserve">    public function rules(): array</w:t>
        <w:br/>
        <w:t xml:space="preserve">    {</w:t>
        <w:br/>
        <w:t xml:space="preserve">        return [</w:t>
        <w:br/>
        <w:t xml:space="preserve">            'correction_reason' =&gt; 'required|string|min:10|max:1000',</w:t>
        <w:br/>
        <w:br/>
        <w:t xml:space="preserve">            </w:t>
        <w:br/>
        <w:t xml:space="preserve">            'title' =&gt; 'sometimes|required|string|min:5|max:255',</w:t>
        <w:br/>
        <w:t xml:space="preserve">            'description' =&gt; 'sometimes|required|string|min:10|max:2000',</w:t>
        <w:br/>
        <w:t xml:space="preserve">            'abc_amount' =&gt; 'sometimes|required|numeric|min:0|max:999999999.99',</w:t>
        <w:br/>
        <w:t xml:space="preserve">            'funding_source' =&gt; 'sometimes|required|string|min:2|max:255',</w:t>
        <w:br/>
        <w:t xml:space="preserve">            'category' =&gt; 'sometimes|required|string|in:goods,services,works',</w:t>
        <w:br/>
        <w:t xml:space="preserve">            'procurement_mode' =&gt; 'sometimes|required|string|in:competitive_bidding,limited_source_bidding,competitive_dialogue,unsolicited_offer_with_bid_matching,direct_contracting,direct_acquisition,repeat_order,small_value_procurement,negotiated_procurement,direct_sales,direct_procurement_for_sti',</w:t>
        <w:br/>
        <w:br/>
        <w:t xml:space="preserve">            </w:t>
        <w:br/>
        <w:t xml:space="preserve">            'office' =&gt; 'sometimes|required|string|min:2|max:255',</w:t>
        <w:br/>
        <w:t xml:space="preserve">            'end_user' =&gt; 'sometimes|nullable|string|min:2|max:255',</w:t>
        <w:br/>
        <w:br/>
        <w:t xml:space="preserve">            </w:t>
        <w:br/>
        <w:t xml:space="preserve">            'bac_resolution_number' =&gt; 'sometimes|nullable|string|min:2|max:100',</w:t>
        <w:br/>
        <w:t xml:space="preserve">            'bac_resolution_date' =&gt; 'sometimes|nullable|date|before_or_equal:today',</w:t>
        <w:br/>
        <w:br/>
        <w:t xml:space="preserve">            </w:t>
        <w:br/>
        <w:t xml:space="preserve">            'philgeps_reference' =&gt; 'sometimes|nullable|string|min:2|max:100',</w:t>
        <w:br/>
        <w:t xml:space="preserve">            'philgeps_posting_date' =&gt; 'sometimes|nullable|date|before_or_equal:today',</w:t>
        <w:br/>
        <w:br/>
        <w:t xml:space="preserve">            </w:t>
        <w:br/>
        <w:t xml:space="preserve">            'approved_by' =&gt; 'sometimes|nullable|string|min:2|max:255',</w:t>
        <w:br/>
        <w:t xml:space="preserve">            'approval_date' =&gt; 'sometimes|nullable|date|before_or_equal:today',</w:t>
        <w:br/>
        <w:t xml:space="preserve">        ];</w:t>
        <w:br/>
        <w:t xml:space="preserve">    }</w:t>
        <w:br/>
        <w:br/>
        <w:t xml:space="preserve">    </w:t>
        <w:br/>
        <w:t xml:space="preserve">    public function messages(): array</w:t>
        <w:br/>
        <w:t xml:space="preserve">    {</w:t>
        <w:br/>
        <w:t xml:space="preserve">        return [</w:t>
        <w:br/>
        <w:t xml:space="preserve">            'correction_reason.required' =&gt; 'Please provide a reason for this correction.',</w:t>
        <w:br/>
        <w:t xml:space="preserve">            'correction_reason.min' =&gt; 'The correction reason must be at least 10 characters.',</w:t>
        <w:br/>
        <w:t xml:space="preserve">            'correction_reason.max' =&gt; 'The correction reason cannot exceed 1000 characters.',</w:t>
        <w:br/>
        <w:br/>
        <w:t xml:space="preserve">            'title.min' =&gt; 'The procurement title must be at least 5 characters.',</w:t>
        <w:br/>
        <w:t xml:space="preserve">            'title.max' =&gt; 'The procurement title cannot exceed 255 characters.',</w:t>
        <w:br/>
        <w:br/>
        <w:t xml:space="preserve">            'description.min' =&gt; 'The description must be at least 10 characters.',</w:t>
        <w:br/>
        <w:t xml:space="preserve">            'description.max' =&gt; 'The description cannot exceed 2000 characters.',</w:t>
        <w:br/>
        <w:br/>
        <w:t xml:space="preserve">            'abc_amount.numeric' =&gt; 'The ABC amount must be a valid number.',</w:t>
        <w:br/>
        <w:t xml:space="preserve">            'abc_amount.min' =&gt; 'The ABC amount must be greater than 0.',</w:t>
        <w:br/>
        <w:t xml:space="preserve">            'abc_amount.max' =&gt; 'The ABC amount cannot exceed ₱999,999,999.99.',</w:t>
        <w:br/>
        <w:br/>
        <w:t xml:space="preserve">            'funding_source.min' =&gt; 'The funding source must be at least 2 characters.',</w:t>
        <w:br/>
        <w:t xml:space="preserve">            'funding_source.max' =&gt; 'The funding source cannot exceed 255 characters.',</w:t>
        <w:br/>
        <w:br/>
        <w:t xml:space="preserve">            'category.in' =&gt; 'Please select a valid procurement category.',</w:t>
        <w:br/>
        <w:br/>
        <w:t xml:space="preserve">            'procurement_mode.in' =&gt; 'Please select a valid procurement mode.',</w:t>
        <w:br/>
        <w:br/>
        <w:t xml:space="preserve">            'office.min' =&gt; 'The office must be at least 2 characters.',</w:t>
        <w:br/>
        <w:t xml:space="preserve">            'office.max' =&gt; 'The office cannot exceed 255 characters.',</w:t>
        <w:br/>
        <w:br/>
        <w:t xml:space="preserve">            'end_user.min' =&gt; 'The end user must be at least 2 characters.',</w:t>
        <w:br/>
        <w:t xml:space="preserve">            'end_user.max' =&gt; 'The end user cannot exceed 255 characters.',</w:t>
        <w:br/>
        <w:br/>
        <w:t xml:space="preserve">            'bac_resolution_number.min' =&gt; 'BAC resolution number must be at least 2 characters.',</w:t>
        <w:br/>
        <w:t xml:space="preserve">            'bac_resolution_number.max' =&gt; 'BAC resolution number cannot exceed 100 characters.',</w:t>
      </w:r>
    </w:p>
    <w:p>
      <w:pPr>
        <w:pStyle w:val="CodeBlock"/>
      </w:pPr>
      <w:r>
        <w:rPr>
          <w:rFonts w:ascii="Consolas" w:hAnsi="Consolas"/>
          <w:sz w:val="10"/>
        </w:rPr>
        <w:br/>
        <w:t xml:space="preserve">            'bac_resolution_date.before_or_equal' =&gt; 'BAC resolution date cannot be in the future.',</w:t>
        <w:br/>
        <w:br/>
        <w:t xml:space="preserve">            'philgeps_reference.min' =&gt; 'PhilGEPS reference must be at least 2 characters.',</w:t>
        <w:br/>
        <w:t xml:space="preserve">            'philgeps_reference.max' =&gt; 'PhilGEPS reference cannot exceed 100 characters.',</w:t>
        <w:br/>
        <w:br/>
        <w:t xml:space="preserve">            'philgeps_posting_date.before_or_equal' =&gt; 'PhilGEPS posting date cannot be in the future.',</w:t>
        <w:br/>
        <w:br/>
        <w:t xml:space="preserve">            'approved_by.min' =&gt; 'Approved by must be at least 2 characters.',</w:t>
        <w:br/>
        <w:t xml:space="preserve">            'approved_by.max' =&gt; 'Approved by cannot exceed 255 characters.',</w:t>
        <w:br/>
        <w:br/>
        <w:t xml:space="preserve">            'approval_date.before_or_equal' =&gt; 'Approval date cannot be in the future.',</w:t>
        <w:br/>
        <w:t xml:space="preserve">        ];</w:t>
        <w:br/>
        <w:t xml:space="preserve">    }</w:t>
        <w:br/>
        <w:br/>
        <w:t xml:space="preserve">    </w:t>
        <w:br/>
        <w:t xml:space="preserve">    public function withValidator($validator): void</w:t>
        <w:br/>
        <w:t xml:space="preserve">    {</w:t>
        <w:br/>
        <w:t xml:space="preserve">        $validator-&gt;after(function ($validator) {</w:t>
        <w:br/>
        <w:t xml:space="preserve">            $data = $this-&gt;all();</w:t>
        <w:br/>
        <w:br/>
        <w:t xml:space="preserve">            </w:t>
        <w:br/>
        <w:t xml:space="preserve">            $correctableFields = [</w:t>
        <w:br/>
        <w:t xml:space="preserve">                'title', 'description', 'abc_amount', 'funding_source', 'category', 'procurement_mode',</w:t>
        <w:br/>
        <w:t xml:space="preserve">                'office', 'end_user', 'bac_resolution_number', 'bac_resolution_date',</w:t>
        <w:br/>
        <w:t xml:space="preserve">                'philgeps_reference', 'philgeps_posting_date', 'approved_by', 'approval_date',</w:t>
        <w:br/>
        <w:t xml:space="preserve">            ];</w:t>
        <w:br/>
        <w:br/>
        <w:t xml:space="preserve">            $hasCorrection = false;</w:t>
        <w:br/>
        <w:t xml:space="preserve">            foreach ($correctableFields as $field) {</w:t>
        <w:br/>
        <w:t xml:space="preserve">                if (isset($data[$field])) {</w:t>
        <w:br/>
        <w:t xml:space="preserve">                    $hasCorrection = true;</w:t>
        <w:br/>
        <w:t xml:space="preserve">                    break;</w:t>
        <w:br/>
        <w:t xml:space="preserve">                }</w:t>
        <w:br/>
        <w:t xml:space="preserve">            }</w:t>
        <w:br/>
        <w:br/>
        <w:t xml:space="preserve">            if (! $hasCorrection) {</w:t>
        <w:br/>
        <w:t xml:space="preserve">                $validator-&gt;errors()-&gt;add('correction', 'At least one field must be corrected.');</w:t>
        <w:br/>
        <w:t xml:space="preserve">            }</w:t>
        <w:br/>
        <w:br/>
        <w:t xml:space="preserve">            </w:t>
        <w:br/>
        <w:t xml:space="preserve">            if (isset($data['bac_resolution_number']) &amp;&amp; ! isset($data['bac_resolution_date'])) {</w:t>
        <w:br/>
        <w:t xml:space="preserve">                $validator-&gt;errors()-&gt;add('bac_resolution_date', 'BAC resolution date is required when providing BAC resolution number.');</w:t>
        <w:br/>
        <w:t xml:space="preserve">            }</w:t>
        <w:br/>
        <w:br/>
        <w:t xml:space="preserve">            if (isset($data['bac_resolution_date']) &amp;&amp; ! isset($data['bac_resolution_number'])) {</w:t>
        <w:br/>
        <w:t xml:space="preserve">                $validator-&gt;errors()-&gt;add('bac_resolution_number', 'BAC resolution number is required when providing BAC resolution date.');</w:t>
        <w:br/>
        <w:t xml:space="preserve">            }</w:t>
        <w:br/>
        <w:br/>
        <w:t xml:space="preserve">            </w:t>
        <w:br/>
        <w:t xml:space="preserve">            if (isset($data['philgeps_reference']) &amp;&amp; ! isset($data['philgeps_posting_date'])) {</w:t>
        <w:br/>
        <w:t xml:space="preserve">                $validator-&gt;errors()-&gt;add('philgeps_posting_date', 'PhilGEPS posting date is required when providing PhilGEPS reference.');</w:t>
        <w:br/>
        <w:t xml:space="preserve">            }</w:t>
        <w:br/>
        <w:br/>
        <w:t xml:space="preserve">            if (isset($data['philgeps_posting_date']) &amp;&amp; ! isset($data['philgeps_reference'])) {</w:t>
        <w:br/>
        <w:t xml:space="preserve">                $validator-&gt;errors()-&gt;add('philgeps_reference', 'PhilGEPS reference is required when providing PhilGEPS posting date.');</w:t>
        <w:br/>
        <w:t xml:space="preserve">            }</w:t>
        <w:br/>
        <w:br/>
        <w:t xml:space="preserve">            </w:t>
        <w:br/>
        <w:t xml:space="preserve">            if (isset($data['approved_by']) &amp;&amp; ! isset($data['approval_date'])) {</w:t>
        <w:br/>
        <w:t xml:space="preserve">                $validator-&gt;errors()-&gt;add('approval_date', 'Approval date is required when providing approved by.');</w:t>
        <w:br/>
        <w:t xml:space="preserve">            }</w:t>
        <w:br/>
        <w:br/>
        <w:t xml:space="preserve">            if (isset($data['approval_date']) &amp;&amp; ! isset($data['approved_by'])) {</w:t>
        <w:br/>
        <w:t xml:space="preserve">                $validator-&gt;errors()-&gt;add('approved_by', 'Approved by is required when providing approval date.');</w:t>
        <w:br/>
        <w:t xml:space="preserve">            }</w:t>
        <w:br/>
        <w:t xml:space="preserve">        });</w:t>
        <w:br/>
        <w:t xml:space="preserve">    }</w:t>
        <w:br/>
        <w:t>}</w:t>
      </w:r>
    </w:p>
    <w:p>
      <w:r>
        <w:rPr>
          <w:color w:val="CCCCCC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app/Http/Requests/Procurement/InitiateProcurementRequest.php</w:t>
      </w:r>
    </w:p>
    <w:p>
      <w:pPr>
        <w:pStyle w:val="CodeBlock"/>
      </w:pPr>
      <w:r>
        <w:rPr>
          <w:rFonts w:ascii="Consolas" w:hAnsi="Consolas"/>
          <w:sz w:val="10"/>
        </w:rPr>
        <w:t>&lt;?php</w:t>
        <w:br/>
        <w:br/>
        <w:t>declare(strict_types=1);</w:t>
        <w:br/>
        <w:br/>
        <w:t>namespace App\Http\Requests\Procurement;</w:t>
        <w:br/>
        <w:br/>
        <w:t>use App\Enums\DocumentTypeEnums;</w:t>
        <w:br/>
        <w:t>use App\Enums\ProcurementCategoryEnums;</w:t>
        <w:br/>
        <w:t>use App\Enums\ProcurementModeEnums;</w:t>
        <w:br/>
        <w:t>use Illuminate\Foundation\Http\FormRequest;</w:t>
        <w:br/>
        <w:t>use Illuminate\Validation\Rule;</w:t>
        <w:br/>
        <w:br/>
        <w:t>class InitiateProcurementRequest extends FormRequest</w:t>
        <w:br/>
        <w:t>{</w:t>
        <w:br/>
        <w:t xml:space="preserve">    public function authorize(): bool</w:t>
        <w:br/>
        <w:t xml:space="preserve">    {</w:t>
        <w:br/>
        <w:t xml:space="preserve">        return $this-&gt;user() &amp;&amp; $this-&gt;user()-&gt;can('manage procurement initiation');</w:t>
        <w:br/>
        <w:t xml:space="preserve">    }</w:t>
        <w:br/>
        <w:br/>
        <w:t xml:space="preserve">    public function rules(): array</w:t>
        <w:br/>
        <w:t xml:space="preserve">    {</w:t>
        <w:br/>
        <w:t xml:space="preserve">        return [</w:t>
        <w:br/>
        <w:t xml:space="preserve">            </w:t>
        <w:br/>
        <w:t xml:space="preserve">            'pr_number' =&gt; ['required', 'string', 'regex:/^PR-\d{4}-\d{3}-\d{4}$/', 'max:100'],</w:t>
        <w:br/>
        <w:t xml:space="preserve">            'app_reference' =&gt; ['required', 'string', 'max:100'],</w:t>
        <w:br/>
        <w:t xml:space="preserve">            'title' =&gt; ['required', 'string', 'max:255'],</w:t>
        <w:br/>
        <w:t xml:space="preserve">            'description' =&gt; ['required', 'string', 'max:5000'],</w:t>
        <w:br/>
        <w:br/>
        <w:t xml:space="preserve">            </w:t>
        <w:br/>
        <w:t xml:space="preserve">            'abc_amount' =&gt; ['required', 'numeric', 'min:0', 'max:999999999999.99'],</w:t>
        <w:br/>
        <w:t xml:space="preserve">            'funding_source' =&gt; ['required', 'string', 'max:255'],</w:t>
        <w:br/>
        <w:br/>
        <w:t xml:space="preserve">            </w:t>
        <w:br/>
        <w:t xml:space="preserve">            'category' =&gt; ['required', Rule::enum(ProcurementCategoryEnums::class)],</w:t>
        <w:br/>
        <w:t xml:space="preserve">            'procurement_mode' =&gt; ['required', Rule::enum(ProcurementModeEnums::class)],</w:t>
        <w:br/>
        <w:br/>
        <w:t xml:space="preserve">            </w:t>
        <w:br/>
        <w:t xml:space="preserve">            'office' =&gt; ['required', 'string', 'max:255'],</w:t>
        <w:br/>
        <w:t xml:space="preserve">            'end_user' =&gt; ['nullable', 'string', 'max:255'],</w:t>
        <w:br/>
        <w:t xml:space="preserve">            'other_end_user' =&gt; ['nullable', 'required_if:end_user,Other', 'string', 'max:255'],</w:t>
        <w:br/>
        <w:br/>
        <w:t xml:space="preserve">            </w:t>
        <w:br/>
        <w:t xml:space="preserve">            'other_description' =&gt; ['nullable', 'required_if:description,Other', 'string', 'max:5000'],</w:t>
        <w:br/>
        <w:t xml:space="preserve">            'other_funding_source' =&gt; ['nullable', 'required_if:funding_source,Other Sources', 'string', 'max:255'],</w:t>
        <w:br/>
        <w:br/>
        <w:t xml:space="preserve">            </w:t>
        <w:br/>
        <w:t xml:space="preserve">            'prepared_by' =&gt; ['required', 'string', 'max:255'],</w:t>
        <w:br/>
        <w:br/>
        <w:t xml:space="preserve">            </w:t>
        <w:br/>
        <w:t xml:space="preserve">            'files' =&gt; ['nullable', 'array'],</w:t>
        <w:br/>
        <w:t xml:space="preserve">            'files.*' =&gt; ['mimes:pdf', 'max:51200'], </w:t>
        <w:br/>
        <w:t xml:space="preserve">            'document_types' =&gt; ['nullable', 'array'],</w:t>
        <w:br/>
        <w:t xml:space="preserve">            'document_types.*' =&gt; ['required_with:files.*', Rule::enum(DocumentTypeEnums::class)],</w:t>
        <w:br/>
        <w:t xml:space="preserve">            'document_descriptions' =&gt; ['nullable', 'array'],</w:t>
        <w:br/>
        <w:t xml:space="preserve">            'document_descriptions.*' =&gt; ['nullable', 'string', 'max:500'],</w:t>
        <w:br/>
        <w:t xml:space="preserve">        ];</w:t>
        <w:br/>
        <w:t xml:space="preserve">    }</w:t>
        <w:br/>
        <w:br/>
        <w:t xml:space="preserve">    </w:t>
        <w:br/>
        <w:t xml:space="preserve">    public function withValidator($validator): void</w:t>
        <w:br/>
        <w:t xml:space="preserve">    {</w:t>
        <w:br/>
        <w:t xml:space="preserve">        $validator-&gt;after(function ($validator) {</w:t>
        <w:br/>
        <w:t xml:space="preserve">            </w:t>
        <w:br/>
        <w:t xml:space="preserve">            </w:t>
        <w:br/>
        <w:t xml:space="preserve">            if ($this-&gt;hasFile('files') || ! empty($this-&gt;input('files'))) {</w:t>
        <w:br/>
        <w:t xml:space="preserve">                $this-&gt;validateMandatoryDocuments($validator);</w:t>
        <w:br/>
        <w:t xml:space="preserve">            }</w:t>
        <w:br/>
        <w:t xml:space="preserve">            $this-&gt;validateAbcAgainstMode($validator);</w:t>
        <w:br/>
        <w:t xml:space="preserve">        });</w:t>
        <w:br/>
        <w:t xml:space="preserve">    }</w:t>
        <w:br/>
        <w:br/>
        <w:t xml:space="preserve">    </w:t>
        <w:br/>
        <w:t xml:space="preserve">    protected function validateMandatoryDocuments($validator): void</w:t>
        <w:br/>
        <w:t xml:space="preserve">    {</w:t>
        <w:br/>
        <w:t xml:space="preserve">        $documentTypes = $this-&gt;input('document_types', []);</w:t>
        <w:br/>
        <w:t xml:space="preserve">        $files = $this-&gt;input('files', []);</w:t>
        <w:br/>
        <w:br/>
        <w:t xml:space="preserve">        $category = ProcurementCategoryEnums::tryFrom($this-&gt;input('category'));</w:t>
        <w:br/>
        <w:br/>
        <w:t xml:space="preserve">        if (! $category) {</w:t>
      </w:r>
    </w:p>
    <w:p>
      <w:pPr>
        <w:pStyle w:val="CodeBlock"/>
      </w:pPr>
      <w:r>
        <w:rPr>
          <w:rFonts w:ascii="Consolas" w:hAnsi="Consolas"/>
          <w:sz w:val="10"/>
        </w:rPr>
        <w:t xml:space="preserve">            return; </w:t>
        <w:br/>
        <w:t xml:space="preserve">        }</w:t>
        <w:br/>
        <w:br/>
        <w:t xml:space="preserve">        </w:t>
        <w:br/>
        <w:t xml:space="preserve">        $requiredDocs = DocumentTypeEnums::getMandatoryForCategory($category);</w:t>
        <w:br/>
        <w:t xml:space="preserve">        $providedTypes = array_map(</w:t>
        <w:br/>
        <w:t xml:space="preserve">            fn ($type) =&gt; DocumentTypeEnums::tryFrom($type),</w:t>
        <w:br/>
        <w:t xml:space="preserve">            $documentTypes</w:t>
        <w:br/>
        <w:t xml:space="preserve">        );</w:t>
        <w:br/>
        <w:t xml:space="preserve">        $providedTypes = array_filter($providedTypes); </w:t>
        <w:br/>
        <w:br/>
        <w:t xml:space="preserve">        </w:t>
        <w:br/>
        <w:t xml:space="preserve">        $missing = [];</w:t>
        <w:br/>
        <w:t xml:space="preserve">        foreach ($requiredDocs as $requiredDoc) {</w:t>
        <w:br/>
        <w:t xml:space="preserve">            if (! in_array($requiredDoc, $providedTypes, true)) {</w:t>
        <w:br/>
        <w:t xml:space="preserve">                $missing[] = $requiredDoc-&gt;getDisplayName();</w:t>
        <w:br/>
        <w:t xml:space="preserve">            }</w:t>
        <w:br/>
        <w:t xml:space="preserve">        }</w:t>
        <w:br/>
        <w:br/>
        <w:t xml:space="preserve">        if (! empty($missing)) {</w:t>
        <w:br/>
        <w:t xml:space="preserve">            $validator-&gt;errors()-&gt;add(</w:t>
        <w:br/>
        <w:t xml:space="preserve">                'document_types',</w:t>
        <w:br/>
        <w:t xml:space="preserve">                'Missing required documents per RA 12009 (NGPA): '.implode(', ', $missing).'. Please upload all mandatory documents before proceeding.'</w:t>
        <w:br/>
        <w:t xml:space="preserve">            );</w:t>
        <w:br/>
        <w:t xml:space="preserve">        }</w:t>
        <w:br/>
        <w:t xml:space="preserve">    }</w:t>
        <w:br/>
        <w:br/>
        <w:t xml:space="preserve">    </w:t>
        <w:br/>
        <w:t xml:space="preserve">    protected function validateAbcAgainstMode($validator): void</w:t>
        <w:br/>
        <w:t xml:space="preserve">    {</w:t>
        <w:br/>
        <w:t xml:space="preserve">        $mode = ProcurementModeEnums::tryFrom($this-&gt;input('procurement_mode'));</w:t>
        <w:br/>
        <w:t xml:space="preserve">        $abc = (float) $this-&gt;input('abc_amount', 0);</w:t>
        <w:br/>
        <w:br/>
        <w:t xml:space="preserve">        if (! $mode || $abc &lt;= 0) {</w:t>
        <w:br/>
        <w:t xml:space="preserve">            return;</w:t>
        <w:br/>
        <w:t xml:space="preserve">        }</w:t>
        <w:br/>
        <w:br/>
        <w:t xml:space="preserve">        </w:t>
        <w:br/>
        <w:t xml:space="preserve">        if (! $mode-&gt;isValidAmount($abc)) {</w:t>
        <w:br/>
        <w:t xml:space="preserve">            $suggestedMode = ProcurementModeEnums::suggestModeForAmount($abc);</w:t>
        <w:br/>
        <w:t xml:space="preserve">            $threshold = $mode-&gt;thresholdAmount();</w:t>
        <w:br/>
        <w:br/>
        <w:t xml:space="preserve">            $validator-&gt;errors()-&gt;add(</w:t>
        <w:br/>
        <w:t xml:space="preserve">                'procurement_mode',</w:t>
        <w:br/>
        <w:t xml:space="preserve">                sprintf(</w:t>
        <w:br/>
        <w:t xml:space="preserve">                    'The selected procurement mode "%s" has a threshold of %s. Your ABC amount of ₱%s exceeds this threshold. Suggested mode: "%s". Please refer to RA 12009 Section 26 for proper procurement mode selection.',</w:t>
        <w:br/>
        <w:t xml:space="preserve">                    $mode-&gt;getDisplayName(),</w:t>
        <w:br/>
        <w:t xml:space="preserve">                    $mode-&gt;getAmountRange(),</w:t>
        <w:br/>
        <w:t xml:space="preserve">                    number_format($abc, 2),</w:t>
        <w:br/>
        <w:t xml:space="preserve">                    $suggestedMode-&gt;getDisplayName()</w:t>
        <w:br/>
        <w:t xml:space="preserve">                )</w:t>
        <w:br/>
        <w:t xml:space="preserve">            );</w:t>
        <w:br/>
        <w:t xml:space="preserve">        }</w:t>
        <w:br/>
        <w:t xml:space="preserve">    }</w:t>
        <w:br/>
        <w:br/>
        <w:t xml:space="preserve">    public function messages(): array</w:t>
        <w:br/>
        <w:t xml:space="preserve">    {</w:t>
        <w:br/>
        <w:t xml:space="preserve">        return [</w:t>
        <w:br/>
        <w:t xml:space="preserve">            'pr_number.required' =&gt; 'Purchase Request (PR) number is required per RA 12009 (NGPA) IRR Section 7.',</w:t>
        <w:br/>
        <w:t xml:space="preserve">            'pr_number.regex' =&gt; 'PR number must follow format: PR-YYYY-000-0000 (e.g., PR-2025-001-0001).',</w:t>
        <w:br/>
        <w:t xml:space="preserve">            'app_reference.required' =&gt; 'AIP code reference is required to verify procurement is in approved annual investment plan per RA 12009.',</w:t>
        <w:br/>
        <w:t xml:space="preserve">            'abc_amount.required' =&gt; 'Approved Budget for Contract (ABC) is required per RA 12009.',</w:t>
        <w:br/>
        <w:t xml:space="preserve">            'category.required' =&gt; 'Procurement category must be specified (Goods/Infrastructure/Consulting).',</w:t>
        <w:br/>
        <w:t xml:space="preserve">            'procurement_mode.required' =&gt; 'Procurement mode must comply with RA 12009 requirements.',</w:t>
        <w:br/>
        <w:t xml:space="preserve">            'office.required' =&gt; 'Municipal/City Office is required.',</w:t>
        <w:br/>
        <w:t xml:space="preserve">            'prepared_by.required' =&gt; 'Prepared by field is required to identify the procurement officer.',</w:t>
        <w:br/>
        <w:t xml:space="preserve">            'other_description.required_if' =&gt; 'Please specify the description when selecting "Other".',</w:t>
        <w:br/>
        <w:t xml:space="preserve">            'other_funding_source.required_if' =&gt; 'Please specify the funding source when selecting "Other Sources".',</w:t>
        <w:br/>
        <w:t xml:space="preserve">            'other_end_user.required_if' =&gt; 'Please specify the end user when selecting "Other".',</w:t>
        <w:br/>
        <w:t xml:space="preserve">            'files.*.required' =&gt; 'All required documents must be uploaded per RA 12009 (NGPA) IRR.',</w:t>
        <w:br/>
        <w:t xml:space="preserve">            'files.*.mimes' =&gt; 'All documents must be in PDF format for blockchain storage.',</w:t>
        <w:br/>
        <w:t xml:space="preserve">            'document_types.*.required' =&gt; 'Document type must be specified for each uploaded file.',</w:t>
        <w:br/>
        <w:t xml:space="preserve">            'document_types.*.enum' =&gt; 'Invalid document type. Please select from the provided list of RA 12009 compliant document types.',</w:t>
        <w:br/>
        <w:t xml:space="preserve">        ];</w:t>
        <w:br/>
        <w:t xml:space="preserve">    }</w:t>
        <w:br/>
        <w:t>}</w:t>
      </w:r>
    </w:p>
    <w:p>
      <w:r>
        <w:rPr>
          <w:color w:val="CCCCCC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app/Http/Requests/Procurement/MonitoringDocumentRequest.php</w:t>
      </w:r>
    </w:p>
    <w:p>
      <w:pPr>
        <w:pStyle w:val="CodeBlock"/>
      </w:pPr>
      <w:r>
        <w:rPr>
          <w:rFonts w:ascii="Consolas" w:hAnsi="Consolas"/>
          <w:sz w:val="10"/>
        </w:rPr>
        <w:t>&lt;?php</w:t>
        <w:br/>
        <w:br/>
        <w:t>namespace App\Http\Requests\Procurement;</w:t>
        <w:br/>
        <w:br/>
        <w:t>use Illuminate\Contracts\Validation\ValidationRule;</w:t>
        <w:br/>
        <w:br/>
        <w:t>class MonitoringDocumentRequest extends BaseProcurementRequest</w:t>
        <w:br/>
        <w:t>{</w:t>
        <w:br/>
        <w:t xml:space="preserve">    </w:t>
        <w:br/>
        <w:t xml:space="preserve">    public function rules(): array</w:t>
        <w:br/>
        <w:t xml:space="preserve">    {</w:t>
        <w:br/>
        <w:t xml:space="preserve">        return [</w:t>
        <w:br/>
        <w:t xml:space="preserve">            ...$this-&gt;commonRules(),</w:t>
        <w:br/>
        <w:t xml:space="preserve">            ...$this-&gt;documentRules('compliance_file'),</w:t>
        <w:br/>
        <w:t xml:space="preserve">            'report_date' =&gt; 'required|date_format:Y-m-d|before_or_equal:today',</w:t>
        <w:br/>
        <w:t xml:space="preserve">            'report_notes' =&gt; 'required|string|min:5|max:1000',</w:t>
        <w:br/>
        <w:t xml:space="preserve">        ];</w:t>
        <w:br/>
        <w:t xml:space="preserve">    }</w:t>
        <w:br/>
        <w:br/>
        <w:t xml:space="preserve">    </w:t>
        <w:br/>
        <w:t xml:space="preserve">    public function messages(): array</w:t>
        <w:br/>
        <w:t xml:space="preserve">    {</w:t>
        <w:br/>
        <w:t xml:space="preserve">        return [</w:t>
        <w:br/>
        <w:t xml:space="preserve">            ...$this-&gt;commonMessages(),</w:t>
        <w:br/>
        <w:t xml:space="preserve">            ...$this-&gt;documentMessages('compliance_file', 'compliance file'),</w:t>
        <w:br/>
        <w:t xml:space="preserve">        ];</w:t>
        <w:br/>
        <w:t xml:space="preserve">    }</w:t>
        <w:br/>
        <w:t>}</w:t>
      </w:r>
    </w:p>
    <w:p>
      <w:r>
        <w:rPr>
          <w:color w:val="CCCCCC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app/Http/Requests/Procurement/NoticeOfAwardDocumentRequest.php</w:t>
      </w:r>
    </w:p>
    <w:p>
      <w:pPr>
        <w:pStyle w:val="CodeBlock"/>
      </w:pPr>
      <w:r>
        <w:rPr>
          <w:rFonts w:ascii="Consolas" w:hAnsi="Consolas"/>
          <w:sz w:val="10"/>
        </w:rPr>
        <w:t>&lt;?php</w:t>
        <w:br/>
        <w:br/>
        <w:t>namespace App\Http\Requests\Procurement;</w:t>
        <w:br/>
        <w:br/>
        <w:t>use Illuminate\Contracts\Validation\ValidationRule;</w:t>
        <w:br/>
        <w:br/>
        <w:t>class NoticeOfAwardDocumentRequest extends BaseProcurementRequest</w:t>
        <w:br/>
        <w:t>{</w:t>
        <w:br/>
        <w:t xml:space="preserve">    </w:t>
        <w:br/>
        <w:t xml:space="preserve">    public function rules(): array</w:t>
        <w:br/>
        <w:t xml:space="preserve">    {</w:t>
        <w:br/>
        <w:t xml:space="preserve">        return [</w:t>
        <w:br/>
        <w:t xml:space="preserve">            ...$this-&gt;commonRules(),</w:t>
        <w:br/>
        <w:t xml:space="preserve">            ...$this-&gt;documentRules('noa_file'),</w:t>
        <w:br/>
        <w:t xml:space="preserve">            'issuance_date' =&gt; 'required|date_format:Y-m-d|before_or_equal:today',</w:t>
        <w:br/>
        <w:t xml:space="preserve">            'signatories' =&gt; 'required|array|min:1',</w:t>
        <w:br/>
        <w:t xml:space="preserve">            'signatories.*.name' =&gt; 'required|string|min:1|max:255',</w:t>
        <w:br/>
        <w:t xml:space="preserve">            'signatories.*.position' =&gt; 'required|string|min:1|max:255',</w:t>
        <w:br/>
        <w:t xml:space="preserve">        ];</w:t>
        <w:br/>
        <w:t xml:space="preserve">    }</w:t>
        <w:br/>
        <w:br/>
        <w:t xml:space="preserve">    </w:t>
        <w:br/>
        <w:t xml:space="preserve">    public function messages(): array</w:t>
        <w:br/>
        <w:t xml:space="preserve">    {</w:t>
        <w:br/>
        <w:t xml:space="preserve">        return [</w:t>
        <w:br/>
        <w:t xml:space="preserve">            ...$this-&gt;commonMessages(),</w:t>
        <w:br/>
        <w:t xml:space="preserve">            ...$this-&gt;documentMessages('noa_file'),</w:t>
        <w:br/>
        <w:t xml:space="preserve">            'signatories.required' =&gt; 'At least one signatory is required.',</w:t>
        <w:br/>
        <w:t xml:space="preserve">            'signatories.array' =&gt; 'Signatories must be provided as an array.',</w:t>
        <w:br/>
        <w:t xml:space="preserve">            'signatories.min' =&gt; 'At least one signatory is required.',</w:t>
        <w:br/>
        <w:t xml:space="preserve">            'signatories.*.name.required' =&gt; 'Each signatory must have a name.',</w:t>
        <w:br/>
        <w:t xml:space="preserve">            'signatories.*.position.required' =&gt; 'Each signatory must have a position.',</w:t>
        <w:br/>
        <w:t xml:space="preserve">        ];</w:t>
        <w:br/>
        <w:t xml:space="preserve">    }</w:t>
        <w:br/>
        <w:t>}</w:t>
      </w:r>
    </w:p>
    <w:p>
      <w:r>
        <w:rPr>
          <w:color w:val="CCCCCC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app/Http/Requests/Procurement/NoticeToProceedDocumentRequest.php</w:t>
      </w:r>
    </w:p>
    <w:p>
      <w:pPr>
        <w:pStyle w:val="CodeBlock"/>
      </w:pPr>
      <w:r>
        <w:rPr>
          <w:rFonts w:ascii="Consolas" w:hAnsi="Consolas"/>
          <w:sz w:val="10"/>
        </w:rPr>
        <w:t>&lt;?php</w:t>
        <w:br/>
        <w:br/>
        <w:t>namespace App\Http\Requests\Procurement;</w:t>
        <w:br/>
        <w:br/>
        <w:t>use Illuminate\Contracts\Validation\ValidationRule;</w:t>
        <w:br/>
        <w:br/>
        <w:t>class NoticeToProceedDocumentRequest extends BaseProcurementRequest</w:t>
        <w:br/>
        <w:t>{</w:t>
        <w:br/>
        <w:t xml:space="preserve">    </w:t>
        <w:br/>
        <w:t xml:space="preserve">    public function rules(): array</w:t>
        <w:br/>
        <w:t xml:space="preserve">    {</w:t>
        <w:br/>
        <w:t xml:space="preserve">        return [</w:t>
        <w:br/>
        <w:t xml:space="preserve">            ...$this-&gt;commonRules(),</w:t>
        <w:br/>
        <w:t xml:space="preserve">            ...$this-&gt;documentRules('ntp_file'),</w:t>
        <w:br/>
        <w:t xml:space="preserve">            'issuance_date' =&gt; 'required|date_format:Y-m-d|before_or_equal:today',</w:t>
        <w:br/>
        <w:t xml:space="preserve">        ];</w:t>
        <w:br/>
        <w:t xml:space="preserve">    }</w:t>
        <w:br/>
        <w:br/>
        <w:t xml:space="preserve">    </w:t>
        <w:br/>
        <w:t xml:space="preserve">    public function messages(): array</w:t>
        <w:br/>
        <w:t xml:space="preserve">    {</w:t>
        <w:br/>
        <w:t xml:space="preserve">        return [</w:t>
        <w:br/>
        <w:t xml:space="preserve">            ...$this-&gt;commonMessages(),</w:t>
        <w:br/>
        <w:t xml:space="preserve">            ...$this-&gt;documentMessages('ntp_file', 'notice to proceed file'),</w:t>
        <w:br/>
        <w:t xml:space="preserve">        ];</w:t>
        <w:br/>
        <w:t xml:space="preserve">    }</w:t>
        <w:br/>
        <w:t>}</w:t>
      </w:r>
    </w:p>
    <w:p>
      <w:r>
        <w:rPr>
          <w:color w:val="CCCCCC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app/Http/Requests/Procurement/PerformanceBondContractAndPoDocumentsRequest.php</w:t>
      </w:r>
    </w:p>
    <w:p>
      <w:pPr>
        <w:pStyle w:val="CodeBlock"/>
      </w:pPr>
      <w:r>
        <w:rPr>
          <w:rFonts w:ascii="Consolas" w:hAnsi="Consolas"/>
          <w:sz w:val="10"/>
        </w:rPr>
        <w:t>&lt;?php</w:t>
        <w:br/>
        <w:br/>
        <w:t>namespace App\Http\Requests\Procurement;</w:t>
        <w:br/>
        <w:br/>
        <w:t>use Illuminate\Contracts\Validation\ValidationRule;</w:t>
        <w:br/>
        <w:br/>
        <w:t>class PerformanceBondContractAndPoDocumentsRequest extends BaseProcurementRequest</w:t>
        <w:br/>
        <w:t>{</w:t>
        <w:br/>
        <w:t xml:space="preserve">    </w:t>
        <w:br/>
        <w:t xml:space="preserve">    public function rules(): array</w:t>
        <w:br/>
        <w:t xml:space="preserve">    {</w:t>
        <w:br/>
        <w:t xml:space="preserve">        return [</w:t>
        <w:br/>
        <w:t xml:space="preserve">            ...$this-&gt;commonRules(),</w:t>
        <w:br/>
        <w:t xml:space="preserve">            ...$this-&gt;documentRules('performance_bond_file', required: false),</w:t>
        <w:br/>
        <w:t xml:space="preserve">            ...$this-&gt;documentRules('contract_file', required: false),</w:t>
        <w:br/>
        <w:t xml:space="preserve">            ...$this-&gt;documentRules('po_file', required: false),</w:t>
        <w:br/>
        <w:t xml:space="preserve">            'submission_date' =&gt; 'required|date_format:Y-m-d|before_or_equal:today',</w:t>
        <w:br/>
        <w:t xml:space="preserve">            'bond_amount' =&gt; 'required|numeric|min:0',</w:t>
        <w:br/>
        <w:t xml:space="preserve">            'signing_date' =&gt; 'required|date_format:Y-m-d|before_or_equal:today',</w:t>
        <w:br/>
        <w:t xml:space="preserve">        ];</w:t>
        <w:br/>
        <w:t xml:space="preserve">    }</w:t>
        <w:br/>
        <w:br/>
        <w:t xml:space="preserve">    </w:t>
        <w:br/>
        <w:t xml:space="preserve">    public function messages(): array</w:t>
        <w:br/>
        <w:t xml:space="preserve">    {</w:t>
        <w:br/>
        <w:t xml:space="preserve">        return [</w:t>
        <w:br/>
        <w:t xml:space="preserve">            ...$this-&gt;commonMessages(),</w:t>
        <w:br/>
        <w:t xml:space="preserve">            ...$this-&gt;documentMessages('performance_bond_file', 'performance bond file'),</w:t>
        <w:br/>
        <w:t xml:space="preserve">            ...$this-&gt;documentMessages('contract_file', 'contract file'),</w:t>
        <w:br/>
        <w:t xml:space="preserve">            ...$this-&gt;documentMessages('po_file', 'purchase order file'),</w:t>
        <w:br/>
        <w:t xml:space="preserve">            'bond_amount.numeric' =&gt; 'The bond amount must be a valid number.',</w:t>
        <w:br/>
        <w:t xml:space="preserve">            'bond_amount.min' =&gt; 'The bond amount cannot be negative.',</w:t>
        <w:br/>
        <w:t xml:space="preserve">        ];</w:t>
        <w:br/>
        <w:t xml:space="preserve">    }</w:t>
        <w:br/>
        <w:t>}</w:t>
      </w:r>
    </w:p>
    <w:p>
      <w:r>
        <w:rPr>
          <w:color w:val="CCCCCC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app/Http/Requests/Procurement/PostQualificationDocumentsRequest.php</w:t>
      </w:r>
    </w:p>
    <w:p>
      <w:pPr>
        <w:pStyle w:val="CodeBlock"/>
      </w:pPr>
      <w:r>
        <w:rPr>
          <w:rFonts w:ascii="Consolas" w:hAnsi="Consolas"/>
          <w:sz w:val="10"/>
        </w:rPr>
        <w:t>&lt;?php</w:t>
        <w:br/>
        <w:br/>
        <w:t>namespace App\Http\Requests\Procurement;</w:t>
        <w:br/>
        <w:br/>
        <w:t>use Illuminate\Contracts\Validation\ValidationRule;</w:t>
        <w:br/>
        <w:br/>
        <w:t>class PostQualificationDocumentsRequest extends BaseProcurementRequest</w:t>
        <w:br/>
        <w:t>{</w:t>
        <w:br/>
        <w:t xml:space="preserve">    </w:t>
        <w:br/>
        <w:t xml:space="preserve">    public function rules(): array</w:t>
        <w:br/>
        <w:t xml:space="preserve">    {</w:t>
        <w:br/>
        <w:t xml:space="preserve">        return [</w:t>
        <w:br/>
        <w:t xml:space="preserve">            ...$this-&gt;commonRules(),</w:t>
        <w:br/>
        <w:t xml:space="preserve">            ...$this-&gt;documentRules('post_qualification_report'),</w:t>
        <w:br/>
        <w:t xml:space="preserve">            ...$this-&gt;documentRules('twg_certification', required: false),</w:t>
        <w:br/>
        <w:t xml:space="preserve">            ...$this-&gt;documentRules('notice_of_post_qualification'),</w:t>
        <w:br/>
        <w:t xml:space="preserve">            'submission_date' =&gt; 'required|date_format:Y-m-d|before_or_equal:today',</w:t>
        <w:br/>
        <w:t xml:space="preserve">            'outcome' =&gt; 'required|boolean',</w:t>
        <w:br/>
        <w:t xml:space="preserve">            'remarks' =&gt; 'nullable|string|max:1000',</w:t>
        <w:br/>
        <w:t xml:space="preserve">        ];</w:t>
        <w:br/>
        <w:t xml:space="preserve">    }</w:t>
        <w:br/>
        <w:br/>
        <w:t xml:space="preserve">    </w:t>
        <w:br/>
        <w:t xml:space="preserve">    public function messages(): array</w:t>
        <w:br/>
        <w:t xml:space="preserve">    {</w:t>
        <w:br/>
        <w:t xml:space="preserve">        return [</w:t>
        <w:br/>
        <w:t xml:space="preserve">            ...$this-&gt;commonMessages(),</w:t>
        <w:br/>
        <w:t xml:space="preserve">            ...$this-&gt;documentMessages('post_qualification_report', 'post qualification report'),</w:t>
        <w:br/>
        <w:t xml:space="preserve">            ...$this-&gt;documentMessages('twg_certification', 'TWG certification'),</w:t>
        <w:br/>
        <w:t xml:space="preserve">            ...$this-&gt;documentMessages('notice_of_post_qualification', 'notice of post qualification'),</w:t>
        <w:br/>
        <w:t xml:space="preserve">        ];</w:t>
        <w:br/>
        <w:t xml:space="preserve">    }</w:t>
        <w:br/>
        <w:t>}</w:t>
      </w:r>
    </w:p>
    <w:p>
      <w:r>
        <w:rPr>
          <w:color w:val="CCCCCC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app/Http/Requests/Procurement/PreBidConferenceDecisionRequest.php</w:t>
      </w:r>
    </w:p>
    <w:p>
      <w:pPr>
        <w:pStyle w:val="CodeBlock"/>
      </w:pPr>
      <w:r>
        <w:rPr>
          <w:rFonts w:ascii="Consolas" w:hAnsi="Consolas"/>
          <w:sz w:val="10"/>
        </w:rPr>
        <w:t>&lt;?php</w:t>
        <w:br/>
        <w:br/>
        <w:t>namespace App\Http\Requests\Procurement;</w:t>
        <w:br/>
        <w:br/>
        <w:t>use Illuminate\Contracts\Validation\ValidationRule;</w:t>
        <w:br/>
        <w:br/>
        <w:t>class PreBidConferenceDecisionRequest extends BaseProcurementRequest</w:t>
        <w:br/>
        <w:t>{</w:t>
        <w:br/>
        <w:t xml:space="preserve">    </w:t>
        <w:br/>
        <w:t xml:space="preserve">    public function rules(): array</w:t>
        <w:br/>
        <w:t xml:space="preserve">    {</w:t>
        <w:br/>
        <w:t xml:space="preserve">        return [</w:t>
        <w:br/>
        <w:t xml:space="preserve">            ...$this-&gt;commonRules(),</w:t>
        <w:br/>
        <w:t xml:space="preserve">            'conference_held' =&gt; 'required|boolean',</w:t>
        <w:br/>
        <w:t xml:space="preserve">        ];</w:t>
        <w:br/>
        <w:t xml:space="preserve">    }</w:t>
        <w:br/>
        <w:t>}</w:t>
      </w:r>
    </w:p>
    <w:p>
      <w:r>
        <w:rPr>
          <w:color w:val="CCCCCC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app/Http/Requests/Procurement/PreBidConferenceDocumentsRequest.php</w:t>
      </w:r>
    </w:p>
    <w:p>
      <w:pPr>
        <w:pStyle w:val="CodeBlock"/>
      </w:pPr>
      <w:r>
        <w:rPr>
          <w:rFonts w:ascii="Consolas" w:hAnsi="Consolas"/>
          <w:sz w:val="10"/>
        </w:rPr>
        <w:t>&lt;?php</w:t>
        <w:br/>
        <w:br/>
        <w:t>namespace App\Http\Requests\Procurement;</w:t>
        <w:br/>
        <w:br/>
        <w:t>use App\Http\Requests\Procurement\Traits\HasConferenceValidation;</w:t>
        <w:br/>
        <w:t>use Illuminate\Contracts\Validation\ValidationRule;</w:t>
        <w:br/>
        <w:br/>
        <w:t>class PreBidConferenceDocumentsRequest extends BaseProcurementRequest</w:t>
        <w:br/>
        <w:t>{</w:t>
        <w:br/>
        <w:t xml:space="preserve">    use HasConferenceValidation;</w:t>
        <w:br/>
        <w:br/>
        <w:t xml:space="preserve">    </w:t>
        <w:br/>
        <w:t xml:space="preserve">    public function rules(): array</w:t>
        <w:br/>
        <w:t xml:space="preserve">    {</w:t>
        <w:br/>
        <w:t xml:space="preserve">        return [</w:t>
        <w:br/>
        <w:t xml:space="preserve">            ...$this-&gt;commonRules(),</w:t>
        <w:br/>
        <w:t xml:space="preserve">            ...$this-&gt;conferenceRules(),</w:t>
        <w:br/>
        <w:t xml:space="preserve">        ];</w:t>
        <w:br/>
        <w:t xml:space="preserve">    }</w:t>
        <w:br/>
        <w:br/>
        <w:t xml:space="preserve">    </w:t>
        <w:br/>
        <w:t xml:space="preserve">    public function messages(): array</w:t>
        <w:br/>
        <w:t xml:space="preserve">    {</w:t>
        <w:br/>
        <w:t xml:space="preserve">        return [</w:t>
        <w:br/>
        <w:t xml:space="preserve">            ...$this-&gt;commonMessages(),</w:t>
        <w:br/>
        <w:t xml:space="preserve">            ...$this-&gt;conferenceMessages('minutes file', 'attendance file'),</w:t>
        <w:br/>
        <w:t xml:space="preserve">        ];</w:t>
        <w:br/>
        <w:t xml:space="preserve">    }</w:t>
        <w:br/>
        <w:t>}</w:t>
      </w:r>
    </w:p>
    <w:p>
      <w:r>
        <w:rPr>
          <w:color w:val="CCCCCC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app/Http/Requests/Procurement/PreProcurementConferenceDecisionRequest.php</w:t>
      </w:r>
    </w:p>
    <w:p>
      <w:pPr>
        <w:pStyle w:val="CodeBlock"/>
      </w:pPr>
      <w:r>
        <w:rPr>
          <w:rFonts w:ascii="Consolas" w:hAnsi="Consolas"/>
          <w:sz w:val="10"/>
        </w:rPr>
        <w:t>&lt;?php</w:t>
        <w:br/>
        <w:br/>
        <w:t>namespace App\Http\Requests\Procurement;</w:t>
        <w:br/>
        <w:br/>
        <w:t>use Illuminate\Contracts\Validation\ValidationRule;</w:t>
        <w:br/>
        <w:br/>
        <w:t>class PreProcurementConferenceDecisionRequest extends BaseProcurementRequest</w:t>
        <w:br/>
        <w:t>{</w:t>
        <w:br/>
        <w:t xml:space="preserve">    </w:t>
        <w:br/>
        <w:t xml:space="preserve">    public function rules(): array</w:t>
        <w:br/>
        <w:t xml:space="preserve">    {</w:t>
        <w:br/>
        <w:t xml:space="preserve">        return [</w:t>
        <w:br/>
        <w:t xml:space="preserve">            ...$this-&gt;commonRules(),</w:t>
        <w:br/>
        <w:t xml:space="preserve">            'conference_held' =&gt; 'required|boolean',</w:t>
        <w:br/>
        <w:t xml:space="preserve">        ];</w:t>
        <w:br/>
        <w:t xml:space="preserve">    }</w:t>
        <w:br/>
        <w:t>}</w:t>
      </w:r>
    </w:p>
    <w:p>
      <w:r>
        <w:rPr>
          <w:color w:val="CCCCCC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app/Http/Requests/Procurement/PreProcurementConferenceDocumentsRequest.php</w:t>
      </w:r>
    </w:p>
    <w:p>
      <w:pPr>
        <w:pStyle w:val="CodeBlock"/>
      </w:pPr>
      <w:r>
        <w:rPr>
          <w:rFonts w:ascii="Consolas" w:hAnsi="Consolas"/>
          <w:sz w:val="10"/>
        </w:rPr>
        <w:t>&lt;?php</w:t>
        <w:br/>
        <w:br/>
        <w:t>namespace App\Http\Requests\Procurement;</w:t>
        <w:br/>
        <w:br/>
        <w:t>use App\Http\Requests\Procurement\Traits\HasConferenceValidation;</w:t>
        <w:br/>
        <w:t>use Illuminate\Contracts\Validation\ValidationRule;</w:t>
        <w:br/>
        <w:br/>
        <w:t>class PreProcurementConferenceDocumentsRequest extends BaseProcurementRequest</w:t>
        <w:br/>
        <w:t>{</w:t>
        <w:br/>
        <w:t xml:space="preserve">    use HasConferenceValidation;</w:t>
        <w:br/>
        <w:br/>
        <w:t xml:space="preserve">    </w:t>
        <w:br/>
        <w:t xml:space="preserve">    public function rules(): array</w:t>
        <w:br/>
        <w:t xml:space="preserve">    {</w:t>
        <w:br/>
        <w:t xml:space="preserve">        return [</w:t>
        <w:br/>
        <w:t xml:space="preserve">            ...$this-&gt;commonRules(),</w:t>
        <w:br/>
        <w:t xml:space="preserve">            ...$this-&gt;conferenceRules(),</w:t>
        <w:br/>
        <w:t xml:space="preserve">        ];</w:t>
        <w:br/>
        <w:t xml:space="preserve">    }</w:t>
        <w:br/>
        <w:br/>
        <w:t xml:space="preserve">    </w:t>
        <w:br/>
        <w:t xml:space="preserve">    public function messages(): array</w:t>
        <w:br/>
        <w:t xml:space="preserve">    {</w:t>
        <w:br/>
        <w:t xml:space="preserve">        return [</w:t>
        <w:br/>
        <w:t xml:space="preserve">            ...$this-&gt;commonMessages(),</w:t>
        <w:br/>
        <w:t xml:space="preserve">            ...$this-&gt;conferenceMessages(),</w:t>
        <w:br/>
        <w:t xml:space="preserve">        ];</w:t>
        <w:br/>
        <w:t xml:space="preserve">    }</w:t>
        <w:br/>
        <w:t>}</w:t>
      </w:r>
    </w:p>
    <w:p>
      <w:r>
        <w:rPr>
          <w:color w:val="CCCCCC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app/Http/Requests/Procurement/SupplementalBidBulletinDecisionRequest.php</w:t>
      </w:r>
    </w:p>
    <w:p>
      <w:pPr>
        <w:pStyle w:val="CodeBlock"/>
      </w:pPr>
      <w:r>
        <w:rPr>
          <w:rFonts w:ascii="Consolas" w:hAnsi="Consolas"/>
          <w:sz w:val="10"/>
        </w:rPr>
        <w:t>&lt;?php</w:t>
        <w:br/>
        <w:br/>
        <w:t>namespace App\Http\Requests\Procurement;</w:t>
        <w:br/>
        <w:br/>
        <w:t>use Illuminate\Contracts\Validation\ValidationRule;</w:t>
        <w:br/>
        <w:br/>
        <w:t>class SupplementalBidBulletinDecisionRequest extends BaseProcurementRequest</w:t>
        <w:br/>
        <w:t>{</w:t>
        <w:br/>
        <w:t xml:space="preserve">    </w:t>
        <w:br/>
        <w:t xml:space="preserve">    public function rules(): array</w:t>
        <w:br/>
        <w:t xml:space="preserve">    {</w:t>
        <w:br/>
        <w:t xml:space="preserve">        return [</w:t>
        <w:br/>
        <w:t xml:space="preserve">            ...$this-&gt;commonRules(),</w:t>
        <w:br/>
        <w:t xml:space="preserve">            'supplemental_bid_needed' =&gt; 'required|boolean',</w:t>
        <w:br/>
        <w:t xml:space="preserve">        ];</w:t>
        <w:br/>
        <w:t xml:space="preserve">    }</w:t>
        <w:br/>
        <w:t>}</w:t>
      </w:r>
    </w:p>
    <w:p>
      <w:r>
        <w:rPr>
          <w:color w:val="CCCCCC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app/Http/Requests/Procurement/SupplementalBidBulletinDocumentsRequest.php</w:t>
      </w:r>
    </w:p>
    <w:p>
      <w:pPr>
        <w:pStyle w:val="CodeBlock"/>
      </w:pPr>
      <w:r>
        <w:rPr>
          <w:rFonts w:ascii="Consolas" w:hAnsi="Consolas"/>
          <w:sz w:val="10"/>
        </w:rPr>
        <w:t>&lt;?php</w:t>
        <w:br/>
        <w:br/>
        <w:t>namespace App\Http\Requests\Procurement;</w:t>
        <w:br/>
        <w:br/>
        <w:t>use Illuminate\Contracts\Validation\ValidationRule;</w:t>
        <w:br/>
        <w:br/>
        <w:t>class SupplementalBidBulletinDocumentsRequest extends BaseProcurementRequest</w:t>
        <w:br/>
        <w:t>{</w:t>
        <w:br/>
        <w:t xml:space="preserve">    </w:t>
        <w:br/>
        <w:t xml:space="preserve">    public function rules(): array</w:t>
        <w:br/>
        <w:t xml:space="preserve">    {</w:t>
        <w:br/>
        <w:t xml:space="preserve">        return [</w:t>
        <w:br/>
        <w:t xml:space="preserve">            ...$this-&gt;commonRules(),</w:t>
        <w:br/>
        <w:t xml:space="preserve">            ...$this-&gt;documentRules('bulletin_file'),</w:t>
        <w:br/>
        <w:t xml:space="preserve">            'bulletin_number' =&gt; 'required|string|min:1|max:50',</w:t>
        <w:br/>
        <w:t xml:space="preserve">            'bulletin_title' =&gt; 'required|string|min:5|max:255',</w:t>
        <w:br/>
        <w:t xml:space="preserve">            'issue_date' =&gt; 'required|date_format:Y-m-d|before_or_equal:today',</w:t>
        <w:br/>
        <w:t xml:space="preserve">        ];</w:t>
        <w:br/>
        <w:t xml:space="preserve">    }</w:t>
        <w:br/>
        <w:br/>
        <w:t xml:space="preserve">    </w:t>
        <w:br/>
        <w:t xml:space="preserve">    public function messages(): array</w:t>
        <w:br/>
        <w:t xml:space="preserve">    {</w:t>
        <w:br/>
        <w:t xml:space="preserve">        return [</w:t>
        <w:br/>
        <w:t xml:space="preserve">            ...$this-&gt;commonMessages(),</w:t>
        <w:br/>
        <w:t xml:space="preserve">            ...$this-&gt;documentMessages('bulletin_file', 'bulletin file'),</w:t>
        <w:br/>
        <w:t xml:space="preserve">        ];</w:t>
        <w:br/>
        <w:t xml:space="preserve">    }</w:t>
        <w:br/>
        <w:t>}</w:t>
      </w:r>
    </w:p>
    <w:p>
      <w:r>
        <w:rPr>
          <w:color w:val="CCCCCC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app/Http/Requests/Procurement/Traits/HasConferenceValidation.php</w:t>
      </w:r>
    </w:p>
    <w:p>
      <w:pPr>
        <w:pStyle w:val="CodeBlock"/>
      </w:pPr>
      <w:r>
        <w:rPr>
          <w:rFonts w:ascii="Consolas" w:hAnsi="Consolas"/>
          <w:sz w:val="10"/>
        </w:rPr>
        <w:t>&lt;?php</w:t>
        <w:br/>
        <w:br/>
        <w:t>namespace App\Http\Requests\Procurement\Traits;</w:t>
        <w:br/>
        <w:br/>
        <w:t>use Illuminate\Contracts\Validation\ValidationRule;</w:t>
        <w:br/>
        <w:br/>
        <w:t>trait HasConferenceValidation</w:t>
        <w:br/>
        <w:t>{</w:t>
        <w:br/>
        <w:t xml:space="preserve">    </w:t>
        <w:br/>
        <w:t xml:space="preserve">    protected function conferenceRules(): array</w:t>
        <w:br/>
        <w:t xml:space="preserve">    {</w:t>
        <w:br/>
        <w:t xml:space="preserve">        return [</w:t>
        <w:br/>
        <w:t xml:space="preserve">            ...$this-&gt;documentRules('minutes_file'),</w:t>
        <w:br/>
        <w:t xml:space="preserve">            ...$this-&gt;documentRules('attendance_file'),</w:t>
        <w:br/>
        <w:t xml:space="preserve">            'meeting_date' =&gt; 'required|date_format:Y-m-d|before_or_equal:today',</w:t>
        <w:br/>
        <w:t xml:space="preserve">            'participants' =&gt; 'required|array|min:1',</w:t>
        <w:br/>
        <w:t xml:space="preserve">            'participants.*.name' =&gt; 'required|string|min:1|max:255',</w:t>
        <w:br/>
        <w:t xml:space="preserve">            'participants.*.organization' =&gt; 'required|string|min:1|max:255',</w:t>
        <w:br/>
        <w:t xml:space="preserve">        ];</w:t>
        <w:br/>
        <w:t xml:space="preserve">    }</w:t>
        <w:br/>
        <w:br/>
        <w:t xml:space="preserve">    </w:t>
        <w:br/>
        <w:t xml:space="preserve">    protected function conferenceMessages(</w:t>
        <w:br/>
        <w:t xml:space="preserve">        string $minutesLabel = 'minutes file',</w:t>
        <w:br/>
        <w:t xml:space="preserve">        string $attendanceLabel = 'attendance file'</w:t>
        <w:br/>
        <w:t xml:space="preserve">    ): array {</w:t>
        <w:br/>
        <w:t xml:space="preserve">        return [</w:t>
        <w:br/>
        <w:t xml:space="preserve">            ...$this-&gt;documentMessages('minutes_file', $minutesLabel),</w:t>
        <w:br/>
        <w:t xml:space="preserve">            ...$this-&gt;documentMessages('attendance_file', $attendanceLabel),</w:t>
        <w:br/>
        <w:t xml:space="preserve">            'meeting_date.required' =&gt; 'The meeting date is required.',</w:t>
        <w:br/>
        <w:t xml:space="preserve">            'meeting_date.date_format' =&gt; 'The meeting date must be in YYYY-MM-DD format.',</w:t>
        <w:br/>
        <w:t xml:space="preserve">            'meeting_date.before_or_equal' =&gt; 'The meeting date cannot be in the future.',</w:t>
        <w:br/>
        <w:t xml:space="preserve">            'participants.required' =&gt; 'At least one participant is required.',</w:t>
        <w:br/>
        <w:t xml:space="preserve">            'participants.array' =&gt; 'Participants must be provided as an array.',</w:t>
        <w:br/>
        <w:t xml:space="preserve">            'participants.min' =&gt; 'At least one participant is required.',</w:t>
        <w:br/>
        <w:t xml:space="preserve">            'participants.*.name.required' =&gt; 'Each participant must have a name.',</w:t>
        <w:br/>
        <w:t xml:space="preserve">            'participants.*.name.string' =&gt; 'Each participant name must be a string.',</w:t>
        <w:br/>
        <w:t xml:space="preserve">            'participants.*.name.min' =&gt; 'Each participant name must not be empty.',</w:t>
        <w:br/>
        <w:t xml:space="preserve">            'participants.*.name.max' =&gt; 'Each participant name must not exceed 255 characters.',</w:t>
        <w:br/>
        <w:t xml:space="preserve">            'participants.*.organization.required' =&gt; 'Each participant must have an organization.',</w:t>
        <w:br/>
        <w:t xml:space="preserve">            'participants.*.organization.string' =&gt; 'Each participant organization must be a string.',</w:t>
        <w:br/>
        <w:t xml:space="preserve">            'participants.*.organization.min' =&gt; 'Each participant organization must not be empty.',</w:t>
        <w:br/>
        <w:t xml:space="preserve">            'participants.*.organization.max' =&gt; 'Each participant organization must not exceed 255 characters.',</w:t>
        <w:br/>
        <w:t xml:space="preserve">        ];</w:t>
        <w:br/>
        <w:t xml:space="preserve">    }</w:t>
        <w:br/>
        <w:t>}</w:t>
      </w:r>
    </w:p>
    <w:p>
      <w:r>
        <w:rPr>
          <w:color w:val="CCCCCC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app/Http/Requests/Procurement/UpdateDeliveryDetailsRequest.php</w:t>
      </w:r>
    </w:p>
    <w:p>
      <w:pPr>
        <w:pStyle w:val="CodeBlock"/>
      </w:pPr>
      <w:r>
        <w:rPr>
          <w:rFonts w:ascii="Consolas" w:hAnsi="Consolas"/>
          <w:sz w:val="10"/>
        </w:rPr>
        <w:t>&lt;?php</w:t>
        <w:br/>
        <w:br/>
        <w:t>namespace App\Http\Requests\Procurement;</w:t>
        <w:br/>
        <w:br/>
        <w:t>use App\Enums\UserRoleEnums;</w:t>
        <w:br/>
        <w:t>use Illuminate\Contracts\Validation\ValidationRule;</w:t>
        <w:br/>
        <w:t>use Illuminate\Foundation\Http\FormRequest;</w:t>
        <w:br/>
        <w:br/>
        <w:t>class UpdateDeliveryDetailsRequest extends FormRequest</w:t>
        <w:br/>
        <w:t>{</w:t>
        <w:br/>
        <w:t xml:space="preserve">    </w:t>
        <w:br/>
        <w:t xml:space="preserve">    public function authorize(): bool</w:t>
        <w:br/>
        <w:t xml:space="preserve">    {</w:t>
        <w:br/>
        <w:t xml:space="preserve">        return $this-&gt;user()?-&gt;hasRole(UserRoleEnums::BAC_SECRETARIAT-&gt;value) ?? false;</w:t>
        <w:br/>
        <w:t xml:space="preserve">    }</w:t>
        <w:br/>
        <w:br/>
        <w:t xml:space="preserve">    </w:t>
        <w:br/>
        <w:t xml:space="preserve">    public function rules(): array</w:t>
        <w:br/>
        <w:t xml:space="preserve">    {</w:t>
        <w:br/>
        <w:t xml:space="preserve">        return [</w:t>
        <w:br/>
        <w:t xml:space="preserve">            'delivery_location' =&gt; 'required|string|min:5|max:255',</w:t>
        <w:br/>
        <w:t xml:space="preserve">            'delivery_date' =&gt; 'required|date|after:today',</w:t>
        <w:br/>
        <w:t xml:space="preserve">            'delivery_term_days' =&gt; 'required|integer|min:1|max:365',</w:t>
        <w:br/>
        <w:t xml:space="preserve">        ];</w:t>
        <w:br/>
        <w:t xml:space="preserve">    }</w:t>
        <w:br/>
        <w:br/>
        <w:t xml:space="preserve">    </w:t>
        <w:br/>
        <w:t xml:space="preserve">    public function messages(): array</w:t>
        <w:br/>
        <w:t xml:space="preserve">    {</w:t>
        <w:br/>
        <w:t xml:space="preserve">        return [</w:t>
        <w:br/>
        <w:t xml:space="preserve">            'delivery_location.required' =&gt; 'Delivery location is required.',</w:t>
        <w:br/>
        <w:t xml:space="preserve">            'delivery_location.min' =&gt; 'Delivery location must be at least 5 characters.',</w:t>
        <w:br/>
        <w:t xml:space="preserve">            'delivery_location.max' =&gt; 'Delivery location cannot exceed 255 characters.',</w:t>
        <w:br/>
        <w:br/>
        <w:t xml:space="preserve">            'delivery_date.required' =&gt; 'Delivery date is required.',</w:t>
        <w:br/>
        <w:t xml:space="preserve">            'delivery_date.date' =&gt; 'Delivery date must be a valid date.',</w:t>
        <w:br/>
        <w:t xml:space="preserve">            'delivery_date.after' =&gt; 'Delivery date must be in the future.',</w:t>
        <w:br/>
        <w:br/>
        <w:t xml:space="preserve">            'delivery_term_days.required' =&gt; 'Delivery term (in days) is required.',</w:t>
        <w:br/>
        <w:t xml:space="preserve">            'delivery_term_days.integer' =&gt; 'Delivery term must be a whole number.',</w:t>
        <w:br/>
        <w:t xml:space="preserve">            'delivery_term_days.min' =&gt; 'Delivery term must be at least 1 day.',</w:t>
        <w:br/>
        <w:t xml:space="preserve">            'delivery_term_days.max' =&gt; 'Delivery term cannot exceed 365 days.',</w:t>
        <w:br/>
        <w:t xml:space="preserve">        ];</w:t>
        <w:br/>
        <w:t xml:space="preserve">    }</w:t>
        <w:br/>
        <w:t>}</w:t>
      </w:r>
    </w:p>
    <w:p>
      <w:r>
        <w:rPr>
          <w:color w:val="CCCCCC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app/Http/Requests/Procurement/UploadSingleDocumentRequest.php</w:t>
      </w:r>
    </w:p>
    <w:p>
      <w:pPr>
        <w:pStyle w:val="CodeBlock"/>
      </w:pPr>
      <w:r>
        <w:rPr>
          <w:rFonts w:ascii="Consolas" w:hAnsi="Consolas"/>
          <w:sz w:val="10"/>
        </w:rPr>
        <w:t>&lt;?php</w:t>
        <w:br/>
        <w:br/>
        <w:t>namespace App\Http\Requests\Procurement;</w:t>
        <w:br/>
        <w:br/>
        <w:t>use App\Enums\DocumentTypeEnums;</w:t>
        <w:br/>
        <w:t>use Illuminate\Foundation\Http\FormRequest;</w:t>
        <w:br/>
        <w:t>use Illuminate\Validation\Rule;</w:t>
        <w:br/>
        <w:br/>
        <w:t>class UploadSingleDocumentRequest extends FormRequest</w:t>
        <w:br/>
        <w:t>{</w:t>
        <w:br/>
        <w:t xml:space="preserve">    </w:t>
        <w:br/>
        <w:t xml:space="preserve">    public function authorize(): bool</w:t>
        <w:br/>
        <w:t xml:space="preserve">    {</w:t>
        <w:br/>
        <w:t xml:space="preserve">        return $this-&gt;user()?-&gt;hasRole('bac_secretariat') ?? false;</w:t>
        <w:br/>
        <w:t xml:space="preserve">    }</w:t>
        <w:br/>
        <w:br/>
        <w:t xml:space="preserve">    </w:t>
        <w:br/>
        <w:t xml:space="preserve">    public function rules(): array</w:t>
        <w:br/>
        <w:t xml:space="preserve">    {</w:t>
        <w:br/>
        <w:t xml:space="preserve">        return [</w:t>
        <w:br/>
        <w:t xml:space="preserve">            'document_file' =&gt; [</w:t>
        <w:br/>
        <w:t xml:space="preserve">                'required',</w:t>
        <w:br/>
        <w:t xml:space="preserve">                'file',</w:t>
        <w:br/>
        <w:t xml:space="preserve">                'mimes:pdf',</w:t>
        <w:br/>
        <w:t xml:space="preserve">                'max:51200', </w:t>
        <w:br/>
        <w:t xml:space="preserve">            ],</w:t>
        <w:br/>
        <w:t xml:space="preserve">            'document_type' =&gt; [</w:t>
        <w:br/>
        <w:t xml:space="preserve">                'required',</w:t>
        <w:br/>
        <w:t xml:space="preserve">                'string',</w:t>
        <w:br/>
        <w:t xml:space="preserve">                Rule::in(array_map(fn ($enum) =&gt; $enum-&gt;value, DocumentTypeEnums::cases())),</w:t>
        <w:br/>
        <w:t xml:space="preserve">            ],</w:t>
        <w:br/>
        <w:t xml:space="preserve">            'description' =&gt; [</w:t>
        <w:br/>
        <w:t xml:space="preserve">                'nullable',</w:t>
        <w:br/>
        <w:t xml:space="preserve">                'string',</w:t>
        <w:br/>
        <w:t xml:space="preserve">                'max:500',</w:t>
        <w:br/>
        <w:t xml:space="preserve">            ],</w:t>
        <w:br/>
        <w:t xml:space="preserve">            'metadata' =&gt; [</w:t>
        <w:br/>
        <w:t xml:space="preserve">                'nullable',</w:t>
        <w:br/>
        <w:t xml:space="preserve">                'array',</w:t>
        <w:br/>
        <w:t xml:space="preserve">            ],</w:t>
        <w:br/>
        <w:t xml:space="preserve">        ];</w:t>
        <w:br/>
        <w:t xml:space="preserve">    }</w:t>
        <w:br/>
        <w:br/>
        <w:t xml:space="preserve">    </w:t>
        <w:br/>
        <w:t xml:space="preserve">    public function messages(): array</w:t>
        <w:br/>
        <w:t xml:space="preserve">    {</w:t>
        <w:br/>
        <w:t xml:space="preserve">        return [</w:t>
        <w:br/>
        <w:t xml:space="preserve">            'document_file.required' =&gt; 'Please select a file to upload.',</w:t>
        <w:br/>
        <w:t xml:space="preserve">            'document_file.file' =&gt; 'The uploaded item must be a valid file.',</w:t>
        <w:br/>
        <w:t xml:space="preserve">            'document_file.mimes' =&gt; 'Only PDF files are allowed.',</w:t>
        <w:br/>
        <w:t xml:space="preserve">            'document_file.max' =&gt; 'File size must not exceed 50MB.',</w:t>
        <w:br/>
        <w:t xml:space="preserve">            'document_type.required' =&gt; 'Document type is required.',</w:t>
        <w:br/>
        <w:t xml:space="preserve">            'document_type.in' =&gt; 'Invalid document type selected.',</w:t>
        <w:br/>
        <w:t xml:space="preserve">            'description.max' =&gt; 'Description must not exceed 500 characters.',</w:t>
        <w:br/>
        <w:t xml:space="preserve">        ];</w:t>
        <w:br/>
        <w:t xml:space="preserve">    }</w:t>
        <w:br/>
        <w:br/>
        <w:t xml:space="preserve">    </w:t>
        <w:br/>
        <w:t xml:space="preserve">    public function attributes(): array</w:t>
        <w:br/>
        <w:t xml:space="preserve">    {</w:t>
        <w:br/>
        <w:t xml:space="preserve">        return [</w:t>
        <w:br/>
        <w:t xml:space="preserve">            'document_file' =&gt; 'document file',</w:t>
        <w:br/>
        <w:t xml:space="preserve">            'document_type' =&gt; 'document type',</w:t>
        <w:br/>
        <w:t xml:space="preserve">        ];</w:t>
        <w:br/>
        <w:t xml:space="preserve">    }</w:t>
        <w:br/>
        <w:t>}</w:t>
      </w:r>
    </w:p>
    <w:p>
      <w:r>
        <w:rPr>
          <w:color w:val="CCCCCC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app/Http/Requests/Settings/ProfileUpdateRequest.php</w:t>
      </w:r>
    </w:p>
    <w:p>
      <w:pPr>
        <w:pStyle w:val="CodeBlock"/>
      </w:pPr>
      <w:r>
        <w:rPr>
          <w:rFonts w:ascii="Consolas" w:hAnsi="Consolas"/>
          <w:sz w:val="10"/>
        </w:rPr>
        <w:t>&lt;?php</w:t>
        <w:br/>
        <w:br/>
        <w:t>namespace App\Http\Requests\Settings;</w:t>
        <w:br/>
        <w:br/>
        <w:t>use App\Models\User;</w:t>
        <w:br/>
        <w:t>use Illuminate\Contracts\Validation\ValidationRule;</w:t>
        <w:br/>
        <w:t>use Illuminate\Foundation\Http\FormRequest;</w:t>
        <w:br/>
        <w:t>use Illuminate\Validation\Rule;</w:t>
        <w:br/>
        <w:br/>
        <w:t>class ProfileUpdateRequest extends FormRequest</w:t>
        <w:br/>
        <w:t>{</w:t>
        <w:br/>
        <w:t xml:space="preserve">    </w:t>
        <w:br/>
        <w:t xml:space="preserve">    public function rules(): array</w:t>
        <w:br/>
        <w:t xml:space="preserve">    {</w:t>
        <w:br/>
        <w:t xml:space="preserve">        return [</w:t>
        <w:br/>
        <w:t xml:space="preserve">            'name' =&gt; ['required', 'string', 'max:255'],</w:t>
        <w:br/>
        <w:br/>
        <w:t xml:space="preserve">            'email' =&gt; [</w:t>
        <w:br/>
        <w:t xml:space="preserve">                'required',</w:t>
        <w:br/>
        <w:t xml:space="preserve">                'string',</w:t>
        <w:br/>
        <w:t xml:space="preserve">                'lowercase',</w:t>
        <w:br/>
        <w:t xml:space="preserve">                'email',</w:t>
        <w:br/>
        <w:t xml:space="preserve">                'max:255',</w:t>
        <w:br/>
        <w:t xml:space="preserve">                Rule::unique(User::class)-&gt;ignore($this-&gt;user()-&gt;id),</w:t>
        <w:br/>
        <w:t xml:space="preserve">            ],</w:t>
        <w:br/>
        <w:t xml:space="preserve">        ];</w:t>
        <w:br/>
        <w:t xml:space="preserve">    }</w:t>
        <w:br/>
        <w:t>}</w:t>
      </w:r>
    </w:p>
    <w:p>
      <w:r>
        <w:rPr>
          <w:color w:val="CCCCCC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app/Http/Requests/Settings/TwoFactorAuthenticationRequest.php</w:t>
      </w:r>
    </w:p>
    <w:p>
      <w:pPr>
        <w:pStyle w:val="CodeBlock"/>
      </w:pPr>
      <w:r>
        <w:rPr>
          <w:rFonts w:ascii="Consolas" w:hAnsi="Consolas"/>
          <w:sz w:val="10"/>
        </w:rPr>
        <w:t>&lt;?php</w:t>
        <w:br/>
        <w:br/>
        <w:t>namespace App\Http\Requests\Settings;</w:t>
        <w:br/>
        <w:br/>
        <w:t>use Illuminate\Contracts\Validation\ValidationRule;</w:t>
        <w:br/>
        <w:t>use Illuminate\Foundation\Http\FormRequest;</w:t>
        <w:br/>
        <w:t>use Laravel\Fortify\Features;</w:t>
        <w:br/>
        <w:t>use Laravel\Fortify\InteractsWithTwoFactorState;</w:t>
        <w:br/>
        <w:br/>
        <w:t>class TwoFactorAuthenticationRequest extends FormRequest</w:t>
        <w:br/>
        <w:t>{</w:t>
        <w:br/>
        <w:t xml:space="preserve">    use InteractsWithTwoFactorState;</w:t>
        <w:br/>
        <w:br/>
        <w:t xml:space="preserve">    </w:t>
        <w:br/>
        <w:t xml:space="preserve">    public function authorize(): bool</w:t>
        <w:br/>
        <w:t xml:space="preserve">    {</w:t>
        <w:br/>
        <w:t xml:space="preserve">        return Features::enabled(Features::twoFactorAuthentication());</w:t>
        <w:br/>
        <w:t xml:space="preserve">    }</w:t>
        <w:br/>
        <w:br/>
        <w:t xml:space="preserve">    </w:t>
        <w:br/>
        <w:t xml:space="preserve">    public function rules(): array</w:t>
        <w:br/>
        <w:t xml:space="preserve">    {</w:t>
        <w:br/>
        <w:t xml:space="preserve">        return [];</w:t>
        <w:br/>
        <w:t xml:space="preserve">    }</w:t>
        <w:br/>
        <w:t>}</w:t>
      </w:r>
    </w:p>
    <w:p>
      <w:r>
        <w:rPr>
          <w:color w:val="CCCCCC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app/Http/Requests/Settings/UpdateEmailNotificationsRequest.php</w:t>
      </w:r>
    </w:p>
    <w:p>
      <w:pPr>
        <w:pStyle w:val="CodeBlock"/>
      </w:pPr>
      <w:r>
        <w:rPr>
          <w:rFonts w:ascii="Consolas" w:hAnsi="Consolas"/>
          <w:sz w:val="10"/>
        </w:rPr>
        <w:t>&lt;?php</w:t>
        <w:br/>
        <w:br/>
        <w:t>namespace App\Http\Requests\Settings;</w:t>
        <w:br/>
        <w:br/>
        <w:t>use Illuminate\Contracts\Validation\ValidationRule;</w:t>
        <w:br/>
        <w:t>use Illuminate\Foundation\Http\FormRequest;</w:t>
        <w:br/>
        <w:br/>
        <w:t>class UpdateEmailNotificationsRequest extends FormRequest</w:t>
        <w:br/>
        <w:t>{</w:t>
        <w:br/>
        <w:t xml:space="preserve">    </w:t>
        <w:br/>
        <w:t xml:space="preserve">    public function authorize(): bool</w:t>
        <w:br/>
        <w:t xml:space="preserve">    {</w:t>
        <w:br/>
        <w:t xml:space="preserve">        return true; </w:t>
        <w:br/>
        <w:t xml:space="preserve">    }</w:t>
        <w:br/>
        <w:br/>
        <w:t xml:space="preserve">    </w:t>
        <w:br/>
        <w:t xml:space="preserve">    public function rules(): array</w:t>
        <w:br/>
        <w:t xml:space="preserve">    {</w:t>
        <w:br/>
        <w:t xml:space="preserve">        return [</w:t>
        <w:br/>
        <w:t xml:space="preserve">            'email_notifications_enabled' =&gt; ['required', 'boolean'],</w:t>
        <w:br/>
        <w:t xml:space="preserve">            'notification_preferences' =&gt; ['sometimes', 'array'],</w:t>
        <w:br/>
        <w:t xml:space="preserve">        ];</w:t>
        <w:br/>
        <w:t xml:space="preserve">    }</w:t>
        <w:br/>
        <w:br/>
        <w:t xml:space="preserve">    </w:t>
        <w:br/>
        <w:t xml:space="preserve">    public function messages(): array</w:t>
        <w:br/>
        <w:t xml:space="preserve">    {</w:t>
        <w:br/>
        <w:t xml:space="preserve">        return [</w:t>
        <w:br/>
        <w:t xml:space="preserve">            'email_notifications_enabled.required' =&gt; 'Please specify whether email notifications should be enabled.',</w:t>
        <w:br/>
        <w:t xml:space="preserve">            'email_notifications_enabled.boolean' =&gt; 'Invalid notification setting value.',</w:t>
        <w:br/>
        <w:t xml:space="preserve">        ];</w:t>
        <w:br/>
        <w:t xml:space="preserve">    }</w:t>
        <w:br/>
        <w:t>}</w:t>
      </w:r>
    </w:p>
    <w:p>
      <w:r>
        <w:rPr>
          <w:color w:val="CCCCCC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app/Http/Requests/Settings/UpdatePasswordRequest.php</w:t>
      </w:r>
    </w:p>
    <w:p>
      <w:pPr>
        <w:pStyle w:val="CodeBlock"/>
      </w:pPr>
      <w:r>
        <w:rPr>
          <w:rFonts w:ascii="Consolas" w:hAnsi="Consolas"/>
          <w:sz w:val="10"/>
        </w:rPr>
        <w:t>&lt;?php</w:t>
        <w:br/>
        <w:br/>
        <w:t>namespace App\Http\Requests\Settings;</w:t>
        <w:br/>
        <w:br/>
        <w:t>use Illuminate\Contracts\Validation\ValidationRule;</w:t>
        <w:br/>
        <w:t>use Illuminate\Foundation\Http\FormRequest;</w:t>
        <w:br/>
        <w:t>use Illuminate\Validation\Rules\Password;</w:t>
        <w:br/>
        <w:br/>
        <w:t>class UpdatePasswordRequest extends FormRequest</w:t>
        <w:br/>
        <w:t>{</w:t>
        <w:br/>
        <w:t xml:space="preserve">    </w:t>
        <w:br/>
        <w:t xml:space="preserve">    public function authorize(): bool</w:t>
        <w:br/>
        <w:t xml:space="preserve">    {</w:t>
        <w:br/>
        <w:t xml:space="preserve">        return true; </w:t>
        <w:br/>
        <w:t xml:space="preserve">    }</w:t>
        <w:br/>
        <w:br/>
        <w:t xml:space="preserve">    </w:t>
        <w:br/>
        <w:t xml:space="preserve">    public function rules(): array</w:t>
        <w:br/>
        <w:t xml:space="preserve">    {</w:t>
        <w:br/>
        <w:t xml:space="preserve">        return [</w:t>
        <w:br/>
        <w:t xml:space="preserve">            'current_password' =&gt; ['required', 'current_password'],</w:t>
        <w:br/>
        <w:t xml:space="preserve">            'password' =&gt; ['required', Password::defaults(), 'confirmed'],</w:t>
        <w:br/>
        <w:t xml:space="preserve">        ];</w:t>
        <w:br/>
        <w:t xml:space="preserve">    }</w:t>
        <w:br/>
        <w:br/>
        <w:t xml:space="preserve">    </w:t>
        <w:br/>
        <w:t xml:space="preserve">    public function messages(): array</w:t>
        <w:br/>
        <w:t xml:space="preserve">    {</w:t>
        <w:br/>
        <w:t xml:space="preserve">        return [</w:t>
        <w:br/>
        <w:t xml:space="preserve">            'current_password.required' =&gt; 'Please enter your current password.',</w:t>
        <w:br/>
        <w:t xml:space="preserve">            'current_password.current_password' =&gt; 'The current password is incorrect.',</w:t>
        <w:br/>
        <w:t xml:space="preserve">            'password.required' =&gt; 'Please enter a new password.',</w:t>
        <w:br/>
        <w:t xml:space="preserve">            'password.confirmed' =&gt; 'The password confirmation does not match.',</w:t>
        <w:br/>
        <w:t xml:space="preserve">        ];</w:t>
        <w:br/>
        <w:t xml:space="preserve">    }</w:t>
        <w:br/>
        <w:t>}</w:t>
      </w:r>
    </w:p>
    <w:p>
      <w:r>
        <w:rPr>
          <w:color w:val="CCCCCC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app/Http/Requests/User/AcceptInvitationRequest.php</w:t>
      </w:r>
    </w:p>
    <w:p>
      <w:pPr>
        <w:pStyle w:val="CodeBlock"/>
      </w:pPr>
      <w:r>
        <w:rPr>
          <w:rFonts w:ascii="Consolas" w:hAnsi="Consolas"/>
          <w:sz w:val="10"/>
        </w:rPr>
        <w:t>&lt;?php</w:t>
        <w:br/>
        <w:br/>
        <w:t>namespace App\Http\Requests\User;</w:t>
        <w:br/>
        <w:br/>
        <w:t>use Illuminate\Contracts\Validation\ValidationRule;</w:t>
        <w:br/>
        <w:t>use Illuminate\Foundation\Http\FormRequest;</w:t>
        <w:br/>
        <w:t>use Illuminate\Validation\Rules\Password;</w:t>
        <w:br/>
        <w:br/>
        <w:t>class AcceptInvitationRequest extends FormRequest</w:t>
        <w:br/>
        <w:t>{</w:t>
        <w:br/>
        <w:t xml:space="preserve">    </w:t>
        <w:br/>
        <w:t xml:space="preserve">    public function authorize(): bool</w:t>
        <w:br/>
        <w:t xml:space="preserve">    {</w:t>
        <w:br/>
        <w:t xml:space="preserve">        </w:t>
        <w:br/>
        <w:t xml:space="preserve">        return true;</w:t>
        <w:br/>
        <w:t xml:space="preserve">    }</w:t>
        <w:br/>
        <w:br/>
        <w:t xml:space="preserve">    </w:t>
        <w:br/>
        <w:t xml:space="preserve">    public function rules(): array</w:t>
        <w:br/>
        <w:t xml:space="preserve">    {</w:t>
        <w:br/>
        <w:t xml:space="preserve">        return [</w:t>
        <w:br/>
        <w:t xml:space="preserve">            'name' =&gt; ['required', 'string', 'max:255'],</w:t>
        <w:br/>
        <w:t xml:space="preserve">            'password' =&gt; ['required', 'string', 'confirmed', Password::defaults()],</w:t>
        <w:br/>
        <w:t xml:space="preserve">        ];</w:t>
        <w:br/>
        <w:t xml:space="preserve">    }</w:t>
        <w:br/>
        <w:br/>
        <w:t xml:space="preserve">    </w:t>
        <w:br/>
        <w:t xml:space="preserve">    public function messages(): array</w:t>
        <w:br/>
        <w:t xml:space="preserve">    {</w:t>
        <w:br/>
        <w:t xml:space="preserve">        return [</w:t>
        <w:br/>
        <w:t xml:space="preserve">            'name.required' =&gt; 'Please enter your name.',</w:t>
        <w:br/>
        <w:t xml:space="preserve">            'password.required' =&gt; 'Please create a password for your account.',</w:t>
        <w:br/>
        <w:t xml:space="preserve">            'password.confirmed' =&gt; 'The password confirmation does not match.',</w:t>
        <w:br/>
        <w:t xml:space="preserve">        ];</w:t>
        <w:br/>
        <w:t xml:space="preserve">    }</w:t>
        <w:br/>
        <w:t>}</w:t>
      </w:r>
    </w:p>
    <w:p>
      <w:r>
        <w:rPr>
          <w:color w:val="CCCCCC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app/Http/Requests/User/BulkDeleteUsersRequest.php</w:t>
      </w:r>
    </w:p>
    <w:p>
      <w:pPr>
        <w:pStyle w:val="CodeBlock"/>
      </w:pPr>
      <w:r>
        <w:rPr>
          <w:rFonts w:ascii="Consolas" w:hAnsi="Consolas"/>
          <w:sz w:val="10"/>
        </w:rPr>
        <w:t>&lt;?php</w:t>
        <w:br/>
        <w:br/>
        <w:t>namespace App\Http\Requests\User;</w:t>
        <w:br/>
        <w:br/>
        <w:t>use Illuminate\Contracts\Validation\ValidationRule;</w:t>
        <w:br/>
        <w:t>use Illuminate\Foundation\Http\FormRequest;</w:t>
        <w:br/>
        <w:br/>
        <w:t>class BulkDeleteUsersRequest extends FormRequest</w:t>
        <w:br/>
        <w:t>{</w:t>
        <w:br/>
        <w:t xml:space="preserve">    </w:t>
        <w:br/>
        <w:t xml:space="preserve">    public function authorize(): bool</w:t>
        <w:br/>
        <w:t xml:space="preserve">    {</w:t>
        <w:br/>
        <w:t xml:space="preserve">        return $this-&gt;user()-&gt;can('delete users');</w:t>
        <w:br/>
        <w:t xml:space="preserve">    }</w:t>
        <w:br/>
        <w:br/>
        <w:t xml:space="preserve">    </w:t>
        <w:br/>
        <w:t xml:space="preserve">    public function rules(): array</w:t>
        <w:br/>
        <w:t xml:space="preserve">    {</w:t>
        <w:br/>
        <w:t xml:space="preserve">        return [</w:t>
        <w:br/>
        <w:t xml:space="preserve">            'user_ids' =&gt; ['required', 'array', 'min:1'],</w:t>
        <w:br/>
        <w:t xml:space="preserve">            'user_ids.*' =&gt; ['required', 'integer', 'exists:users,id'],</w:t>
        <w:br/>
        <w:t xml:space="preserve">        ];</w:t>
        <w:br/>
        <w:t xml:space="preserve">    }</w:t>
        <w:br/>
        <w:br/>
        <w:t xml:space="preserve">    </w:t>
        <w:br/>
        <w:t xml:space="preserve">    public function messages(): array</w:t>
        <w:br/>
        <w:t xml:space="preserve">    {</w:t>
        <w:br/>
        <w:t xml:space="preserve">        return [</w:t>
        <w:br/>
        <w:t xml:space="preserve">            'user_ids.required' =&gt; 'Please select at least one user to delete.',</w:t>
        <w:br/>
        <w:t xml:space="preserve">            'user_ids.array' =&gt; 'Invalid user selection format.',</w:t>
        <w:br/>
        <w:t xml:space="preserve">            'user_ids.min' =&gt; 'Please select at least one user to delete.',</w:t>
        <w:br/>
        <w:t xml:space="preserve">            'user_ids.*.exists' =&gt; 'One or more selected users do not exist.',</w:t>
        <w:br/>
        <w:t xml:space="preserve">        ];</w:t>
        <w:br/>
        <w:t xml:space="preserve">    }</w:t>
        <w:br/>
        <w:br/>
        <w:t xml:space="preserve">    </w:t>
        <w:br/>
        <w:t xml:space="preserve">    protected function prepareForValidation(): void</w:t>
        <w:br/>
        <w:t xml:space="preserve">    {</w:t>
        <w:br/>
        <w:t xml:space="preserve">        </w:t>
        <w:br/>
        <w:t xml:space="preserve">        if ($this-&gt;has('user_ids')) {</w:t>
        <w:br/>
        <w:t xml:space="preserve">            $userIds = array_filter($this-&gt;input('user_ids'), function ($id) {</w:t>
        <w:br/>
        <w:t xml:space="preserve">                return $id !== $this-&gt;user()-&gt;id;</w:t>
        <w:br/>
        <w:t xml:space="preserve">            });</w:t>
        <w:br/>
        <w:br/>
        <w:t xml:space="preserve">            $this-&gt;merge([</w:t>
        <w:br/>
        <w:t xml:space="preserve">                'user_ids' =&gt; array_values($userIds),</w:t>
        <w:br/>
        <w:t xml:space="preserve">            ]);</w:t>
        <w:br/>
        <w:t xml:space="preserve">        }</w:t>
        <w:br/>
        <w:t xml:space="preserve">    }</w:t>
        <w:br/>
        <w:t>}</w:t>
      </w:r>
    </w:p>
    <w:p>
      <w:r>
        <w:rPr>
          <w:color w:val="CCCCCC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app/Http/Requests/User/ResetUserPasswordRequest.php</w:t>
      </w:r>
    </w:p>
    <w:p>
      <w:pPr>
        <w:pStyle w:val="CodeBlock"/>
      </w:pPr>
      <w:r>
        <w:rPr>
          <w:rFonts w:ascii="Consolas" w:hAnsi="Consolas"/>
          <w:sz w:val="10"/>
        </w:rPr>
        <w:t>&lt;?php</w:t>
        <w:br/>
        <w:br/>
        <w:t>namespace App\Http\Requests\User;</w:t>
        <w:br/>
        <w:br/>
        <w:t>use Illuminate\Contracts\Validation\ValidationRule;</w:t>
        <w:br/>
        <w:t>use Illuminate\Foundation\Http\FormRequest;</w:t>
        <w:br/>
        <w:br/>
        <w:t>class ResetUserPasswordRequest extends FormRequest</w:t>
        <w:br/>
        <w:t>{</w:t>
        <w:br/>
        <w:t xml:space="preserve">    </w:t>
        <w:br/>
        <w:t xml:space="preserve">    public function authorize(): bool</w:t>
        <w:br/>
        <w:t xml:space="preserve">    {</w:t>
        <w:br/>
        <w:t xml:space="preserve">        return $this-&gt;user()-&gt;can('edit users');</w:t>
        <w:br/>
        <w:t xml:space="preserve">    }</w:t>
        <w:br/>
        <w:br/>
        <w:t xml:space="preserve">    </w:t>
        <w:br/>
        <w:t xml:space="preserve">    public function rules(): array</w:t>
        <w:br/>
        <w:t xml:space="preserve">    {</w:t>
        <w:br/>
        <w:t xml:space="preserve">        return [</w:t>
        <w:br/>
        <w:t xml:space="preserve">            'reason' =&gt; ['nullable', 'string', 'max:500'],</w:t>
        <w:br/>
        <w:t xml:space="preserve">        ];</w:t>
        <w:br/>
        <w:t xml:space="preserve">    }</w:t>
        <w:br/>
        <w:br/>
        <w:t xml:space="preserve">    </w:t>
        <w:br/>
        <w:t xml:space="preserve">    public function messages(): array</w:t>
        <w:br/>
        <w:t xml:space="preserve">    {</w:t>
        <w:br/>
        <w:t xml:space="preserve">        return [</w:t>
        <w:br/>
        <w:t xml:space="preserve">            'reason.max' =&gt; 'The reason must not exceed 500 characters.',</w:t>
        <w:br/>
        <w:t xml:space="preserve">        ];</w:t>
        <w:br/>
        <w:t xml:space="preserve">    }</w:t>
        <w:br/>
        <w:t>}</w:t>
      </w:r>
    </w:p>
    <w:p>
      <w:r>
        <w:rPr>
          <w:color w:val="CCCCCC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app/Http/Requests/User/SendInvitationRequest.php</w:t>
      </w:r>
    </w:p>
    <w:p>
      <w:pPr>
        <w:pStyle w:val="CodeBlock"/>
      </w:pPr>
      <w:r>
        <w:rPr>
          <w:rFonts w:ascii="Consolas" w:hAnsi="Consolas"/>
          <w:sz w:val="10"/>
        </w:rPr>
        <w:t>&lt;?php</w:t>
        <w:br/>
        <w:br/>
        <w:t>namespace App\Http\Requests\User;</w:t>
        <w:br/>
        <w:br/>
        <w:t>use App\Models\User;</w:t>
        <w:br/>
        <w:t>use App\Models\UserInvitation;</w:t>
        <w:br/>
        <w:t>use Illuminate\Contracts\Validation\ValidationRule;</w:t>
        <w:br/>
        <w:t>use Illuminate\Foundation\Http\FormRequest;</w:t>
        <w:br/>
        <w:t>use Illuminate\Validation\Rule;</w:t>
        <w:br/>
        <w:br/>
        <w:t>class SendInvitationRequest extends FormRequest</w:t>
        <w:br/>
        <w:t>{</w:t>
        <w:br/>
        <w:t xml:space="preserve">    </w:t>
        <w:br/>
        <w:t xml:space="preserve">    public function authorize(): bool</w:t>
        <w:br/>
        <w:t xml:space="preserve">    {</w:t>
        <w:br/>
        <w:t xml:space="preserve">        return $this-&gt;user()-&gt;can('create users');</w:t>
        <w:br/>
        <w:t xml:space="preserve">    }</w:t>
        <w:br/>
        <w:br/>
        <w:t xml:space="preserve">    </w:t>
        <w:br/>
        <w:t xml:space="preserve">    public function rules(): array</w:t>
        <w:br/>
        <w:t xml:space="preserve">    {</w:t>
        <w:br/>
        <w:t xml:space="preserve">        return [</w:t>
        <w:br/>
        <w:t xml:space="preserve">            'name' =&gt; ['required', 'string', 'max:255'],</w:t>
        <w:br/>
        <w:t xml:space="preserve">            'email' =&gt; [</w:t>
        <w:br/>
        <w:t xml:space="preserve">                'required',</w:t>
        <w:br/>
        <w:t xml:space="preserve">                'string',</w:t>
        <w:br/>
        <w:t xml:space="preserve">                'email',</w:t>
        <w:br/>
        <w:t xml:space="preserve">                'max:255',</w:t>
        <w:br/>
        <w:t xml:space="preserve">                </w:t>
        <w:br/>
        <w:t xml:space="preserve">                Rule::unique('users', 'email'),</w:t>
        <w:br/>
        <w:t xml:space="preserve">                </w:t>
        <w:br/>
        <w:t xml:space="preserve">                function ($attribute, $value, $fail) {</w:t>
        <w:br/>
        <w:t xml:space="preserve">                    $pendingInvitation = UserInvitation::where('email', $value)</w:t>
        <w:br/>
        <w:t xml:space="preserve">                        -&gt;pending()</w:t>
        <w:br/>
        <w:t xml:space="preserve">                        -&gt;exists();</w:t>
        <w:br/>
        <w:br/>
        <w:t xml:space="preserve">                    if ($pendingInvitation) {</w:t>
        <w:br/>
        <w:t xml:space="preserve">                        $fail('A pending invitation already exists for this email address.');</w:t>
        <w:br/>
        <w:t xml:space="preserve">                    }</w:t>
        <w:br/>
        <w:t xml:space="preserve">                },</w:t>
        <w:br/>
        <w:t xml:space="preserve">            ],</w:t>
        <w:br/>
        <w:t xml:space="preserve">            'role' =&gt; ['required', 'string', Rule::in(['bac_secretariat', 'bac_chairman', 'hope'])],</w:t>
        <w:br/>
        <w:t xml:space="preserve">        ];</w:t>
        <w:br/>
        <w:t xml:space="preserve">    }</w:t>
        <w:br/>
        <w:br/>
        <w:t xml:space="preserve">    </w:t>
        <w:br/>
        <w:t xml:space="preserve">    public function messages(): array</w:t>
        <w:br/>
        <w:t xml:space="preserve">    {</w:t>
        <w:br/>
        <w:t xml:space="preserve">        return [</w:t>
        <w:br/>
        <w:t xml:space="preserve">            'name.required' =&gt; 'Please enter the invitee\'s name.',</w:t>
        <w:br/>
        <w:t xml:space="preserve">            'email.required' =&gt; 'Please enter the invitee\'s email address.',</w:t>
        <w:br/>
        <w:t xml:space="preserve">            'email.email' =&gt; 'Please enter a valid email address.',</w:t>
        <w:br/>
        <w:t xml:space="preserve">            'email.unique' =&gt; 'A user with this email address already exists.',</w:t>
        <w:br/>
        <w:t xml:space="preserve">            'role.required' =&gt; 'Please select a role for the invitee.',</w:t>
        <w:br/>
        <w:t xml:space="preserve">            'role.in' =&gt; 'The selected role is invalid.',</w:t>
        <w:br/>
        <w:t xml:space="preserve">        ];</w:t>
        <w:br/>
        <w:t xml:space="preserve">    }</w:t>
        <w:br/>
        <w:t>}</w:t>
      </w:r>
    </w:p>
    <w:p>
      <w:r>
        <w:rPr>
          <w:color w:val="CCCCCC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app/Http/Requests/User/StoreUserRequest.php</w:t>
      </w:r>
    </w:p>
    <w:p>
      <w:pPr>
        <w:pStyle w:val="CodeBlock"/>
      </w:pPr>
      <w:r>
        <w:rPr>
          <w:rFonts w:ascii="Consolas" w:hAnsi="Consolas"/>
          <w:sz w:val="10"/>
        </w:rPr>
        <w:t>&lt;?php</w:t>
        <w:br/>
        <w:br/>
        <w:t>namespace App\Http\Requests\User;</w:t>
        <w:br/>
        <w:br/>
        <w:t>use Illuminate\Contracts\Validation\ValidationRule;</w:t>
        <w:br/>
        <w:t>use Illuminate\Foundation\Http\FormRequest;</w:t>
        <w:br/>
        <w:t>use Illuminate\Validation\Rule;</w:t>
        <w:br/>
        <w:t>use Illuminate\Validation\Rules\Password;</w:t>
        <w:br/>
        <w:br/>
        <w:t>class StoreUserRequest extends FormRequest</w:t>
        <w:br/>
        <w:t>{</w:t>
        <w:br/>
        <w:t xml:space="preserve">    </w:t>
        <w:br/>
        <w:t xml:space="preserve">    public function authorize(): bool</w:t>
        <w:br/>
        <w:t xml:space="preserve">    {</w:t>
        <w:br/>
        <w:t xml:space="preserve">        return $this-&gt;user()-&gt;can('create users');</w:t>
        <w:br/>
        <w:t xml:space="preserve">    }</w:t>
        <w:br/>
        <w:br/>
        <w:t xml:space="preserve">    </w:t>
        <w:br/>
        <w:t xml:space="preserve">    public function rules(): array</w:t>
        <w:br/>
        <w:t xml:space="preserve">    {</w:t>
        <w:br/>
        <w:t xml:space="preserve">        return [</w:t>
        <w:br/>
        <w:t xml:space="preserve">            'name' =&gt; ['required', 'string', 'max:255'],</w:t>
        <w:br/>
        <w:t xml:space="preserve">            'email' =&gt; ['required', 'string', 'email', 'max:255', 'unique:users,email'],</w:t>
        <w:br/>
        <w:t xml:space="preserve">            'password' =&gt; ['required', 'string', 'confirmed', Password::defaults()],</w:t>
        <w:br/>
        <w:t xml:space="preserve">            'role' =&gt; ['required', 'string', Rule::in(['admin', 'bac_secretariat', 'bac_chairman', 'hope'])],</w:t>
        <w:br/>
        <w:t xml:space="preserve">            'blockchain_address' =&gt; ['nullable', 'string', 'max:255'],</w:t>
        <w:br/>
        <w:t xml:space="preserve">        ];</w:t>
        <w:br/>
        <w:t xml:space="preserve">    }</w:t>
        <w:br/>
        <w:br/>
        <w:t xml:space="preserve">    </w:t>
        <w:br/>
        <w:t xml:space="preserve">    public function messages(): array</w:t>
        <w:br/>
        <w:t xml:space="preserve">    {</w:t>
        <w:br/>
        <w:t xml:space="preserve">        return [</w:t>
        <w:br/>
        <w:t xml:space="preserve">            'name.required' =&gt; 'The user name is required.',</w:t>
        <w:br/>
        <w:t xml:space="preserve">            'email.required' =&gt; 'The email address is required.',</w:t>
        <w:br/>
        <w:t xml:space="preserve">            'email.unique' =&gt; 'This email address is already registered.',</w:t>
        <w:br/>
        <w:t xml:space="preserve">            'password.required' =&gt; 'A password is required.',</w:t>
        <w:br/>
        <w:t xml:space="preserve">            'password.confirmed' =&gt; 'The password confirmation does not match.',</w:t>
        <w:br/>
        <w:t xml:space="preserve">            'role.required' =&gt; 'Please select a role for the user.',</w:t>
        <w:br/>
        <w:t xml:space="preserve">            'role.in' =&gt; 'The selected role is invalid.',</w:t>
        <w:br/>
        <w:t xml:space="preserve">        ];</w:t>
        <w:br/>
        <w:t xml:space="preserve">    }</w:t>
        <w:br/>
        <w:t>}</w:t>
      </w:r>
    </w:p>
    <w:p>
      <w:r>
        <w:rPr>
          <w:color w:val="CCCCCC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app/Http/Requests/User/UpdateUserRequest.php</w:t>
      </w:r>
    </w:p>
    <w:p>
      <w:pPr>
        <w:pStyle w:val="CodeBlock"/>
      </w:pPr>
      <w:r>
        <w:rPr>
          <w:rFonts w:ascii="Consolas" w:hAnsi="Consolas"/>
          <w:sz w:val="10"/>
        </w:rPr>
        <w:t>&lt;?php</w:t>
        <w:br/>
        <w:br/>
        <w:t>namespace App\Http\Requests\User;</w:t>
        <w:br/>
        <w:br/>
        <w:t>use Illuminate\Contracts\Validation\ValidationRule;</w:t>
        <w:br/>
        <w:t>use Illuminate\Foundation\Http\FormRequest;</w:t>
        <w:br/>
        <w:t>use Illuminate\Validation\Rule;</w:t>
        <w:br/>
        <w:t>use Illuminate\Validation\Rules\Password;</w:t>
        <w:br/>
        <w:br/>
        <w:t>class UpdateUserRequest extends FormRequest</w:t>
        <w:br/>
        <w:t>{</w:t>
        <w:br/>
        <w:t xml:space="preserve">    </w:t>
        <w:br/>
        <w:t xml:space="preserve">    public function authorize(): bool</w:t>
        <w:br/>
        <w:t xml:space="preserve">    {</w:t>
        <w:br/>
        <w:t xml:space="preserve">        return $this-&gt;user()-&gt;can('edit users');</w:t>
        <w:br/>
        <w:t xml:space="preserve">    }</w:t>
        <w:br/>
        <w:br/>
        <w:t xml:space="preserve">    </w:t>
        <w:br/>
        <w:t xml:space="preserve">    public function rules(): array</w:t>
        <w:br/>
        <w:t xml:space="preserve">    {</w:t>
        <w:br/>
        <w:t xml:space="preserve">        return [</w:t>
        <w:br/>
        <w:t xml:space="preserve">            'name' =&gt; ['required', 'string', 'max:255'],</w:t>
        <w:br/>
        <w:t xml:space="preserve">            'email' =&gt; ['required', 'string', 'email', 'max:255', Rule::unique('users', 'email')-&gt;ignore($this-&gt;user)],</w:t>
        <w:br/>
        <w:t xml:space="preserve">            'password' =&gt; ['nullable', 'string', 'confirmed', Password::defaults()],</w:t>
        <w:br/>
        <w:t xml:space="preserve">            'role' =&gt; ['required', 'string', Rule::in(['admin', 'bac_secretariat', 'bac_chairman', 'hope'])],</w:t>
        <w:br/>
        <w:t xml:space="preserve">            'blockchain_address' =&gt; ['nullable', 'string', 'max:255'],</w:t>
        <w:br/>
        <w:t xml:space="preserve">        ];</w:t>
        <w:br/>
        <w:t xml:space="preserve">    }</w:t>
        <w:br/>
        <w:br/>
        <w:t xml:space="preserve">    </w:t>
        <w:br/>
        <w:t xml:space="preserve">    public function messages(): array</w:t>
        <w:br/>
        <w:t xml:space="preserve">    {</w:t>
        <w:br/>
        <w:t xml:space="preserve">        return [</w:t>
        <w:br/>
        <w:t xml:space="preserve">            'name.required' =&gt; 'The user name is required.',</w:t>
        <w:br/>
        <w:t xml:space="preserve">            'email.required' =&gt; 'The email address is required.',</w:t>
        <w:br/>
        <w:t xml:space="preserve">            'email.unique' =&gt; 'This email address is already taken by another user.',</w:t>
        <w:br/>
        <w:t xml:space="preserve">            'password.confirmed' =&gt; 'The password confirmation does not match.',</w:t>
        <w:br/>
        <w:t xml:space="preserve">            'role.required' =&gt; 'Please select a role for the user.',</w:t>
        <w:br/>
        <w:t xml:space="preserve">            'role.in' =&gt; 'The selected role is invalid.',</w:t>
        <w:br/>
        <w:t xml:space="preserve">        ];</w:t>
        <w:br/>
        <w:t xml:space="preserve">    }</w:t>
        <w:br/>
        <w:t>}</w:t>
      </w:r>
    </w:p>
    <w:p>
      <w:r>
        <w:rPr>
          <w:color w:val="CCCCCC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HTTP Responses</w:t>
      </w:r>
    </w:p>
    <w:p>
      <w:pPr>
        <w:pStyle w:val="Heading3"/>
      </w:pPr>
      <w:r>
        <w:t>app/Http/Responses/LoginResponse.php</w:t>
      </w:r>
    </w:p>
    <w:p>
      <w:pPr>
        <w:pStyle w:val="CodeBlock"/>
      </w:pPr>
      <w:r>
        <w:rPr>
          <w:rFonts w:ascii="Consolas" w:hAnsi="Consolas"/>
          <w:sz w:val="10"/>
        </w:rPr>
        <w:t>&lt;?php</w:t>
        <w:br/>
        <w:br/>
        <w:t>namespace App\Http\Responses;</w:t>
        <w:br/>
        <w:br/>
        <w:t>use App\Http\Controllers\Controller;</w:t>
        <w:br/>
        <w:t>use Illuminate\Http\Request;</w:t>
        <w:br/>
        <w:t>use Laravel\Fortify\Contracts\LoginResponse as LoginResponseContract;</w:t>
        <w:br/>
        <w:t>use Symfony\Component\HttpFoundation\Response;</w:t>
        <w:br/>
        <w:br/>
        <w:t>class LoginResponse extends Controller implements LoginResponseContract</w:t>
        <w:br/>
        <w:t>{</w:t>
        <w:br/>
        <w:t xml:space="preserve">    </w:t>
        <w:br/>
        <w:t xml:space="preserve">    public function toResponse($request)</w:t>
        <w:br/>
        <w:t xml:space="preserve">    {</w:t>
        <w:br/>
        <w:t xml:space="preserve">        return $request-&gt;wantsJson()</w:t>
        <w:br/>
        <w:t xml:space="preserve">            ? response()-&gt;json(['two_factor' =&gt; false])</w:t>
        <w:br/>
        <w:t xml:space="preserve">            : redirect()-&gt;intended($this-&gt;redirectToDashboard($request, $request-&gt;user()));</w:t>
        <w:br/>
        <w:t xml:space="preserve">    }</w:t>
        <w:br/>
        <w:t>}</w:t>
      </w:r>
    </w:p>
    <w:p>
      <w:r>
        <w:rPr>
          <w:color w:val="CCCCCC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app/Http/Responses/TwoFactorLoginResponse.php</w:t>
      </w:r>
    </w:p>
    <w:p>
      <w:pPr>
        <w:pStyle w:val="CodeBlock"/>
      </w:pPr>
      <w:r>
        <w:rPr>
          <w:rFonts w:ascii="Consolas" w:hAnsi="Consolas"/>
          <w:sz w:val="10"/>
        </w:rPr>
        <w:t>&lt;?php</w:t>
        <w:br/>
        <w:br/>
        <w:t>namespace App\Http\Responses;</w:t>
        <w:br/>
        <w:br/>
        <w:t>use App\Http\Controllers\Controller;</w:t>
        <w:br/>
        <w:t>use Illuminate\Http\Request;</w:t>
        <w:br/>
        <w:t>use Laravel\Fortify\Contracts\TwoFactorLoginResponse as TwoFactorLoginResponseContract;</w:t>
        <w:br/>
        <w:t>use Symfony\Component\HttpFoundation\Response;</w:t>
        <w:br/>
        <w:br/>
        <w:t>class TwoFactorLoginResponse extends Controller implements TwoFactorLoginResponseContract</w:t>
        <w:br/>
        <w:t>{</w:t>
        <w:br/>
        <w:t xml:space="preserve">    </w:t>
        <w:br/>
        <w:t xml:space="preserve">    public function toResponse($request)</w:t>
        <w:br/>
        <w:t xml:space="preserve">    {</w:t>
        <w:br/>
        <w:t xml:space="preserve">        return $request-&gt;wantsJson()</w:t>
        <w:br/>
        <w:t xml:space="preserve">            ? response()-&gt;json(['two_factor' =&gt; false])</w:t>
        <w:br/>
        <w:t xml:space="preserve">            : redirect()-&gt;intended($this-&gt;redirectToDashboard($request, $request-&gt;user()));</w:t>
        <w:br/>
        <w:t xml:space="preserve">    }</w:t>
        <w:br/>
        <w:t>}</w:t>
      </w:r>
    </w:p>
    <w:p>
      <w:r>
        <w:rPr>
          <w:color w:val="CCCCCC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Jobs</w:t>
      </w:r>
    </w:p>
    <w:p>
      <w:pPr>
        <w:pStyle w:val="Heading3"/>
      </w:pPr>
      <w:r>
        <w:t>app/Jobs/BlockchainWriteJob.php</w:t>
      </w:r>
    </w:p>
    <w:p>
      <w:pPr>
        <w:pStyle w:val="CodeBlock"/>
      </w:pPr>
      <w:r>
        <w:rPr>
          <w:rFonts w:ascii="Consolas" w:hAnsi="Consolas"/>
          <w:sz w:val="10"/>
        </w:rPr>
        <w:t>&lt;?php</w:t>
        <w:br/>
        <w:br/>
        <w:t>declare(strict_types=1);</w:t>
        <w:br/>
        <w:br/>
        <w:t>namespace App\Jobs;</w:t>
        <w:br/>
        <w:br/>
        <w:t>use App\Jobs\Handlers\CorrectionHandler;</w:t>
        <w:br/>
        <w:t>use App\Jobs\Handlers\DocumentUploadHandler;</w:t>
        <w:br/>
        <w:t>use App\Jobs\Handlers\ProcurementInitiationHandler;</w:t>
        <w:br/>
        <w:t>use App\Jobs\Handlers\ProcurementUpdateHandler;</w:t>
        <w:br/>
        <w:t>use App\Jobs\Handlers\StageCompletionHandler;</w:t>
        <w:br/>
        <w:t>use App\Jobs\Handlers\StageTransitionHandler;</w:t>
        <w:br/>
        <w:t>use App\Models\User;</w:t>
        <w:br/>
        <w:t>use App\Notifications\BlockchainJobFailedNotification;</w:t>
        <w:br/>
        <w:t>use Exception;</w:t>
        <w:br/>
        <w:t>use Illuminate\Bus\Queueable;</w:t>
        <w:br/>
        <w:t>use Illuminate\Contracts\Queue\ShouldQueue;</w:t>
        <w:br/>
        <w:t>use Illuminate\Foundation\Bus\Dispatchable;</w:t>
        <w:br/>
        <w:t>use Illuminate\Queue\InteractsWithQueue;</w:t>
        <w:br/>
        <w:t>use Illuminate\Queue\SerializesModels;</w:t>
        <w:br/>
        <w:t>use Illuminate\Support\Facades\Cache;</w:t>
        <w:br/>
        <w:t>use Illuminate\Support\Facades\Log;</w:t>
        <w:br/>
        <w:t>use Throwable;</w:t>
        <w:br/>
        <w:br/>
        <w:t>class BlockchainWriteJob implements ShouldQueue</w:t>
        <w:br/>
        <w:t>{</w:t>
        <w:br/>
        <w:t xml:space="preserve">    use Dispatchable, InteractsWithQueue, Queueable, SerializesModels;</w:t>
        <w:br/>
        <w:br/>
        <w:t xml:space="preserve">    </w:t>
        <w:br/>
        <w:t xml:space="preserve">    public int $tries = 3;</w:t>
        <w:br/>
        <w:br/>
        <w:t xml:space="preserve">    </w:t>
        <w:br/>
        <w:t xml:space="preserve">    public int $timeout = 90;</w:t>
        <w:br/>
        <w:br/>
        <w:t xml:space="preserve">    </w:t>
        <w:br/>
        <w:t xml:space="preserve">    public array $backoff = [10, 30, 60];</w:t>
        <w:br/>
        <w:br/>
        <w:t xml:space="preserve">    public function __construct(</w:t>
        <w:br/>
        <w:t xml:space="preserve">        public readonly string $operation,</w:t>
        <w:br/>
        <w:t xml:space="preserve">        public readonly array $data,</w:t>
        <w:br/>
        <w:t xml:space="preserve">        public readonly string $jobId,</w:t>
        <w:br/>
        <w:t xml:space="preserve">        public readonly ?int $userId = null,</w:t>
        <w:br/>
        <w:t xml:space="preserve">    ) {}</w:t>
        <w:br/>
        <w:br/>
        <w:t xml:space="preserve">    public function handle(): void</w:t>
        <w:br/>
        <w:t xml:space="preserve">    {</w:t>
        <w:br/>
        <w:t xml:space="preserve">        try {</w:t>
        <w:br/>
        <w:t xml:space="preserve">            $result = match ($this-&gt;operation) {</w:t>
        <w:br/>
        <w:t xml:space="preserve">                'upload_document' =&gt; app(DocumentUploadHandler::class)-&gt;execute($this-&gt;data),</w:t>
        <w:br/>
        <w:t xml:space="preserve">                'initiate_procurement' =&gt; app(ProcurementInitiationHandler::class)-&gt;execute($this-&gt;data),</w:t>
        <w:br/>
        <w:t xml:space="preserve">                'mark_stage_complete' =&gt; app(StageCompletionHandler::class)-&gt;execute($this-&gt;data),</w:t>
        <w:br/>
        <w:t xml:space="preserve">                'skip_stage' =&gt; app(StageTransitionHandler::class)-&gt;executeSkip($this-&gt;data),</w:t>
        <w:br/>
        <w:t xml:space="preserve">                'repeat_stage' =&gt; app(StageTransitionHandler::class)-&gt;executeRepeat($this-&gt;data),</w:t>
        <w:br/>
        <w:t xml:space="preserve">                'correct_document' =&gt; app(CorrectionHandler::class)-&gt;executeDocumentCorrection($this-&gt;data),</w:t>
        <w:br/>
        <w:t xml:space="preserve">                'correct_procurement' =&gt; app(CorrectionHandler::class)-&gt;executeProcurementCorrection($this-&gt;data),</w:t>
        <w:br/>
        <w:t xml:space="preserve">                'update_delivery_details' =&gt; app(ProcurementUpdateHandler::class)-&gt;executeDeliveryDetails($this-&gt;data),</w:t>
        <w:br/>
        <w:t xml:space="preserve">                'publish_decision' =&gt; app(ProcurementUpdateHandler::class)-&gt;executeDecision($this-&gt;data),</w:t>
        <w:br/>
        <w:t xml:space="preserve">                default =&gt; throw new Exception("Unknown blockchain operation: {$this-&gt;operation}"),</w:t>
        <w:br/>
        <w:t xml:space="preserve">            };</w:t>
        <w:br/>
        <w:br/>
        <w:t xml:space="preserve">            Cache::put("blockchain_job:{$this-&gt;jobId}", [</w:t>
        <w:br/>
        <w:t xml:space="preserve">                'status' =&gt; 'done',</w:t>
        <w:br/>
        <w:t xml:space="preserve">                'result' =&gt; $result,</w:t>
        <w:br/>
        <w:t xml:space="preserve">                'user_id' =&gt; $this-&gt;userId,</w:t>
        <w:br/>
        <w:t xml:space="preserve">            ], now()-&gt;addHour());</w:t>
        <w:br/>
        <w:br/>
        <w:t xml:space="preserve">            Log::info("BlockchainWriteJob[{$this-&gt;operation}]: completed", [</w:t>
        <w:br/>
        <w:t xml:space="preserve">                'job_id' =&gt; $this-&gt;jobId,</w:t>
        <w:br/>
        <w:t xml:space="preserve">                'pr_number' =&gt; $this-&gt;data['pr_number'] ?? 'N/A',</w:t>
        <w:br/>
        <w:t xml:space="preserve">            ]);</w:t>
        <w:br/>
        <w:t xml:space="preserve">        } catch (Exception $e) {</w:t>
        <w:br/>
        <w:t xml:space="preserve">            </w:t>
        <w:br/>
        <w:t xml:space="preserve">            </w:t>
        <w:br/>
        <w:t xml:space="preserve">            </w:t>
        <w:br/>
        <w:t xml:space="preserve">            </w:t>
        <w:br/>
        <w:t xml:space="preserve">            if ($this-&gt;attempts() &lt; $this-&gt;tries) {</w:t>
        <w:br/>
        <w:t xml:space="preserve">                Cache::put("blockchain_job:{$this-&gt;jobId}", [</w:t>
        <w:br/>
        <w:t xml:space="preserve">                    'status' =&gt; 'retrying',</w:t>
        <w:br/>
        <w:t xml:space="preserve">                    'attempt' =&gt; $this-&gt;attempts(),</w:t>
        <w:br/>
        <w:t xml:space="preserve">                    'max_attempts' =&gt; $this-&gt;tries,</w:t>
      </w:r>
    </w:p>
    <w:p>
      <w:pPr>
        <w:pStyle w:val="CodeBlock"/>
      </w:pPr>
      <w:r>
        <w:rPr>
          <w:rFonts w:ascii="Consolas" w:hAnsi="Consolas"/>
          <w:sz w:val="10"/>
        </w:rPr>
        <w:t xml:space="preserve">                    'user_id' =&gt; $this-&gt;userId,</w:t>
        <w:br/>
        <w:t xml:space="preserve">                ], now()-&gt;addHour());</w:t>
        <w:br/>
        <w:t xml:space="preserve">            }</w:t>
        <w:br/>
        <w:br/>
        <w:t xml:space="preserve">            Log::warning("BlockchainWriteJob[{$this-&gt;operation}]: attempt {$this-&gt;attempts()}/{$this-&gt;tries} failed", [</w:t>
        <w:br/>
        <w:t xml:space="preserve">                'job_id' =&gt; $this-&gt;jobId,</w:t>
        <w:br/>
        <w:t xml:space="preserve">                'attempt' =&gt; $this-&gt;attempts(),</w:t>
        <w:br/>
        <w:t xml:space="preserve">                'error' =&gt; $e-&gt;getMessage(),</w:t>
        <w:br/>
        <w:t xml:space="preserve">            ]);</w:t>
        <w:br/>
        <w:br/>
        <w:t xml:space="preserve">            throw $e;</w:t>
        <w:br/>
        <w:t xml:space="preserve">        }</w:t>
        <w:br/>
        <w:t xml:space="preserve">    }</w:t>
        <w:br/>
        <w:br/>
        <w:t xml:space="preserve">    </w:t>
        <w:br/>
        <w:t xml:space="preserve">    public function failed(Throwable $exception): void</w:t>
        <w:br/>
        <w:t xml:space="preserve">    {</w:t>
        <w:br/>
        <w:t xml:space="preserve">        Cache::put("blockchain_job:{$this-&gt;jobId}", [</w:t>
        <w:br/>
        <w:t xml:space="preserve">            'status' =&gt; 'failed',</w:t>
        <w:br/>
        <w:t xml:space="preserve">            'error' =&gt; $exception-&gt;getMessage(),</w:t>
        <w:br/>
        <w:t xml:space="preserve">            'user_id' =&gt; $this-&gt;userId,</w:t>
        <w:br/>
        <w:t xml:space="preserve">        ], now()-&gt;addHour());</w:t>
        <w:br/>
        <w:br/>
        <w:t xml:space="preserve">        Log::error("BlockchainWriteJob[{$this-&gt;operation}]: permanently failed after all retries", [</w:t>
        <w:br/>
        <w:t xml:space="preserve">            'job_id' =&gt; $this-&gt;jobId,</w:t>
        <w:br/>
        <w:t xml:space="preserve">            'pr_number' =&gt; $this-&gt;data['pr_number'] ?? 'N/A',</w:t>
        <w:br/>
        <w:t xml:space="preserve">            'user_id' =&gt; $this-&gt;userId,</w:t>
        <w:br/>
        <w:t xml:space="preserve">            'error' =&gt; $exception-&gt;getMessage(),</w:t>
        <w:br/>
        <w:t xml:space="preserve">        ]);</w:t>
        <w:br/>
        <w:br/>
        <w:t xml:space="preserve">        if (! $this-&gt;userId) {</w:t>
        <w:br/>
        <w:t xml:space="preserve">            return;</w:t>
        <w:br/>
        <w:t xml:space="preserve">        }</w:t>
        <w:br/>
        <w:br/>
        <w:t xml:space="preserve">        $user = User::find($this-&gt;userId);</w:t>
        <w:br/>
        <w:br/>
        <w:t xml:space="preserve">        if (! $user) {</w:t>
        <w:br/>
        <w:t xml:space="preserve">            return;</w:t>
        <w:br/>
        <w:t xml:space="preserve">        }</w:t>
        <w:br/>
        <w:br/>
        <w:t xml:space="preserve">        $user-&gt;notify(new BlockchainJobFailedNotification(</w:t>
        <w:br/>
        <w:t xml:space="preserve">            operation: $this-&gt;operation,</w:t>
        <w:br/>
        <w:t xml:space="preserve">            prNumber: $this-&gt;data['pr_number'] ?? 'N/A',</w:t>
        <w:br/>
        <w:t xml:space="preserve">            jobId: $this-&gt;jobId,</w:t>
        <w:br/>
        <w:t xml:space="preserve">            errorMessage: $exception-&gt;getMessage(),</w:t>
        <w:br/>
        <w:t xml:space="preserve">        ));</w:t>
        <w:br/>
        <w:t xml:space="preserve">    }</w:t>
        <w:br/>
        <w:t>}</w:t>
      </w:r>
    </w:p>
    <w:p>
      <w:r>
        <w:rPr>
          <w:color w:val="CCCCCC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app/Jobs/Handlers/Concerns/HandlesTempFiles.php</w:t>
      </w:r>
    </w:p>
    <w:p>
      <w:pPr>
        <w:pStyle w:val="CodeBlock"/>
      </w:pPr>
      <w:r>
        <w:rPr>
          <w:rFonts w:ascii="Consolas" w:hAnsi="Consolas"/>
          <w:sz w:val="10"/>
        </w:rPr>
        <w:t>&lt;?php</w:t>
        <w:br/>
        <w:br/>
        <w:t>declare(strict_types=1);</w:t>
        <w:br/>
        <w:br/>
        <w:t>namespace App\Jobs\Handlers\Concerns;</w:t>
        <w:br/>
        <w:br/>
        <w:t>use Exception;</w:t>
        <w:br/>
        <w:t>use Illuminate\Http\UploadedFile;</w:t>
        <w:br/>
        <w:t>use Illuminate\Support\Facades\Log;</w:t>
        <w:br/>
        <w:t>use Illuminate\Support\Facades\Storage;</w:t>
        <w:br/>
        <w:br/>
        <w:t>trait HandlesTempFiles</w:t>
        <w:br/>
        <w:t>{</w:t>
        <w:br/>
        <w:t xml:space="preserve">    protected function reconstituteTempFile(string $tempPath, string $originalName, string $mimeType): UploadedFile</w:t>
        <w:br/>
        <w:t xml:space="preserve">    {</w:t>
        <w:br/>
        <w:t xml:space="preserve">        $fullPath = Storage::path($tempPath);</w:t>
        <w:br/>
        <w:br/>
        <w:t xml:space="preserve">        if (! file_exists($fullPath)) {</w:t>
        <w:br/>
        <w:t xml:space="preserve">            Log::error('HandlesTempFiles: temp file missing', [</w:t>
        <w:br/>
        <w:t xml:space="preserve">                'temp_path' =&gt; $tempPath,</w:t>
        <w:br/>
        <w:t xml:space="preserve">                'full_path' =&gt; $fullPath,</w:t>
        <w:br/>
        <w:t xml:space="preserve">                'disk_root' =&gt; Storage::path(''),</w:t>
        <w:br/>
        <w:t xml:space="preserve">                'dir_exists' =&gt; is_dir(dirname($fullPath)),</w:t>
        <w:br/>
        <w:t xml:space="preserve">                'dir_contents' =&gt; is_dir(dirname($fullPath))</w:t>
        <w:br/>
        <w:t xml:space="preserve">                    ? scandir(dirname($fullPath))</w:t>
        <w:br/>
        <w:t xml:space="preserve">                    : 'directory does not exist',</w:t>
        <w:br/>
        <w:t xml:space="preserve">            ]);</w:t>
        <w:br/>
        <w:br/>
        <w:t xml:space="preserve">            throw new Exception("Temp file not found: {$tempPath}");</w:t>
        <w:br/>
        <w:t xml:space="preserve">        }</w:t>
        <w:br/>
        <w:br/>
        <w:t xml:space="preserve">        return new UploadedFile(</w:t>
        <w:br/>
        <w:t xml:space="preserve">            path: $fullPath,</w:t>
        <w:br/>
        <w:t xml:space="preserve">            originalName: $originalName,</w:t>
        <w:br/>
        <w:t xml:space="preserve">            mimeType: $mimeType,</w:t>
        <w:br/>
        <w:t xml:space="preserve">            error: null,</w:t>
        <w:br/>
        <w:t xml:space="preserve">            test: true,</w:t>
        <w:br/>
        <w:t xml:space="preserve">        );</w:t>
        <w:br/>
        <w:t xml:space="preserve">    }</w:t>
        <w:br/>
        <w:br/>
        <w:t xml:space="preserve">    protected function cleanupTempFile(string $tempPath): void</w:t>
        <w:br/>
        <w:t xml:space="preserve">    {</w:t>
        <w:br/>
        <w:t xml:space="preserve">        try {</w:t>
        <w:br/>
        <w:t xml:space="preserve">            if (Storage::exists($tempPath)) {</w:t>
        <w:br/>
        <w:t xml:space="preserve">                Storage::delete($tempPath);</w:t>
        <w:br/>
        <w:t xml:space="preserve">            }</w:t>
        <w:br/>
        <w:t xml:space="preserve">        } catch (Exception $e) {</w:t>
        <w:br/>
        <w:t xml:space="preserve">            Log::warning('HandlesTempFiles: Failed to cleanup temp file', [</w:t>
        <w:br/>
        <w:t xml:space="preserve">                'path' =&gt; $tempPath,</w:t>
        <w:br/>
        <w:t xml:space="preserve">                'error' =&gt; $e-&gt;getMessage(),</w:t>
        <w:br/>
        <w:t xml:space="preserve">            ]);</w:t>
        <w:br/>
        <w:t xml:space="preserve">        }</w:t>
        <w:br/>
        <w:t xml:space="preserve">    }</w:t>
        <w:br/>
        <w:t>}</w:t>
      </w:r>
    </w:p>
    <w:p>
      <w:r>
        <w:rPr>
          <w:color w:val="CCCCCC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app/Jobs/Handlers/CorrectionHandler.php</w:t>
      </w:r>
    </w:p>
    <w:p>
      <w:pPr>
        <w:pStyle w:val="CodeBlock"/>
      </w:pPr>
      <w:r>
        <w:rPr>
          <w:rFonts w:ascii="Consolas" w:hAnsi="Consolas"/>
          <w:sz w:val="10"/>
        </w:rPr>
        <w:t>&lt;?php</w:t>
        <w:br/>
        <w:br/>
        <w:t>declare(strict_types=1);</w:t>
        <w:br/>
        <w:br/>
        <w:t>namespace App\Jobs\Handlers;</w:t>
        <w:br/>
        <w:br/>
        <w:t>use App\DataTransferObjects\ProcurementData;</w:t>
        <w:br/>
        <w:t>use App\Jobs\Handlers\Concerns\HandlesTempFiles;</w:t>
        <w:br/>
        <w:t>use App\Models\User;</w:t>
        <w:br/>
        <w:t>use App\Notifications\ProcurementCorrectionSubmitted;</w:t>
        <w:br/>
        <w:t>use App\Services\Publishers\CorrectionPublisher;</w:t>
        <w:br/>
        <w:t>use App\Services\Publishers\ProcurementCorrectionPublisher;</w:t>
        <w:br/>
        <w:t>use Illuminate\Support\Facades\Log;</w:t>
        <w:br/>
        <w:t>use Illuminate\Support\Facades\Notification;</w:t>
        <w:br/>
        <w:br/>
        <w:t>class CorrectionHandler</w:t>
        <w:br/>
        <w:t>{</w:t>
        <w:br/>
        <w:t xml:space="preserve">    use HandlesTempFiles;</w:t>
        <w:br/>
        <w:br/>
        <w:t xml:space="preserve">    public function __construct(</w:t>
        <w:br/>
        <w:t xml:space="preserve">        private readonly CorrectionPublisher $correctionPublisher,</w:t>
        <w:br/>
        <w:t xml:space="preserve">        private readonly ProcurementCorrectionPublisher $procurementCorrectionPublisher,</w:t>
        <w:br/>
        <w:t xml:space="preserve">    ) {}</w:t>
        <w:br/>
        <w:br/>
        <w:t xml:space="preserve">    public function executeDocumentCorrection(array $data): array</w:t>
        <w:br/>
        <w:t xml:space="preserve">    {</w:t>
        <w:br/>
        <w:t xml:space="preserve">        $correctedFile = null;</w:t>
        <w:br/>
        <w:br/>
        <w:t xml:space="preserve">        if (! empty($data['temp_file_path'])) {</w:t>
        <w:br/>
        <w:t xml:space="preserve">            $correctedFile = $this-&gt;reconstituteTempFile(</w:t>
        <w:br/>
        <w:t xml:space="preserve">                $data['temp_file_path'],</w:t>
        <w:br/>
        <w:t xml:space="preserve">                $data['original_filename'],</w:t>
        <w:br/>
        <w:t xml:space="preserve">                $data['mime_type'],</w:t>
        <w:br/>
        <w:t xml:space="preserve">            );</w:t>
        <w:br/>
        <w:t xml:space="preserve">        }</w:t>
        <w:br/>
        <w:br/>
        <w:t xml:space="preserve">        try {</w:t>
        <w:br/>
        <w:t xml:space="preserve">            $result = $this-&gt;correctionPublisher-&gt;publish(</w:t>
        <w:br/>
        <w:t xml:space="preserve">                prNumber: $data['pr_number'],</w:t>
        <w:br/>
        <w:t xml:space="preserve">                procurementTitle: $data['procurement_title'],</w:t>
        <w:br/>
        <w:t xml:space="preserve">                originalTxid: $data['original_txid'],</w:t>
        <w:br/>
        <w:t xml:space="preserve">                originalDocumentHash: $data['original_document_hash'],</w:t>
        <w:br/>
        <w:t xml:space="preserve">                correctionType: $data['correction_type'],</w:t>
        <w:br/>
        <w:t xml:space="preserve">                action: $data['action'],</w:t>
        <w:br/>
        <w:t xml:space="preserve">                reason: $data['reason'],</w:t>
        <w:br/>
        <w:t xml:space="preserve">                correctedBy: $data['corrected_by'],</w:t>
        <w:br/>
        <w:t xml:space="preserve">                userAddress: $data['user_address'],</w:t>
        <w:br/>
        <w:t xml:space="preserve">                correctedFile: $correctedFile,</w:t>
        <w:br/>
        <w:t xml:space="preserve">                originalStage: $data['original_stage'] ?? null,</w:t>
        <w:br/>
        <w:t xml:space="preserve">            );</w:t>
        <w:br/>
        <w:br/>
        <w:t xml:space="preserve">            $this-&gt;sendCorrectionNotifications($data['pr_number'], $data['procurement_title'], $data['corrected_by'], $data['reason'], $result['correction_txid'] ?? null);</w:t>
        <w:br/>
        <w:br/>
        <w:t xml:space="preserve">            return $result;</w:t>
        <w:br/>
        <w:t xml:space="preserve">        } finally {</w:t>
        <w:br/>
        <w:t xml:space="preserve">            if (! empty($data['temp_file_path'])) {</w:t>
        <w:br/>
        <w:t xml:space="preserve">                $this-&gt;cleanupTempFile($data['temp_file_path']);</w:t>
        <w:br/>
        <w:t xml:space="preserve">            }</w:t>
        <w:br/>
        <w:t xml:space="preserve">        }</w:t>
        <w:br/>
        <w:t xml:space="preserve">    }</w:t>
        <w:br/>
        <w:br/>
        <w:t xml:space="preserve">    public function executeProcurementCorrection(array $data): array</w:t>
        <w:br/>
        <w:t xml:space="preserve">    {</w:t>
        <w:br/>
        <w:t xml:space="preserve">        $originalProcurement = ProcurementData::fromArray($data['original_procurement']);</w:t>
        <w:br/>
        <w:br/>
        <w:t xml:space="preserve">        $result = $this-&gt;procurementCorrectionPublisher-&gt;publishCorrection(</w:t>
        <w:br/>
        <w:t xml:space="preserve">            originalProcurement: $originalProcurement,</w:t>
        <w:br/>
        <w:t xml:space="preserve">            correctedData: $data['corrected_data'],</w:t>
        <w:br/>
        <w:t xml:space="preserve">            reason: $data['reason'],</w:t>
        <w:br/>
        <w:t xml:space="preserve">            correctedBy: $data['corrected_by'],</w:t>
        <w:br/>
        <w:t xml:space="preserve">            userAddress: $data['user_address'],</w:t>
        <w:br/>
        <w:t xml:space="preserve">        );</w:t>
        <w:br/>
        <w:br/>
        <w:t xml:space="preserve">        $this-&gt;sendCorrectionNotifications($data['pr_number'] ?? $originalProcurement-&gt;prNumber, $originalProcurement-&gt;title, $data['corrected_by'], $data['reason'], $result['txid'] ?? null);</w:t>
        <w:br/>
        <w:br/>
        <w:t xml:space="preserve">        return $result;</w:t>
        <w:br/>
        <w:t xml:space="preserve">    }</w:t>
        <w:br/>
        <w:br/>
        <w:t xml:space="preserve">    </w:t>
        <w:br/>
        <w:t xml:space="preserve">    private function sendCorrectionNotifications(</w:t>
      </w:r>
    </w:p>
    <w:p>
      <w:pPr>
        <w:pStyle w:val="CodeBlock"/>
      </w:pPr>
      <w:r>
        <w:rPr>
          <w:rFonts w:ascii="Consolas" w:hAnsi="Consolas"/>
          <w:sz w:val="10"/>
        </w:rPr>
        <w:t xml:space="preserve">        string $prNumber,</w:t>
        <w:br/>
        <w:t xml:space="preserve">        string $procurementTitle,</w:t>
        <w:br/>
        <w:t xml:space="preserve">        string $correctedBy,</w:t>
        <w:br/>
        <w:t xml:space="preserve">        string $reason,</w:t>
        <w:br/>
        <w:t xml:space="preserve">        ?string $correctionTxid = null,</w:t>
        <w:br/>
        <w:t xml:space="preserve">    ): void {</w:t>
        <w:br/>
        <w:t xml:space="preserve">        try {</w:t>
        <w:br/>
        <w:t xml:space="preserve">            $changedFields = [];</w:t>
        <w:br/>
        <w:br/>
        <w:t xml:space="preserve">            $usersToNotify = User::whereHas('roles', function ($query) {</w:t>
        <w:br/>
        <w:t xml:space="preserve">                $query-&gt;whereIn('name', ['bac_chairman', 'hope', 'admin']);</w:t>
        <w:br/>
        <w:t xml:space="preserve">            })-&gt;get();</w:t>
        <w:br/>
        <w:br/>
        <w:t xml:space="preserve">            if ($usersToNotify-&gt;isEmpty()) {</w:t>
        <w:br/>
        <w:t xml:space="preserve">                Log::info('No users to notify for correction', [</w:t>
        <w:br/>
        <w:t xml:space="preserve">                    'pr_number' =&gt; $prNumber,</w:t>
        <w:br/>
        <w:t xml:space="preserve">                ]);</w:t>
        <w:br/>
        <w:br/>
        <w:t xml:space="preserve">                return;</w:t>
        <w:br/>
        <w:t xml:space="preserve">            }</w:t>
        <w:br/>
        <w:br/>
        <w:t xml:space="preserve">            $notificationData = [</w:t>
        <w:br/>
        <w:t xml:space="preserve">                'pr_number' =&gt; $prNumber,</w:t>
        <w:br/>
        <w:t xml:space="preserve">                'procurement_title' =&gt; $procurementTitle,</w:t>
        <w:br/>
        <w:t xml:space="preserve">                'corrected_by' =&gt; $correctedBy,</w:t>
        <w:br/>
        <w:t xml:space="preserve">                'reason' =&gt; $reason,</w:t>
        <w:br/>
        <w:t xml:space="preserve">                'changed_fields' =&gt; $changedFields,</w:t>
        <w:br/>
        <w:t xml:space="preserve">                'timestamp' =&gt; now()-&gt;toIso8601String(),</w:t>
        <w:br/>
        <w:t xml:space="preserve">                'correction_txid' =&gt; $correctionTxid ?? '',</w:t>
        <w:br/>
        <w:t xml:space="preserve">            ];</w:t>
        <w:br/>
        <w:br/>
        <w:t xml:space="preserve">            Notification::send($usersToNotify, new ProcurementCorrectionSubmitted($notificationData));</w:t>
        <w:br/>
        <w:br/>
        <w:t xml:space="preserve">            Log::info('Correction notifications sent', [</w:t>
        <w:br/>
        <w:t xml:space="preserve">                'pr_number' =&gt; $prNumber,</w:t>
        <w:br/>
        <w:t xml:space="preserve">                'recipients_count' =&gt; $usersToNotify-&gt;count(),</w:t>
        <w:br/>
        <w:t xml:space="preserve">            ]);</w:t>
        <w:br/>
        <w:t xml:space="preserve">        } catch (\Exception $e) {</w:t>
        <w:br/>
        <w:t xml:space="preserve">            Log::warning('Failed to send correction notifications', [</w:t>
        <w:br/>
        <w:t xml:space="preserve">                'pr_number' =&gt; $prNumber,</w:t>
        <w:br/>
        <w:t xml:space="preserve">                'error' =&gt; $e-&gt;getMessage(),</w:t>
        <w:br/>
        <w:t xml:space="preserve">            ]);</w:t>
        <w:br/>
        <w:t xml:space="preserve">        }</w:t>
        <w:br/>
        <w:t xml:space="preserve">    }</w:t>
        <w:br/>
        <w:t>}</w:t>
      </w:r>
    </w:p>
    <w:p>
      <w:r>
        <w:rPr>
          <w:color w:val="CCCCCC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app/Jobs/Handlers/DocumentUploadHandler.php</w:t>
      </w:r>
    </w:p>
    <w:p>
      <w:pPr>
        <w:pStyle w:val="CodeBlock"/>
      </w:pPr>
      <w:r>
        <w:rPr>
          <w:rFonts w:ascii="Consolas" w:hAnsi="Consolas"/>
          <w:sz w:val="10"/>
        </w:rPr>
        <w:t>&lt;?php</w:t>
        <w:br/>
        <w:br/>
        <w:t>declare(strict_types=1);</w:t>
        <w:br/>
        <w:br/>
        <w:t>namespace App\Jobs\Handlers;</w:t>
        <w:br/>
        <w:br/>
        <w:t>use App\Enums\DocumentTypeEnums;</w:t>
        <w:br/>
        <w:t>use App\Enums\StageEnums;</w:t>
        <w:br/>
        <w:t>use App\Enums\StatusEnums;</w:t>
        <w:br/>
        <w:t>use App\Jobs\Handlers\Concerns\HandlesTempFiles;</w:t>
        <w:br/>
        <w:t>use App\Services\Publishers\ProcurementOrchestrator;</w:t>
        <w:br/>
        <w:t>use Exception;</w:t>
        <w:br/>
        <w:br/>
        <w:t>class DocumentUploadHandler</w:t>
        <w:br/>
        <w:t>{</w:t>
        <w:br/>
        <w:t xml:space="preserve">    use HandlesTempFiles;</w:t>
        <w:br/>
        <w:br/>
        <w:t xml:space="preserve">    public function __construct(</w:t>
        <w:br/>
        <w:t xml:space="preserve">        private readonly ProcurementOrchestrator $orchestrator,</w:t>
        <w:br/>
        <w:t xml:space="preserve">    ) {}</w:t>
        <w:br/>
        <w:br/>
        <w:t xml:space="preserve">    public function execute(array $data): array</w:t>
        <w:br/>
        <w:t xml:space="preserve">    {</w:t>
        <w:br/>
        <w:t xml:space="preserve">        $file = $this-&gt;reconstituteTempFile(</w:t>
        <w:br/>
        <w:t xml:space="preserve">            $data['temp_file_path'],</w:t>
        <w:br/>
        <w:t xml:space="preserve">            $data['original_filename'],</w:t>
        <w:br/>
        <w:t xml:space="preserve">            $data['mime_type'],</w:t>
        <w:br/>
        <w:t xml:space="preserve">        );</w:t>
        <w:br/>
        <w:br/>
        <w:t xml:space="preserve">        try {</w:t>
        <w:br/>
        <w:t xml:space="preserve">            $result = $this-&gt;orchestrator-&gt;publishDocumentWorkflow(</w:t>
        <w:br/>
        <w:t xml:space="preserve">                procurementData: [</w:t>
        <w:br/>
        <w:t xml:space="preserve">                    'pr_number' =&gt; $data['pr_number'],</w:t>
        <w:br/>
        <w:t xml:space="preserve">                    'procurement_title' =&gt; $data['procurement_title'],</w:t>
        <w:br/>
        <w:t xml:space="preserve">                    'user_address' =&gt; $data['user_address'],</w:t>
        <w:br/>
        <w:t xml:space="preserve">                ],</w:t>
        <w:br/>
        <w:t xml:space="preserve">                file: $file,</w:t>
        <w:br/>
        <w:t xml:space="preserve">                documentData: [</w:t>
        <w:br/>
        <w:t xml:space="preserve">                    'stage' =&gt; StageEnums::from($data['stage']),</w:t>
        <w:br/>
        <w:t xml:space="preserve">                    'status' =&gt; $data['status'],</w:t>
        <w:br/>
        <w:t xml:space="preserve">                    'document_type' =&gt; DocumentTypeEnums::from($data['document_type']),</w:t>
        <w:br/>
        <w:t xml:space="preserve">                    'uploaded_by' =&gt; $data['uploaded_by'],</w:t>
        <w:br/>
        <w:t xml:space="preserve">                    'description' =&gt; $data['description'] ?? null,</w:t>
        <w:br/>
        <w:t xml:space="preserve">                    'stage_metadata' =&gt; $data['stage_metadata'] ?? [],</w:t>
        <w:br/>
        <w:t xml:space="preserve">                ],</w:t>
        <w:br/>
        <w:t xml:space="preserve">                statusData: [</w:t>
        <w:br/>
        <w:t xml:space="preserve">                    'stage' =&gt; StageEnums::from($data['stage']),</w:t>
        <w:br/>
        <w:t xml:space="preserve">                    'current_status' =&gt; StatusEnums::from($data['current_status']),</w:t>
        <w:br/>
        <w:t xml:space="preserve">                    'metadata' =&gt; [</w:t>
        <w:br/>
        <w:t xml:space="preserve">                        'documents_uploaded' =&gt; 1,</w:t>
        <w:br/>
        <w:t xml:space="preserve">                        'uploaded_at' =&gt; now()-&gt;toIso8601String(),</w:t>
        <w:br/>
        <w:t xml:space="preserve">                        'progressive_upload' =&gt; true,</w:t>
        <w:br/>
        <w:t xml:space="preserve">                    ],</w:t>
        <w:br/>
        <w:t xml:space="preserve">                ],</w:t>
        <w:br/>
        <w:t xml:space="preserve">                eventData: [</w:t>
        <w:br/>
        <w:t xml:space="preserve">                    'stage' =&gt; $data['stage'],</w:t>
        <w:br/>
        <w:t xml:space="preserve">                    'event_type' =&gt; 'document_uploaded',</w:t>
        <w:br/>
        <w:t xml:space="preserve">                    'category' =&gt; 'procurement',</w:t>
        <w:br/>
        <w:t xml:space="preserve">                    'severity' =&gt; 'info',</w:t>
        <w:br/>
        <w:t xml:space="preserve">                    'details' =&gt; sprintf(</w:t>
        <w:br/>
        <w:t xml:space="preserve">                        'Document "%s" uploaded to stage "%s"',</w:t>
        <w:br/>
        <w:t xml:space="preserve">                        DocumentTypeEnums::from($data['document_type'])-&gt;getDisplayName(),</w:t>
        <w:br/>
        <w:t xml:space="preserve">                        StageEnums::from($data['stage'])-&gt;getDisplayName(),</w:t>
        <w:br/>
        <w:t xml:space="preserve">                    ),</w:t>
        <w:br/>
        <w:t xml:space="preserve">                    'document_count' =&gt; 1,</w:t>
        <w:br/>
        <w:t xml:space="preserve">                ],</w:t>
        <w:br/>
        <w:t xml:space="preserve">            );</w:t>
        <w:br/>
        <w:br/>
        <w:t xml:space="preserve">            if (! $result['success']) {</w:t>
        <w:br/>
        <w:t xml:space="preserve">                throw new Exception($result['error'] ?? 'Orchestrator returned failure');</w:t>
        <w:br/>
        <w:t xml:space="preserve">            }</w:t>
        <w:br/>
        <w:br/>
        <w:t xml:space="preserve">            return $result;</w:t>
        <w:br/>
        <w:t xml:space="preserve">        } finally {</w:t>
        <w:br/>
        <w:t xml:space="preserve">            $this-&gt;cleanupTempFile($data['temp_file_path']);</w:t>
        <w:br/>
        <w:t xml:space="preserve">        }</w:t>
        <w:br/>
        <w:t xml:space="preserve">    }</w:t>
        <w:br/>
        <w:t>}</w:t>
      </w:r>
    </w:p>
    <w:p>
      <w:r>
        <w:rPr>
          <w:color w:val="CCCCCC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app/Jobs/Handlers/ProcurementInitiationHandler.php</w:t>
      </w:r>
    </w:p>
    <w:p>
      <w:pPr>
        <w:pStyle w:val="CodeBlock"/>
      </w:pPr>
      <w:r>
        <w:rPr>
          <w:rFonts w:ascii="Consolas" w:hAnsi="Consolas"/>
          <w:sz w:val="10"/>
        </w:rPr>
        <w:t>&lt;?php</w:t>
        <w:br/>
        <w:br/>
        <w:t>declare(strict_types=1);</w:t>
        <w:br/>
        <w:br/>
        <w:t>namespace App\Jobs\Handlers;</w:t>
        <w:br/>
        <w:br/>
        <w:t>use App\Services\Publishers\ProcurementOrchestrator;</w:t>
        <w:br/>
        <w:t>use Exception;</w:t>
        <w:br/>
        <w:br/>
        <w:t>class ProcurementInitiationHandler</w:t>
        <w:br/>
        <w:t>{</w:t>
        <w:br/>
        <w:t xml:space="preserve">    public function __construct(</w:t>
        <w:br/>
        <w:t xml:space="preserve">        private readonly ProcurementOrchestrator $orchestrator,</w:t>
        <w:br/>
        <w:t xml:space="preserve">    ) {}</w:t>
        <w:br/>
        <w:br/>
        <w:t xml:space="preserve">    public function execute(array $data): array</w:t>
        <w:br/>
        <w:t xml:space="preserve">    {</w:t>
        <w:br/>
        <w:t xml:space="preserve">        $result = $this-&gt;orchestrator-&gt;initiateProcurement(</w:t>
        <w:br/>
        <w:t xml:space="preserve">            procurementData: $data['procurement_data'],</w:t>
        <w:br/>
        <w:t xml:space="preserve">            files: [],</w:t>
        <w:br/>
        <w:t xml:space="preserve">            userName: $data['user_name'],</w:t>
        <w:br/>
        <w:t xml:space="preserve">        );</w:t>
        <w:br/>
        <w:br/>
        <w:t xml:space="preserve">        if (! $result['success']) {</w:t>
        <w:br/>
        <w:t xml:space="preserve">            throw new Exception($result['message'] ?? 'Orchestrator returned failure during initiation');</w:t>
        <w:br/>
        <w:t xml:space="preserve">        }</w:t>
        <w:br/>
        <w:br/>
        <w:t xml:space="preserve">        return $result;</w:t>
        <w:br/>
        <w:t xml:space="preserve">    }</w:t>
        <w:br/>
        <w:t>}</w:t>
      </w:r>
    </w:p>
    <w:p>
      <w:r>
        <w:rPr>
          <w:color w:val="CCCCCC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app/Jobs/Handlers/ProcurementUpdateHandler.php</w:t>
      </w:r>
    </w:p>
    <w:p>
      <w:pPr>
        <w:pStyle w:val="CodeBlock"/>
      </w:pPr>
      <w:r>
        <w:rPr>
          <w:rFonts w:ascii="Consolas" w:hAnsi="Consolas"/>
          <w:sz w:val="10"/>
        </w:rPr>
        <w:t>&lt;?php</w:t>
        <w:br/>
        <w:br/>
        <w:t>declare(strict_types=1);</w:t>
        <w:br/>
        <w:br/>
        <w:t>namespace App\Jobs\Handlers;</w:t>
        <w:br/>
        <w:br/>
        <w:t>use App\DataTransferObjects\ProcurementData;</w:t>
        <w:br/>
        <w:t>use App\Enums\StageEnums;</w:t>
        <w:br/>
        <w:t>use App\Repositories\ProcurementRepository;</w:t>
        <w:br/>
        <w:t>use App\Services\Publishers\DecisionPublisher;</w:t>
        <w:br/>
        <w:t>use App\Services\Publishers\EventPublisher;</w:t>
        <w:br/>
        <w:t>use Carbon\Carbon;</w:t>
        <w:br/>
        <w:t>use Exception;</w:t>
        <w:br/>
        <w:br/>
        <w:t>class ProcurementUpdateHandler</w:t>
        <w:br/>
        <w:t>{</w:t>
        <w:br/>
        <w:t xml:space="preserve">    public function __construct(</w:t>
        <w:br/>
        <w:t xml:space="preserve">        private readonly EventPublisher $eventPublisher,</w:t>
        <w:br/>
        <w:t xml:space="preserve">        private readonly ProcurementRepository $procurementRepository,</w:t>
        <w:br/>
        <w:t xml:space="preserve">        private readonly DecisionPublisher $decisionPublisher,</w:t>
        <w:br/>
        <w:t xml:space="preserve">    ) {}</w:t>
        <w:br/>
        <w:br/>
        <w:t xml:space="preserve">    public function executeDeliveryDetails(array $data): array</w:t>
        <w:br/>
        <w:t xml:space="preserve">    {</w:t>
        <w:br/>
        <w:t xml:space="preserve">        $prNumber = $data['pr_number'];</w:t>
        <w:br/>
        <w:t xml:space="preserve">        $userAddress = $data['user_address'];</w:t>
        <w:br/>
        <w:t xml:space="preserve">        $deliveryLocation = $data['delivery_location'];</w:t>
        <w:br/>
        <w:t xml:space="preserve">        $deliveryDate = $data['delivery_date'];</w:t>
        <w:br/>
        <w:t xml:space="preserve">        $deliveryTermDays = (int) $data['delivery_term_days'];</w:t>
        <w:br/>
        <w:br/>
        <w:t xml:space="preserve">        $procurement = $this-&gt;procurementRepository-&gt;findByProcurement($prNumber);</w:t>
        <w:br/>
        <w:t xml:space="preserve">        if (! $procurement) {</w:t>
        <w:br/>
        <w:t xml:space="preserve">            throw new Exception("Procurement not found: {$prNumber}");</w:t>
        <w:br/>
        <w:t xml:space="preserve">        }</w:t>
        <w:br/>
        <w:br/>
        <w:t xml:space="preserve">        $updatedProcurement = new ProcurementData(</w:t>
        <w:br/>
        <w:t xml:space="preserve">            prNumber: $procurement-&gt;prNumber,</w:t>
        <w:br/>
        <w:t xml:space="preserve">            appReference: $procurement-&gt;appReference,</w:t>
        <w:br/>
        <w:t xml:space="preserve">            title: $procurement-&gt;title,</w:t>
        <w:br/>
        <w:t xml:space="preserve">            description: $procurement-&gt;description,</w:t>
        <w:br/>
        <w:t xml:space="preserve">            abcAmount: $procurement-&gt;abcAmount,</w:t>
        <w:br/>
        <w:t xml:space="preserve">            fundingSource: $procurement-&gt;fundingSource,</w:t>
        <w:br/>
        <w:t xml:space="preserve">            category: $procurement-&gt;category,</w:t>
        <w:br/>
        <w:t xml:space="preserve">            procurementMode: $procurement-&gt;procurementMode,</w:t>
        <w:br/>
        <w:t xml:space="preserve">            office: $procurement-&gt;office,</w:t>
        <w:br/>
        <w:t xml:space="preserve">            endUser: $procurement-&gt;endUser,</w:t>
        <w:br/>
        <w:t xml:space="preserve">            deliveryLocation: $deliveryLocation,</w:t>
        <w:br/>
        <w:t xml:space="preserve">            deliveryDate: Carbon::parse($deliveryDate),</w:t>
        <w:br/>
        <w:t xml:space="preserve">            deliveryTermDays: $deliveryTermDays,</w:t>
        <w:br/>
        <w:t xml:space="preserve">            preparedBy: $procurement-&gt;preparedBy,</w:t>
        <w:br/>
        <w:t xml:space="preserve">            bacResolutionNumber: $procurement-&gt;bacResolutionNumber,</w:t>
        <w:br/>
        <w:t xml:space="preserve">            bacResolutionDate: $procurement-&gt;bacResolutionDate,</w:t>
        <w:br/>
        <w:t xml:space="preserve">            philgepsReference: $procurement-&gt;philgepsReference,</w:t>
        <w:br/>
        <w:t xml:space="preserve">            philgepsPostingDate: $procurement-&gt;philgepsPostingDate,</w:t>
        <w:br/>
        <w:t xml:space="preserve">            approvedBy: $procurement-&gt;approvedBy,</w:t>
        <w:br/>
        <w:t xml:space="preserve">            approvalDate: $procurement-&gt;approvalDate,</w:t>
        <w:br/>
        <w:t xml:space="preserve">            status: $procurement-&gt;status,</w:t>
        <w:br/>
        <w:t xml:space="preserve">            userId: $procurement-&gt;userId,</w:t>
        <w:br/>
        <w:t xml:space="preserve">            createdAt: $procurement-&gt;createdAt,</w:t>
        <w:br/>
        <w:t xml:space="preserve">        );</w:t>
        <w:br/>
        <w:br/>
        <w:t xml:space="preserve">        $this-&gt;procurementRepository-&gt;update($updatedProcurement);</w:t>
        <w:br/>
        <w:br/>
        <w:t xml:space="preserve">        $eventResult = $this-&gt;eventPublisher-&gt;publish(</w:t>
        <w:br/>
        <w:t xml:space="preserve">            prNumber: $prNumber,</w:t>
        <w:br/>
        <w:t xml:space="preserve">            procurementTitle: $procurement-&gt;title,</w:t>
        <w:br/>
        <w:t xml:space="preserve">            stage: StageEnums::NOTICE_TO_PROCEED-&gt;value,</w:t>
        <w:br/>
        <w:t xml:space="preserve">            eventType: 'delivery_details_updated',</w:t>
        <w:br/>
        <w:t xml:space="preserve">            category: 'procurement',</w:t>
        <w:br/>
        <w:t xml:space="preserve">            severity: 'info',</w:t>
        <w:br/>
        <w:t xml:space="preserve">            details: sprintf(</w:t>
        <w:br/>
        <w:t xml:space="preserve">                'Delivery details updated: Location: %s, Date: %s, Term: %d days',</w:t>
        <w:br/>
        <w:t xml:space="preserve">                $deliveryLocation,</w:t>
        <w:br/>
        <w:t xml:space="preserve">                $deliveryDate,</w:t>
        <w:br/>
        <w:t xml:space="preserve">                $deliveryTermDays,</w:t>
        <w:br/>
        <w:t xml:space="preserve">            ),</w:t>
        <w:br/>
        <w:t xml:space="preserve">            documentCount: 0,</w:t>
        <w:br/>
        <w:t xml:space="preserve">            userAddress: $userAddress,</w:t>
        <w:br/>
        <w:t xml:space="preserve">            metadata: [</w:t>
        <w:br/>
        <w:t xml:space="preserve">                'delivery_location' =&gt; $deliveryLocation,</w:t>
      </w:r>
    </w:p>
    <w:p>
      <w:pPr>
        <w:pStyle w:val="CodeBlock"/>
      </w:pPr>
      <w:r>
        <w:rPr>
          <w:rFonts w:ascii="Consolas" w:hAnsi="Consolas"/>
          <w:sz w:val="10"/>
        </w:rPr>
        <w:t xml:space="preserve">                'delivery_date' =&gt; $deliveryDate,</w:t>
        <w:br/>
        <w:t xml:space="preserve">                'delivery_term_days' =&gt; $deliveryTermDays,</w:t>
        <w:br/>
        <w:t xml:space="preserve">            ],</w:t>
        <w:br/>
        <w:t xml:space="preserve">        );</w:t>
        <w:br/>
        <w:br/>
        <w:t xml:space="preserve">        return ['event_txid' =&gt; $eventResult['event_txid'] ?? null];</w:t>
        <w:br/>
        <w:t xml:space="preserve">    }</w:t>
        <w:br/>
        <w:br/>
        <w:t xml:space="preserve">    public function executeDecision(array $data): array</w:t>
        <w:br/>
        <w:t xml:space="preserve">    {</w:t>
        <w:br/>
        <w:t xml:space="preserve">        $prNumber = $data['pr_number'];</w:t>
        <w:br/>
        <w:t xml:space="preserve">        $userAddress = $data['user_address'];</w:t>
        <w:br/>
        <w:t xml:space="preserve">        $procurement = $this-&gt;procurementRepository-&gt;findByProcurement($prNumber);</w:t>
        <w:br/>
        <w:br/>
        <w:t xml:space="preserve">        return $this-&gt;decisionPublisher-&gt;publishDecision(</w:t>
        <w:br/>
        <w:t xml:space="preserve">            decisionType: $data['decision_type'],</w:t>
        <w:br/>
        <w:t xml:space="preserve">            prNumber: $prNumber,</w:t>
        <w:br/>
        <w:t xml:space="preserve">            procurementTitle: $data['procurement_title'],</w:t>
        <w:br/>
        <w:t xml:space="preserve">            wasHeld: (bool) $data['was_held'],</w:t>
        <w:br/>
        <w:t xml:space="preserve">            userAddress: $userAddress,</w:t>
        <w:br/>
        <w:t xml:space="preserve">            procurement: $procurement,</w:t>
        <w:br/>
        <w:t xml:space="preserve">        );</w:t>
        <w:br/>
        <w:t xml:space="preserve">    }</w:t>
        <w:br/>
        <w:t>}</w:t>
      </w:r>
    </w:p>
    <w:p>
      <w:r>
        <w:rPr>
          <w:color w:val="CCCCCC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app/Jobs/Handlers/StageCompletionHandler.php</w:t>
      </w:r>
    </w:p>
    <w:p>
      <w:pPr>
        <w:pStyle w:val="CodeBlock"/>
      </w:pPr>
      <w:r>
        <w:rPr>
          <w:rFonts w:ascii="Consolas" w:hAnsi="Consolas"/>
          <w:sz w:val="10"/>
        </w:rPr>
        <w:t>&lt;?php</w:t>
        <w:br/>
        <w:br/>
        <w:t>declare(strict_types=1);</w:t>
        <w:br/>
        <w:br/>
        <w:t>namespace App\Jobs\Handlers;</w:t>
        <w:br/>
        <w:br/>
        <w:t>use App\Enums\StageEnums;</w:t>
        <w:br/>
        <w:t>use App\Enums\StatusEnums;</w:t>
        <w:br/>
        <w:t>use App\Services\NotificationService;</w:t>
        <w:br/>
        <w:t>use App\Services\Publishers\EventPublisher;</w:t>
        <w:br/>
        <w:t>use App\Services\Publishers\StatusPublisher;</w:t>
        <w:br/>
        <w:t>use Exception;</w:t>
        <w:br/>
        <w:t>use Illuminate\Support\Facades\Log;</w:t>
        <w:br/>
        <w:br/>
        <w:t>class StageCompletionHandler</w:t>
        <w:br/>
        <w:t>{</w:t>
        <w:br/>
        <w:t xml:space="preserve">    public function __construct(</w:t>
        <w:br/>
        <w:t xml:space="preserve">        private readonly StatusPublisher $statusPublisher,</w:t>
        <w:br/>
        <w:t xml:space="preserve">        private readonly EventPublisher $eventPublisher,</w:t>
        <w:br/>
        <w:t xml:space="preserve">    ) {}</w:t>
        <w:br/>
        <w:br/>
        <w:t xml:space="preserve">    public function execute(array $data): array</w:t>
        <w:br/>
        <w:t xml:space="preserve">    {</w:t>
        <w:br/>
        <w:t xml:space="preserve">        if (($data['operation_variant'] ?? '') === 'initiation_complete') {</w:t>
        <w:br/>
        <w:t xml:space="preserve">            return $this-&gt;handleInitiationComplete($data);</w:t>
        <w:br/>
        <w:t xml:space="preserve">        }</w:t>
        <w:br/>
        <w:br/>
        <w:t xml:space="preserve">        $stage = StageEnums::from($data['current_stage']);</w:t>
        <w:br/>
        <w:t xml:space="preserve">        $completionStatus = StatusEnums::from($data['completion_status']);</w:t>
        <w:br/>
        <w:t xml:space="preserve">        $previousStatus = isset($data['previous_status'])</w:t>
        <w:br/>
        <w:t xml:space="preserve">            ? StatusEnums::tryFrom($data['previous_status'])</w:t>
        <w:br/>
        <w:t xml:space="preserve">            : null;</w:t>
        <w:br/>
        <w:br/>
        <w:t xml:space="preserve">        $statusResult = $this-&gt;statusPublisher-&gt;publish(</w:t>
        <w:br/>
        <w:t xml:space="preserve">            prNumber: $data['pr_number'],</w:t>
        <w:br/>
        <w:t xml:space="preserve">            procurementTitle: $data['procurement_title'],</w:t>
        <w:br/>
        <w:t xml:space="preserve">            stage: $stage,</w:t>
        <w:br/>
        <w:t xml:space="preserve">            currentStatus: $completionStatus,</w:t>
        <w:br/>
        <w:t xml:space="preserve">            userAddress: $data['user_address'],</w:t>
        <w:br/>
        <w:t xml:space="preserve">            previousStatus: $previousStatus,</w:t>
        <w:br/>
        <w:t xml:space="preserve">            metadata: [</w:t>
        <w:br/>
        <w:t xml:space="preserve">                'documents_uploaded' =&gt; $data['document_count'],</w:t>
        <w:br/>
        <w:t xml:space="preserve">                'marked_complete_at' =&gt; now()-&gt;toIso8601String(),</w:t>
        <w:br/>
        <w:t xml:space="preserve">                'procurement_mode' =&gt; $data['procurement_mode'],</w:t>
        <w:br/>
        <w:t xml:space="preserve">            ],</w:t>
        <w:br/>
        <w:t xml:space="preserve">        );</w:t>
        <w:br/>
        <w:br/>
        <w:t xml:space="preserve">        $eventResult = $this-&gt;eventPublisher-&gt;publish(</w:t>
        <w:br/>
        <w:t xml:space="preserve">            prNumber: $data['pr_number'],</w:t>
        <w:br/>
        <w:t xml:space="preserve">            procurementTitle: $data['procurement_title'],</w:t>
        <w:br/>
        <w:t xml:space="preserve">            stage: $stage-&gt;value,</w:t>
        <w:br/>
        <w:t xml:space="preserve">            eventType: 'stage_completed',</w:t>
        <w:br/>
        <w:t xml:space="preserve">            category: 'stage_transition',</w:t>
        <w:br/>
        <w:t xml:space="preserve">            severity: 'info',</w:t>
        <w:br/>
        <w:t xml:space="preserve">            details: "Stage {$stage-&gt;getDisplayName()} marked as complete with all required documents uploaded.",</w:t>
        <w:br/>
        <w:t xml:space="preserve">            documentCount: $data['document_count'],</w:t>
        <w:br/>
        <w:t xml:space="preserve">            userAddress: $data['user_address'],</w:t>
        <w:br/>
        <w:t xml:space="preserve">            metadata: [</w:t>
        <w:br/>
        <w:t xml:space="preserve">                'stage' =&gt; $stage-&gt;value,</w:t>
        <w:br/>
        <w:t xml:space="preserve">                'completion_status' =&gt; $completionStatus-&gt;value,</w:t>
        <w:br/>
        <w:t xml:space="preserve">                'procurement_mode' =&gt; $data['procurement_mode'],</w:t>
        <w:br/>
        <w:t xml:space="preserve">            ],</w:t>
        <w:br/>
        <w:t xml:space="preserve">        );</w:t>
        <w:br/>
        <w:br/>
        <w:t xml:space="preserve">        $nextStageName = null;</w:t>
        <w:br/>
        <w:br/>
        <w:t xml:space="preserve">        if (isset($data['next_stage'])) {</w:t>
        <w:br/>
        <w:t xml:space="preserve">            $nextStage = StageEnums::from($data['next_stage']);</w:t>
        <w:br/>
        <w:t xml:space="preserve">            $nextStageStatus = StatusEnums::from($data['next_stage_status']);</w:t>
        <w:br/>
        <w:t xml:space="preserve">            $nextStageName = $nextStage-&gt;getDisplayName();</w:t>
        <w:br/>
        <w:br/>
        <w:t xml:space="preserve">            $this-&gt;statusPublisher-&gt;publishTransition(</w:t>
        <w:br/>
        <w:t xml:space="preserve">                prNumber: $data['pr_number'],</w:t>
        <w:br/>
        <w:t xml:space="preserve">                procurementTitle: $data['procurement_title'],</w:t>
        <w:br/>
        <w:t xml:space="preserve">                fromStage: $stage,</w:t>
        <w:br/>
        <w:t xml:space="preserve">                toStage: $nextStage,</w:t>
        <w:br/>
        <w:t xml:space="preserve">                currentStatus: $nextStageStatus,</w:t>
        <w:br/>
        <w:t xml:space="preserve">                userAddress: $data['user_address'],</w:t>
        <w:br/>
        <w:t xml:space="preserve">                previousStatus: $completionStatus,</w:t>
        <w:br/>
        <w:t xml:space="preserve">            );</w:t>
      </w:r>
    </w:p>
    <w:p>
      <w:pPr>
        <w:pStyle w:val="CodeBlock"/>
      </w:pPr>
      <w:r>
        <w:rPr>
          <w:rFonts w:ascii="Consolas" w:hAnsi="Consolas"/>
          <w:sz w:val="10"/>
        </w:rPr>
        <w:br/>
        <w:t xml:space="preserve">            $this-&gt;eventPublisher-&gt;publishStageTransition(</w:t>
        <w:br/>
        <w:t xml:space="preserve">                prNumber: $data['pr_number'],</w:t>
        <w:br/>
        <w:t xml:space="preserve">                procurementTitle: $data['procurement_title'],</w:t>
        <w:br/>
        <w:t xml:space="preserve">                fromStage: $stage-&gt;value,</w:t>
        <w:br/>
        <w:t xml:space="preserve">                toStage: $nextStage-&gt;value,</w:t>
        <w:br/>
        <w:t xml:space="preserve">                userAddress: $data['user_address'],</w:t>
        <w:br/>
        <w:t xml:space="preserve">            );</w:t>
        <w:br/>
        <w:t xml:space="preserve">        }</w:t>
        <w:br/>
        <w:br/>
        <w:t xml:space="preserve">        if (! empty($data['is_pre_procurement'])) {</w:t>
        <w:br/>
        <w:t xml:space="preserve">            $this-&gt;sendStageNotification($data, $stage, $completionStatus, $nextStageName);</w:t>
        <w:br/>
        <w:t xml:space="preserve">        }</w:t>
        <w:br/>
        <w:br/>
        <w:t xml:space="preserve">        return [</w:t>
        <w:br/>
        <w:t xml:space="preserve">            'success' =&gt; true,</w:t>
        <w:br/>
        <w:t xml:space="preserve">            'status_txid' =&gt; $statusResult['status_txid'] ?? null,</w:t>
        <w:br/>
        <w:t xml:space="preserve">            'event_txid' =&gt; $eventResult['event_txid'] ?? null,</w:t>
        <w:br/>
        <w:t xml:space="preserve">            'next_stage' =&gt; $data['next_stage'] ?? null,</w:t>
        <w:br/>
        <w:t xml:space="preserve">            'next_stage_name' =&gt; $nextStageName,</w:t>
        <w:br/>
        <w:t xml:space="preserve">        ];</w:t>
        <w:br/>
        <w:t xml:space="preserve">    }</w:t>
        <w:br/>
        <w:br/>
        <w:t xml:space="preserve">    private function handleInitiationComplete(array $data): array</w:t>
        <w:br/>
        <w:t xml:space="preserve">    {</w:t>
        <w:br/>
        <w:t xml:space="preserve">        $nextStage = StageEnums::from($data['next_stage']);</w:t>
        <w:br/>
        <w:t xml:space="preserve">        $nextStageStatus = StatusEnums::from($data['next_stage_status']);</w:t>
        <w:br/>
        <w:t xml:space="preserve">        $currentStageEnum = StageEnums::from($data['current_stage']);</w:t>
        <w:br/>
        <w:br/>
        <w:t xml:space="preserve">        $this-&gt;statusPublisher-&gt;publish(</w:t>
        <w:br/>
        <w:t xml:space="preserve">            prNumber: $data['pr_number'],</w:t>
        <w:br/>
        <w:t xml:space="preserve">            procurementTitle: $data['procurement_title'],</w:t>
        <w:br/>
        <w:t xml:space="preserve">            stage: $nextStage,</w:t>
        <w:br/>
        <w:t xml:space="preserve">            currentStatus: $nextStageStatus,</w:t>
        <w:br/>
        <w:t xml:space="preserve">            userAddress: $data['user_address'],</w:t>
        <w:br/>
        <w:t xml:space="preserve">            previousStatus: null,</w:t>
        <w:br/>
        <w:t xml:space="preserve">            metadata: [</w:t>
        <w:br/>
        <w:t xml:space="preserve">                'documents_uploaded' =&gt; $data['document_count'],</w:t>
        <w:br/>
        <w:t xml:space="preserve">                'marked_complete_at' =&gt; now()-&gt;toIso8601String(),</w:t>
        <w:br/>
        <w:t xml:space="preserve">                'previous_stage' =&gt; $data['current_stage'],</w:t>
        <w:br/>
        <w:t xml:space="preserve">                'stage_transition' =&gt; true,</w:t>
        <w:br/>
        <w:t xml:space="preserve">            ],</w:t>
        <w:br/>
        <w:t xml:space="preserve">        );</w:t>
        <w:br/>
        <w:br/>
        <w:t xml:space="preserve">        $this-&gt;eventPublisher-&gt;publish(</w:t>
        <w:br/>
        <w:t xml:space="preserve">            prNumber: $data['pr_number'],</w:t>
        <w:br/>
        <w:t xml:space="preserve">            procurementTitle: $data['procurement_title'],</w:t>
        <w:br/>
        <w:t xml:space="preserve">            stage: $nextStage-&gt;value,</w:t>
        <w:br/>
        <w:t xml:space="preserve">            eventType: 'stage_completed',</w:t>
        <w:br/>
        <w:t xml:space="preserve">            category: 'stage_transition',</w:t>
        <w:br/>
        <w:t xml:space="preserve">            severity: 'info',</w:t>
        <w:br/>
        <w:t xml:space="preserve">            details: "Stage {$currentStageEnum-&gt;getDisplayName()} completed. Transitioned to {$nextStage-&gt;getDisplayName()} with status {$nextStageStatus-&gt;getDisplayName()}.",</w:t>
        <w:br/>
        <w:t xml:space="preserve">            documentCount: $data['document_count'],</w:t>
        <w:br/>
        <w:t xml:space="preserve">            userAddress: $data['user_address'],</w:t>
        <w:br/>
        <w:t xml:space="preserve">            metadata: [</w:t>
        <w:br/>
        <w:t xml:space="preserve">                'previous_stage' =&gt; $data['current_stage'],</w:t>
        <w:br/>
        <w:t xml:space="preserve">                'new_stage' =&gt; $nextStage-&gt;value,</w:t>
        <w:br/>
        <w:t xml:space="preserve">                'completion_status' =&gt; $nextStageStatus-&gt;value,</w:t>
        <w:br/>
        <w:t xml:space="preserve">            ],</w:t>
        <w:br/>
        <w:t xml:space="preserve">        );</w:t>
        <w:br/>
        <w:br/>
        <w:t xml:space="preserve">        return [</w:t>
        <w:br/>
        <w:t xml:space="preserve">            'success' =&gt; true,</w:t>
        <w:br/>
        <w:t xml:space="preserve">            'next_stage' =&gt; $nextStage-&gt;value,</w:t>
        <w:br/>
        <w:t xml:space="preserve">            'next_stage_name' =&gt; $nextStage-&gt;getDisplayName(),</w:t>
        <w:br/>
        <w:t xml:space="preserve">        ];</w:t>
        <w:br/>
        <w:t xml:space="preserve">    }</w:t>
        <w:br/>
        <w:br/>
        <w:t xml:space="preserve">    private function sendStageNotification(array $data, StageEnums $stage, StatusEnums $completionStatus, ?string $nextStageName): void</w:t>
        <w:br/>
        <w:t xml:space="preserve">    {</w:t>
        <w:br/>
        <w:t xml:space="preserve">        try {</w:t>
        <w:br/>
        <w:t xml:space="preserve">            app(NotificationService::class)-&gt;notifyStageUpdate(</w:t>
        <w:br/>
        <w:t xml:space="preserve">                pr_number: $data['pr_number'],</w:t>
        <w:br/>
        <w:t xml:space="preserve">                procurementTitle: $data['procurement_title'],</w:t>
        <w:br/>
        <w:t xml:space="preserve">                stageIdentifier: $stage-&gt;getDisplayName(),</w:t>
        <w:br/>
        <w:t xml:space="preserve">                currentStatus: $completionStatus-&gt;getDisplayName(),</w:t>
        <w:br/>
        <w:t xml:space="preserve">                timestamp: now()-&gt;toDateTimeString(),</w:t>
        <w:br/>
        <w:t xml:space="preserve">                actionType: 'marked complete',</w:t>
        <w:br/>
        <w:t xml:space="preserve">                documentCount: $data['document_count'],</w:t>
        <w:br/>
        <w:t xml:space="preserve">                stageTransition: $nextStageName !== null,</w:t>
      </w:r>
    </w:p>
    <w:p>
      <w:pPr>
        <w:pStyle w:val="CodeBlock"/>
      </w:pPr>
      <w:r>
        <w:rPr>
          <w:rFonts w:ascii="Consolas" w:hAnsi="Consolas"/>
          <w:sz w:val="10"/>
        </w:rPr>
        <w:t xml:space="preserve">                nextStage: $nextStageName ?? '',</w:t>
        <w:br/>
        <w:t xml:space="preserve">                rolesToNotify: ['bac_chairman', 'hope', 'admin'],</w:t>
        <w:br/>
        <w:t xml:space="preserve">            );</w:t>
        <w:br/>
        <w:t xml:space="preserve">        } catch (Exception $e) {</w:t>
        <w:br/>
        <w:t xml:space="preserve">            Log::warning('BlockchainWriteJob: Notification failed (non-critical)', [</w:t>
        <w:br/>
        <w:t xml:space="preserve">                'pr_number' =&gt; $data['pr_number'],</w:t>
        <w:br/>
        <w:t xml:space="preserve">                'error' =&gt; $e-&gt;getMessage(),</w:t>
        <w:br/>
        <w:t xml:space="preserve">            ]);</w:t>
        <w:br/>
        <w:t xml:space="preserve">        }</w:t>
        <w:br/>
        <w:t xml:space="preserve">    }</w:t>
        <w:br/>
        <w:t>}</w:t>
      </w:r>
    </w:p>
    <w:p>
      <w:r>
        <w:rPr>
          <w:color w:val="CCCCCC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app/Jobs/Handlers/StageTransitionHandler.php</w:t>
      </w:r>
    </w:p>
    <w:p>
      <w:pPr>
        <w:pStyle w:val="CodeBlock"/>
      </w:pPr>
      <w:r>
        <w:rPr>
          <w:rFonts w:ascii="Consolas" w:hAnsi="Consolas"/>
          <w:sz w:val="10"/>
        </w:rPr>
        <w:t>&lt;?php</w:t>
        <w:br/>
        <w:br/>
        <w:t>declare(strict_types=1);</w:t>
        <w:br/>
        <w:br/>
        <w:t>namespace App\Jobs\Handlers;</w:t>
        <w:br/>
        <w:br/>
        <w:t>use App\Enums\StageEnums;</w:t>
        <w:br/>
        <w:t>use App\Enums\StatusEnums;</w:t>
        <w:br/>
        <w:t>use App\Repositories\ProcurementRepository;</w:t>
        <w:br/>
        <w:t>use App\Services\Procurement\StageStatusMapper;</w:t>
        <w:br/>
        <w:t>use App\Services\Publishers\EventPublisher;</w:t>
        <w:br/>
        <w:t>use App\Services\Publishers\StatusPublisher;</w:t>
        <w:br/>
        <w:t>use Exception;</w:t>
        <w:br/>
        <w:br/>
        <w:t>class StageTransitionHandler</w:t>
        <w:br/>
        <w:t>{</w:t>
        <w:br/>
        <w:t xml:space="preserve">    public function __construct(</w:t>
        <w:br/>
        <w:t xml:space="preserve">        private readonly StatusPublisher $statusPublisher,</w:t>
        <w:br/>
        <w:t xml:space="preserve">        private readonly EventPublisher $eventPublisher,</w:t>
        <w:br/>
        <w:t xml:space="preserve">        private readonly ProcurementRepository $procurementRepository,</w:t>
        <w:br/>
        <w:t xml:space="preserve">        private readonly ?StageStatusMapper $stageStatusMapper = null,</w:t>
        <w:br/>
        <w:t xml:space="preserve">    ) {}</w:t>
        <w:br/>
        <w:br/>
        <w:t xml:space="preserve">    public function executeSkip(array $data): array</w:t>
        <w:br/>
        <w:t xml:space="preserve">    {</w:t>
        <w:br/>
        <w:t xml:space="preserve">        $prNumber = $data['pr_number'];</w:t>
        <w:br/>
        <w:t xml:space="preserve">        $stage = StageEnums::from($data['stage']);</w:t>
        <w:br/>
        <w:t xml:space="preserve">        $reason = $data['reason'] ?? 'Stage marked as optional and skipped by user.';</w:t>
        <w:br/>
        <w:t xml:space="preserve">        $userAddress = $data['user_address'];</w:t>
        <w:br/>
        <w:t xml:space="preserve">        $procurement = $this-&gt;procurementRepository-&gt;findByProcurement($prNumber);</w:t>
        <w:br/>
        <w:br/>
        <w:t xml:space="preserve">        if (! $procurement) {</w:t>
        <w:br/>
        <w:t xml:space="preserve">            throw new Exception("Procurement not found: {$prNumber}");</w:t>
        <w:br/>
        <w:t xml:space="preserve">        }</w:t>
        <w:br/>
        <w:br/>
        <w:t xml:space="preserve">        $statusResult = $this-&gt;statusPublisher-&gt;publish(</w:t>
        <w:br/>
        <w:t xml:space="preserve">            prNumber: $prNumber,</w:t>
        <w:br/>
        <w:t xml:space="preserve">            procurementTitle: $procurement-&gt;title,</w:t>
        <w:br/>
        <w:t xml:space="preserve">            stage: $stage,</w:t>
        <w:br/>
        <w:t xml:space="preserve">            currentStatus: StatusEnums::STAGE_SKIPPED,</w:t>
        <w:br/>
        <w:t xml:space="preserve">            userAddress: $userAddress,</w:t>
        <w:br/>
        <w:t xml:space="preserve">            previousStatus: null,</w:t>
        <w:br/>
        <w:t xml:space="preserve">            metadata: [</w:t>
        <w:br/>
        <w:t xml:space="preserve">                'skipped_at' =&gt; now()-&gt;toIso8601String(),</w:t>
        <w:br/>
        <w:t xml:space="preserve">                'skip_reason' =&gt; $reason,</w:t>
        <w:br/>
        <w:t xml:space="preserve">                'procurement_mode' =&gt; $procurement-&gt;procurementMode-&gt;value,</w:t>
        <w:br/>
        <w:t xml:space="preserve">            ],</w:t>
        <w:br/>
        <w:t xml:space="preserve">        );</w:t>
        <w:br/>
        <w:br/>
        <w:t xml:space="preserve">        $eventResult = $this-&gt;eventPublisher-&gt;publish(</w:t>
        <w:br/>
        <w:t xml:space="preserve">            prNumber: $prNumber,</w:t>
        <w:br/>
        <w:t xml:space="preserve">            procurementTitle: $procurement-&gt;title,</w:t>
        <w:br/>
        <w:t xml:space="preserve">            stage: $stage-&gt;value,</w:t>
        <w:br/>
        <w:t xml:space="preserve">            eventType: 'stage_skipped',</w:t>
        <w:br/>
        <w:t xml:space="preserve">            category: 'stage_transition',</w:t>
        <w:br/>
        <w:t xml:space="preserve">            severity: 'info',</w:t>
        <w:br/>
        <w:t xml:space="preserve">            details: "Stage {$stage-&gt;getDisplayName()} skipped. Reason: {$reason}",</w:t>
        <w:br/>
        <w:t xml:space="preserve">            documentCount: 0,</w:t>
        <w:br/>
        <w:t xml:space="preserve">            userAddress: $userAddress,</w:t>
        <w:br/>
        <w:t xml:space="preserve">            metadata: [</w:t>
        <w:br/>
        <w:t xml:space="preserve">                'stage' =&gt; $stage-&gt;value,</w:t>
        <w:br/>
        <w:t xml:space="preserve">                'skip_reason' =&gt; $reason,</w:t>
        <w:br/>
        <w:t xml:space="preserve">                'procurement_mode' =&gt; $procurement-&gt;procurementMode-&gt;value,</w:t>
        <w:br/>
        <w:t xml:space="preserve">            ],</w:t>
        <w:br/>
        <w:t xml:space="preserve">        );</w:t>
        <w:br/>
        <w:br/>
        <w:t xml:space="preserve">        return [</w:t>
        <w:br/>
        <w:t xml:space="preserve">            'status_txid' =&gt; $statusResult['status_txid'] ?? null,</w:t>
        <w:br/>
        <w:t xml:space="preserve">            'event_txid' =&gt; $eventResult['event_txid'] ?? null,</w:t>
        <w:br/>
        <w:t xml:space="preserve">            'stage' =&gt; $stage-&gt;value,</w:t>
        <w:br/>
        <w:t xml:space="preserve">        ];</w:t>
        <w:br/>
        <w:t xml:space="preserve">    }</w:t>
        <w:br/>
        <w:br/>
        <w:t xml:space="preserve">    public function executeRepeat(array $data): array</w:t>
        <w:br/>
        <w:t xml:space="preserve">    {</w:t>
        <w:br/>
        <w:t xml:space="preserve">        $prNumber = $data['pr_number'];</w:t>
        <w:br/>
        <w:t xml:space="preserve">        $stage = StageEnums::from($data['stage']);</w:t>
        <w:br/>
        <w:t xml:space="preserve">        $reason = $data['reason'] ?? 'Additional bulletin required';</w:t>
        <w:br/>
        <w:t xml:space="preserve">        $userAddress = $data['user_address'];</w:t>
        <w:br/>
        <w:t xml:space="preserve">        $procurement = $this-&gt;procurementRepository-&gt;findByProcurement($prNumber);</w:t>
      </w:r>
    </w:p>
    <w:p>
      <w:pPr>
        <w:pStyle w:val="CodeBlock"/>
      </w:pPr>
      <w:r>
        <w:rPr>
          <w:rFonts w:ascii="Consolas" w:hAnsi="Consolas"/>
          <w:sz w:val="10"/>
        </w:rPr>
        <w:br/>
        <w:t xml:space="preserve">        if (! $procurement) {</w:t>
        <w:br/>
        <w:t xml:space="preserve">            throw new Exception("Procurement not found: {$prNumber}");</w:t>
        <w:br/>
        <w:t xml:space="preserve">        }</w:t>
        <w:br/>
        <w:br/>
        <w:t xml:space="preserve">        $ongoingStatus = ($this-&gt;stageStatusMapper ?? new StageStatusMapper)-&gt;getOngoingStatus($stage);</w:t>
        <w:br/>
        <w:br/>
        <w:t xml:space="preserve">        $eventResult = $this-&gt;eventPublisher-&gt;publish(</w:t>
        <w:br/>
        <w:t xml:space="preserve">            prNumber: $prNumber,</w:t>
        <w:br/>
        <w:t xml:space="preserve">            procurementTitle: $procurement-&gt;title,</w:t>
        <w:br/>
        <w:t xml:space="preserve">            stage: $stage-&gt;value,</w:t>
        <w:br/>
        <w:t xml:space="preserve">            eventType: 'stage_repeated',</w:t>
        <w:br/>
        <w:t xml:space="preserve">            category: 'stage_transition',</w:t>
        <w:br/>
        <w:t xml:space="preserve">            severity: 'info',</w:t>
        <w:br/>
        <w:t xml:space="preserve">            details: "Another {$stage-&gt;getDisplayName()} is being issued per NGPA IRR provisions.",</w:t>
        <w:br/>
        <w:t xml:space="preserve">            documentCount: 0,</w:t>
        <w:br/>
        <w:t xml:space="preserve">            userAddress: $userAddress,</w:t>
        <w:br/>
        <w:t xml:space="preserve">            metadata: [</w:t>
        <w:br/>
        <w:t xml:space="preserve">                'stage' =&gt; $stage-&gt;value,</w:t>
        <w:br/>
        <w:t xml:space="preserve">                'repeat_reason' =&gt; $reason,</w:t>
        <w:br/>
        <w:t xml:space="preserve">                'procurement_mode' =&gt; $procurement-&gt;procurementMode-&gt;value,</w:t>
        <w:br/>
        <w:t xml:space="preserve">            ],</w:t>
        <w:br/>
        <w:t xml:space="preserve">        );</w:t>
        <w:br/>
        <w:br/>
        <w:t xml:space="preserve">        $statusResult = $this-&gt;statusPublisher-&gt;publish(</w:t>
        <w:br/>
        <w:t xml:space="preserve">            prNumber: $prNumber,</w:t>
        <w:br/>
        <w:t xml:space="preserve">            procurementTitle: $procurement-&gt;title,</w:t>
        <w:br/>
        <w:t xml:space="preserve">            stage: $stage,</w:t>
        <w:br/>
        <w:t xml:space="preserve">            currentStatus: $ongoingStatus,</w:t>
        <w:br/>
        <w:t xml:space="preserve">            userAddress: $userAddress,</w:t>
        <w:br/>
        <w:t xml:space="preserve">            previousStatus: null,</w:t>
        <w:br/>
        <w:t xml:space="preserve">            metadata: [</w:t>
        <w:br/>
        <w:t xml:space="preserve">                'action' =&gt; 'repeat_stage',</w:t>
        <w:br/>
        <w:t xml:space="preserve">                'repeated_at' =&gt; now()-&gt;toIso8601String(),</w:t>
        <w:br/>
        <w:t xml:space="preserve">                'procurement_mode' =&gt; $procurement-&gt;procurementMode-&gt;value,</w:t>
        <w:br/>
        <w:t xml:space="preserve">            ],</w:t>
        <w:br/>
        <w:t xml:space="preserve">        );</w:t>
        <w:br/>
        <w:br/>
        <w:t xml:space="preserve">        return [</w:t>
        <w:br/>
        <w:t xml:space="preserve">            'status_txid' =&gt; $statusResult['status_txid'] ?? null,</w:t>
        <w:br/>
        <w:t xml:space="preserve">            'event_txid' =&gt; $eventResult['event_txid'] ?? null,</w:t>
        <w:br/>
        <w:t xml:space="preserve">            'stage' =&gt; $stage-&gt;value,</w:t>
        <w:br/>
        <w:t xml:space="preserve">        ];</w:t>
        <w:br/>
        <w:t xml:space="preserve">    }</w:t>
        <w:br/>
        <w:t>}</w:t>
      </w:r>
    </w:p>
    <w:p>
      <w:r>
        <w:rPr>
          <w:color w:val="CCCCCC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Libraries</w:t>
      </w:r>
    </w:p>
    <w:p>
      <w:pPr>
        <w:pStyle w:val="Heading3"/>
      </w:pPr>
      <w:r>
        <w:t>app/Libraries/MultiChain/Client.php</w:t>
      </w:r>
    </w:p>
    <w:p>
      <w:pPr>
        <w:pStyle w:val="CodeBlock"/>
      </w:pPr>
      <w:r>
        <w:rPr>
          <w:rFonts w:ascii="Consolas" w:hAnsi="Consolas"/>
          <w:sz w:val="10"/>
        </w:rPr>
        <w:t>&lt;?php</w:t>
        <w:br/>
        <w:br/>
        <w:t>namespace App\Libraries\MultiChain;</w:t>
        <w:br/>
        <w:br/>
        <w:t>use InvalidArgumentException;</w:t>
        <w:br/>
        <w:br/>
        <w:t>define('MC_DEFAULT_ERROR_CODE', 502);</w:t>
        <w:br/>
        <w:t>define('MC_OPT_CHAIN_NAME', 1);</w:t>
        <w:br/>
        <w:t>define('MC_OPT_USE_CURL', 2);</w:t>
        <w:br/>
        <w:t>define('MC_OPT_VERIFY_SSL', 3);</w:t>
        <w:br/>
        <w:t>define('MC_OPT_TIMEOUT', 4);</w:t>
        <w:br/>
        <w:br/>
        <w:t>final class Client</w:t>
        <w:br/>
        <w:t>{</w:t>
        <w:br/>
        <w:t xml:space="preserve">    private string $host;</w:t>
        <w:br/>
        <w:br/>
        <w:t xml:space="preserve">    private int $port;</w:t>
        <w:br/>
        <w:br/>
        <w:t xml:space="preserve">    private string $username;</w:t>
        <w:br/>
        <w:br/>
        <w:t xml:space="preserve">    private string $password;</w:t>
        <w:br/>
        <w:br/>
        <w:t xml:space="preserve">    private ?string $chainname;</w:t>
        <w:br/>
        <w:br/>
        <w:t xml:space="preserve">    private bool $usessl;</w:t>
        <w:br/>
        <w:br/>
        <w:t xml:space="preserve">    private bool $usecurl;</w:t>
        <w:br/>
        <w:br/>
        <w:t xml:space="preserve">    private bool $verifyssl;</w:t>
        <w:br/>
        <w:br/>
        <w:t xml:space="preserve">    private int $error_code;</w:t>
        <w:br/>
        <w:br/>
        <w:t xml:space="preserve">    private string $error_message;</w:t>
        <w:br/>
        <w:br/>
        <w:t xml:space="preserve">    private int $timeout = 3;</w:t>
        <w:br/>
        <w:br/>
        <w:t xml:space="preserve">    </w:t>
        <w:br/>
        <w:t xml:space="preserve">    private ?\CurlHandle $persistentCurlHandle = null;</w:t>
        <w:br/>
        <w:br/>
        <w:t xml:space="preserve">    public function __construct(string $host, int $port, string $username, string $password, bool $usessl = false)</w:t>
        <w:br/>
        <w:t xml:space="preserve">    {</w:t>
        <w:br/>
        <w:t xml:space="preserve">        if (empty($host) || empty($username) || empty($password)) {</w:t>
        <w:br/>
        <w:t xml:space="preserve">            throw new InvalidArgumentException('Host, username and password are required');</w:t>
        <w:br/>
        <w:t xml:space="preserve">        }</w:t>
        <w:br/>
        <w:br/>
        <w:t xml:space="preserve">        if ($port &lt;= 0 || $port &gt; 65535) {</w:t>
        <w:br/>
        <w:t xml:space="preserve">            throw new InvalidArgumentException('Invalid port number');</w:t>
        <w:br/>
        <w:t xml:space="preserve">        }</w:t>
        <w:br/>
        <w:br/>
        <w:t xml:space="preserve">        $this-&gt;host = $host;</w:t>
        <w:br/>
        <w:t xml:space="preserve">        $this-&gt;port = $port;</w:t>
        <w:br/>
        <w:t xml:space="preserve">        $this-&gt;username = $username;</w:t>
        <w:br/>
        <w:t xml:space="preserve">        $this-&gt;password = $password;</w:t>
        <w:br/>
        <w:t xml:space="preserve">        $this-&gt;chainname = null;</w:t>
        <w:br/>
        <w:t xml:space="preserve">        $this-&gt;usessl = $usessl;</w:t>
        <w:br/>
        <w:t xml:space="preserve">        $this-&gt;usecurl = $usessl;</w:t>
        <w:br/>
        <w:t xml:space="preserve">        $this-&gt;verifyssl = true;</w:t>
        <w:br/>
        <w:t xml:space="preserve">        $this-&gt;error_code = 0;</w:t>
        <w:br/>
        <w:t xml:space="preserve">        $this-&gt;error_message = '';</w:t>
        <w:br/>
        <w:t xml:space="preserve">    }</w:t>
        <w:br/>
        <w:br/>
        <w:t xml:space="preserve">    </w:t>
        <w:br/>
        <w:t xml:space="preserve">    public function __destruct()</w:t>
        <w:br/>
        <w:t xml:space="preserve">    {</w:t>
        <w:br/>
        <w:t xml:space="preserve">        if ($this-&gt;persistentCurlHandle !== null) {</w:t>
        <w:br/>
        <w:t xml:space="preserve">            curl_close($this-&gt;persistentCurlHandle);</w:t>
        <w:br/>
        <w:t xml:space="preserve">            $this-&gt;persistentCurlHandle = null;</w:t>
        <w:br/>
        <w:t xml:space="preserve">        }</w:t>
        <w:br/>
        <w:t xml:space="preserve">    }</w:t>
        <w:br/>
        <w:br/>
        <w:t xml:space="preserve">    public function setoption(int|string $option, mixed $value): bool</w:t>
        <w:br/>
        <w:t xml:space="preserve">    {</w:t>
        <w:br/>
        <w:t xml:space="preserve">        if (is_string($option)) {</w:t>
        <w:br/>
        <w:t xml:space="preserve">            $option = match ($option) {</w:t>
        <w:br/>
        <w:t xml:space="preserve">                'chain_name' =&gt; MC_OPT_CHAIN_NAME,</w:t>
        <w:br/>
        <w:t xml:space="preserve">                'use_curl' =&gt; MC_OPT_USE_CURL,</w:t>
        <w:br/>
        <w:t xml:space="preserve">                'verify_ssl' =&gt; MC_OPT_VERIFY_SSL,</w:t>
        <w:br/>
        <w:t xml:space="preserve">                'timeout' =&gt; MC_OPT_TIMEOUT,</w:t>
        <w:br/>
        <w:t xml:space="preserve">                default =&gt; null,</w:t>
        <w:br/>
        <w:t xml:space="preserve">            };</w:t>
      </w:r>
    </w:p>
    <w:p>
      <w:pPr>
        <w:pStyle w:val="CodeBlock"/>
      </w:pPr>
      <w:r>
        <w:rPr>
          <w:rFonts w:ascii="Consolas" w:hAnsi="Consolas"/>
          <w:sz w:val="10"/>
        </w:rPr>
        <w:br/>
        <w:t xml:space="preserve">            if ($option === null) {</w:t>
        <w:br/>
        <w:t xml:space="preserve">                return false;</w:t>
        <w:br/>
        <w:t xml:space="preserve">            }</w:t>
        <w:br/>
        <w:t xml:space="preserve">        }</w:t>
        <w:br/>
        <w:br/>
        <w:t xml:space="preserve">        match ($option) {</w:t>
        <w:br/>
        <w:t xml:space="preserve">            MC_OPT_CHAIN_NAME =&gt; $this-&gt;chainname = $value,</w:t>
        <w:br/>
        <w:t xml:space="preserve">            MC_OPT_USE_CURL =&gt; $this-&gt;usecurl = $value,</w:t>
        <w:br/>
        <w:t xml:space="preserve">            MC_OPT_VERIFY_SSL =&gt; $this-&gt;verifyssl = $value,</w:t>
        <w:br/>
        <w:t xml:space="preserve">            MC_OPT_TIMEOUT =&gt; $this-&gt;setTimeout($value),</w:t>
        <w:br/>
        <w:t xml:space="preserve">            default =&gt; null,</w:t>
        <w:br/>
        <w:t xml:space="preserve">        };</w:t>
        <w:br/>
        <w:br/>
        <w:t xml:space="preserve">        return true;</w:t>
        <w:br/>
        <w:t xml:space="preserve">    }</w:t>
        <w:br/>
        <w:br/>
        <w:t xml:space="preserve">    public function setTimeout(int $seconds): void</w:t>
        <w:br/>
        <w:t xml:space="preserve">    {</w:t>
        <w:br/>
        <w:t xml:space="preserve">        $this-&gt;timeout = max(1, min($seconds, 300));</w:t>
        <w:br/>
        <w:t xml:space="preserve">    }</w:t>
        <w:br/>
        <w:br/>
        <w:t xml:space="preserve">    public function errorcode(): int</w:t>
        <w:br/>
        <w:t xml:space="preserve">    {</w:t>
        <w:br/>
        <w:t xml:space="preserve">        return $this-&gt;error_code;</w:t>
        <w:br/>
        <w:t xml:space="preserve">    }</w:t>
        <w:br/>
        <w:br/>
        <w:t xml:space="preserve">    public function errormessage(): string</w:t>
        <w:br/>
        <w:t xml:space="preserve">    {</w:t>
        <w:br/>
        <w:t xml:space="preserve">        return $this-&gt;error_message;</w:t>
        <w:br/>
        <w:t xml:space="preserve">    }</w:t>
        <w:br/>
        <w:br/>
        <w:t xml:space="preserve">    public function success(): bool</w:t>
        <w:br/>
        <w:t xml:space="preserve">    {</w:t>
        <w:br/>
        <w:t xml:space="preserve">        return $this-&gt;error_code === 0;</w:t>
        <w:br/>
        <w:t xml:space="preserve">    }</w:t>
        <w:br/>
        <w:br/>
        <w:t xml:space="preserve">    </w:t>
        <w:br/>
        <w:t xml:space="preserve">    public function __call(string $method, array $params): mixed</w:t>
        <w:br/>
        <w:t xml:space="preserve">    {</w:t>
        <w:br/>
        <w:t xml:space="preserve">        if ($this-&gt;usecurl) {</w:t>
        <w:br/>
        <w:t xml:space="preserve">            return $this-&gt;callCurl($method, $params);</w:t>
        <w:br/>
        <w:t xml:space="preserve">        }</w:t>
        <w:br/>
        <w:br/>
        <w:t xml:space="preserve">        return $this-&gt;callFsockopen($method, $params);</w:t>
        <w:br/>
        <w:t xml:space="preserve">    }</w:t>
        <w:br/>
        <w:br/>
        <w:t xml:space="preserve">    private function preparePayload(string $method, array $params): string</w:t>
        <w:br/>
        <w:t xml:space="preserve">    {</w:t>
        <w:br/>
        <w:t xml:space="preserve">        $request = [</w:t>
        <w:br/>
        <w:t xml:space="preserve">            'id' =&gt; time(),</w:t>
        <w:br/>
        <w:t xml:space="preserve">            'method' =&gt; $method,</w:t>
        <w:br/>
        <w:t xml:space="preserve">            'params' =&gt; $params,</w:t>
        <w:br/>
        <w:t xml:space="preserve">        ];</w:t>
        <w:br/>
        <w:br/>
        <w:t xml:space="preserve">        if ($this-&gt;chainname !== null) {</w:t>
        <w:br/>
        <w:t xml:space="preserve">            $request['chain_name'] = $this-&gt;chainname;</w:t>
        <w:br/>
        <w:t xml:space="preserve">        }</w:t>
        <w:br/>
        <w:br/>
        <w:t xml:space="preserve">        return json_encode($request);</w:t>
        <w:br/>
        <w:t xml:space="preserve">    }</w:t>
        <w:br/>
        <w:br/>
        <w:t xml:space="preserve">    private function parseResponse(?string $encoded): mixed</w:t>
        <w:br/>
        <w:t xml:space="preserve">    {</w:t>
        <w:br/>
        <w:t xml:space="preserve">        if ($encoded === null) {</w:t>
        <w:br/>
        <w:t xml:space="preserve">            if ($this-&gt;error_code === 200) {</w:t>
        <w:br/>
        <w:t xml:space="preserve">                $this-&gt;error_message = 'Missing Response';</w:t>
        <w:br/>
        <w:t xml:space="preserve">            }</w:t>
        <w:br/>
        <w:br/>
        <w:t xml:space="preserve">            return null;</w:t>
        <w:br/>
        <w:t xml:space="preserve">        }</w:t>
        <w:br/>
        <w:br/>
        <w:t xml:space="preserve">        $decoded = json_decode($encoded, true);</w:t>
        <w:br/>
        <w:br/>
        <w:t xml:space="preserve">        if ($decoded === null) {</w:t>
        <w:br/>
        <w:t xml:space="preserve">            return null;</w:t>
        <w:br/>
        <w:t xml:space="preserve">        }</w:t>
        <w:br/>
        <w:br/>
        <w:t xml:space="preserve">        if (! array_key_exists('error', $decoded) || ! array_key_exists('result', $decoded)) {</w:t>
        <w:br/>
        <w:t xml:space="preserve">            $this-&gt;error_message = 'Invalid Response';</w:t>
      </w:r>
    </w:p>
    <w:p>
      <w:pPr>
        <w:pStyle w:val="CodeBlock"/>
      </w:pPr>
      <w:r>
        <w:rPr>
          <w:rFonts w:ascii="Consolas" w:hAnsi="Consolas"/>
          <w:sz w:val="10"/>
        </w:rPr>
        <w:br/>
        <w:t xml:space="preserve">            return null;</w:t>
        <w:br/>
        <w:t xml:space="preserve">        }</w:t>
        <w:br/>
        <w:br/>
        <w:t xml:space="preserve">        $this-&gt;error_code = 0;</w:t>
        <w:br/>
        <w:br/>
        <w:t xml:space="preserve">        if ($decoded['error'] !== null) {</w:t>
        <w:br/>
        <w:t xml:space="preserve">            $this-&gt;error_code = $decoded['error']['code'];</w:t>
        <w:br/>
        <w:t xml:space="preserve">            $this-&gt;error_message = $decoded['error']['message'];</w:t>
        <w:br/>
        <w:br/>
        <w:t xml:space="preserve">            if ($this-&gt;error_code === -1 &amp;&amp; str_contains($this-&gt;error_message, "\n\n")) {</w:t>
        <w:br/>
        <w:t xml:space="preserve">                $this-&gt;error_message = "Wrong parameters. Usage:\n\n".$this-&gt;error_message;</w:t>
        <w:br/>
        <w:t xml:space="preserve">            }</w:t>
        <w:br/>
        <w:br/>
        <w:t xml:space="preserve">            return null;</w:t>
        <w:br/>
        <w:t xml:space="preserve">        }</w:t>
        <w:br/>
        <w:br/>
        <w:t xml:space="preserve">        $this-&gt;error_message = '';</w:t>
        <w:br/>
        <w:br/>
        <w:t xml:space="preserve">        return $decoded['result'] ?? null;</w:t>
        <w:br/>
        <w:t xml:space="preserve">    }</w:t>
        <w:br/>
        <w:br/>
        <w:t xml:space="preserve">    private function httpStatusMessage(int $httpCode): string</w:t>
        <w:br/>
        <w:t xml:space="preserve">    {</w:t>
        <w:br/>
        <w:t xml:space="preserve">        return match ($httpCode) {</w:t>
        <w:br/>
        <w:t xml:space="preserve">            401 =&gt; 'Unauthorized',</w:t>
        <w:br/>
        <w:t xml:space="preserve">            403 =&gt; 'Forbidden',</w:t>
        <w:br/>
        <w:t xml:space="preserve">            default =&gt; "HTTP Code $httpCode error",</w:t>
        <w:br/>
        <w:t xml:space="preserve">        };</w:t>
        <w:br/>
        <w:t xml:space="preserve">    }</w:t>
        <w:br/>
        <w:br/>
        <w:t xml:space="preserve">    private function callFsockopen(string $method, array $params): mixed</w:t>
        <w:br/>
        <w:t xml:space="preserve">    {</w:t>
        <w:br/>
        <w:t xml:space="preserve">        $fp = @fsockopen($this-&gt;host, $this-&gt;port, $errno, $errstr, $this-&gt;timeout);</w:t>
        <w:br/>
        <w:br/>
        <w:t xml:space="preserve">        if ($fp === false) {</w:t>
        <w:br/>
        <w:t xml:space="preserve">            $this-&gt;error_code = $errno ?: MC_DEFAULT_ERROR_CODE;</w:t>
        <w:br/>
        <w:t xml:space="preserve">            $this-&gt;error_message = $errstr ?: 'Connection failed';</w:t>
        <w:br/>
        <w:br/>
        <w:t xml:space="preserve">            return null;</w:t>
        <w:br/>
        <w:t xml:space="preserve">        }</w:t>
        <w:br/>
        <w:br/>
        <w:t xml:space="preserve">        stream_set_timeout($fp, $this-&gt;timeout);</w:t>
        <w:br/>
        <w:br/>
        <w:t xml:space="preserve">        $strUserPass64 = base64_encode($this-&gt;username.':'.$this-&gt;password);</w:t>
        <w:br/>
        <w:t xml:space="preserve">        $payload = $this-&gt;preparePayload($method, $params);</w:t>
        <w:br/>
        <w:br/>
        <w:t xml:space="preserve">        $this-&gt;error_code = MC_DEFAULT_ERROR_CODE;</w:t>
        <w:br/>
        <w:t xml:space="preserve">        $this-&gt;error_message = 'Unable to Connect';</w:t>
        <w:br/>
        <w:br/>
        <w:t xml:space="preserve">        fwrite($fp, "POST / HTTP/1.1\r\n");</w:t>
        <w:br/>
        <w:t xml:space="preserve">        fwrite($fp, "Host: {$this-&gt;host}\r\n");</w:t>
        <w:br/>
        <w:t xml:space="preserve">        fwrite($fp, "Authorization: Basic {$strUserPass64}\r\n");</w:t>
        <w:br/>
        <w:t xml:space="preserve">        fwrite($fp, "Content-type: application/json\r\n");</w:t>
        <w:br/>
        <w:t xml:space="preserve">        fwrite($fp, 'Content-length: '.strlen($payload)."\r\n");</w:t>
        <w:br/>
        <w:t xml:space="preserve">        fwrite($fp, "Connection: close\r\n\r\n");</w:t>
        <w:br/>
        <w:t xml:space="preserve">        fwrite($fp, $payload."\r\n\r\n");</w:t>
        <w:br/>
        <w:br/>
        <w:t xml:space="preserve">        $chunks = [];</w:t>
        <w:br/>
        <w:t xml:space="preserve">        while (! feof($fp)) {</w:t>
        <w:br/>
        <w:t xml:space="preserve">            $chunks[] = fgets($fp, 32768);</w:t>
        <w:br/>
        <w:t xml:space="preserve">        }</w:t>
        <w:br/>
        <w:t xml:space="preserve">        $response = implode('', $chunks);</w:t>
        <w:br/>
        <w:br/>
        <w:t xml:space="preserve">        $encoded = null;</w:t>
        <w:br/>
        <w:t xml:space="preserve">        $headerEnd = strpos($response, "\r\n\r\n");</w:t>
        <w:br/>
        <w:br/>
        <w:t xml:space="preserve">        if ($headerEnd !== false) {</w:t>
        <w:br/>
        <w:t xml:space="preserve">            $encoded = trim(substr($response, $headerEnd + 4));</w:t>
        <w:br/>
        <w:t xml:space="preserve">            $headers = explode("\r\n", substr($response, 0, $headerEnd));</w:t>
        <w:br/>
        <w:br/>
        <w:t xml:space="preserve">            if (str_starts_with($headers[0], 'HTTP')) {</w:t>
        <w:br/>
        <w:t xml:space="preserve">                $arr = explode(' ', trim($headers[0]));</w:t>
        <w:br/>
        <w:t xml:space="preserve">                $this-&gt;error_code = (int) $arr[1];</w:t>
        <w:br/>
        <w:t xml:space="preserve">                $this-&gt;error_message = $arr[2];</w:t>
        <w:br/>
        <w:t xml:space="preserve">            }</w:t>
        <w:br/>
        <w:t xml:space="preserve">        }</w:t>
        <w:br/>
        <w:br/>
        <w:t xml:space="preserve">        $result = $this-&gt;parseResponse($encoded);</w:t>
        <w:br/>
      </w:r>
    </w:p>
    <w:p>
      <w:pPr>
        <w:pStyle w:val="CodeBlock"/>
      </w:pPr>
      <w:r>
        <w:rPr>
          <w:rFonts w:ascii="Consolas" w:hAnsi="Consolas"/>
          <w:sz w:val="10"/>
        </w:rPr>
        <w:t xml:space="preserve">        fclose($fp);</w:t>
        <w:br/>
        <w:br/>
        <w:t xml:space="preserve">        return $result;</w:t>
        <w:br/>
        <w:t xml:space="preserve">    }</w:t>
        <w:br/>
        <w:br/>
        <w:t xml:space="preserve">    private function callCurl(string $method, array $params): mixed</w:t>
        <w:br/>
        <w:t xml:space="preserve">    {</w:t>
        <w:br/>
        <w:t xml:space="preserve">        $url = ($this-&gt;usessl ? 'https' : 'http').'://'.$this-&gt;host.':'.$this-&gt;port.'/';</w:t>
        <w:br/>
        <w:t xml:space="preserve">        $strUserPass64 = base64_encode($this-&gt;username.':'.$this-&gt;password);</w:t>
        <w:br/>
        <w:t xml:space="preserve">        $payload = $this-&gt;preparePayload($method, $params);</w:t>
        <w:br/>
        <w:br/>
        <w:t xml:space="preserve">        </w:t>
        <w:br/>
        <w:t xml:space="preserve">        </w:t>
        <w:br/>
        <w:t xml:space="preserve">        if ($this-&gt;persistentCurlHandle === null) {</w:t>
        <w:br/>
        <w:t xml:space="preserve">            $this-&gt;persistentCurlHandle = curl_init($url);</w:t>
        <w:br/>
        <w:br/>
        <w:t xml:space="preserve">            if ($this-&gt;persistentCurlHandle === false) {</w:t>
        <w:br/>
        <w:t xml:space="preserve">                $this-&gt;error_code = MC_DEFAULT_ERROR_CODE;</w:t>
        <w:br/>
        <w:t xml:space="preserve">                $this-&gt;error_message = 'Unable to initialize cURL';</w:t>
        <w:br/>
        <w:br/>
        <w:t xml:space="preserve">                return null;</w:t>
        <w:br/>
        <w:t xml:space="preserve">            }</w:t>
        <w:br/>
        <w:br/>
        <w:t xml:space="preserve">            </w:t>
        <w:br/>
        <w:t xml:space="preserve">            curl_setopt($this-&gt;persistentCurlHandle, CURLOPT_POST, true);</w:t>
        <w:br/>
        <w:t xml:space="preserve">            curl_setopt($this-&gt;persistentCurlHandle, CURLOPT_RETURNTRANSFER, true);</w:t>
        <w:br/>
        <w:t xml:space="preserve">            curl_setopt($this-&gt;persistentCurlHandle, CURLOPT_CONNECTTIMEOUT, $this-&gt;timeout);</w:t>
        <w:br/>
        <w:t xml:space="preserve">            curl_setopt($this-&gt;persistentCurlHandle, CURLOPT_TIMEOUT, $this-&gt;timeout);</w:t>
        <w:br/>
        <w:br/>
        <w:t xml:space="preserve">            </w:t>
        <w:br/>
        <w:t xml:space="preserve">            curl_setopt($this-&gt;persistentCurlHandle, CURLOPT_TCP_KEEPALIVE, 1);</w:t>
        <w:br/>
        <w:t xml:space="preserve">            curl_setopt($this-&gt;persistentCurlHandle, CURLOPT_TCP_KEEPIDLE, 120);</w:t>
        <w:br/>
        <w:t xml:space="preserve">            curl_setopt($this-&gt;persistentCurlHandle, CURLOPT_TCP_KEEPINTVL, 60);</w:t>
        <w:br/>
        <w:br/>
        <w:t xml:space="preserve">            </w:t>
        <w:br/>
        <w:t xml:space="preserve">            curl_setopt($this-&gt;persistentCurlHandle, CURLOPT_HTTP_VERSION, CURL_HTTP_VERSION_1_1);</w:t>
        <w:br/>
        <w:br/>
        <w:t xml:space="preserve">            if (! $this-&gt;verifyssl) {</w:t>
        <w:br/>
        <w:t xml:space="preserve">                curl_setopt($this-&gt;persistentCurlHandle, CURLOPT_SSL_VERIFYHOST, false);</w:t>
        <w:br/>
        <w:t xml:space="preserve">                curl_setopt($this-&gt;persistentCurlHandle, CURLOPT_SSL_VERIFYPEER, false);</w:t>
        <w:br/>
        <w:t xml:space="preserve">            }</w:t>
        <w:br/>
        <w:t xml:space="preserve">        }</w:t>
        <w:br/>
        <w:br/>
        <w:t xml:space="preserve">        $ch = $this-&gt;persistentCurlHandle;</w:t>
        <w:br/>
        <w:br/>
        <w:t xml:space="preserve">        $this-&gt;error_code = MC_DEFAULT_ERROR_CODE;</w:t>
        <w:br/>
        <w:t xml:space="preserve">        $this-&gt;error_message = 'Unable to Connect';</w:t>
        <w:br/>
        <w:br/>
        <w:t xml:space="preserve">        </w:t>
        <w:br/>
        <w:t xml:space="preserve">        curl_setopt($ch, CURLOPT_POSTFIELDS, $payload);</w:t>
        <w:br/>
        <w:t xml:space="preserve">        curl_setopt($ch, CURLOPT_HTTPHEADER, [</w:t>
        <w:br/>
        <w:t xml:space="preserve">            'Content-Type: application/json',</w:t>
        <w:br/>
        <w:t xml:space="preserve">            'Content-Length: '.strlen($payload),</w:t>
        <w:br/>
        <w:t xml:space="preserve">            'Connection: keep-alive',  </w:t>
        <w:br/>
        <w:t xml:space="preserve">            'Keep-Alive: timeout=300, max=1000',  </w:t>
        <w:br/>
        <w:t xml:space="preserve">            'Authorization: Basic '.$strUserPass64,</w:t>
        <w:br/>
        <w:t xml:space="preserve">        ]);</w:t>
        <w:br/>
        <w:br/>
        <w:t xml:space="preserve">        </w:t>
        <w:br/>
        <w:t xml:space="preserve">        curl_setopt($ch, CURLOPT_TIMEOUT, $this-&gt;timeout);</w:t>
        <w:br/>
        <w:t>// ... truncated (showing 300 of 300 lines)</w:t>
      </w:r>
    </w:p>
    <w:p>
      <w:r>
        <w:rPr>
          <w:color w:val="CCCCCC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Listeners</w:t>
      </w:r>
    </w:p>
    <w:p>
      <w:pPr>
        <w:pStyle w:val="Heading3"/>
      </w:pPr>
      <w:r>
        <w:t>app/Listeners/SendAccountLockedNotification.php</w:t>
      </w:r>
    </w:p>
    <w:p>
      <w:pPr>
        <w:pStyle w:val="CodeBlock"/>
      </w:pPr>
      <w:r>
        <w:rPr>
          <w:rFonts w:ascii="Consolas" w:hAnsi="Consolas"/>
          <w:sz w:val="10"/>
        </w:rPr>
        <w:t>&lt;?php</w:t>
        <w:br/>
        <w:br/>
        <w:t>namespace App\Listeners;</w:t>
        <w:br/>
        <w:br/>
        <w:t>use App\Events\AccountLocked;</w:t>
        <w:br/>
        <w:t>use App\Mail\AccountLockedMail;</w:t>
        <w:br/>
        <w:t>use Illuminate\Support\Facades\Log;</w:t>
        <w:br/>
        <w:t>use Illuminate\Support\Facades\Mail;</w:t>
        <w:br/>
        <w:br/>
        <w:t>class SendAccountLockedNotification</w:t>
        <w:br/>
        <w:t>{</w:t>
        <w:br/>
        <w:t xml:space="preserve">    public function handle(AccountLocked $event): void</w:t>
        <w:br/>
        <w:t xml:space="preserve">    {</w:t>
        <w:br/>
        <w:t xml:space="preserve">        if (! $event-&gt;user-&gt;email_notifications_enabled) {</w:t>
        <w:br/>
        <w:t xml:space="preserve">            return;</w:t>
        <w:br/>
        <w:t xml:space="preserve">        }</w:t>
        <w:br/>
        <w:br/>
        <w:t xml:space="preserve">        try {</w:t>
        <w:br/>
        <w:t xml:space="preserve">            Mail::to($event-&gt;user-&gt;email)-&gt;send(new AccountLockedMail(</w:t>
        <w:br/>
        <w:t xml:space="preserve">                $event-&gt;user,</w:t>
        <w:br/>
        <w:t xml:space="preserve">                $event-&gt;reason,</w:t>
        <w:br/>
        <w:t xml:space="preserve">                $event-&gt;duration,</w:t>
        <w:br/>
        <w:t xml:space="preserve">            ));</w:t>
        <w:br/>
        <w:br/>
        <w:t xml:space="preserve">            Log::info('Account locked notification sent', [</w:t>
        <w:br/>
        <w:t xml:space="preserve">                'user_id' =&gt; $event-&gt;user-&gt;id,</w:t>
        <w:br/>
        <w:t xml:space="preserve">                'reason' =&gt; $event-&gt;reason,</w:t>
        <w:br/>
        <w:t xml:space="preserve">            ]);</w:t>
        <w:br/>
        <w:t xml:space="preserve">        } catch (\Exception $e) {</w:t>
        <w:br/>
        <w:t xml:space="preserve">            Log::error('Failed to send account locked notification', [</w:t>
        <w:br/>
        <w:t xml:space="preserve">                'user_id' =&gt; $event-&gt;user-&gt;id,</w:t>
        <w:br/>
        <w:t xml:space="preserve">                'error' =&gt; $e-&gt;getMessage(),</w:t>
        <w:br/>
        <w:t xml:space="preserve">            ]);</w:t>
        <w:br/>
        <w:t xml:space="preserve">        }</w:t>
        <w:br/>
        <w:t xml:space="preserve">    }</w:t>
        <w:br/>
        <w:t>}</w:t>
      </w:r>
    </w:p>
    <w:p>
      <w:r>
        <w:rPr>
          <w:color w:val="CCCCCC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app/Listeners/SendAccountUnlockedNotification.php</w:t>
      </w:r>
    </w:p>
    <w:p>
      <w:pPr>
        <w:pStyle w:val="CodeBlock"/>
      </w:pPr>
      <w:r>
        <w:rPr>
          <w:rFonts w:ascii="Consolas" w:hAnsi="Consolas"/>
          <w:sz w:val="10"/>
        </w:rPr>
        <w:t>&lt;?php</w:t>
        <w:br/>
        <w:br/>
        <w:t>namespace App\Listeners;</w:t>
        <w:br/>
        <w:br/>
        <w:t>use App\Events\AccountUnlocked;</w:t>
        <w:br/>
        <w:t>use App\Mail\AccountUnlockedMail;</w:t>
        <w:br/>
        <w:t>use Illuminate\Support\Facades\Log;</w:t>
        <w:br/>
        <w:t>use Illuminate\Support\Facades\Mail;</w:t>
        <w:br/>
        <w:br/>
        <w:t>class SendAccountUnlockedNotification</w:t>
        <w:br/>
        <w:t>{</w:t>
        <w:br/>
        <w:t xml:space="preserve">    public function handle(AccountUnlocked $event): void</w:t>
        <w:br/>
        <w:t xml:space="preserve">    {</w:t>
        <w:br/>
        <w:t xml:space="preserve">        if (! $event-&gt;user-&gt;email_notifications_enabled) {</w:t>
        <w:br/>
        <w:t xml:space="preserve">            return;</w:t>
        <w:br/>
        <w:t xml:space="preserve">        }</w:t>
        <w:br/>
        <w:br/>
        <w:t xml:space="preserve">        try {</w:t>
        <w:br/>
        <w:t xml:space="preserve">            Mail::to($event-&gt;user-&gt;email)-&gt;send(new AccountUnlockedMail(</w:t>
        <w:br/>
        <w:t xml:space="preserve">                $event-&gt;user,</w:t>
        <w:br/>
        <w:t xml:space="preserve">                $event-&gt;reason,</w:t>
        <w:br/>
        <w:t xml:space="preserve">                $event-&gt;isAutoUnlock,</w:t>
        <w:br/>
        <w:t xml:space="preserve">                $event-&gt;unlockedBy,</w:t>
        <w:br/>
        <w:t xml:space="preserve">            ));</w:t>
        <w:br/>
        <w:br/>
        <w:t xml:space="preserve">            Log::info('Account unlocked notification sent', [</w:t>
        <w:br/>
        <w:t xml:space="preserve">                'user_id' =&gt; $event-&gt;user-&gt;id,</w:t>
        <w:br/>
        <w:t xml:space="preserve">                'auto_unlock' =&gt; $event-&gt;isAutoUnlock,</w:t>
        <w:br/>
        <w:t xml:space="preserve">                'unlocked_by' =&gt; $event-&gt;unlockedBy,</w:t>
        <w:br/>
        <w:t xml:space="preserve">            ]);</w:t>
        <w:br/>
        <w:t xml:space="preserve">        } catch (\Exception $e) {</w:t>
        <w:br/>
        <w:t xml:space="preserve">            Log::error('Failed to send account unlocked notification', [</w:t>
        <w:br/>
        <w:t xml:space="preserve">                'user_id' =&gt; $event-&gt;user-&gt;id,</w:t>
        <w:br/>
        <w:t xml:space="preserve">                'error' =&gt; $e-&gt;getMessage(),</w:t>
        <w:br/>
        <w:t xml:space="preserve">            ]);</w:t>
        <w:br/>
        <w:t xml:space="preserve">        }</w:t>
        <w:br/>
        <w:t xml:space="preserve">    }</w:t>
        <w:br/>
        <w:t>}</w:t>
      </w:r>
    </w:p>
    <w:p>
      <w:r>
        <w:rPr>
          <w:color w:val="CCCCCC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app/Listeners/SendLoginAnomalyAlert.php</w:t>
      </w:r>
    </w:p>
    <w:p>
      <w:pPr>
        <w:pStyle w:val="CodeBlock"/>
      </w:pPr>
      <w:r>
        <w:rPr>
          <w:rFonts w:ascii="Consolas" w:hAnsi="Consolas"/>
          <w:sz w:val="10"/>
        </w:rPr>
        <w:t>&lt;?php</w:t>
        <w:br/>
        <w:br/>
        <w:t>namespace App\Listeners;</w:t>
        <w:br/>
        <w:br/>
        <w:t>use App\Events\SuspiciousLoginDetected;</w:t>
        <w:br/>
        <w:t>use App\Mail\NewLocationLoginAlert;</w:t>
        <w:br/>
        <w:t>use Illuminate\Support\Facades\Log;</w:t>
        <w:br/>
        <w:t>use Illuminate\Support\Facades\Mail;</w:t>
        <w:br/>
        <w:br/>
        <w:t>class SendLoginAnomalyAlert</w:t>
        <w:br/>
        <w:t>{</w:t>
        <w:br/>
        <w:t xml:space="preserve">    public function handle(SuspiciousLoginDetected $event): void</w:t>
        <w:br/>
        <w:t xml:space="preserve">    {</w:t>
        <w:br/>
        <w:t xml:space="preserve">        try {</w:t>
        <w:br/>
        <w:t xml:space="preserve">            Mail::to($event-&gt;user-&gt;email)-&gt;queue(new NewLocationLoginAlert(</w:t>
        <w:br/>
        <w:t xml:space="preserve">                user: $event-&gt;user,</w:t>
        <w:br/>
        <w:t xml:space="preserve">                location: $event-&gt;location,</w:t>
        <w:br/>
        <w:t xml:space="preserve">                ipAddress: $event-&gt;ipAddress,</w:t>
        <w:br/>
        <w:t xml:space="preserve">                userAgent: $event-&gt;userAgent,</w:t>
        <w:br/>
        <w:t xml:space="preserve">                loginTime: now(),</w:t>
        <w:br/>
        <w:t xml:space="preserve">            ));</w:t>
        <w:br/>
        <w:br/>
        <w:t xml:space="preserve">            Log::info('Login anomaly alert queued', [</w:t>
        <w:br/>
        <w:t xml:space="preserve">                'user_id' =&gt; $event-&gt;user-&gt;id,</w:t>
        <w:br/>
        <w:t xml:space="preserve">                'ip_address' =&gt; $event-&gt;ipAddress,</w:t>
        <w:br/>
        <w:t xml:space="preserve">            ]);</w:t>
        <w:br/>
        <w:t xml:space="preserve">        } catch (\Exception $e) {</w:t>
        <w:br/>
        <w:t xml:space="preserve">            Log::error('Failed to queue login anomaly alert', [</w:t>
        <w:br/>
        <w:t xml:space="preserve">                'user_id' =&gt; $event-&gt;user-&gt;id,</w:t>
        <w:br/>
        <w:t xml:space="preserve">                'error' =&gt; $e-&gt;getMessage(),</w:t>
        <w:br/>
        <w:t xml:space="preserve">            ]);</w:t>
        <w:br/>
        <w:t xml:space="preserve">        }</w:t>
        <w:br/>
        <w:t xml:space="preserve">    }</w:t>
        <w:br/>
        <w:t>}</w:t>
      </w:r>
    </w:p>
    <w:p>
      <w:r>
        <w:rPr>
          <w:color w:val="CCCCCC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app/Listeners/SendUserInvitationEmail.php</w:t>
      </w:r>
    </w:p>
    <w:p>
      <w:pPr>
        <w:pStyle w:val="CodeBlock"/>
      </w:pPr>
      <w:r>
        <w:rPr>
          <w:rFonts w:ascii="Consolas" w:hAnsi="Consolas"/>
          <w:sz w:val="10"/>
        </w:rPr>
        <w:t>&lt;?php</w:t>
        <w:br/>
        <w:br/>
        <w:t>namespace App\Listeners;</w:t>
        <w:br/>
        <w:br/>
        <w:t>use App\Events\UserInvited;</w:t>
        <w:br/>
        <w:t>use App\Mail\UserInvitationMail;</w:t>
        <w:br/>
        <w:t>use Illuminate\Support\Facades\Log;</w:t>
        <w:br/>
        <w:t>use Illuminate\Support\Facades\Mail;</w:t>
        <w:br/>
        <w:br/>
        <w:t>class SendUserInvitationEmail</w:t>
        <w:br/>
        <w:t>{</w:t>
        <w:br/>
        <w:t xml:space="preserve">    public function handle(UserInvited $event): void</w:t>
        <w:br/>
        <w:t xml:space="preserve">    {</w:t>
        <w:br/>
        <w:t xml:space="preserve">        try {</w:t>
        <w:br/>
        <w:t xml:space="preserve">            Mail::to($event-&gt;invitation-&gt;email)-&gt;send(new UserInvitationMail(</w:t>
        <w:br/>
        <w:t xml:space="preserve">                $event-&gt;invitation,</w:t>
        <w:br/>
        <w:t xml:space="preserve">                $event-&gt;acceptUrl,</w:t>
        <w:br/>
        <w:t xml:space="preserve">            ));</w:t>
        <w:br/>
        <w:br/>
        <w:t xml:space="preserve">            Log::info('User invitation email sent', [</w:t>
        <w:br/>
        <w:t xml:space="preserve">                'email' =&gt; $event-&gt;invitation-&gt;email,</w:t>
        <w:br/>
        <w:t xml:space="preserve">                'invitation_id' =&gt; $event-&gt;invitation-&gt;id,</w:t>
        <w:br/>
        <w:t xml:space="preserve">            ]);</w:t>
        <w:br/>
        <w:t xml:space="preserve">        } catch (\Exception $e) {</w:t>
        <w:br/>
        <w:t xml:space="preserve">            Log::error('Failed to send user invitation email', [</w:t>
        <w:br/>
        <w:t xml:space="preserve">                'email' =&gt; $event-&gt;invitation-&gt;email,</w:t>
        <w:br/>
        <w:t xml:space="preserve">                'error' =&gt; $e-&gt;getMessage(),</w:t>
        <w:br/>
        <w:t xml:space="preserve">            ]);</w:t>
        <w:br/>
        <w:t xml:space="preserve">        }</w:t>
        <w:br/>
        <w:t xml:space="preserve">    }</w:t>
        <w:br/>
        <w:t>}</w:t>
      </w:r>
    </w:p>
    <w:p>
      <w:r>
        <w:rPr>
          <w:color w:val="CCCCCC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Mail (Mailables)</w:t>
      </w:r>
    </w:p>
    <w:p>
      <w:pPr>
        <w:pStyle w:val="Heading3"/>
      </w:pPr>
      <w:r>
        <w:t>app/Mail/AccountLockedMail.php</w:t>
      </w:r>
    </w:p>
    <w:p>
      <w:pPr>
        <w:pStyle w:val="CodeBlock"/>
      </w:pPr>
      <w:r>
        <w:rPr>
          <w:rFonts w:ascii="Consolas" w:hAnsi="Consolas"/>
          <w:sz w:val="10"/>
        </w:rPr>
        <w:t>&lt;?php</w:t>
        <w:br/>
        <w:br/>
        <w:t>namespace App\Mail;</w:t>
        <w:br/>
        <w:br/>
        <w:t>use App\Models\User;</w:t>
        <w:br/>
        <w:t>use Illuminate\Bus\Queueable;</w:t>
        <w:br/>
        <w:t>use Illuminate\Mail\Mailable;</w:t>
        <w:br/>
        <w:t>use Illuminate\Mail\Mailables\Attachment;</w:t>
        <w:br/>
        <w:t>use Illuminate\Mail\Mailables\Content;</w:t>
        <w:br/>
        <w:t>use Illuminate\Mail\Mailables\Envelope;</w:t>
        <w:br/>
        <w:t>use Illuminate\Queue\SerializesModels;</w:t>
        <w:br/>
        <w:br/>
        <w:t>class AccountLockedMail extends Mailable</w:t>
        <w:br/>
        <w:t>{</w:t>
        <w:br/>
        <w:t xml:space="preserve">    use Queueable, SerializesModels;</w:t>
        <w:br/>
        <w:br/>
        <w:t xml:space="preserve">    public User $user;</w:t>
        <w:br/>
        <w:br/>
        <w:t xml:space="preserve">    public string $lockReason;</w:t>
        <w:br/>
        <w:br/>
        <w:t xml:space="preserve">    public ?string $lockDuration;</w:t>
        <w:br/>
        <w:br/>
        <w:t xml:space="preserve">    public string $unlockTime;</w:t>
        <w:br/>
        <w:br/>
        <w:t xml:space="preserve">    </w:t>
        <w:br/>
        <w:t xml:space="preserve">    public function __construct(User $user, string $lockReason, ?string $lockDuration = null)</w:t>
        <w:br/>
        <w:t xml:space="preserve">    {</w:t>
        <w:br/>
        <w:t xml:space="preserve">        $this-&gt;user = $user;</w:t>
        <w:br/>
        <w:t xml:space="preserve">        $this-&gt;lockReason = $lockReason;</w:t>
        <w:br/>
        <w:t xml:space="preserve">        $this-&gt;lockDuration = $lockDuration;</w:t>
        <w:br/>
        <w:t xml:space="preserve">        $this-&gt;unlockTime = $user-&gt;lock_expires_at</w:t>
        <w:br/>
        <w:t xml:space="preserve">            ? $user-&gt;lock_expires_at-&gt;format('F j, Y \a\t g:i A')</w:t>
        <w:br/>
        <w:t xml:space="preserve">            : 'Unknown';</w:t>
        <w:br/>
        <w:t xml:space="preserve">    }</w:t>
        <w:br/>
        <w:br/>
        <w:t xml:space="preserve">    </w:t>
        <w:br/>
        <w:t xml:space="preserve">    public function envelope(): Envelope</w:t>
        <w:br/>
        <w:t xml:space="preserve">    {</w:t>
        <w:br/>
        <w:t xml:space="preserve">        return new Envelope(</w:t>
        <w:br/>
        <w:t xml:space="preserve">            subject: 'Account Security Alert - Account Locked',</w:t>
        <w:br/>
        <w:t xml:space="preserve">        );</w:t>
        <w:br/>
        <w:t xml:space="preserve">    }</w:t>
        <w:br/>
        <w:br/>
        <w:t xml:space="preserve">    </w:t>
        <w:br/>
        <w:t xml:space="preserve">    public function content(): Content</w:t>
        <w:br/>
        <w:t xml:space="preserve">    {</w:t>
        <w:br/>
        <w:t xml:space="preserve">        return new Content(</w:t>
        <w:br/>
        <w:t xml:space="preserve">            view: 'emails.account-locked',</w:t>
        <w:br/>
        <w:t xml:space="preserve">            with: [</w:t>
        <w:br/>
        <w:t xml:space="preserve">                'user' =&gt; $this-&gt;user,</w:t>
        <w:br/>
        <w:t xml:space="preserve">                'lockReason' =&gt; $this-&gt;lockReason,</w:t>
        <w:br/>
        <w:t xml:space="preserve">                'lockDuration' =&gt; $this-&gt;lockDuration,</w:t>
        <w:br/>
        <w:t xml:space="preserve">                'unlockTime' =&gt; $this-&gt;unlockTime,</w:t>
        <w:br/>
        <w:t xml:space="preserve">                'supportEmail' =&gt; config('mail.support_email', 'support@procuchain.local'),</w:t>
        <w:br/>
        <w:t xml:space="preserve">            ]</w:t>
        <w:br/>
        <w:t xml:space="preserve">        );</w:t>
        <w:br/>
        <w:t xml:space="preserve">    }</w:t>
        <w:br/>
        <w:br/>
        <w:t xml:space="preserve">    </w:t>
        <w:br/>
        <w:t xml:space="preserve">    public function attachments(): array</w:t>
        <w:br/>
        <w:t xml:space="preserve">    {</w:t>
        <w:br/>
        <w:t xml:space="preserve">        return [];</w:t>
        <w:br/>
        <w:t xml:space="preserve">    }</w:t>
        <w:br/>
        <w:t>}</w:t>
      </w:r>
    </w:p>
    <w:p>
      <w:r>
        <w:rPr>
          <w:color w:val="CCCCCC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app/Mail/AccountUnlockedMail.php</w:t>
      </w:r>
    </w:p>
    <w:p>
      <w:pPr>
        <w:pStyle w:val="CodeBlock"/>
      </w:pPr>
      <w:r>
        <w:rPr>
          <w:rFonts w:ascii="Consolas" w:hAnsi="Consolas"/>
          <w:sz w:val="10"/>
        </w:rPr>
        <w:t>&lt;?php</w:t>
        <w:br/>
        <w:br/>
        <w:t>namespace App\Mail;</w:t>
        <w:br/>
        <w:br/>
        <w:t>use App\Models\User;</w:t>
        <w:br/>
        <w:t>use Illuminate\Bus\Queueable;</w:t>
        <w:br/>
        <w:t>use Illuminate\Mail\Mailable;</w:t>
        <w:br/>
        <w:t>use Illuminate\Mail\Mailables\Attachment;</w:t>
        <w:br/>
        <w:t>use Illuminate\Mail\Mailables\Content;</w:t>
        <w:br/>
        <w:t>use Illuminate\Mail\Mailables\Envelope;</w:t>
        <w:br/>
        <w:t>use Illuminate\Queue\SerializesModels;</w:t>
        <w:br/>
        <w:br/>
        <w:t>class AccountUnlockedMail extends Mailable</w:t>
        <w:br/>
        <w:t>{</w:t>
        <w:br/>
        <w:t xml:space="preserve">    use Queueable, SerializesModels;</w:t>
        <w:br/>
        <w:br/>
        <w:t xml:space="preserve">    public User $user;</w:t>
        <w:br/>
        <w:br/>
        <w:t xml:space="preserve">    public string $unlockReason;</w:t>
        <w:br/>
        <w:br/>
        <w:t xml:space="preserve">    public bool $wasAutoUnlocked;</w:t>
        <w:br/>
        <w:br/>
        <w:t xml:space="preserve">    public string $unlockedBy;</w:t>
        <w:br/>
        <w:br/>
        <w:t xml:space="preserve">    </w:t>
        <w:br/>
        <w:t xml:space="preserve">    public function __construct(User $user, string $unlockReason = 'Account unlocked', bool $wasAutoUnlocked = false, string $unlockedBy = 'system')</w:t>
        <w:br/>
        <w:t xml:space="preserve">    {</w:t>
        <w:br/>
        <w:t xml:space="preserve">        $this-&gt;user = $user;</w:t>
        <w:br/>
        <w:t xml:space="preserve">        $this-&gt;unlockReason = $unlockReason;</w:t>
        <w:br/>
        <w:t xml:space="preserve">        $this-&gt;wasAutoUnlocked = $wasAutoUnlocked;</w:t>
        <w:br/>
        <w:t xml:space="preserve">        $this-&gt;unlockedBy = $unlockedBy;</w:t>
        <w:br/>
        <w:t xml:space="preserve">    }</w:t>
        <w:br/>
        <w:br/>
        <w:t xml:space="preserve">    </w:t>
        <w:br/>
        <w:t xml:space="preserve">    public function envelope(): Envelope</w:t>
        <w:br/>
        <w:t xml:space="preserve">    {</w:t>
        <w:br/>
        <w:t xml:space="preserve">        return new Envelope(</w:t>
        <w:br/>
        <w:t xml:space="preserve">            subject: 'Account Security Update - Account Unlocked',</w:t>
        <w:br/>
        <w:t xml:space="preserve">        );</w:t>
        <w:br/>
        <w:t xml:space="preserve">    }</w:t>
        <w:br/>
        <w:br/>
        <w:t xml:space="preserve">    </w:t>
        <w:br/>
        <w:t xml:space="preserve">    public function content(): Content</w:t>
        <w:br/>
        <w:t xml:space="preserve">    {</w:t>
        <w:br/>
        <w:t xml:space="preserve">        return new Content(</w:t>
        <w:br/>
        <w:t xml:space="preserve">            view: 'emails.account-unlocked',</w:t>
        <w:br/>
        <w:t xml:space="preserve">            with: [</w:t>
        <w:br/>
        <w:t xml:space="preserve">                'user' =&gt; $this-&gt;user,</w:t>
        <w:br/>
        <w:t xml:space="preserve">                'unlockReason' =&gt; $this-&gt;unlockReason,</w:t>
        <w:br/>
        <w:t xml:space="preserve">                'wasAutoUnlocked' =&gt; $this-&gt;wasAutoUnlocked,</w:t>
        <w:br/>
        <w:t xml:space="preserve">                'unlockedBy' =&gt; $this-&gt;unlockedBy,</w:t>
        <w:br/>
        <w:t xml:space="preserve">                'loginUrl' =&gt; route('login'),</w:t>
        <w:br/>
        <w:t xml:space="preserve">                'supportEmail' =&gt; config('mail.support_email', 'support@procuchain.local'),</w:t>
        <w:br/>
        <w:t xml:space="preserve">            ]</w:t>
        <w:br/>
        <w:t xml:space="preserve">        );</w:t>
        <w:br/>
        <w:t xml:space="preserve">    }</w:t>
        <w:br/>
        <w:br/>
        <w:t xml:space="preserve">    </w:t>
        <w:br/>
        <w:t xml:space="preserve">    public function attachments(): array</w:t>
        <w:br/>
        <w:t xml:space="preserve">    {</w:t>
        <w:br/>
        <w:t xml:space="preserve">        return [];</w:t>
        <w:br/>
        <w:t xml:space="preserve">    }</w:t>
        <w:br/>
        <w:t>}</w:t>
      </w:r>
    </w:p>
    <w:p>
      <w:r>
        <w:rPr>
          <w:color w:val="CCCCCC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app/Mail/NewLocationLoginAlert.php</w:t>
      </w:r>
    </w:p>
    <w:p>
      <w:pPr>
        <w:pStyle w:val="CodeBlock"/>
      </w:pPr>
      <w:r>
        <w:rPr>
          <w:rFonts w:ascii="Consolas" w:hAnsi="Consolas"/>
          <w:sz w:val="10"/>
        </w:rPr>
        <w:t>&lt;?php</w:t>
        <w:br/>
        <w:br/>
        <w:t>namespace App\Mail;</w:t>
        <w:br/>
        <w:br/>
        <w:t>use App\Models\User;</w:t>
        <w:br/>
        <w:t>use Carbon\Carbon;</w:t>
        <w:br/>
        <w:t>use Illuminate\Bus\Queueable;</w:t>
        <w:br/>
        <w:t>use Illuminate\Mail\Mailable;</w:t>
        <w:br/>
        <w:t>use Illuminate\Mail\Mailables\Attachment;</w:t>
        <w:br/>
        <w:t>use Illuminate\Mail\Mailables\Content;</w:t>
        <w:br/>
        <w:t>use Illuminate\Mail\Mailables\Envelope;</w:t>
        <w:br/>
        <w:t>use Illuminate\Queue\SerializesModels;</w:t>
        <w:br/>
        <w:br/>
        <w:t>class NewLocationLoginAlert extends Mailable</w:t>
        <w:br/>
        <w:t>{</w:t>
        <w:br/>
        <w:t xml:space="preserve">    use Queueable, SerializesModels;</w:t>
        <w:br/>
        <w:br/>
        <w:t xml:space="preserve">    public User $user;</w:t>
        <w:br/>
        <w:br/>
        <w:t xml:space="preserve">    public array $location;</w:t>
        <w:br/>
        <w:br/>
        <w:t xml:space="preserve">    public string $ipAddress;</w:t>
        <w:br/>
        <w:br/>
        <w:t xml:space="preserve">    public ?string $userAgent;</w:t>
        <w:br/>
        <w:br/>
        <w:t xml:space="preserve">    public Carbon $loginTime;</w:t>
        <w:br/>
        <w:br/>
        <w:t xml:space="preserve">    public string $formattedLocation;</w:t>
        <w:br/>
        <w:br/>
        <w:t xml:space="preserve">    </w:t>
        <w:br/>
        <w:t xml:space="preserve">    public function __construct(</w:t>
        <w:br/>
        <w:t xml:space="preserve">        User $user,</w:t>
        <w:br/>
        <w:t xml:space="preserve">        array $location,</w:t>
        <w:br/>
        <w:t xml:space="preserve">        string $ipAddress,</w:t>
        <w:br/>
        <w:t xml:space="preserve">        ?string $userAgent,</w:t>
        <w:br/>
        <w:t xml:space="preserve">        Carbon $loginTime</w:t>
        <w:br/>
        <w:t xml:space="preserve">    ) {</w:t>
        <w:br/>
        <w:t xml:space="preserve">        $this-&gt;user = $user;</w:t>
        <w:br/>
        <w:t xml:space="preserve">        $this-&gt;location = $location;</w:t>
        <w:br/>
        <w:t xml:space="preserve">        $this-&gt;ipAddress = $ipAddress;</w:t>
        <w:br/>
        <w:t xml:space="preserve">        $this-&gt;userAgent = $userAgent;</w:t>
        <w:br/>
        <w:t xml:space="preserve">        $this-&gt;loginTime = $loginTime;</w:t>
        <w:br/>
        <w:t xml:space="preserve">        $this-&gt;formattedLocation = $this-&gt;formatLocation($location);</w:t>
        <w:br/>
        <w:t xml:space="preserve">    }</w:t>
        <w:br/>
        <w:br/>
        <w:t xml:space="preserve">    </w:t>
        <w:br/>
        <w:t xml:space="preserve">    public function envelope(): Envelope</w:t>
        <w:br/>
        <w:t xml:space="preserve">    {</w:t>
        <w:br/>
        <w:t xml:space="preserve">        return new Envelope(</w:t>
        <w:br/>
        <w:t xml:space="preserve">            subject: '🔔 Security Alert: New Login Location Detected - ProcuChain',</w:t>
        <w:br/>
        <w:t xml:space="preserve">        );</w:t>
        <w:br/>
        <w:t xml:space="preserve">    }</w:t>
        <w:br/>
        <w:br/>
        <w:t xml:space="preserve">    </w:t>
        <w:br/>
        <w:t xml:space="preserve">    public function content(): Content</w:t>
        <w:br/>
        <w:t xml:space="preserve">    {</w:t>
        <w:br/>
        <w:t xml:space="preserve">        return new Content(</w:t>
        <w:br/>
        <w:t xml:space="preserve">            view: 'emails.new-location-login-alert',</w:t>
        <w:br/>
        <w:t xml:space="preserve">            with: [</w:t>
        <w:br/>
        <w:t xml:space="preserve">                'user' =&gt; $this-&gt;user,</w:t>
        <w:br/>
        <w:t xml:space="preserve">                'location' =&gt; $this-&gt;location,</w:t>
        <w:br/>
        <w:t xml:space="preserve">                'formattedLocation' =&gt; $this-&gt;formattedLocation,</w:t>
        <w:br/>
        <w:t xml:space="preserve">                'ipAddress' =&gt; $this-&gt;ipAddress,</w:t>
        <w:br/>
        <w:t xml:space="preserve">                'userAgent' =&gt; $this-&gt;userAgent,</w:t>
        <w:br/>
        <w:t xml:space="preserve">                'loginTime' =&gt; $this-&gt;loginTime-&gt;format('F j, Y \a\t g:i A T'),</w:t>
        <w:br/>
        <w:t xml:space="preserve">                'supportEmail' =&gt; config('mail.support_email', 'support@procuchain.local'),</w:t>
        <w:br/>
        <w:t xml:space="preserve">                'appName' =&gt; config('app.name', 'ProcuChain'),</w:t>
        <w:br/>
        <w:t xml:space="preserve">            ],</w:t>
        <w:br/>
        <w:t xml:space="preserve">        );</w:t>
        <w:br/>
        <w:t xml:space="preserve">    }</w:t>
        <w:br/>
        <w:br/>
        <w:t xml:space="preserve">    </w:t>
        <w:br/>
        <w:t xml:space="preserve">    public function attachments(): array</w:t>
        <w:br/>
        <w:t xml:space="preserve">    {</w:t>
        <w:br/>
        <w:t xml:space="preserve">        return [];</w:t>
        <w:br/>
        <w:t xml:space="preserve">    }</w:t>
        <w:br/>
        <w:br/>
        <w:t xml:space="preserve">    </w:t>
        <w:br/>
        <w:t xml:space="preserve">    private function formatLocation(array $location): string</w:t>
        <w:br/>
        <w:t xml:space="preserve">    {</w:t>
      </w:r>
    </w:p>
    <w:p>
      <w:pPr>
        <w:pStyle w:val="CodeBlock"/>
      </w:pPr>
      <w:r>
        <w:rPr>
          <w:rFonts w:ascii="Consolas" w:hAnsi="Consolas"/>
          <w:sz w:val="10"/>
        </w:rPr>
        <w:t xml:space="preserve">        $parts = array_filter([</w:t>
        <w:br/>
        <w:t xml:space="preserve">            $location['city'] ?? null,</w:t>
        <w:br/>
        <w:t xml:space="preserve">            $location['region'] ?? null,</w:t>
        <w:br/>
        <w:t xml:space="preserve">            $location['country'] ?? null,</w:t>
        <w:br/>
        <w:t xml:space="preserve">        ]);</w:t>
        <w:br/>
        <w:br/>
        <w:t xml:space="preserve">        return implode(', ', $parts) ?: 'Unknown Location';</w:t>
        <w:br/>
        <w:t xml:space="preserve">    }</w:t>
        <w:br/>
        <w:t>}</w:t>
      </w:r>
    </w:p>
    <w:p>
      <w:r>
        <w:rPr>
          <w:color w:val="CCCCCC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app/Mail/UserInvitationMail.php</w:t>
      </w:r>
    </w:p>
    <w:p>
      <w:pPr>
        <w:pStyle w:val="CodeBlock"/>
      </w:pPr>
      <w:r>
        <w:rPr>
          <w:rFonts w:ascii="Consolas" w:hAnsi="Consolas"/>
          <w:sz w:val="10"/>
        </w:rPr>
        <w:t>&lt;?php</w:t>
        <w:br/>
        <w:br/>
        <w:t>namespace App\Mail;</w:t>
        <w:br/>
        <w:br/>
        <w:t>use App\Models\UserInvitation;</w:t>
        <w:br/>
        <w:t>use Illuminate\Bus\Queueable;</w:t>
        <w:br/>
        <w:t>use Illuminate\Contracts\Queue\ShouldQueue;</w:t>
        <w:br/>
        <w:t>use Illuminate\Mail\Mailable;</w:t>
        <w:br/>
        <w:t>use Illuminate\Mail\Mailables\Attachment;</w:t>
        <w:br/>
        <w:t>use Illuminate\Mail\Mailables\Content;</w:t>
        <w:br/>
        <w:t>use Illuminate\Mail\Mailables\Envelope;</w:t>
        <w:br/>
        <w:t>use Illuminate\Queue\SerializesModels;</w:t>
        <w:br/>
        <w:br/>
        <w:t>class UserInvitationMail extends Mailable implements ShouldQueue</w:t>
        <w:br/>
        <w:t>{</w:t>
        <w:br/>
        <w:t xml:space="preserve">    use Queueable, SerializesModels;</w:t>
        <w:br/>
        <w:br/>
        <w:t xml:space="preserve">    </w:t>
        <w:br/>
        <w:t xml:space="preserve">    public function __construct(</w:t>
        <w:br/>
        <w:t xml:space="preserve">        public UserInvitation $invitation,</w:t>
        <w:br/>
        <w:t xml:space="preserve">        public string $acceptUrl</w:t>
        <w:br/>
        <w:t xml:space="preserve">    ) {</w:t>
        <w:br/>
        <w:t xml:space="preserve">        </w:t>
        <w:br/>
        <w:t xml:space="preserve">    }</w:t>
        <w:br/>
        <w:br/>
        <w:t xml:space="preserve">    </w:t>
        <w:br/>
        <w:t xml:space="preserve">    public function envelope(): Envelope</w:t>
        <w:br/>
        <w:t xml:space="preserve">    {</w:t>
        <w:br/>
        <w:t xml:space="preserve">        return new Envelope(</w:t>
        <w:br/>
        <w:t xml:space="preserve">            subject: 'Invitation to Join Procuchain Procurement System',</w:t>
        <w:br/>
        <w:t xml:space="preserve">        );</w:t>
        <w:br/>
        <w:t xml:space="preserve">    }</w:t>
        <w:br/>
        <w:br/>
        <w:t xml:space="preserve">    </w:t>
        <w:br/>
        <w:t xml:space="preserve">    public function content(): Content</w:t>
        <w:br/>
        <w:t xml:space="preserve">    {</w:t>
        <w:br/>
        <w:t xml:space="preserve">        return new Content(</w:t>
        <w:br/>
        <w:t xml:space="preserve">            view: 'emails.user-invitation',</w:t>
        <w:br/>
        <w:t xml:space="preserve">            with: [</w:t>
        <w:br/>
        <w:t xml:space="preserve">                'invitation' =&gt; $this-&gt;invitation,</w:t>
        <w:br/>
        <w:t xml:space="preserve">                'acceptUrl' =&gt; $this-&gt;acceptUrl,</w:t>
        <w:br/>
        <w:t xml:space="preserve">            ]</w:t>
        <w:br/>
        <w:t xml:space="preserve">        );</w:t>
        <w:br/>
        <w:t xml:space="preserve">    }</w:t>
        <w:br/>
        <w:br/>
        <w:t xml:space="preserve">    </w:t>
        <w:br/>
        <w:t xml:space="preserve">    public function attachments(): array</w:t>
        <w:br/>
        <w:t xml:space="preserve">    {</w:t>
        <w:br/>
        <w:t xml:space="preserve">        return [];</w:t>
        <w:br/>
        <w:t xml:space="preserve">    }</w:t>
        <w:br/>
        <w:t>}</w:t>
      </w:r>
    </w:p>
    <w:p>
      <w:r>
        <w:rPr>
          <w:color w:val="CCCCCC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Eloquent Models</w:t>
      </w:r>
    </w:p>
    <w:p>
      <w:pPr>
        <w:pStyle w:val="Heading3"/>
      </w:pPr>
      <w:r>
        <w:t>app/Models/AuditLog.php</w:t>
      </w:r>
    </w:p>
    <w:p>
      <w:pPr>
        <w:pStyle w:val="CodeBlock"/>
      </w:pPr>
      <w:r>
        <w:rPr>
          <w:rFonts w:ascii="Consolas" w:hAnsi="Consolas"/>
          <w:sz w:val="10"/>
        </w:rPr>
        <w:t>&lt;?php</w:t>
        <w:br/>
        <w:br/>
        <w:t>namespace App\Models;</w:t>
        <w:br/>
        <w:br/>
        <w:t>use Illuminate\Database\Eloquent\Model;</w:t>
        <w:br/>
        <w:t>use Illuminate\Database\Eloquent\Relations\BelongsTo;</w:t>
        <w:br/>
        <w:br/>
        <w:t>class AuditLog extends Model</w:t>
        <w:br/>
        <w:t>{</w:t>
        <w:br/>
        <w:t xml:space="preserve">    </w:t>
        <w:br/>
        <w:t xml:space="preserve">    protected $fillable = [</w:t>
        <w:br/>
        <w:t xml:space="preserve">        'user_id',</w:t>
        <w:br/>
        <w:t xml:space="preserve">        'action',</w:t>
        <w:br/>
        <w:t xml:space="preserve">        'subject_type',</w:t>
        <w:br/>
        <w:t xml:space="preserve">        'subject_id',</w:t>
        <w:br/>
        <w:t xml:space="preserve">        'old_values',</w:t>
        <w:br/>
        <w:t xml:space="preserve">        'new_values',</w:t>
        <w:br/>
        <w:t xml:space="preserve">        'ip_address',</w:t>
        <w:br/>
        <w:t xml:space="preserve">        'user_agent',</w:t>
        <w:br/>
        <w:t xml:space="preserve">    ];</w:t>
        <w:br/>
        <w:br/>
        <w:t xml:space="preserve">    </w:t>
        <w:br/>
        <w:t xml:space="preserve">    const UPDATED_AT = null;</w:t>
        <w:br/>
        <w:br/>
        <w:t xml:space="preserve">    protected function casts(): array</w:t>
        <w:br/>
        <w:t xml:space="preserve">    {</w:t>
        <w:br/>
        <w:t xml:space="preserve">        return [</w:t>
        <w:br/>
        <w:t xml:space="preserve">            'old_values' =&gt; 'array',</w:t>
        <w:br/>
        <w:t xml:space="preserve">            'new_values' =&gt; 'array',</w:t>
        <w:br/>
        <w:t xml:space="preserve">        ];</w:t>
        <w:br/>
        <w:t xml:space="preserve">    }</w:t>
        <w:br/>
        <w:br/>
        <w:t xml:space="preserve">    public function actor(): BelongsTo</w:t>
        <w:br/>
        <w:t xml:space="preserve">    {</w:t>
        <w:br/>
        <w:t xml:space="preserve">        return $this-&gt;belongsTo(User::class, 'user_id');</w:t>
        <w:br/>
        <w:t xml:space="preserve">    }</w:t>
        <w:br/>
        <w:t>}</w:t>
      </w:r>
    </w:p>
    <w:p>
      <w:r>
        <w:rPr>
          <w:color w:val="CCCCCC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app/Models/BlockedIp.php</w:t>
      </w:r>
    </w:p>
    <w:p>
      <w:pPr>
        <w:pStyle w:val="CodeBlock"/>
      </w:pPr>
      <w:r>
        <w:rPr>
          <w:rFonts w:ascii="Consolas" w:hAnsi="Consolas"/>
          <w:sz w:val="10"/>
        </w:rPr>
        <w:t>&lt;?php</w:t>
        <w:br/>
        <w:br/>
        <w:t>namespace App\Models;</w:t>
        <w:br/>
        <w:br/>
        <w:t>use Illuminate\Database\Eloquent\Model;</w:t>
        <w:br/>
        <w:t>use Illuminate\Database\Eloquent\Relations\BelongsTo;</w:t>
        <w:br/>
        <w:br/>
        <w:t>class BlockedIp extends Model</w:t>
        <w:br/>
        <w:t>{</w:t>
        <w:br/>
        <w:t xml:space="preserve">    protected $fillable = [</w:t>
        <w:br/>
        <w:t xml:space="preserve">        'ip_address',</w:t>
        <w:br/>
        <w:t xml:space="preserve">        'blocked_by',</w:t>
        <w:br/>
        <w:t xml:space="preserve">        'reason',</w:t>
        <w:br/>
        <w:t xml:space="preserve">        'expires_at',</w:t>
        <w:br/>
        <w:t xml:space="preserve">        'is_active',</w:t>
        <w:br/>
        <w:t xml:space="preserve">    ];</w:t>
        <w:br/>
        <w:br/>
        <w:t xml:space="preserve">    protected function casts(): array</w:t>
        <w:br/>
        <w:t xml:space="preserve">    {</w:t>
        <w:br/>
        <w:t xml:space="preserve">        return [</w:t>
        <w:br/>
        <w:t xml:space="preserve">            'expires_at' =&gt; 'datetime',</w:t>
        <w:br/>
        <w:t xml:space="preserve">            'is_active' =&gt; 'boolean',</w:t>
        <w:br/>
        <w:t xml:space="preserve">        ];</w:t>
        <w:br/>
        <w:t xml:space="preserve">    }</w:t>
        <w:br/>
        <w:br/>
        <w:t xml:space="preserve">    </w:t>
        <w:br/>
        <w:t xml:space="preserve">    public function blocker(): BelongsTo</w:t>
        <w:br/>
        <w:t xml:space="preserve">    {</w:t>
        <w:br/>
        <w:t xml:space="preserve">        return $this-&gt;belongsTo(User::class, 'blocked_by');</w:t>
        <w:br/>
        <w:t xml:space="preserve">    }</w:t>
        <w:br/>
        <w:br/>
        <w:t xml:space="preserve">    </w:t>
        <w:br/>
        <w:t xml:space="preserve">    public function isExpired(): bool</w:t>
        <w:br/>
        <w:t xml:space="preserve">    {</w:t>
        <w:br/>
        <w:t xml:space="preserve">        if (! $this-&gt;expires_at) {</w:t>
        <w:br/>
        <w:t xml:space="preserve">            return false;</w:t>
        <w:br/>
        <w:t xml:space="preserve">        }</w:t>
        <w:br/>
        <w:br/>
        <w:t xml:space="preserve">        return $this-&gt;expires_at-&gt;isPast();</w:t>
        <w:br/>
        <w:t xml:space="preserve">    }</w:t>
        <w:br/>
        <w:br/>
        <w:t xml:space="preserve">    </w:t>
        <w:br/>
        <w:t xml:space="preserve">    public function isCurrentlyBlocked(): bool</w:t>
        <w:br/>
        <w:t xml:space="preserve">    {</w:t>
        <w:br/>
        <w:t xml:space="preserve">        return $this-&gt;is_active &amp;&amp; ! $this-&gt;isExpired();</w:t>
        <w:br/>
        <w:t xml:space="preserve">    }</w:t>
        <w:br/>
        <w:br/>
        <w:t xml:space="preserve">    </w:t>
        <w:br/>
        <w:t xml:space="preserve">    public function scopeActive($query)</w:t>
        <w:br/>
        <w:t xml:space="preserve">    {</w:t>
        <w:br/>
        <w:t xml:space="preserve">        return $query-&gt;where('is_active', true)</w:t>
        <w:br/>
        <w:t xml:space="preserve">            -&gt;where(function ($q) {</w:t>
        <w:br/>
        <w:t xml:space="preserve">                $q-&gt;whereNull('expires_at')</w:t>
        <w:br/>
        <w:t xml:space="preserve">                    -&gt;orWhere('expires_at', '&gt;', now());</w:t>
        <w:br/>
        <w:t xml:space="preserve">            });</w:t>
        <w:br/>
        <w:t xml:space="preserve">    }</w:t>
        <w:br/>
        <w:br/>
        <w:t xml:space="preserve">    </w:t>
        <w:br/>
        <w:t xml:space="preserve">    public function scopeForIp($query, string $ipAddress)</w:t>
        <w:br/>
        <w:t xml:space="preserve">    {</w:t>
        <w:br/>
        <w:t xml:space="preserve">        return $query-&gt;where('ip_address', $ipAddress);</w:t>
        <w:br/>
        <w:t xml:space="preserve">    }</w:t>
        <w:br/>
        <w:t>}</w:t>
      </w:r>
    </w:p>
    <w:p>
      <w:r>
        <w:rPr>
          <w:color w:val="CCCCCC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app/Models/Concerns/HasAccountLock.php</w:t>
      </w:r>
    </w:p>
    <w:p>
      <w:pPr>
        <w:pStyle w:val="CodeBlock"/>
      </w:pPr>
      <w:r>
        <w:rPr>
          <w:rFonts w:ascii="Consolas" w:hAnsi="Consolas"/>
          <w:sz w:val="10"/>
        </w:rPr>
        <w:t>&lt;?php</w:t>
        <w:br/>
        <w:br/>
        <w:t>namespace App\Models\Concerns;</w:t>
        <w:br/>
        <w:br/>
        <w:t>use App\Events\AccountUnlocked;</w:t>
        <w:br/>
        <w:br/>
        <w:t>trait HasAccountLock</w:t>
        <w:br/>
        <w:t>{</w:t>
        <w:br/>
        <w:t xml:space="preserve">    </w:t>
        <w:br/>
        <w:t xml:space="preserve">    public function isAccountLocked(): bool</w:t>
        <w:br/>
        <w:t xml:space="preserve">    {</w:t>
        <w:br/>
        <w:t xml:space="preserve">        if (! $this-&gt;account_locked) {</w:t>
        <w:br/>
        <w:t xml:space="preserve">            return false;</w:t>
        <w:br/>
        <w:t xml:space="preserve">        }</w:t>
        <w:br/>
        <w:br/>
        <w:t xml:space="preserve">        </w:t>
        <w:br/>
        <w:t xml:space="preserve">        if ($this-&gt;lock_expires_at &amp;&amp; $this-&gt;lock_expires_at-&gt;isPast()) {</w:t>
        <w:br/>
        <w:t xml:space="preserve">            $this-&gt;unlockAccount('system', true); </w:t>
        <w:br/>
        <w:br/>
        <w:t xml:space="preserve">            return false;</w:t>
        <w:br/>
        <w:t xml:space="preserve">        }</w:t>
        <w:br/>
        <w:br/>
        <w:t xml:space="preserve">        return true;</w:t>
        <w:br/>
        <w:t xml:space="preserve">    }</w:t>
        <w:br/>
        <w:br/>
        <w:t xml:space="preserve">    </w:t>
        <w:br/>
        <w:t xml:space="preserve">    public function lockAccount(string $reason = 'Multiple failed login attempts', int $durationMinutes = 30): void</w:t>
        <w:br/>
        <w:t xml:space="preserve">    {</w:t>
        <w:br/>
        <w:t xml:space="preserve">        $this-&gt;account_locked = true;</w:t>
        <w:br/>
        <w:t xml:space="preserve">        $this-&gt;locked_at = now();</w:t>
        <w:br/>
        <w:t xml:space="preserve">        $this-&gt;lock_expires_at = now()-&gt;addMinutes($durationMinutes);</w:t>
        <w:br/>
        <w:t xml:space="preserve">        $this-&gt;locked_reason = $reason;</w:t>
        <w:br/>
        <w:t xml:space="preserve">        $this-&gt;save();</w:t>
        <w:br/>
        <w:t xml:space="preserve">    }</w:t>
        <w:br/>
        <w:br/>
        <w:t xml:space="preserve">    </w:t>
        <w:br/>
        <w:t xml:space="preserve">    public function unlockAccount(string $unlockedBy = 'system', bool $isAutoUnlock = false): void</w:t>
        <w:br/>
        <w:t xml:space="preserve">    {</w:t>
        <w:br/>
        <w:t xml:space="preserve">        $wasLocked = $this-&gt;account_locked;</w:t>
        <w:br/>
        <w:br/>
        <w:t xml:space="preserve">        </w:t>
        <w:br/>
        <w:t xml:space="preserve">        if (! $wasLocked) {</w:t>
        <w:br/>
        <w:t xml:space="preserve">            return;</w:t>
        <w:br/>
        <w:t xml:space="preserve">        }</w:t>
        <w:br/>
        <w:br/>
        <w:t xml:space="preserve">        $this-&gt;account_locked = false;</w:t>
        <w:br/>
        <w:t xml:space="preserve">        $this-&gt;locked_at = null;</w:t>
        <w:br/>
        <w:t xml:space="preserve">        $this-&gt;lock_expires_at = null;</w:t>
        <w:br/>
        <w:t xml:space="preserve">        $this-&gt;failed_login_attempts = 0;</w:t>
        <w:br/>
        <w:t xml:space="preserve">        $this-&gt;last_failed_login_at = null;</w:t>
        <w:br/>
        <w:t xml:space="preserve">        $this-&gt;locked_reason = null;</w:t>
        <w:br/>
        <w:t xml:space="preserve">        $this-&gt;save();</w:t>
        <w:br/>
        <w:br/>
        <w:t xml:space="preserve">        AccountUnlocked::dispatch(</w:t>
        <w:br/>
        <w:t xml:space="preserve">            $this,</w:t>
        <w:br/>
        <w:t xml:space="preserve">            $isAutoUnlock ? 'Account automatically unlocked after lock period expired' : $unlockedBy,</w:t>
        <w:br/>
        <w:t xml:space="preserve">            $isAutoUnlock,</w:t>
        <w:br/>
        <w:t xml:space="preserve">            $unlockedBy,</w:t>
        <w:br/>
        <w:t xml:space="preserve">        );</w:t>
        <w:br/>
        <w:t xml:space="preserve">    }</w:t>
        <w:br/>
        <w:br/>
        <w:t xml:space="preserve">    </w:t>
        <w:br/>
        <w:t xml:space="preserve">    public function incrementFailedLoginAttempts(): void</w:t>
        <w:br/>
        <w:t xml:space="preserve">    {</w:t>
        <w:br/>
        <w:t xml:space="preserve">        $this-&gt;failed_login_attempts = $this-&gt;failed_login_attempts + 1;</w:t>
        <w:br/>
        <w:t xml:space="preserve">        $this-&gt;last_failed_login_at = now();</w:t>
        <w:br/>
        <w:t xml:space="preserve">        $this-&gt;save();</w:t>
        <w:br/>
        <w:t xml:space="preserve">    }</w:t>
        <w:br/>
        <w:br/>
        <w:t xml:space="preserve">    </w:t>
        <w:br/>
        <w:t xml:space="preserve">    public function resetFailedLoginAttempts(): void</w:t>
        <w:br/>
        <w:t xml:space="preserve">    {</w:t>
        <w:br/>
        <w:t xml:space="preserve">        $this-&gt;failed_login_attempts = 0;</w:t>
        <w:br/>
        <w:t xml:space="preserve">        $this-&gt;last_failed_login_at = null;</w:t>
        <w:br/>
        <w:t xml:space="preserve">        $this-&gt;save();</w:t>
        <w:br/>
        <w:t xml:space="preserve">    }</w:t>
        <w:br/>
        <w:br/>
        <w:t xml:space="preserve">    </w:t>
        <w:br/>
        <w:t xml:space="preserve">    public function getLockTimeRemaining(): ?string</w:t>
        <w:br/>
        <w:t xml:space="preserve">    {</w:t>
      </w:r>
    </w:p>
    <w:p>
      <w:pPr>
        <w:pStyle w:val="CodeBlock"/>
      </w:pPr>
      <w:r>
        <w:rPr>
          <w:rFonts w:ascii="Consolas" w:hAnsi="Consolas"/>
          <w:sz w:val="10"/>
        </w:rPr>
        <w:t xml:space="preserve">        $remainingMinutes = $this-&gt;getRemainingLockTimeAttribute();</w:t>
        <w:br/>
        <w:br/>
        <w:t xml:space="preserve">        if ($remainingMinutes === 0) {</w:t>
        <w:br/>
        <w:t xml:space="preserve">            return null;</w:t>
        <w:br/>
        <w:t xml:space="preserve">        }</w:t>
        <w:br/>
        <w:br/>
        <w:t xml:space="preserve">        </w:t>
        <w:br/>
        <w:t xml:space="preserve">        if ($remainingMinutes &lt; 60) {</w:t>
        <w:br/>
        <w:t xml:space="preserve">            return $remainingMinutes.' minute'.($remainingMinutes !== 1 ? 's' : '');</w:t>
        <w:br/>
        <w:t xml:space="preserve">        }</w:t>
        <w:br/>
        <w:br/>
        <w:t xml:space="preserve">        $hours = floor($remainingMinutes / 60);</w:t>
        <w:br/>
        <w:t xml:space="preserve">        $minutes = $remainingMinutes % 60;</w:t>
        <w:br/>
        <w:br/>
        <w:t xml:space="preserve">        $result = $hours.' hour'.($hours !== 1 ? 's' : '');</w:t>
        <w:br/>
        <w:t xml:space="preserve">        if ($minutes &gt; 0) {</w:t>
        <w:br/>
        <w:t xml:space="preserve">            $result .= ' '.$minutes.' minute'.($minutes !== 1 ? 's' : '');</w:t>
        <w:br/>
        <w:t xml:space="preserve">        }</w:t>
        <w:br/>
        <w:br/>
        <w:t xml:space="preserve">        return $result;</w:t>
        <w:br/>
        <w:t xml:space="preserve">    }</w:t>
        <w:br/>
        <w:br/>
        <w:t xml:space="preserve">    </w:t>
        <w:br/>
        <w:t xml:space="preserve">    public function getRemainingLockTimeAttribute(): int</w:t>
        <w:br/>
        <w:t xml:space="preserve">    {</w:t>
        <w:br/>
        <w:t xml:space="preserve">        </w:t>
        <w:br/>
        <w:t xml:space="preserve">        if (! $this-&gt;account_locked || ! $this-&gt;lock_expires_at) {</w:t>
        <w:br/>
        <w:t xml:space="preserve">            return 0;</w:t>
        <w:br/>
        <w:t xml:space="preserve">        }</w:t>
        <w:br/>
        <w:br/>
        <w:t xml:space="preserve">        </w:t>
        <w:br/>
        <w:t xml:space="preserve">        if ($this-&gt;lock_expires_at-&gt;isPast()) {</w:t>
        <w:br/>
        <w:t xml:space="preserve">            return 0;</w:t>
        <w:br/>
        <w:t xml:space="preserve">        }</w:t>
        <w:br/>
        <w:br/>
        <w:t xml:space="preserve">        </w:t>
        <w:br/>
        <w:t xml:space="preserve">        return (int) ceil(now()-&gt;diffInMinutes($this-&gt;lock_expires_at, false));</w:t>
        <w:br/>
        <w:t xml:space="preserve">    }</w:t>
        <w:br/>
        <w:t>}</w:t>
      </w:r>
    </w:p>
    <w:p>
      <w:r>
        <w:rPr>
          <w:color w:val="CCCCCC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app/Models/DocumentView.php</w:t>
      </w:r>
    </w:p>
    <w:p>
      <w:pPr>
        <w:pStyle w:val="CodeBlock"/>
      </w:pPr>
      <w:r>
        <w:rPr>
          <w:rFonts w:ascii="Consolas" w:hAnsi="Consolas"/>
          <w:sz w:val="10"/>
        </w:rPr>
        <w:t>&lt;?php</w:t>
        <w:br/>
        <w:br/>
        <w:t>namespace App\Models;</w:t>
        <w:br/>
        <w:br/>
        <w:t>use Illuminate\Database\Eloquent\Factories\HasFactory;</w:t>
        <w:br/>
        <w:t>use Illuminate\Database\Eloquent\Model;</w:t>
        <w:br/>
        <w:t>use Illuminate\Database\Eloquent\Relations\BelongsTo;</w:t>
        <w:br/>
        <w:br/>
        <w:t>class DocumentView extends Model</w:t>
        <w:br/>
        <w:t>{</w:t>
        <w:br/>
        <w:t xml:space="preserve">    use HasFactory;</w:t>
        <w:br/>
        <w:br/>
        <w:t xml:space="preserve">    protected $fillable = [</w:t>
        <w:br/>
        <w:t xml:space="preserve">        'user_id',</w:t>
        <w:br/>
        <w:t xml:space="preserve">        'file_key',</w:t>
        <w:br/>
        <w:t xml:space="preserve">        'pr_number',</w:t>
        <w:br/>
        <w:t xml:space="preserve">        'procurement_title',</w:t>
        <w:br/>
        <w:t xml:space="preserve">        'document_type',</w:t>
        <w:br/>
        <w:t xml:space="preserve">        'stage',</w:t>
        <w:br/>
        <w:t xml:space="preserve">        'ip_address',</w:t>
        <w:br/>
        <w:t xml:space="preserve">        'user_agent',</w:t>
        <w:br/>
        <w:t xml:space="preserve">        'view_duration',</w:t>
        <w:br/>
        <w:t xml:space="preserve">        'metadata',</w:t>
        <w:br/>
        <w:t xml:space="preserve">        'viewed_at',</w:t>
        <w:br/>
        <w:t xml:space="preserve">    ];</w:t>
        <w:br/>
        <w:br/>
        <w:t xml:space="preserve">    protected $casts = [</w:t>
        <w:br/>
        <w:t xml:space="preserve">        'metadata' =&gt; 'array',</w:t>
        <w:br/>
        <w:t xml:space="preserve">        'viewed_at' =&gt; 'datetime',</w:t>
        <w:br/>
        <w:t xml:space="preserve">    ];</w:t>
        <w:br/>
        <w:br/>
        <w:t xml:space="preserve">    </w:t>
        <w:br/>
        <w:t xml:space="preserve">    public function user(): BelongsTo</w:t>
        <w:br/>
        <w:t xml:space="preserve">    {</w:t>
        <w:br/>
        <w:t xml:space="preserve">        return $this-&gt;belongsTo(User::class);</w:t>
        <w:br/>
        <w:t xml:space="preserve">    }</w:t>
        <w:br/>
        <w:br/>
        <w:t xml:space="preserve">    </w:t>
        <w:br/>
        <w:t xml:space="preserve">    public static function getRecentViewsForFile(string $fileKey, int $limit = 10)</w:t>
        <w:br/>
        <w:t xml:space="preserve">    {</w:t>
        <w:br/>
        <w:t xml:space="preserve">        return static::with(['user:id,name,blockchain_address', 'user.roles:id,name'])</w:t>
        <w:br/>
        <w:t xml:space="preserve">            -&gt;where('file_key', $fileKey)</w:t>
        <w:br/>
        <w:t xml:space="preserve">            -&gt;orderBy('viewed_at', 'desc')</w:t>
        <w:br/>
        <w:t xml:space="preserve">            -&gt;limit($limit)</w:t>
        <w:br/>
        <w:t xml:space="preserve">            -&gt;get();</w:t>
        <w:br/>
        <w:t xml:space="preserve">    }</w:t>
        <w:br/>
        <w:br/>
        <w:t xml:space="preserve">    </w:t>
        <w:br/>
        <w:t xml:space="preserve">    public static function getProcurementViewStats(string $pr_number)</w:t>
        <w:br/>
        <w:t xml:space="preserve">    {</w:t>
        <w:br/>
        <w:t xml:space="preserve">        return static::with(['user:id,name', 'user.roles:id,name'])</w:t>
        <w:br/>
        <w:t xml:space="preserve">            -&gt;where('pr_number', $pr_number)</w:t>
        <w:br/>
        <w:t xml:space="preserve">            -&gt;selectRaw('</w:t>
        <w:br/>
        <w:t xml:space="preserve">                file_key,</w:t>
        <w:br/>
        <w:t xml:space="preserve">                document_type,</w:t>
        <w:br/>
        <w:t xml:space="preserve">                stage,</w:t>
        <w:br/>
        <w:t xml:space="preserve">                COUNT(*) as total_views,</w:t>
        <w:br/>
        <w:t xml:space="preserve">                COUNT(DISTINCT user_id) as unique_viewers,</w:t>
        <w:br/>
        <w:t xml:space="preserve">                MAX(viewed_at) as last_viewed_at</w:t>
        <w:br/>
        <w:t xml:space="preserve">            ')</w:t>
        <w:br/>
        <w:t xml:space="preserve">            -&gt;groupBy(['file_key', 'document_type', 'stage'])</w:t>
        <w:br/>
        <w:t xml:space="preserve">            -&gt;orderBy('last_viewed_at', 'desc')</w:t>
        <w:br/>
        <w:t xml:space="preserve">            -&gt;get();</w:t>
        <w:br/>
        <w:t xml:space="preserve">    }</w:t>
        <w:br/>
        <w:br/>
        <w:t xml:space="preserve">    </w:t>
        <w:br/>
        <w:t xml:space="preserve">    public static function hasUserViewedFile(int $userId, string $fileKey): bool</w:t>
        <w:br/>
        <w:t xml:space="preserve">    {</w:t>
        <w:br/>
        <w:t xml:space="preserve">        return static::where('user_id', $userId)</w:t>
        <w:br/>
        <w:t xml:space="preserve">            -&gt;where('file_key', $fileKey)</w:t>
        <w:br/>
        <w:t xml:space="preserve">            -&gt;exists();</w:t>
        <w:br/>
        <w:t xml:space="preserve">    }</w:t>
        <w:br/>
        <w:br/>
        <w:t xml:space="preserve">    </w:t>
        <w:br/>
        <w:t xml:space="preserve">    public static function getMostViewedDocuments(int $limit = 10)</w:t>
        <w:br/>
        <w:t xml:space="preserve">    {</w:t>
        <w:br/>
        <w:t xml:space="preserve">        return static::selectRaw('</w:t>
        <w:br/>
        <w:t xml:space="preserve">                file_key,</w:t>
        <w:br/>
        <w:t xml:space="preserve">                document_type,</w:t>
        <w:br/>
        <w:t xml:space="preserve">                procurement_title,</w:t>
      </w:r>
    </w:p>
    <w:p>
      <w:pPr>
        <w:pStyle w:val="CodeBlock"/>
      </w:pPr>
      <w:r>
        <w:rPr>
          <w:rFonts w:ascii="Consolas" w:hAnsi="Consolas"/>
          <w:sz w:val="10"/>
        </w:rPr>
        <w:t xml:space="preserve">                stage,</w:t>
        <w:br/>
        <w:t xml:space="preserve">                COUNT(*) as total_views,</w:t>
        <w:br/>
        <w:t xml:space="preserve">                COUNT(DISTINCT user_id) as unique_viewers,</w:t>
        <w:br/>
        <w:t xml:space="preserve">                MAX(viewed_at) as last_viewed_at</w:t>
        <w:br/>
        <w:t xml:space="preserve">            ')</w:t>
        <w:br/>
        <w:t xml:space="preserve">            -&gt;groupBy(['file_key', 'document_type', 'procurement_title', 'stage'])</w:t>
        <w:br/>
        <w:t xml:space="preserve">            -&gt;orderBy('total_views', 'desc')</w:t>
        <w:br/>
        <w:t xml:space="preserve">            -&gt;limit($limit)</w:t>
        <w:br/>
        <w:t xml:space="preserve">            -&gt;get();</w:t>
        <w:br/>
        <w:t xml:space="preserve">    }</w:t>
        <w:br/>
        <w:br/>
        <w:t xml:space="preserve">    </w:t>
        <w:br/>
        <w:t xml:space="preserve">    public static function getFileStatistics(string $fileKey): array</w:t>
        <w:br/>
        <w:t xml:space="preserve">    {</w:t>
        <w:br/>
        <w:t xml:space="preserve">        return [</w:t>
        <w:br/>
        <w:t xml:space="preserve">            'total_views' =&gt; static::where('file_key', $fileKey)-&gt;count(),</w:t>
        <w:br/>
        <w:t xml:space="preserve">            'unique_viewers' =&gt; static::where('file_key', $fileKey)</w:t>
        <w:br/>
        <w:t xml:space="preserve">                -&gt;distinct('user_id')</w:t>
        <w:br/>
        <w:t xml:space="preserve">                -&gt;count('user_id'),</w:t>
        <w:br/>
        <w:t xml:space="preserve">            'today_views' =&gt; static::where('file_key', $fileKey)</w:t>
        <w:br/>
        <w:t xml:space="preserve">                -&gt;whereDate('viewed_at', today())</w:t>
        <w:br/>
        <w:t xml:space="preserve">                -&gt;count(),</w:t>
        <w:br/>
        <w:t xml:space="preserve">            'week_views' =&gt; static::where('file_key', $fileKey)</w:t>
        <w:br/>
        <w:t xml:space="preserve">                -&gt;where('viewed_at', '&gt;=', now()-&gt;subWeek())</w:t>
        <w:br/>
        <w:t xml:space="preserve">                -&gt;count(),</w:t>
        <w:br/>
        <w:t xml:space="preserve">            'month_views' =&gt; static::where('file_key', $fileKey)</w:t>
        <w:br/>
        <w:t xml:space="preserve">                -&gt;where('viewed_at', '&gt;=', now()-&gt;subMonth())</w:t>
        <w:br/>
        <w:t xml:space="preserve">                -&gt;count(),</w:t>
        <w:br/>
        <w:t xml:space="preserve">            'first_viewed' =&gt; static::where('file_key', $fileKey)</w:t>
        <w:br/>
        <w:t xml:space="preserve">                -&gt;orderBy('viewed_at')</w:t>
        <w:br/>
        <w:t xml:space="preserve">                -&gt;first()?-&gt;viewed_at,</w:t>
        <w:br/>
        <w:t xml:space="preserve">            'last_viewed' =&gt; static::where('file_key', $fileKey)</w:t>
        <w:br/>
        <w:t xml:space="preserve">                -&gt;orderBy('viewed_at', 'desc')</w:t>
        <w:br/>
        <w:t xml:space="preserve">                -&gt;first()?-&gt;viewed_at,</w:t>
        <w:br/>
        <w:t xml:space="preserve">        ];</w:t>
        <w:br/>
        <w:t xml:space="preserve">    }</w:t>
        <w:br/>
        <w:t>}</w:t>
      </w:r>
    </w:p>
    <w:p>
      <w:r>
        <w:rPr>
          <w:color w:val="CCCCCC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app/Models/ProcurementWorkflowConfig.php</w:t>
      </w:r>
    </w:p>
    <w:p>
      <w:pPr>
        <w:pStyle w:val="CodeBlock"/>
      </w:pPr>
      <w:r>
        <w:rPr>
          <w:rFonts w:ascii="Consolas" w:hAnsi="Consolas"/>
          <w:sz w:val="10"/>
        </w:rPr>
        <w:t>&lt;?php</w:t>
        <w:br/>
        <w:br/>
        <w:t>namespace App\Models;</w:t>
        <w:br/>
        <w:br/>
        <w:t>use App\Enums\ProcurementModeEnums;</w:t>
        <w:br/>
        <w:t>use App\Enums\StageEnums;</w:t>
        <w:br/>
        <w:t>use Carbon\Carbon;</w:t>
        <w:br/>
        <w:t>use Illuminate\Database\Eloquent\Builder;</w:t>
        <w:br/>
        <w:t>use Illuminate\Database\Eloquent\Model;</w:t>
        <w:br/>
        <w:t>use Illuminate\Database\Eloquent\Relations\BelongsTo;</w:t>
        <w:br/>
        <w:br/>
        <w:t>class ProcurementWorkflowConfig extends Model</w:t>
        <w:br/>
        <w:t>{</w:t>
        <w:br/>
        <w:t xml:space="preserve">    protected $fillable = [</w:t>
        <w:br/>
        <w:t xml:space="preserve">        'procurement_mode',</w:t>
        <w:br/>
        <w:t xml:space="preserve">        'display_name',</w:t>
        <w:br/>
        <w:t xml:space="preserve">        'description',</w:t>
        <w:br/>
        <w:t xml:space="preserve">        'stages',</w:t>
        <w:br/>
        <w:t xml:space="preserve">        'optional_stages',</w:t>
        <w:br/>
        <w:t xml:space="preserve">        'is_active',</w:t>
        <w:br/>
        <w:t xml:space="preserve">        'updated_by',</w:t>
        <w:br/>
        <w:t xml:space="preserve">    ];</w:t>
        <w:br/>
        <w:br/>
        <w:t xml:space="preserve">    protected $casts = [</w:t>
        <w:br/>
        <w:t xml:space="preserve">        'stages' =&gt; 'array',</w:t>
        <w:br/>
        <w:t xml:space="preserve">        'optional_stages' =&gt; 'array',</w:t>
        <w:br/>
        <w:t xml:space="preserve">        'is_active' =&gt; 'boolean',</w:t>
        <w:br/>
        <w:t xml:space="preserve">    ];</w:t>
        <w:br/>
        <w:br/>
        <w:t xml:space="preserve">    </w:t>
        <w:br/>
        <w:t xml:space="preserve">    public function updatedByUser(): BelongsTo</w:t>
        <w:br/>
        <w:t xml:space="preserve">    {</w:t>
        <w:br/>
        <w:t xml:space="preserve">        return $this-&gt;belongsTo(User::class, 'updated_by');</w:t>
        <w:br/>
        <w:t xml:space="preserve">    }</w:t>
        <w:br/>
        <w:br/>
        <w:t xml:space="preserve">    </w:t>
        <w:br/>
        <w:t xml:space="preserve">    public function scopeForMode(Builder $query, string|ProcurementModeEnums $mode): Builder</w:t>
        <w:br/>
        <w:t xml:space="preserve">    {</w:t>
        <w:br/>
        <w:t xml:space="preserve">        $modeValue = $mode instanceof ProcurementModeEnums ? $mode-&gt;value : $mode;</w:t>
        <w:br/>
        <w:br/>
        <w:t xml:space="preserve">        return $query-&gt;where('procurement_mode', $modeValue);</w:t>
        <w:br/>
        <w:t xml:space="preserve">    }</w:t>
        <w:br/>
        <w:br/>
        <w:t xml:space="preserve">    </w:t>
        <w:br/>
        <w:t xml:space="preserve">    public function scopeActive(Builder $query): Builder</w:t>
        <w:br/>
        <w:t xml:space="preserve">    {</w:t>
        <w:br/>
        <w:t xml:space="preserve">        return $query-&gt;where('is_active', true);</w:t>
        <w:br/>
        <w:t xml:space="preserve">    }</w:t>
        <w:br/>
        <w:br/>
        <w:t xml:space="preserve">    </w:t>
        <w:br/>
        <w:t xml:space="preserve">    public function getStagesAsEnums(): array</w:t>
        <w:br/>
        <w:t xml:space="preserve">    {</w:t>
        <w:br/>
        <w:t xml:space="preserve">        if (empty($this-&gt;stages)) {</w:t>
        <w:br/>
        <w:t xml:space="preserve">            return [];</w:t>
        <w:br/>
        <w:t xml:space="preserve">        }</w:t>
        <w:br/>
        <w:br/>
        <w:t xml:space="preserve">        return array_filter(</w:t>
        <w:br/>
        <w:t xml:space="preserve">            array_map(</w:t>
        <w:br/>
        <w:t xml:space="preserve">                fn ($stage) =&gt; StageEnums::tryFrom($stage),</w:t>
        <w:br/>
        <w:t xml:space="preserve">                $this-&gt;stages</w:t>
        <w:br/>
        <w:t xml:space="preserve">            )</w:t>
        <w:br/>
        <w:t xml:space="preserve">        );</w:t>
        <w:br/>
        <w:t xml:space="preserve">    }</w:t>
        <w:br/>
        <w:br/>
        <w:t xml:space="preserve">    </w:t>
        <w:br/>
        <w:t xml:space="preserve">    public function getOptionalStagesAsEnums(): array</w:t>
        <w:br/>
        <w:t xml:space="preserve">    {</w:t>
        <w:br/>
        <w:t xml:space="preserve">        if (empty($this-&gt;optional_stages)) {</w:t>
        <w:br/>
        <w:t xml:space="preserve">            return [];</w:t>
        <w:br/>
        <w:t xml:space="preserve">        }</w:t>
        <w:br/>
        <w:br/>
        <w:t xml:space="preserve">        return array_filter(</w:t>
        <w:br/>
        <w:t xml:space="preserve">            array_map(</w:t>
        <w:br/>
        <w:t xml:space="preserve">                fn ($stage) =&gt; StageEnums::tryFrom($stage),</w:t>
        <w:br/>
        <w:t xml:space="preserve">                $this-&gt;optional_stages</w:t>
        <w:br/>
        <w:t xml:space="preserve">            )</w:t>
        <w:br/>
        <w:t xml:space="preserve">        );</w:t>
        <w:br/>
        <w:t xml:space="preserve">    }</w:t>
        <w:br/>
        <w:br/>
        <w:t xml:space="preserve">    </w:t>
      </w:r>
    </w:p>
    <w:p>
      <w:pPr>
        <w:pStyle w:val="CodeBlock"/>
      </w:pPr>
      <w:r>
        <w:rPr>
          <w:rFonts w:ascii="Consolas" w:hAnsi="Consolas"/>
          <w:sz w:val="10"/>
        </w:rPr>
        <w:t xml:space="preserve">    public function getProcurementModeEnum(): ?ProcurementModeEnums</w:t>
        <w:br/>
        <w:t xml:space="preserve">    {</w:t>
        <w:br/>
        <w:t xml:space="preserve">        return ProcurementModeEnums::tryFrom($this-&gt;procurement_mode);</w:t>
        <w:br/>
        <w:t xml:space="preserve">    }</w:t>
        <w:br/>
        <w:br/>
        <w:t xml:space="preserve">    </w:t>
        <w:br/>
        <w:t xml:space="preserve">    public function hasStage(StageEnums|string $stage): bool</w:t>
        <w:br/>
        <w:t xml:space="preserve">    {</w:t>
        <w:br/>
        <w:t xml:space="preserve">        $stageValue = $stage instanceof StageEnums ? $stage-&gt;value : $stage;</w:t>
        <w:br/>
        <w:br/>
        <w:t xml:space="preserve">        return in_array($stageValue, $this-&gt;stages ?? [], true);</w:t>
        <w:br/>
        <w:t xml:space="preserve">    }</w:t>
        <w:br/>
        <w:br/>
        <w:t xml:space="preserve">    </w:t>
        <w:br/>
        <w:t xml:space="preserve">    public function isStageOptional(StageEnums|string $stage): bool</w:t>
        <w:br/>
        <w:t xml:space="preserve">    {</w:t>
        <w:br/>
        <w:t xml:space="preserve">        $stageValue = $stage instanceof StageEnums ? $stage-&gt;value : $stage;</w:t>
        <w:br/>
        <w:br/>
        <w:t xml:space="preserve">        return in_array($stageValue, $this-&gt;optional_stages ?? [], true);</w:t>
        <w:br/>
        <w:t xml:space="preserve">    }</w:t>
        <w:br/>
        <w:br/>
        <w:t xml:space="preserve">    </w:t>
        <w:br/>
        <w:t xml:space="preserve">    public function setStagesFromEnums(array $stages): void</w:t>
        <w:br/>
        <w:t xml:space="preserve">    {</w:t>
        <w:br/>
        <w:t xml:space="preserve">        $this-&gt;stages = array_map(</w:t>
        <w:br/>
        <w:t xml:space="preserve">            fn ($stage) =&gt; $stage instanceof StageEnums ? $stage-&gt;value : $stage,</w:t>
        <w:br/>
        <w:t xml:space="preserve">            $stages</w:t>
        <w:br/>
        <w:t xml:space="preserve">        );</w:t>
        <w:br/>
        <w:t xml:space="preserve">    }</w:t>
        <w:br/>
        <w:br/>
        <w:t xml:space="preserve">    </w:t>
        <w:br/>
        <w:t xml:space="preserve">    public function setOptionalStagesFromEnums(array $optionalStages): void</w:t>
        <w:br/>
        <w:t xml:space="preserve">    {</w:t>
        <w:br/>
        <w:t xml:space="preserve">        $this-&gt;optional_stages = array_map(</w:t>
        <w:br/>
        <w:t xml:space="preserve">            fn ($stage) =&gt; $stage instanceof StageEnums ? $stage-&gt;value : $stage,</w:t>
        <w:br/>
        <w:t xml:space="preserve">            $optionalStages</w:t>
        <w:br/>
        <w:t xml:space="preserve">        );</w:t>
        <w:br/>
        <w:t xml:space="preserve">    }</w:t>
        <w:br/>
        <w:t>}</w:t>
      </w:r>
    </w:p>
    <w:p>
      <w:r>
        <w:rPr>
          <w:color w:val="CCCCCC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app/Models/StageDocumentConfig.php</w:t>
      </w:r>
    </w:p>
    <w:p>
      <w:pPr>
        <w:pStyle w:val="CodeBlock"/>
      </w:pPr>
      <w:r>
        <w:rPr>
          <w:rFonts w:ascii="Consolas" w:hAnsi="Consolas"/>
          <w:sz w:val="10"/>
        </w:rPr>
        <w:t>&lt;?php</w:t>
        <w:br/>
        <w:br/>
        <w:t>namespace App\Models;</w:t>
        <w:br/>
        <w:br/>
        <w:t>use App\Enums\DocumentTypeEnums;</w:t>
        <w:br/>
        <w:t>use App\Enums\ProcurementModeEnums;</w:t>
        <w:br/>
        <w:t>use App\Enums\StageEnums;</w:t>
        <w:br/>
        <w:t>use Carbon\Carbon;</w:t>
        <w:br/>
        <w:t>use Illuminate\Database\Eloquent\Builder;</w:t>
        <w:br/>
        <w:t>use Illuminate\Database\Eloquent\Model;</w:t>
        <w:br/>
        <w:t>use Illuminate\Database\Eloquent\Relations\BelongsTo;</w:t>
        <w:br/>
        <w:br/>
        <w:t>class StageDocumentConfig extends Model</w:t>
        <w:br/>
        <w:t>{</w:t>
        <w:br/>
        <w:t xml:space="preserve">    protected $fillable = [</w:t>
        <w:br/>
        <w:t xml:space="preserve">        'stage',</w:t>
        <w:br/>
        <w:t xml:space="preserve">        'procurement_mode',</w:t>
        <w:br/>
        <w:t xml:space="preserve">        'stage_display_name',</w:t>
        <w:br/>
        <w:t xml:space="preserve">        'required_documents',</w:t>
        <w:br/>
        <w:t xml:space="preserve">        'optional_documents',</w:t>
        <w:br/>
        <w:t xml:space="preserve">        'is_active',</w:t>
        <w:br/>
        <w:t xml:space="preserve">        'updated_by',</w:t>
        <w:br/>
        <w:t xml:space="preserve">    ];</w:t>
        <w:br/>
        <w:br/>
        <w:t xml:space="preserve">    protected $casts = [</w:t>
        <w:br/>
        <w:t xml:space="preserve">        'required_documents' =&gt; 'array',</w:t>
        <w:br/>
        <w:t xml:space="preserve">        'optional_documents' =&gt; 'array',</w:t>
        <w:br/>
        <w:t xml:space="preserve">        'is_active' =&gt; 'boolean',</w:t>
        <w:br/>
        <w:t xml:space="preserve">    ];</w:t>
        <w:br/>
        <w:br/>
        <w:t xml:space="preserve">    </w:t>
        <w:br/>
        <w:t xml:space="preserve">    public function updatedByUser(): BelongsTo</w:t>
        <w:br/>
        <w:t xml:space="preserve">    {</w:t>
        <w:br/>
        <w:t xml:space="preserve">        return $this-&gt;belongsTo(User::class, 'updated_by');</w:t>
        <w:br/>
        <w:t xml:space="preserve">    }</w:t>
        <w:br/>
        <w:br/>
        <w:t xml:space="preserve">    </w:t>
        <w:br/>
        <w:t xml:space="preserve">    public function scopeForStage(Builder $query, string|StageEnums $stage): Builder</w:t>
        <w:br/>
        <w:t xml:space="preserve">    {</w:t>
        <w:br/>
        <w:t xml:space="preserve">        $stageValue = $stage instanceof StageEnums ? $stage-&gt;value : $stage;</w:t>
        <w:br/>
        <w:br/>
        <w:t xml:space="preserve">        return $query-&gt;where('stage', $stageValue);</w:t>
        <w:br/>
        <w:t xml:space="preserve">    }</w:t>
        <w:br/>
        <w:br/>
        <w:t xml:space="preserve">    </w:t>
        <w:br/>
        <w:t xml:space="preserve">    public function scopeForMode(Builder $query, string|ProcurementModeEnums $mode): Builder</w:t>
        <w:br/>
        <w:t xml:space="preserve">    {</w:t>
        <w:br/>
        <w:t xml:space="preserve">        $modeValue = $mode instanceof ProcurementModeEnums ? $mode-&gt;value : $mode;</w:t>
        <w:br/>
        <w:br/>
        <w:t xml:space="preserve">        return $query-&gt;where('procurement_mode', $modeValue);</w:t>
        <w:br/>
        <w:t xml:space="preserve">    }</w:t>
        <w:br/>
        <w:br/>
        <w:t xml:space="preserve">    </w:t>
        <w:br/>
        <w:t xml:space="preserve">    public function scopeActive(Builder $query): Builder</w:t>
        <w:br/>
        <w:t xml:space="preserve">    {</w:t>
        <w:br/>
        <w:t xml:space="preserve">        return $query-&gt;where('is_active', true);</w:t>
        <w:br/>
        <w:t xml:space="preserve">    }</w:t>
        <w:br/>
        <w:br/>
        <w:t xml:space="preserve">    </w:t>
        <w:br/>
        <w:t xml:space="preserve">    public function getRequiredDocumentsAsEnums(): array</w:t>
        <w:br/>
        <w:t xml:space="preserve">    {</w:t>
        <w:br/>
        <w:t xml:space="preserve">        if (empty($this-&gt;required_documents)) {</w:t>
        <w:br/>
        <w:t xml:space="preserve">            return [];</w:t>
        <w:br/>
        <w:t xml:space="preserve">        }</w:t>
        <w:br/>
        <w:br/>
        <w:t xml:space="preserve">        return array_filter(</w:t>
        <w:br/>
        <w:t xml:space="preserve">            array_map(</w:t>
        <w:br/>
        <w:t xml:space="preserve">                fn ($doc) =&gt; DocumentTypeEnums::tryFrom($doc),</w:t>
        <w:br/>
        <w:t xml:space="preserve">                $this-&gt;required_documents</w:t>
        <w:br/>
        <w:t xml:space="preserve">            )</w:t>
        <w:br/>
        <w:t xml:space="preserve">        );</w:t>
        <w:br/>
        <w:t xml:space="preserve">    }</w:t>
        <w:br/>
        <w:br/>
        <w:t xml:space="preserve">    </w:t>
        <w:br/>
        <w:t xml:space="preserve">    public function getOptionalDocumentsAsEnums(): array</w:t>
        <w:br/>
        <w:t xml:space="preserve">    {</w:t>
        <w:br/>
        <w:t xml:space="preserve">        if (empty($this-&gt;optional_documents)) {</w:t>
        <w:br/>
        <w:t xml:space="preserve">            return [];</w:t>
        <w:br/>
        <w:t xml:space="preserve">        }</w:t>
        <w:br/>
      </w:r>
    </w:p>
    <w:p>
      <w:pPr>
        <w:pStyle w:val="CodeBlock"/>
      </w:pPr>
      <w:r>
        <w:rPr>
          <w:rFonts w:ascii="Consolas" w:hAnsi="Consolas"/>
          <w:sz w:val="10"/>
        </w:rPr>
        <w:t xml:space="preserve">        return array_filter(</w:t>
        <w:br/>
        <w:t xml:space="preserve">            array_map(</w:t>
        <w:br/>
        <w:t xml:space="preserve">                fn ($doc) =&gt; DocumentTypeEnums::tryFrom($doc),</w:t>
        <w:br/>
        <w:t xml:space="preserve">                $this-&gt;optional_documents</w:t>
        <w:br/>
        <w:t xml:space="preserve">            )</w:t>
        <w:br/>
        <w:t xml:space="preserve">        );</w:t>
        <w:br/>
        <w:t xml:space="preserve">    }</w:t>
        <w:br/>
        <w:br/>
        <w:t xml:space="preserve">    </w:t>
        <w:br/>
        <w:t xml:space="preserve">    public function getStageEnum(): ?StageEnums</w:t>
        <w:br/>
        <w:t xml:space="preserve">    {</w:t>
        <w:br/>
        <w:t xml:space="preserve">        return StageEnums::tryFrom($this-&gt;stage);</w:t>
        <w:br/>
        <w:t xml:space="preserve">    }</w:t>
        <w:br/>
        <w:br/>
        <w:t xml:space="preserve">    </w:t>
        <w:br/>
        <w:t xml:space="preserve">    public function getProcurementModeEnum(): ?ProcurementModeEnums</w:t>
        <w:br/>
        <w:t xml:space="preserve">    {</w:t>
        <w:br/>
        <w:t xml:space="preserve">        return ProcurementModeEnums::tryFrom($this-&gt;procurement_mode);</w:t>
        <w:br/>
        <w:t xml:space="preserve">    }</w:t>
        <w:br/>
        <w:br/>
        <w:t xml:space="preserve">    </w:t>
        <w:br/>
        <w:t xml:space="preserve">    public function isDocumentRequired(DocumentTypeEnums|string $docType): bool</w:t>
        <w:br/>
        <w:t xml:space="preserve">    {</w:t>
        <w:br/>
        <w:t xml:space="preserve">        $docValue = $docType instanceof DocumentTypeEnums ? $docType-&gt;value : $docType;</w:t>
        <w:br/>
        <w:br/>
        <w:t xml:space="preserve">        return in_array($docValue, $this-&gt;required_documents ?? [], true);</w:t>
        <w:br/>
        <w:t xml:space="preserve">    }</w:t>
        <w:br/>
        <w:br/>
        <w:t xml:space="preserve">    </w:t>
        <w:br/>
        <w:t xml:space="preserve">    public function isDocumentOptional(DocumentTypeEnums|string $docType): bool</w:t>
        <w:br/>
        <w:t xml:space="preserve">    {</w:t>
        <w:br/>
        <w:t xml:space="preserve">        $docValue = $docType instanceof DocumentTypeEnums ? $docType-&gt;value : $docType;</w:t>
        <w:br/>
        <w:br/>
        <w:t xml:space="preserve">        return in_array($docValue, $this-&gt;optional_documents ?? [], true);</w:t>
        <w:br/>
        <w:t xml:space="preserve">    }</w:t>
        <w:br/>
        <w:br/>
        <w:t xml:space="preserve">    </w:t>
        <w:br/>
        <w:t xml:space="preserve">    public function setRequiredDocumentsFromEnums(array $documents): void</w:t>
        <w:br/>
        <w:t xml:space="preserve">    {</w:t>
        <w:br/>
        <w:t xml:space="preserve">        $this-&gt;required_documents = array_map(</w:t>
        <w:br/>
        <w:t xml:space="preserve">            fn ($doc) =&gt; $doc instanceof DocumentTypeEnums ? $doc-&gt;value : $doc,</w:t>
        <w:br/>
        <w:t xml:space="preserve">            $documents</w:t>
        <w:br/>
        <w:t xml:space="preserve">        );</w:t>
        <w:br/>
        <w:t xml:space="preserve">    }</w:t>
        <w:br/>
        <w:br/>
        <w:t xml:space="preserve">    </w:t>
        <w:br/>
        <w:t xml:space="preserve">    public function setOptionalDocumentsFromEnums(array $documents): void</w:t>
        <w:br/>
        <w:t xml:space="preserve">    {</w:t>
        <w:br/>
        <w:t xml:space="preserve">        $this-&gt;optional_documents = array_map(</w:t>
        <w:br/>
        <w:t xml:space="preserve">            fn ($doc) =&gt; $doc instanceof DocumentTypeEnums ? $doc-&gt;value : $doc,</w:t>
        <w:br/>
        <w:t xml:space="preserve">            $documents</w:t>
        <w:br/>
        <w:t xml:space="preserve">        );</w:t>
        <w:br/>
        <w:t xml:space="preserve">    }</w:t>
        <w:br/>
        <w:br/>
        <w:t xml:space="preserve">    </w:t>
        <w:br/>
        <w:t xml:space="preserve">    public function getDocumentCounts(): array</w:t>
        <w:br/>
        <w:t xml:space="preserve">    {</w:t>
        <w:br/>
        <w:t xml:space="preserve">        $requiredCount = count($this-&gt;required_documents ?? []);</w:t>
        <w:br/>
        <w:t xml:space="preserve">        $optionalCount = count($this-&gt;optional_documents ?? []);</w:t>
        <w:br/>
        <w:br/>
        <w:t xml:space="preserve">        return [</w:t>
        <w:br/>
        <w:t xml:space="preserve">            'required_count' =&gt; $requiredCount,</w:t>
        <w:br/>
        <w:t xml:space="preserve">            'optional_count' =&gt; $optionalCount,</w:t>
        <w:br/>
        <w:t xml:space="preserve">            'total_count' =&gt; $requiredCount + $optionalCount,</w:t>
        <w:br/>
        <w:t xml:space="preserve">        ];</w:t>
        <w:br/>
        <w:t xml:space="preserve">    }</w:t>
        <w:br/>
        <w:t>}</w:t>
      </w:r>
    </w:p>
    <w:p>
      <w:r>
        <w:rPr>
          <w:color w:val="CCCCCC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app/Models/User.php</w:t>
      </w:r>
    </w:p>
    <w:p>
      <w:pPr>
        <w:pStyle w:val="CodeBlock"/>
      </w:pPr>
      <w:r>
        <w:rPr>
          <w:rFonts w:ascii="Consolas" w:hAnsi="Consolas"/>
          <w:sz w:val="10"/>
        </w:rPr>
        <w:t>&lt;?php</w:t>
        <w:br/>
        <w:br/>
        <w:t>namespace App\Models;</w:t>
        <w:br/>
        <w:br/>
        <w:t>use App\Models\Concerns\HasAccountLock;</w:t>
        <w:br/>
        <w:t>use App\Notifications\ResetPasswordNotification;</w:t>
        <w:br/>
        <w:t>use App\Notifications\VerifyEmailNotification;</w:t>
        <w:br/>
        <w:t>use Database\Factories\UserFactory;</w:t>
        <w:br/>
        <w:t>use Illuminate\Database\Eloquent\Casts\Attribute;</w:t>
        <w:br/>
        <w:t>use Illuminate\Database\Eloquent\Collection;</w:t>
        <w:br/>
        <w:t>use Illuminate\Database\Eloquent\Factories\HasFactory;</w:t>
        <w:br/>
        <w:t>use Illuminate\Database\Eloquent\Relations\HasMany;</w:t>
        <w:br/>
        <w:t>use Illuminate\Foundation\Auth\User as Authenticatable;</w:t>
        <w:br/>
        <w:t>use Illuminate\Notifications\Notifiable;</w:t>
        <w:br/>
        <w:t>use Illuminate\Support\Carbon;</w:t>
        <w:br/>
        <w:t>use Laravel\Fortify\TwoFactorAuthenticatable;</w:t>
        <w:br/>
        <w:t>use NotificationChannels\WebPush\HasPushSubscriptions;</w:t>
        <w:br/>
        <w:t>use Spatie\Permission\Models\Permission;</w:t>
        <w:br/>
        <w:t>use Spatie\Permission\Models\Role;</w:t>
        <w:br/>
        <w:t>use Spatie\Permission\Traits\HasRoles;</w:t>
        <w:br/>
        <w:br/>
        <w:t>class User extends Authenticatable</w:t>
        <w:br/>
        <w:t>{</w:t>
        <w:br/>
        <w:t xml:space="preserve">    </w:t>
        <w:br/>
        <w:t xml:space="preserve">    use HasAccountLock, HasFactory, HasPushSubscriptions, HasRoles, Notifiable, TwoFactorAuthenticatable;</w:t>
        <w:br/>
        <w:br/>
        <w:t xml:space="preserve">    </w:t>
        <w:br/>
        <w:t xml:space="preserve">    protected $fillable = [</w:t>
        <w:br/>
        <w:t xml:space="preserve">        'name',</w:t>
        <w:br/>
        <w:t xml:space="preserve">        'email',</w:t>
        <w:br/>
        <w:t xml:space="preserve">        'email_verified_at',</w:t>
        <w:br/>
        <w:t xml:space="preserve">        'blockchain_address',</w:t>
        <w:br/>
        <w:t xml:space="preserve">        'email_notifications_enabled',</w:t>
        <w:br/>
        <w:t xml:space="preserve">        'notification_preferences',</w:t>
        <w:br/>
        <w:t xml:space="preserve">    ];</w:t>
        <w:br/>
        <w:br/>
        <w:t xml:space="preserve">    </w:t>
        <w:br/>
        <w:t xml:space="preserve">    protected $hidden = [</w:t>
        <w:br/>
        <w:t xml:space="preserve">        'password',</w:t>
        <w:br/>
        <w:t xml:space="preserve">        'remember_token',</w:t>
        <w:br/>
        <w:t xml:space="preserve">    ];</w:t>
        <w:br/>
        <w:br/>
        <w:t xml:space="preserve">    </w:t>
        <w:br/>
        <w:t xml:space="preserve">    protected $appends = [</w:t>
        <w:br/>
        <w:t xml:space="preserve">        'primary_role',</w:t>
        <w:br/>
        <w:t xml:space="preserve">    ];</w:t>
        <w:br/>
        <w:br/>
        <w:t xml:space="preserve">    </w:t>
        <w:br/>
        <w:t xml:space="preserve">    protected function casts(): array</w:t>
        <w:br/>
        <w:t xml:space="preserve">    {</w:t>
        <w:br/>
        <w:t xml:space="preserve">        return [</w:t>
        <w:br/>
        <w:t xml:space="preserve">            'email_verified_at' =&gt; 'datetime',</w:t>
        <w:br/>
        <w:t xml:space="preserve">            'password' =&gt; 'hashed',</w:t>
        <w:br/>
        <w:t xml:space="preserve">            'account_locked' =&gt; 'boolean',</w:t>
        <w:br/>
        <w:t xml:space="preserve">            'locked_at' =&gt; 'datetime',</w:t>
        <w:br/>
        <w:t xml:space="preserve">            'lock_expires_at' =&gt; 'datetime',</w:t>
        <w:br/>
        <w:t xml:space="preserve">            'last_failed_login_at' =&gt; 'datetime',</w:t>
        <w:br/>
        <w:t xml:space="preserve">            'email_notifications_enabled' =&gt; 'boolean',</w:t>
        <w:br/>
        <w:t xml:space="preserve">            'notification_preferences' =&gt; 'json',</w:t>
        <w:br/>
        <w:t xml:space="preserve">            'two_factor_secret' =&gt; 'encrypted',</w:t>
        <w:br/>
        <w:t xml:space="preserve">            'two_factor_recovery_codes' =&gt; 'encrypted',</w:t>
        <w:br/>
        <w:t xml:space="preserve">            'two_factor_confirmed_at' =&gt; 'datetime',</w:t>
        <w:br/>
        <w:t xml:space="preserve">        ];</w:t>
        <w:br/>
        <w:t xml:space="preserve">    }</w:t>
        <w:br/>
        <w:br/>
        <w:t xml:space="preserve">    </w:t>
        <w:br/>
        <w:t xml:space="preserve">    public static function getDefaultNotificationPreferences(): array</w:t>
        <w:br/>
        <w:t xml:space="preserve">    {</w:t>
        <w:br/>
        <w:t xml:space="preserve">        return [</w:t>
        <w:br/>
        <w:t xml:space="preserve">            'procurement_stage_updates' =&gt; ['email' =&gt; true, 'push' =&gt; true],</w:t>
        <w:br/>
        <w:t xml:space="preserve">            'procurement_corrections' =&gt; ['email' =&gt; true, 'push' =&gt; true],</w:t>
        <w:br/>
        <w:t xml:space="preserve">            'document_uploads' =&gt; ['email' =&gt; false, 'push' =&gt; true],</w:t>
        <w:br/>
        <w:t xml:space="preserve">            'account_security' =&gt; ['email' =&gt; true, 'push' =&gt; true],</w:t>
        <w:br/>
        <w:t xml:space="preserve">            'user_invitations' =&gt; ['email' =&gt; true, 'push' =&gt; false],</w:t>
        <w:br/>
        <w:t xml:space="preserve">            'system_announcements' =&gt; ['email' =&gt; true, 'push' =&gt; true],</w:t>
        <w:br/>
        <w:t xml:space="preserve">        ];</w:t>
        <w:br/>
        <w:t xml:space="preserve">    }</w:t>
        <w:br/>
        <w:br/>
        <w:t xml:space="preserve">    </w:t>
        <w:br/>
        <w:t xml:space="preserve">    public function getMergedNotificationPreferences(): array</w:t>
      </w:r>
    </w:p>
    <w:p>
      <w:pPr>
        <w:pStyle w:val="CodeBlock"/>
      </w:pPr>
      <w:r>
        <w:rPr>
          <w:rFonts w:ascii="Consolas" w:hAnsi="Consolas"/>
          <w:sz w:val="10"/>
        </w:rPr>
        <w:t xml:space="preserve">    {</w:t>
        <w:br/>
        <w:t xml:space="preserve">        $defaults = self::getDefaultNotificationPreferences();</w:t>
        <w:br/>
        <w:t xml:space="preserve">        $saved = $this-&gt;notification_preferences ?? [];</w:t>
        <w:br/>
        <w:br/>
        <w:t xml:space="preserve">        foreach ($defaults as $type =&gt; $channels) {</w:t>
        <w:br/>
        <w:t xml:space="preserve">            if (isset($saved[$type])) {</w:t>
        <w:br/>
        <w:t xml:space="preserve">                $defaults[$type] = array_merge($channels, $saved[$type]);</w:t>
        <w:br/>
        <w:t xml:space="preserve">            }</w:t>
        <w:br/>
        <w:t xml:space="preserve">        }</w:t>
        <w:br/>
        <w:br/>
        <w:t xml:space="preserve">        return $defaults;</w:t>
        <w:br/>
        <w:t xml:space="preserve">    }</w:t>
        <w:br/>
        <w:br/>
        <w:t xml:space="preserve">    </w:t>
        <w:br/>
        <w:t xml:space="preserve">    public function isNotificationEnabled(string $eventType, string $channel): bool</w:t>
        <w:br/>
        <w:t xml:space="preserve">    {</w:t>
        <w:br/>
        <w:t xml:space="preserve">        if ($channel === 'email' &amp;&amp; ! $this-&gt;email_notifications_enabled) {</w:t>
        <w:br/>
        <w:t xml:space="preserve">            return false;</w:t>
        <w:br/>
        <w:t xml:space="preserve">        }</w:t>
        <w:br/>
        <w:br/>
        <w:t xml:space="preserve">        $prefs = $this-&gt;getMergedNotificationPreferences();</w:t>
        <w:br/>
        <w:br/>
        <w:t xml:space="preserve">        return (bool) ($prefs[$eventType][$channel] ?? false);</w:t>
        <w:br/>
        <w:t xml:space="preserve">    }</w:t>
        <w:br/>
        <w:br/>
        <w:t xml:space="preserve">    </w:t>
        <w:br/>
        <w:t xml:space="preserve">    protected function primaryRole(): Attribute</w:t>
        <w:br/>
        <w:t xml:space="preserve">    {</w:t>
        <w:br/>
        <w:t xml:space="preserve">        return Attribute::make(</w:t>
        <w:br/>
        <w:t xml:space="preserve">            get: fn (): ?string =&gt; $this-&gt;getPrimaryRole(),</w:t>
        <w:br/>
        <w:t xml:space="preserve">        );</w:t>
        <w:br/>
        <w:t xml:space="preserve">    }</w:t>
        <w:br/>
        <w:br/>
        <w:t xml:space="preserve">    </w:t>
        <w:br/>
        <w:t xml:space="preserve">    public function loginLogs(): HasMany</w:t>
        <w:br/>
        <w:t xml:space="preserve">    {</w:t>
        <w:br/>
        <w:t xml:space="preserve">        return $this-&gt;hasMany(UserLoginLog::class);</w:t>
        <w:br/>
        <w:t xml:space="preserve">    }</w:t>
        <w:br/>
        <w:br/>
        <w:t xml:space="preserve">    </w:t>
        <w:br/>
        <w:t xml:space="preserve">    public function recentLoginLogs(int $limit = 10): HasMany</w:t>
        <w:br/>
        <w:t xml:space="preserve">    {</w:t>
        <w:br/>
        <w:t xml:space="preserve">        return $this-&gt;loginLogs()-&gt;orderBy('login_at', 'desc')-&gt;limit($limit);</w:t>
        <w:br/>
        <w:t xml:space="preserve">    }</w:t>
        <w:br/>
        <w:br/>
        <w:t xml:space="preserve">    </w:t>
        <w:br/>
        <w:t xml:space="preserve">    public function isAdmin(): bool</w:t>
        <w:br/>
        <w:t xml:space="preserve">    {</w:t>
        <w:br/>
        <w:t xml:space="preserve">        return $this-&gt;hasRole('admin');</w:t>
        <w:br/>
        <w:t xml:space="preserve">    }</w:t>
        <w:br/>
        <w:br/>
        <w:t xml:space="preserve">    </w:t>
        <w:br/>
        <w:t xml:space="preserve">    public function isBacSecretariat(): bool</w:t>
        <w:br/>
        <w:t xml:space="preserve">    {</w:t>
        <w:br/>
        <w:t xml:space="preserve">        return $this-&gt;hasRole('bac_secretariat');</w:t>
        <w:br/>
        <w:t xml:space="preserve">    }</w:t>
        <w:br/>
        <w:br/>
        <w:t xml:space="preserve">    </w:t>
        <w:br/>
        <w:t xml:space="preserve">    public function isBacChairman(): bool</w:t>
        <w:br/>
        <w:t xml:space="preserve">    {</w:t>
        <w:br/>
        <w:t xml:space="preserve">        return $this-&gt;hasRole('bac_chairman');</w:t>
        <w:br/>
        <w:t xml:space="preserve">    }</w:t>
        <w:br/>
        <w:br/>
        <w:t xml:space="preserve">    </w:t>
        <w:br/>
        <w:t xml:space="preserve">    public function isHope(): bool</w:t>
        <w:br/>
        <w:t xml:space="preserve">    {</w:t>
        <w:br/>
        <w:t xml:space="preserve">        return $this-&gt;hasRole('hope');</w:t>
        <w:br/>
        <w:t xml:space="preserve">    }</w:t>
        <w:br/>
        <w:br/>
        <w:t xml:space="preserve">    </w:t>
        <w:br/>
        <w:t xml:space="preserve">    public function canManageProcurement(): bool</w:t>
        <w:br/>
        <w:t xml:space="preserve">    {</w:t>
        <w:br/>
        <w:t xml:space="preserve">        return $this-&gt;hasAnyPermission([</w:t>
        <w:br/>
        <w:t xml:space="preserve">            'create procurement',</w:t>
        <w:br/>
        <w:t xml:space="preserve">            'edit procurement',</w:t>
        <w:br/>
        <w:t xml:space="preserve">            'delete procurement',</w:t>
        <w:br/>
        <w:t xml:space="preserve">        ]);</w:t>
        <w:br/>
        <w:t xml:space="preserve">    }</w:t>
        <w:br/>
        <w:br/>
        <w:t xml:space="preserve">    </w:t>
      </w:r>
    </w:p>
    <w:p>
      <w:pPr>
        <w:pStyle w:val="CodeBlock"/>
      </w:pPr>
      <w:r>
        <w:rPr>
          <w:rFonts w:ascii="Consolas" w:hAnsi="Consolas"/>
          <w:sz w:val="10"/>
        </w:rPr>
        <w:t xml:space="preserve">    public function canApproveProcurement(): bool</w:t>
        <w:br/>
        <w:t xml:space="preserve">    {</w:t>
        <w:br/>
        <w:t xml:space="preserve">        return $this-&gt;hasPermissionTo('approve procurement');</w:t>
        <w:br/>
        <w:t xml:space="preserve">    }</w:t>
        <w:br/>
        <w:br/>
        <w:t xml:space="preserve">    </w:t>
        <w:br/>
        <w:t xml:space="preserve">    public function canManageDocuments(): bool</w:t>
        <w:br/>
        <w:t xml:space="preserve">    {</w:t>
        <w:br/>
        <w:t xml:space="preserve">        return $this-&gt;hasAnyPermission([</w:t>
        <w:br/>
        <w:t xml:space="preserve">            'upload documents',</w:t>
        <w:br/>
        <w:t xml:space="preserve">            'delete documents',</w:t>
        <w:br/>
        <w:t xml:space="preserve">        ]);</w:t>
        <w:br/>
        <w:t xml:space="preserve">    }</w:t>
        <w:br/>
        <w:br/>
        <w:t xml:space="preserve">    </w:t>
        <w:br/>
        <w:t xml:space="preserve">    public function canViewDocuments(): bool</w:t>
        <w:br/>
        <w:t xml:space="preserve">    {</w:t>
        <w:br/>
        <w:t xml:space="preserve">        return $this-&gt;hasPermissionTo('view documents');</w:t>
        <w:br/>
        <w:t xml:space="preserve">    }</w:t>
        <w:br/>
        <w:br/>
        <w:t xml:space="preserve">    </w:t>
        <w:br/>
        <w:t xml:space="preserve">    public function canManageStages(): bool</w:t>
        <w:br/>
        <w:t xml:space="preserve">    {</w:t>
        <w:br/>
        <w:t xml:space="preserve">        return $this-&gt;hasAnyPermission([</w:t>
        <w:br/>
        <w:t xml:space="preserve">            'manage procurement initiation',</w:t>
        <w:br/>
        <w:t xml:space="preserve">            'manage pre-procurement conference',</w:t>
        <w:br/>
        <w:t xml:space="preserve">            'manage bidding documents',</w:t>
        <w:br/>
        <w:t xml:space="preserve">            'manage pre-bid conference',</w:t>
        <w:br/>
        <w:t xml:space="preserve">            'manage supplemental bid bulletin',</w:t>
        <w:br/>
        <w:t xml:space="preserve">            'manage bid opening',</w:t>
        <w:br/>
        <w:t xml:space="preserve">            'manage bid evaluation',</w:t>
        <w:br/>
        <w:t xml:space="preserve">            'manage post-qualification',</w:t>
        <w:br/>
        <w:t xml:space="preserve">            'manage bac resolution',</w:t>
        <w:br/>
        <w:t xml:space="preserve">            'manage notice of award',</w:t>
        <w:br/>
        <w:t xml:space="preserve">            'manage performance bond contract po',</w:t>
        <w:br/>
        <w:t xml:space="preserve">            'manage notice to proceed',</w:t>
        <w:br/>
        <w:t xml:space="preserve">            'manage monitoring',</w:t>
        <w:br/>
        <w:t xml:space="preserve">            'manage completion',</w:t>
        <w:br/>
        <w:t xml:space="preserve">        ]);</w:t>
        <w:br/>
        <w:t xml:space="preserve">    }</w:t>
        <w:br/>
        <w:br/>
        <w:t xml:space="preserve">    </w:t>
        <w:br/>
        <w:t xml:space="preserve">    public function canAccessBlockchain(): bool</w:t>
        <w:br/>
        <w:t xml:space="preserve">    {</w:t>
        <w:br/>
        <w:t xml:space="preserve">        return $this-&gt;hasAnyPermission([</w:t>
        <w:br/>
        <w:t xml:space="preserve">            'view blockchain transactions',</w:t>
        <w:br/>
        <w:t xml:space="preserve">            'publish to blockchain',</w:t>
        <w:br/>
        <w:t xml:space="preserve">        ]);</w:t>
        <w:br/>
        <w:t xml:space="preserve">    }</w:t>
        <w:br/>
        <w:br/>
        <w:t xml:space="preserve">    </w:t>
        <w:br/>
        <w:t xml:space="preserve">    public function canManageUsers(): bool</w:t>
        <w:br/>
        <w:t xml:space="preserve">    {</w:t>
        <w:br/>
        <w:t xml:space="preserve">        return $this-&gt;hasAnyPermission([</w:t>
        <w:br/>
        <w:t xml:space="preserve">            'manage users',</w:t>
        <w:br/>
        <w:t xml:space="preserve">            'create users',</w:t>
        <w:br/>
        <w:t xml:space="preserve">            'edit users',</w:t>
        <w:br/>
        <w:t xml:space="preserve">            'delete users',</w:t>
        <w:br/>
        <w:t xml:space="preserve">            'assign roles',</w:t>
        <w:br/>
        <w:t xml:space="preserve">        ]);</w:t>
        <w:br/>
        <w:t xml:space="preserve">    }</w:t>
        <w:br/>
        <w:br/>
        <w:t xml:space="preserve">    </w:t>
        <w:br/>
        <w:t xml:space="preserve">    public function getAssignedRoles(): array</w:t>
        <w:br/>
        <w:t xml:space="preserve">    {</w:t>
        <w:br/>
        <w:t xml:space="preserve">        return $this-&gt;getRoleNames()-&gt;toArray();</w:t>
        <w:br/>
        <w:t xml:space="preserve">    }</w:t>
        <w:br/>
        <w:br/>
        <w:t xml:space="preserve">    </w:t>
        <w:br/>
        <w:t xml:space="preserve">    public function getAllowedPermissions(): array</w:t>
        <w:br/>
        <w:t xml:space="preserve">    {</w:t>
        <w:br/>
        <w:t xml:space="preserve">        return $this-&gt;getAllPermissions()-&gt;pluck('name')-&gt;toArray();</w:t>
        <w:br/>
        <w:t xml:space="preserve">    }</w:t>
        <w:br/>
        <w:br/>
        <w:t xml:space="preserve">    </w:t>
        <w:br/>
        <w:t xml:space="preserve">    public function getPrimaryRole(): ?string</w:t>
        <w:br/>
        <w:t xml:space="preserve">    {</w:t>
        <w:br/>
        <w:t xml:space="preserve">        return $this-&gt;roles-&gt;first()?-&gt;name;</w:t>
        <w:br/>
        <w:t xml:space="preserve">    }</w:t>
        <w:br/>
      </w:r>
    </w:p>
    <w:p>
      <w:pPr>
        <w:pStyle w:val="CodeBlock"/>
      </w:pPr>
      <w:r>
        <w:rPr>
          <w:rFonts w:ascii="Consolas" w:hAnsi="Consolas"/>
          <w:sz w:val="10"/>
        </w:rPr>
        <w:t xml:space="preserve">    </w:t>
        <w:br/>
        <w:t xml:space="preserve">    public function hasDashboardAccess(): bool</w:t>
        <w:br/>
        <w:t xml:space="preserve">    {</w:t>
        <w:br/>
        <w:t xml:space="preserve">        return $this-&gt;hasAnyPermission([</w:t>
        <w:br/>
        <w:t xml:space="preserve">            'view admin dashboard',</w:t>
        <w:br/>
        <w:t xml:space="preserve">            'view bac-secretariat dashboard',</w:t>
        <w:br/>
        <w:t xml:space="preserve">            'view bac-chairman dashboard',</w:t>
        <w:br/>
        <w:t xml:space="preserve">            'view hope dashboard',</w:t>
        <w:br/>
        <w:t xml:space="preserve">        ]);</w:t>
        <w:br/>
        <w:t xml:space="preserve">    }</w:t>
        <w:br/>
        <w:br/>
        <w:t xml:space="preserve">    </w:t>
        <w:br/>
        <w:t xml:space="preserve">    public function getDashboardRoute(): string</w:t>
        <w:br/>
        <w:t xml:space="preserve">    {</w:t>
        <w:br/>
        <w:t xml:space="preserve">        if ($this-&gt;isAdmin()) {</w:t>
        <w:br/>
        <w:t xml:space="preserve">            return 'admin.dashboard';</w:t>
        <w:br/>
        <w:t xml:space="preserve">        }</w:t>
        <w:br/>
        <w:br/>
        <w:t xml:space="preserve">        if ($this-&gt;isBacSecretariat()) {</w:t>
        <w:br/>
        <w:t xml:space="preserve">            return 'bac-secretariat.dashboard';</w:t>
        <w:br/>
        <w:t xml:space="preserve">        }</w:t>
        <w:br/>
        <w:br/>
        <w:t xml:space="preserve">        if ($this-&gt;isBacChairman()) {</w:t>
        <w:br/>
        <w:t xml:space="preserve">            return 'bac-chairman.dashboard';</w:t>
        <w:br/>
        <w:t xml:space="preserve">        }</w:t>
        <w:br/>
        <w:br/>
        <w:t xml:space="preserve">        if ($this-&gt;isHope()) {</w:t>
        <w:br/>
        <w:t xml:space="preserve">            return 'hope.dashboard';</w:t>
        <w:br/>
        <w:t xml:space="preserve">        }</w:t>
        <w:br/>
        <w:br/>
        <w:t xml:space="preserve">        return 'dashboard';</w:t>
        <w:br/>
        <w:t xml:space="preserve">    }</w:t>
        <w:br/>
        <w:br/>
        <w:t xml:space="preserve">    </w:t>
        <w:br/>
        <w:t xml:space="preserve">    public function sendEmailVerificationNotification(): void</w:t>
        <w:br/>
        <w:t xml:space="preserve">    {</w:t>
        <w:br/>
        <w:t xml:space="preserve">        $this-&gt;notify(new VerifyEmailNotification);</w:t>
        <w:br/>
        <w:t xml:space="preserve">    }</w:t>
        <w:br/>
        <w:br/>
        <w:t xml:space="preserve">    </w:t>
        <w:br/>
        <w:t xml:space="preserve">    public function sendPasswordResetNotification($token): void</w:t>
        <w:br/>
        <w:t xml:space="preserve">    {</w:t>
        <w:br/>
        <w:t xml:space="preserve">        $this-&gt;notify(new ResetPasswordNotification($token));</w:t>
        <w:br/>
        <w:t xml:space="preserve">    }</w:t>
        <w:br/>
        <w:t>}</w:t>
      </w:r>
    </w:p>
    <w:p>
      <w:r>
        <w:rPr>
          <w:color w:val="CCCCCC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app/Models/UserInvitation.php</w:t>
      </w:r>
    </w:p>
    <w:p>
      <w:pPr>
        <w:pStyle w:val="CodeBlock"/>
      </w:pPr>
      <w:r>
        <w:rPr>
          <w:rFonts w:ascii="Consolas" w:hAnsi="Consolas"/>
          <w:sz w:val="10"/>
        </w:rPr>
        <w:t>&lt;?php</w:t>
        <w:br/>
        <w:br/>
        <w:t>namespace App\Models;</w:t>
        <w:br/>
        <w:br/>
        <w:t>use Illuminate\Database\Eloquent\Factories\HasFactory;</w:t>
        <w:br/>
        <w:t>use Illuminate\Database\Eloquent\Model;</w:t>
        <w:br/>
        <w:t>use Illuminate\Database\Eloquent\Relations\BelongsTo;</w:t>
        <w:br/>
        <w:t>use Illuminate\Support\Str;</w:t>
        <w:br/>
        <w:br/>
        <w:t>class UserInvitation extends Model</w:t>
        <w:br/>
        <w:t>{</w:t>
        <w:br/>
        <w:t xml:space="preserve">    use HasFactory;</w:t>
        <w:br/>
        <w:br/>
        <w:t xml:space="preserve">    protected $fillable = [</w:t>
        <w:br/>
        <w:t xml:space="preserve">        'email',</w:t>
        <w:br/>
        <w:t xml:space="preserve">        'name',</w:t>
        <w:br/>
        <w:t xml:space="preserve">        'role',</w:t>
        <w:br/>
        <w:t xml:space="preserve">        'token',</w:t>
        <w:br/>
        <w:t xml:space="preserve">        'invited_by',</w:t>
        <w:br/>
        <w:t xml:space="preserve">        'expires_at',</w:t>
        <w:br/>
        <w:t xml:space="preserve">        'accepted_at',</w:t>
        <w:br/>
        <w:t xml:space="preserve">        'user_id',</w:t>
        <w:br/>
        <w:t xml:space="preserve">        'revoked',</w:t>
        <w:br/>
        <w:t xml:space="preserve">        'revoked_at',</w:t>
        <w:br/>
        <w:t xml:space="preserve">        'revoked_by',</w:t>
        <w:br/>
        <w:t xml:space="preserve">    ];</w:t>
        <w:br/>
        <w:br/>
        <w:t xml:space="preserve">    protected function casts(): array</w:t>
        <w:br/>
        <w:t xml:space="preserve">    {</w:t>
        <w:br/>
        <w:t xml:space="preserve">        return [</w:t>
        <w:br/>
        <w:t xml:space="preserve">            'expires_at' =&gt; 'datetime',</w:t>
        <w:br/>
        <w:t xml:space="preserve">            'accepted_at' =&gt; 'datetime',</w:t>
        <w:br/>
        <w:t xml:space="preserve">            'revoked_at' =&gt; 'datetime',</w:t>
        <w:br/>
        <w:t xml:space="preserve">            'revoked' =&gt; 'boolean',</w:t>
        <w:br/>
        <w:t xml:space="preserve">        ];</w:t>
        <w:br/>
        <w:t xml:space="preserve">    }</w:t>
        <w:br/>
        <w:br/>
        <w:t xml:space="preserve">    protected static function boot(): void</w:t>
        <w:br/>
        <w:t xml:space="preserve">    {</w:t>
        <w:br/>
        <w:t xml:space="preserve">        parent::boot();</w:t>
        <w:br/>
        <w:br/>
        <w:t xml:space="preserve">        static::creating(function ($invitation) {</w:t>
        <w:br/>
        <w:t xml:space="preserve">            if (empty($invitation-&gt;token)) {</w:t>
        <w:br/>
        <w:t xml:space="preserve">                $invitation-&gt;token = Str::random(64);</w:t>
        <w:br/>
        <w:t xml:space="preserve">            }</w:t>
        <w:br/>
        <w:t xml:space="preserve">            if (empty($invitation-&gt;expires_at)) {</w:t>
        <w:br/>
        <w:t xml:space="preserve">                $invitation-&gt;expires_at = now()-&gt;addDays(7);</w:t>
        <w:br/>
        <w:t xml:space="preserve">            }</w:t>
        <w:br/>
        <w:t xml:space="preserve">        });</w:t>
        <w:br/>
        <w:t xml:space="preserve">    }</w:t>
        <w:br/>
        <w:br/>
        <w:t xml:space="preserve">    </w:t>
        <w:br/>
        <w:t xml:space="preserve">    public function invitedBy(): BelongsTo</w:t>
        <w:br/>
        <w:t xml:space="preserve">    {</w:t>
        <w:br/>
        <w:t xml:space="preserve">        return $this-&gt;belongsTo(User::class, 'invited_by');</w:t>
        <w:br/>
        <w:t xml:space="preserve">    }</w:t>
        <w:br/>
        <w:br/>
        <w:t xml:space="preserve">    </w:t>
        <w:br/>
        <w:t xml:space="preserve">    public function user(): BelongsTo</w:t>
        <w:br/>
        <w:t xml:space="preserve">    {</w:t>
        <w:br/>
        <w:t xml:space="preserve">        return $this-&gt;belongsTo(User::class);</w:t>
        <w:br/>
        <w:t xml:space="preserve">    }</w:t>
        <w:br/>
        <w:br/>
        <w:t xml:space="preserve">    </w:t>
        <w:br/>
        <w:t xml:space="preserve">    public function revokedBy(): BelongsTo</w:t>
        <w:br/>
        <w:t xml:space="preserve">    {</w:t>
        <w:br/>
        <w:t xml:space="preserve">        return $this-&gt;belongsTo(User::class, 'revoked_by');</w:t>
        <w:br/>
        <w:t xml:space="preserve">    }</w:t>
        <w:br/>
        <w:br/>
        <w:t xml:space="preserve">    </w:t>
        <w:br/>
        <w:t xml:space="preserve">    public function isValid(): bool</w:t>
        <w:br/>
        <w:t xml:space="preserve">    {</w:t>
        <w:br/>
        <w:t xml:space="preserve">        return ! $this-&gt;isExpired()</w:t>
        <w:br/>
        <w:t xml:space="preserve">            &amp;&amp; ! $this-&gt;isAccepted()</w:t>
        <w:br/>
        <w:t xml:space="preserve">            &amp;&amp; ! $this-&gt;isRevoked();</w:t>
        <w:br/>
        <w:t xml:space="preserve">    }</w:t>
        <w:br/>
        <w:br/>
        <w:t xml:space="preserve">    </w:t>
        <w:br/>
        <w:t xml:space="preserve">    public function isExpired(): bool</w:t>
        <w:br/>
        <w:t xml:space="preserve">    {</w:t>
      </w:r>
    </w:p>
    <w:p>
      <w:pPr>
        <w:pStyle w:val="CodeBlock"/>
      </w:pPr>
      <w:r>
        <w:rPr>
          <w:rFonts w:ascii="Consolas" w:hAnsi="Consolas"/>
          <w:sz w:val="10"/>
        </w:rPr>
        <w:t xml:space="preserve">        return $this-&gt;expires_at-&gt;isPast();</w:t>
        <w:br/>
        <w:t xml:space="preserve">    }</w:t>
        <w:br/>
        <w:br/>
        <w:t xml:space="preserve">    </w:t>
        <w:br/>
        <w:t xml:space="preserve">    public function isAccepted(): bool</w:t>
        <w:br/>
        <w:t xml:space="preserve">    {</w:t>
        <w:br/>
        <w:t xml:space="preserve">        return $this-&gt;accepted_at !== null;</w:t>
        <w:br/>
        <w:t xml:space="preserve">    }</w:t>
        <w:br/>
        <w:br/>
        <w:t xml:space="preserve">    </w:t>
        <w:br/>
        <w:t xml:space="preserve">    public function isRevoked(): bool</w:t>
        <w:br/>
        <w:t xml:space="preserve">    {</w:t>
        <w:br/>
        <w:t xml:space="preserve">        return $this-&gt;revoked;</w:t>
        <w:br/>
        <w:t xml:space="preserve">    }</w:t>
        <w:br/>
        <w:br/>
        <w:t xml:space="preserve">    </w:t>
        <w:br/>
        <w:t xml:space="preserve">    public function isPending(): bool</w:t>
        <w:br/>
        <w:t xml:space="preserve">    {</w:t>
        <w:br/>
        <w:t xml:space="preserve">        return $this-&gt;isValid();</w:t>
        <w:br/>
        <w:t xml:space="preserve">    }</w:t>
        <w:br/>
        <w:br/>
        <w:t xml:space="preserve">    </w:t>
        <w:br/>
        <w:t xml:space="preserve">    public function markAsAccepted(User $user): void</w:t>
        <w:br/>
        <w:t xml:space="preserve">    {</w:t>
        <w:br/>
        <w:t xml:space="preserve">        $this-&gt;update([</w:t>
        <w:br/>
        <w:t xml:space="preserve">            'accepted_at' =&gt; now(),</w:t>
        <w:br/>
        <w:t xml:space="preserve">            'user_id' =&gt; $user-&gt;id,</w:t>
        <w:br/>
        <w:t xml:space="preserve">        ]);</w:t>
        <w:br/>
        <w:t xml:space="preserve">    }</w:t>
        <w:br/>
        <w:br/>
        <w:t xml:space="preserve">    </w:t>
        <w:br/>
        <w:t xml:space="preserve">    public function revoke(User $revokedBy): void</w:t>
        <w:br/>
        <w:t xml:space="preserve">    {</w:t>
        <w:br/>
        <w:t xml:space="preserve">        $this-&gt;update([</w:t>
        <w:br/>
        <w:t xml:space="preserve">            'revoked' =&gt; true,</w:t>
        <w:br/>
        <w:t xml:space="preserve">            'revoked_at' =&gt; now(),</w:t>
        <w:br/>
        <w:t xml:space="preserve">            'revoked_by' =&gt; $revokedBy-&gt;id,</w:t>
        <w:br/>
        <w:t xml:space="preserve">        ]);</w:t>
        <w:br/>
        <w:t xml:space="preserve">    }</w:t>
        <w:br/>
        <w:br/>
        <w:t xml:space="preserve">    </w:t>
        <w:br/>
        <w:t xml:space="preserve">    public function scopePending($query)</w:t>
        <w:br/>
        <w:t xml:space="preserve">    {</w:t>
        <w:br/>
        <w:t xml:space="preserve">        return $query-&gt;where('accepted_at', null)</w:t>
        <w:br/>
        <w:t xml:space="preserve">            -&gt;where('revoked', false)</w:t>
        <w:br/>
        <w:t xml:space="preserve">            -&gt;where('expires_at', '&gt;', now());</w:t>
        <w:br/>
        <w:t xml:space="preserve">    }</w:t>
        <w:br/>
        <w:br/>
        <w:t xml:space="preserve">    </w:t>
        <w:br/>
        <w:t xml:space="preserve">    public function scopeExpired($query)</w:t>
        <w:br/>
        <w:t xml:space="preserve">    {</w:t>
        <w:br/>
        <w:t xml:space="preserve">        return $query-&gt;where('accepted_at', null)</w:t>
        <w:br/>
        <w:t xml:space="preserve">            -&gt;where('revoked', false)</w:t>
        <w:br/>
        <w:t xml:space="preserve">            -&gt;where('expires_at', '&lt;=', now());</w:t>
        <w:br/>
        <w:t xml:space="preserve">    }</w:t>
        <w:br/>
        <w:br/>
        <w:t xml:space="preserve">    </w:t>
        <w:br/>
        <w:t xml:space="preserve">    public function scopeAccepted($query)</w:t>
        <w:br/>
        <w:t xml:space="preserve">    {</w:t>
        <w:br/>
        <w:t xml:space="preserve">        return $query-&gt;whereNotNull('accepted_at');</w:t>
        <w:br/>
        <w:t xml:space="preserve">    }</w:t>
        <w:br/>
        <w:br/>
        <w:t xml:space="preserve">    </w:t>
        <w:br/>
        <w:t xml:space="preserve">    public function scopeRevoked($query)</w:t>
        <w:br/>
        <w:t xml:space="preserve">    {</w:t>
        <w:br/>
        <w:t xml:space="preserve">        return $query-&gt;where('revoked', true);</w:t>
        <w:br/>
        <w:t xml:space="preserve">    }</w:t>
        <w:br/>
        <w:t>}</w:t>
      </w:r>
    </w:p>
    <w:p>
      <w:r>
        <w:rPr>
          <w:color w:val="CCCCCC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app/Models/UserLoginLog.php</w:t>
      </w:r>
    </w:p>
    <w:p>
      <w:pPr>
        <w:pStyle w:val="CodeBlock"/>
      </w:pPr>
      <w:r>
        <w:rPr>
          <w:rFonts w:ascii="Consolas" w:hAnsi="Consolas"/>
          <w:sz w:val="10"/>
        </w:rPr>
        <w:t>&lt;?php</w:t>
        <w:br/>
        <w:br/>
        <w:t>namespace App\Models;</w:t>
        <w:br/>
        <w:br/>
        <w:t>use Illuminate\Database\Eloquent\Factories\HasFactory;</w:t>
        <w:br/>
        <w:t>use Illuminate\Database\Eloquent\Model;</w:t>
        <w:br/>
        <w:t>use Illuminate\Database\Eloquent\Relations\BelongsTo;</w:t>
        <w:br/>
        <w:br/>
        <w:t>class UserLoginLog extends Model</w:t>
        <w:br/>
        <w:t>{</w:t>
        <w:br/>
        <w:t xml:space="preserve">    use HasFactory;</w:t>
        <w:br/>
        <w:br/>
        <w:t xml:space="preserve">    protected $fillable = [</w:t>
        <w:br/>
        <w:t xml:space="preserve">        'user_id',</w:t>
        <w:br/>
        <w:t xml:space="preserve">        'ip_address',</w:t>
        <w:br/>
        <w:t xml:space="preserve">        'user_agent',</w:t>
        <w:br/>
        <w:t xml:space="preserve">        'device_type',</w:t>
        <w:br/>
        <w:t xml:space="preserve">        'browser',</w:t>
        <w:br/>
        <w:t xml:space="preserve">        'platform',</w:t>
        <w:br/>
        <w:t xml:space="preserve">        'location',</w:t>
        <w:br/>
        <w:t xml:space="preserve">        'successful',</w:t>
        <w:br/>
        <w:t xml:space="preserve">        'login_at',</w:t>
        <w:br/>
        <w:t xml:space="preserve">        'logout_at',</w:t>
        <w:br/>
        <w:t xml:space="preserve">    ];</w:t>
        <w:br/>
        <w:br/>
        <w:t xml:space="preserve">    protected $casts = [</w:t>
        <w:br/>
        <w:t xml:space="preserve">        'login_at' =&gt; 'datetime',</w:t>
        <w:br/>
        <w:t xml:space="preserve">        'logout_at' =&gt; 'datetime',</w:t>
        <w:br/>
        <w:t xml:space="preserve">        'successful' =&gt; 'boolean',</w:t>
        <w:br/>
        <w:t xml:space="preserve">    ];</w:t>
        <w:br/>
        <w:br/>
        <w:t xml:space="preserve">    public function user(): BelongsTo</w:t>
        <w:br/>
        <w:t xml:space="preserve">    {</w:t>
        <w:br/>
        <w:t xml:space="preserve">        return $this-&gt;belongsTo(User::class);</w:t>
        <w:br/>
        <w:t xml:space="preserve">    }</w:t>
        <w:br/>
        <w:br/>
        <w:t xml:space="preserve">    </w:t>
        <w:br/>
        <w:t xml:space="preserve">    public static function recentLoginsForUser(int $userId, int $limit = 10)</w:t>
        <w:br/>
        <w:t xml:space="preserve">    {</w:t>
        <w:br/>
        <w:t xml:space="preserve">        return static::where('user_id', $userId)</w:t>
        <w:br/>
        <w:t xml:space="preserve">            -&gt;orderBy('login_at', 'desc')</w:t>
        <w:br/>
        <w:t xml:space="preserve">            -&gt;limit($limit)</w:t>
        <w:br/>
        <w:t xml:space="preserve">            -&gt;get();</w:t>
        <w:br/>
        <w:t xml:space="preserve">    }</w:t>
        <w:br/>
        <w:br/>
        <w:t xml:space="preserve">    </w:t>
        <w:br/>
        <w:t xml:space="preserve">    public static function recentLogins(int $limit = 50)</w:t>
        <w:br/>
        <w:t xml:space="preserve">    {</w:t>
        <w:br/>
        <w:t xml:space="preserve">        return static::with('user')</w:t>
        <w:br/>
        <w:t xml:space="preserve">            -&gt;orderBy('login_at', 'desc')</w:t>
        <w:br/>
        <w:t xml:space="preserve">            -&gt;limit($limit)</w:t>
        <w:br/>
        <w:t xml:space="preserve">            -&gt;get();</w:t>
        <w:br/>
        <w:t xml:space="preserve">    }</w:t>
        <w:br/>
        <w:br/>
        <w:t xml:space="preserve">    </w:t>
        <w:br/>
        <w:t xml:space="preserve">    public static function getLoginStats()</w:t>
        <w:br/>
        <w:t xml:space="preserve">    {</w:t>
        <w:br/>
        <w:t xml:space="preserve">        $now = now();</w:t>
        <w:br/>
        <w:br/>
        <w:t xml:space="preserve">        $totalLogins = static::count();</w:t>
        <w:br/>
        <w:t xml:space="preserve">        $successfulLogins = static::where('successful', true)-&gt;count();</w:t>
        <w:br/>
        <w:t xml:space="preserve">        $failedLogins = static::where('successful', false)-&gt;count();</w:t>
        <w:br/>
        <w:t xml:space="preserve">        $uniqueUsers = static::distinct('user_id')-&gt;whereNotNull('user_id')-&gt;count();</w:t>
        <w:br/>
        <w:br/>
        <w:t xml:space="preserve">        return [</w:t>
        <w:br/>
        <w:t xml:space="preserve">            'total_logins' =&gt; $totalLogins,</w:t>
        <w:br/>
        <w:t xml:space="preserve">            'successful_logins' =&gt; $successfulLogins,</w:t>
        <w:br/>
        <w:t xml:space="preserve">            'failed_logins' =&gt; $failedLogins,</w:t>
        <w:br/>
        <w:t xml:space="preserve">            'unique_users' =&gt; $uniqueUsers,</w:t>
        <w:br/>
        <w:t xml:space="preserve">            'today_logins' =&gt; static::whereDate('login_at', $now-&gt;toDateString())-&gt;count(),</w:t>
        <w:br/>
        <w:t xml:space="preserve">            'this_week_logins' =&gt; static::whereBetween('login_at', [</w:t>
        <w:br/>
        <w:t xml:space="preserve">                $now-&gt;copy()-&gt;startOfWeek()-&gt;toDateTimeString(),</w:t>
        <w:br/>
        <w:t xml:space="preserve">                $now-&gt;copy()-&gt;endOfWeek()-&gt;toDateTimeString(),</w:t>
        <w:br/>
        <w:t xml:space="preserve">            ])-&gt;count(),</w:t>
        <w:br/>
        <w:t xml:space="preserve">            'this_month_logins' =&gt; static::whereMonth('login_at', $now-&gt;month)</w:t>
        <w:br/>
        <w:t xml:space="preserve">                -&gt;whereYear('login_at', $now-&gt;year)</w:t>
        <w:br/>
        <w:t xml:space="preserve">                -&gt;count(),</w:t>
        <w:br/>
        <w:t xml:space="preserve">            'failed_today' =&gt; static::whereDate('login_at', $now-&gt;toDateString())</w:t>
        <w:br/>
        <w:t xml:space="preserve">                -&gt;where('successful', false)</w:t>
        <w:br/>
        <w:t xml:space="preserve">                -&gt;count(),</w:t>
      </w:r>
    </w:p>
    <w:p>
      <w:pPr>
        <w:pStyle w:val="CodeBlock"/>
      </w:pPr>
      <w:r>
        <w:rPr>
          <w:rFonts w:ascii="Consolas" w:hAnsi="Consolas"/>
          <w:sz w:val="10"/>
        </w:rPr>
        <w:t xml:space="preserve">        ];</w:t>
        <w:br/>
        <w:t xml:space="preserve">    }</w:t>
        <w:br/>
        <w:t>}</w:t>
      </w:r>
    </w:p>
    <w:p>
      <w:r>
        <w:rPr>
          <w:color w:val="CCCCCC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Notifications</w:t>
      </w:r>
    </w:p>
    <w:p>
      <w:pPr>
        <w:pStyle w:val="Heading3"/>
      </w:pPr>
      <w:r>
        <w:t>app/Notifications/AuditEventNotification.php</w:t>
      </w:r>
    </w:p>
    <w:p>
      <w:pPr>
        <w:pStyle w:val="CodeBlock"/>
      </w:pPr>
      <w:r>
        <w:rPr>
          <w:rFonts w:ascii="Consolas" w:hAnsi="Consolas"/>
          <w:sz w:val="10"/>
        </w:rPr>
        <w:t>&lt;?php</w:t>
        <w:br/>
        <w:br/>
        <w:t>namespace App\Notifications;</w:t>
        <w:br/>
        <w:br/>
        <w:t>use Illuminate\Bus\Queueable;</w:t>
        <w:br/>
        <w:t>use Illuminate\Notifications\Messages\DatabaseMessage;</w:t>
        <w:br/>
        <w:t>use Illuminate\Notifications\Messages\MailMessage;</w:t>
        <w:br/>
        <w:t>use Illuminate\Notifications\Notification;</w:t>
        <w:br/>
        <w:t>use NotificationChannels\WebPush\WebPushChannel;</w:t>
        <w:br/>
        <w:t>use NotificationChannels\WebPush\WebPushMessage;</w:t>
        <w:br/>
        <w:br/>
        <w:t>class AuditEventNotification extends Notification</w:t>
        <w:br/>
        <w:t>{</w:t>
        <w:br/>
        <w:t xml:space="preserve">    use Queueable;</w:t>
        <w:br/>
        <w:br/>
        <w:t xml:space="preserve">    </w:t>
        <w:br/>
        <w:t xml:space="preserve">    public function __construct(</w:t>
        <w:br/>
        <w:t xml:space="preserve">        protected array $data</w:t>
        <w:br/>
        <w:t xml:space="preserve">    ) {}</w:t>
        <w:br/>
        <w:br/>
        <w:t xml:space="preserve">    </w:t>
        <w:br/>
        <w:t xml:space="preserve">    public function via(object $notifiable): array</w:t>
        <w:br/>
        <w:t xml:space="preserve">    {</w:t>
        <w:br/>
        <w:t xml:space="preserve">        $channels = ['database'];</w:t>
        <w:br/>
        <w:br/>
        <w:t xml:space="preserve">        if ($notifiable-&gt;isNotificationEnabled('account_security', 'push')) {</w:t>
        <w:br/>
        <w:t xml:space="preserve">            $channels[] = WebPushChannel::class;</w:t>
        <w:br/>
        <w:t xml:space="preserve">        }</w:t>
        <w:br/>
        <w:br/>
        <w:t xml:space="preserve">        if ($notifiable-&gt;isNotificationEnabled('account_security', 'email')) {</w:t>
        <w:br/>
        <w:t xml:space="preserve">            $channels[] = 'mail';</w:t>
        <w:br/>
        <w:t xml:space="preserve">        }</w:t>
        <w:br/>
        <w:br/>
        <w:t xml:space="preserve">        return $channels;</w:t>
        <w:br/>
        <w:t xml:space="preserve">    }</w:t>
        <w:br/>
        <w:br/>
        <w:t xml:space="preserve">    </w:t>
        <w:br/>
        <w:t xml:space="preserve">    protected function getAuditEventUrl(): string</w:t>
        <w:br/>
        <w:t xml:space="preserve">    {</w:t>
        <w:br/>
        <w:t xml:space="preserve">        $action = $this-&gt;data['action'];</w:t>
        <w:br/>
        <w:br/>
        <w:t xml:space="preserve">        return match (true) {</w:t>
        <w:br/>
        <w:t xml:space="preserve">            str_contains($action, 'account') =&gt; url('/admin/locked-accounts'),</w:t>
        <w:br/>
        <w:t xml:space="preserve">            str_contains($action, 'user') =&gt; url('/admin/users'),</w:t>
        <w:br/>
        <w:t xml:space="preserve">            default =&gt; url('/admin/audit-log'),</w:t>
        <w:br/>
        <w:t xml:space="preserve">        };</w:t>
        <w:br/>
        <w:t xml:space="preserve">    }</w:t>
        <w:br/>
        <w:br/>
        <w:t xml:space="preserve">    </w:t>
        <w:br/>
        <w:t xml:space="preserve">    protected function getSeverity(): string</w:t>
        <w:br/>
        <w:t xml:space="preserve">    {</w:t>
        <w:br/>
        <w:t xml:space="preserve">        $action = $this-&gt;data['action'];</w:t>
        <w:br/>
        <w:br/>
        <w:t xml:space="preserve">        return match (true) {</w:t>
        <w:br/>
        <w:t xml:space="preserve">            str_contains($action, 'deleted') =&gt; 'error',</w:t>
        <w:br/>
        <w:t xml:space="preserve">            str_contains($action, 'locked') =&gt; 'warning',</w:t>
        <w:br/>
        <w:t xml:space="preserve">            default =&gt; 'info',</w:t>
        <w:br/>
        <w:t xml:space="preserve">        };</w:t>
        <w:br/>
        <w:t xml:space="preserve">    }</w:t>
        <w:br/>
        <w:br/>
        <w:t xml:space="preserve">    </w:t>
        <w:br/>
        <w:t xml:space="preserve">    public function toMail(object $notifiable): MailMessage</w:t>
        <w:br/>
        <w:t xml:space="preserve">    {</w:t>
        <w:br/>
        <w:t xml:space="preserve">        $url = $this-&gt;getAuditEventUrl();</w:t>
        <w:br/>
        <w:t xml:space="preserve">        $action = $this-&gt;data['action'];</w:t>
        <w:br/>
        <w:t xml:space="preserve">        $actorName = $this-&gt;data['actor_name'] ?? 'System';</w:t>
        <w:br/>
        <w:t xml:space="preserve">        $details = $this-&gt;data['details'] ?? '';</w:t>
        <w:br/>
        <w:br/>
        <w:t xml:space="preserve">        $subject = "Security Alert: {$actorName} performed {$action}";</w:t>
        <w:br/>
        <w:br/>
        <w:t xml:space="preserve">        return (new MailMessage)</w:t>
        <w:br/>
        <w:t xml:space="preserve">            -&gt;subject($subject)</w:t>
        <w:br/>
        <w:t xml:space="preserve">            -&gt;view('emails.audit-event-notification', [</w:t>
        <w:br/>
        <w:t xml:space="preserve">                'notifiable' =&gt; $notifiable,</w:t>
        <w:br/>
        <w:t xml:space="preserve">                'subject' =&gt; $subject,</w:t>
        <w:br/>
        <w:t xml:space="preserve">                'actorName' =&gt; $actorName,</w:t>
        <w:br/>
        <w:t xml:space="preserve">                'action' =&gt; $action,</w:t>
        <w:br/>
        <w:t xml:space="preserve">                'details' =&gt; $details,</w:t>
        <w:br/>
        <w:t xml:space="preserve">                'severity' =&gt; $this-&gt;getSeverity(),</w:t>
        <w:br/>
        <w:t xml:space="preserve">                'timestamp' =&gt; $this-&gt;data['timestamp'] ?? now()-&gt;toIso8601String(),</w:t>
      </w:r>
    </w:p>
    <w:p>
      <w:pPr>
        <w:pStyle w:val="CodeBlock"/>
      </w:pPr>
      <w:r>
        <w:rPr>
          <w:rFonts w:ascii="Consolas" w:hAnsi="Consolas"/>
          <w:sz w:val="10"/>
        </w:rPr>
        <w:t xml:space="preserve">                'actionUrl' =&gt; $url,</w:t>
        <w:br/>
        <w:t xml:space="preserve">            ]);</w:t>
        <w:br/>
        <w:t xml:space="preserve">    }</w:t>
        <w:br/>
        <w:br/>
        <w:t xml:space="preserve">    </w:t>
        <w:br/>
        <w:t xml:space="preserve">    public function toArray(object $notifiable): array</w:t>
        <w:br/>
        <w:t xml:space="preserve">    {</w:t>
        <w:br/>
        <w:t xml:space="preserve">        return [</w:t>
        <w:br/>
        <w:t xml:space="preserve">            'action' =&gt; $this-&gt;data['action'],</w:t>
        <w:br/>
        <w:t xml:space="preserve">            'actor_name' =&gt; $this-&gt;data['actor_name'] ?? 'System',</w:t>
        <w:br/>
        <w:t xml:space="preserve">            'subject_type' =&gt; $this-&gt;data['subject_type'] ?? null,</w:t>
        <w:br/>
        <w:t xml:space="preserve">            'subject_id' =&gt; $this-&gt;data['subject_id'] ?? null,</w:t>
        <w:br/>
        <w:t xml:space="preserve">            'details' =&gt; $this-&gt;data['details'] ?? '',</w:t>
        <w:br/>
        <w:t xml:space="preserve">            'severity' =&gt; $this-&gt;getSeverity(),</w:t>
        <w:br/>
        <w:t xml:space="preserve">            'timestamp' =&gt; $this-&gt;data['timestamp'] ?? now()-&gt;toIso8601String(),</w:t>
        <w:br/>
        <w:t xml:space="preserve">            'type' =&gt; 'audit_event',</w:t>
        <w:br/>
        <w:t xml:space="preserve">        ];</w:t>
        <w:br/>
        <w:t xml:space="preserve">    }</w:t>
        <w:br/>
        <w:br/>
        <w:t xml:space="preserve">    </w:t>
        <w:br/>
        <w:t xml:space="preserve">    public function toDatabase(object $notifiable): DatabaseMessage</w:t>
        <w:br/>
        <w:t xml:space="preserve">    {</w:t>
        <w:br/>
        <w:t xml:space="preserve">        $url = $this-&gt;getAuditEventUrl();</w:t>
        <w:br/>
        <w:t xml:space="preserve">        $action = $this-&gt;data['action'];</w:t>
        <w:br/>
        <w:t xml:space="preserve">        $actorName = $this-&gt;data['actor_name'] ?? 'System';</w:t>
        <w:br/>
        <w:t xml:space="preserve">        $subjectType = $this-&gt;data['subject_type'] ?? '';</w:t>
        <w:br/>
        <w:t xml:space="preserve">        $details = $this-&gt;data['details'] ?? '';</w:t>
        <w:br/>
        <w:br/>
        <w:t xml:space="preserve">        $label = str_replace(['.', '_'], ' ', $action);</w:t>
        <w:br/>
        <w:t xml:space="preserve">        $label = ucwords($label);</w:t>
        <w:br/>
        <w:br/>
        <w:t xml:space="preserve">        $title = "Security Alert: {$label}";</w:t>
        <w:br/>
        <w:br/>
        <w:t xml:space="preserve">        $message = "{$actorName} performed {$label}";</w:t>
        <w:br/>
        <w:t xml:space="preserve">        if ($subjectType) {</w:t>
        <w:br/>
        <w:t xml:space="preserve">            $subjectId = $this-&gt;data['subject_id'] ?? '';</w:t>
        <w:br/>
        <w:t xml:space="preserve">            $message .= " on {$subjectType}";</w:t>
        <w:br/>
        <w:t xml:space="preserve">            if ($subjectId) {</w:t>
        <w:br/>
        <w:t xml:space="preserve">                $message .= " </w:t>
        <w:br/>
        <w:t xml:space="preserve">            }</w:t>
        <w:br/>
        <w:t xml:space="preserve">        }</w:t>
        <w:br/>
        <w:t xml:space="preserve">        if ($details) {</w:t>
        <w:br/>
        <w:t xml:space="preserve">            $message .= ": {$details}";</w:t>
        <w:br/>
        <w:t xml:space="preserve">        }</w:t>
        <w:br/>
        <w:br/>
        <w:t xml:space="preserve">        return new DatabaseMessage([</w:t>
        <w:br/>
        <w:t xml:space="preserve">            'title' =&gt; $title,</w:t>
        <w:br/>
        <w:t xml:space="preserve">            'message' =&gt; $message,</w:t>
        <w:br/>
        <w:t xml:space="preserve">            'action' =&gt; $action,</w:t>
        <w:br/>
        <w:t xml:space="preserve">            'actor_name' =&gt; $actorName,</w:t>
        <w:br/>
        <w:t xml:space="preserve">            'subject_type' =&gt; $subjectType,</w:t>
        <w:br/>
        <w:t xml:space="preserve">            'subject_id' =&gt; $this-&gt;data['subject_id'] ?? null,</w:t>
        <w:br/>
        <w:t xml:space="preserve">            'details' =&gt; $details,</w:t>
        <w:br/>
        <w:t xml:space="preserve">            'severity' =&gt; $this-&gt;getSeverity(),</w:t>
        <w:br/>
        <w:t xml:space="preserve">            'timestamp' =&gt; $this-&gt;data['timestamp'] ?? now()-&gt;toIso8601String(),</w:t>
        <w:br/>
        <w:t xml:space="preserve">            'type' =&gt; 'audit_event',</w:t>
        <w:br/>
        <w:t xml:space="preserve">            'url' =&gt; $url,</w:t>
        <w:br/>
        <w:t xml:space="preserve">        ]);</w:t>
        <w:br/>
        <w:t xml:space="preserve">    }</w:t>
        <w:br/>
        <w:br/>
        <w:t xml:space="preserve">    </w:t>
        <w:br/>
        <w:t xml:space="preserve">    public function toWebPush(object $notifiable): WebPushMessage</w:t>
        <w:br/>
        <w:t xml:space="preserve">    {</w:t>
        <w:br/>
        <w:t xml:space="preserve">        $url = $this-&gt;getAuditEventUrl();</w:t>
        <w:br/>
        <w:t xml:space="preserve">        $action = $this-&gt;data['action'];</w:t>
        <w:br/>
        <w:t xml:space="preserve">        $actorName = $this-&gt;data['actor_name'] ?? 'System';</w:t>
        <w:br/>
        <w:br/>
        <w:t xml:space="preserve">        $label = str_replace(['.', '_'], ' ', $action);</w:t>
        <w:br/>
        <w:t xml:space="preserve">        $label = ucwords($label);</w:t>
        <w:br/>
        <w:br/>
        <w:t xml:space="preserve">        $title = "ProcuChain: {$label}";</w:t>
        <w:br/>
        <w:t xml:space="preserve">        $body = "{$actorName} performed {$label} on the system";</w:t>
        <w:br/>
        <w:br/>
        <w:t xml:space="preserve">        return (new WebPushMessage)</w:t>
        <w:br/>
        <w:t xml:space="preserve">            -&gt;title($title)</w:t>
        <w:br/>
        <w:t xml:space="preserve">            -&gt;body($body)</w:t>
        <w:br/>
        <w:t xml:space="preserve">            -&gt;icon('/favicon.ico')</w:t>
        <w:br/>
        <w:t xml:space="preserve">            -&gt;badge('/favicon.ico')</w:t>
        <w:br/>
        <w:t xml:space="preserve">            -&gt;data([</w:t>
        <w:br/>
        <w:t xml:space="preserve">                'action' =&gt; $action,</w:t>
      </w:r>
    </w:p>
    <w:p>
      <w:pPr>
        <w:pStyle w:val="CodeBlock"/>
      </w:pPr>
      <w:r>
        <w:rPr>
          <w:rFonts w:ascii="Consolas" w:hAnsi="Consolas"/>
          <w:sz w:val="10"/>
        </w:rPr>
        <w:t xml:space="preserve">                'url' =&gt; $url,</w:t>
        <w:br/>
        <w:t xml:space="preserve">                'type' =&gt; 'audit_event',</w:t>
        <w:br/>
        <w:t xml:space="preserve">            ])</w:t>
        <w:br/>
        <w:t xml:space="preserve">            -&gt;action('View Details', $url)</w:t>
        <w:br/>
        <w:t xml:space="preserve">            -&gt;requireInteraction(true);</w:t>
        <w:br/>
        <w:t xml:space="preserve">    }</w:t>
        <w:br/>
        <w:t>}</w:t>
      </w:r>
    </w:p>
    <w:p>
      <w:r>
        <w:rPr>
          <w:color w:val="CCCCCC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app/Notifications/BlockchainJobFailedNotification.php</w:t>
      </w:r>
    </w:p>
    <w:p>
      <w:pPr>
        <w:pStyle w:val="CodeBlock"/>
      </w:pPr>
      <w:r>
        <w:rPr>
          <w:rFonts w:ascii="Consolas" w:hAnsi="Consolas"/>
          <w:sz w:val="10"/>
        </w:rPr>
        <w:t>&lt;?php</w:t>
        <w:br/>
        <w:br/>
        <w:t>namespace App\Notifications;</w:t>
        <w:br/>
        <w:br/>
        <w:t>use Illuminate\Bus\Queueable;</w:t>
        <w:br/>
        <w:t>use Illuminate\Notifications\Messages\DatabaseMessage;</w:t>
        <w:br/>
        <w:t>use Illuminate\Notifications\Messages\MailMessage;</w:t>
        <w:br/>
        <w:t>use Illuminate\Notifications\Notification;</w:t>
        <w:br/>
        <w:t>use NotificationChannels\WebPush\WebPushChannel;</w:t>
        <w:br/>
        <w:t>use NotificationChannels\WebPush\WebPushMessage;</w:t>
        <w:br/>
        <w:br/>
        <w:t>class BlockchainJobFailedNotification extends Notification</w:t>
        <w:br/>
        <w:t>{</w:t>
        <w:br/>
        <w:t xml:space="preserve">    use Queueable;</w:t>
        <w:br/>
        <w:br/>
        <w:t xml:space="preserve">    </w:t>
        <w:br/>
        <w:t xml:space="preserve">    private const OPERATION_LABELS = [</w:t>
        <w:br/>
        <w:t xml:space="preserve">        'upload_document' =&gt; 'Document Upload',</w:t>
        <w:br/>
        <w:t xml:space="preserve">        'initiate_procurement' =&gt; 'Procurement Initiation',</w:t>
        <w:br/>
        <w:t xml:space="preserve">        'mark_stage_complete' =&gt; 'Stage Completion',</w:t>
        <w:br/>
        <w:t xml:space="preserve">        'skip_stage' =&gt; 'Stage Skip',</w:t>
        <w:br/>
        <w:t xml:space="preserve">        'repeat_stage' =&gt; 'Stage Repeat',</w:t>
        <w:br/>
        <w:t xml:space="preserve">        'correct_document' =&gt; 'Document Correction',</w:t>
        <w:br/>
        <w:t xml:space="preserve">        'correct_procurement' =&gt; 'Procurement Correction',</w:t>
        <w:br/>
        <w:t xml:space="preserve">        'update_delivery_details' =&gt; 'Delivery Details Update',</w:t>
        <w:br/>
        <w:t xml:space="preserve">        'publish_decision' =&gt; 'Decision Publication',</w:t>
        <w:br/>
        <w:t xml:space="preserve">    ];</w:t>
        <w:br/>
        <w:br/>
        <w:t xml:space="preserve">    public function __construct(</w:t>
        <w:br/>
        <w:t xml:space="preserve">        private readonly string $operation,</w:t>
        <w:br/>
        <w:t xml:space="preserve">        private readonly string $prNumber,</w:t>
        <w:br/>
        <w:t xml:space="preserve">        private readonly string $jobId,</w:t>
        <w:br/>
        <w:t xml:space="preserve">        private readonly string $errorMessage,</w:t>
        <w:br/>
        <w:t xml:space="preserve">    ) {}</w:t>
        <w:br/>
        <w:br/>
        <w:t xml:space="preserve">    </w:t>
        <w:br/>
        <w:t xml:space="preserve">    public function via(object $notifiable): array</w:t>
        <w:br/>
        <w:t xml:space="preserve">    {</w:t>
        <w:br/>
        <w:t xml:space="preserve">        $channels = ['database', WebPushChannel::class];</w:t>
        <w:br/>
        <w:br/>
        <w:t xml:space="preserve">        if ($notifiable-&gt;email_notifications_enabled) {</w:t>
        <w:br/>
        <w:t xml:space="preserve">            $channels[] = 'mail';</w:t>
        <w:br/>
        <w:t xml:space="preserve">        }</w:t>
        <w:br/>
        <w:br/>
        <w:t xml:space="preserve">        return $channels;</w:t>
        <w:br/>
        <w:t xml:space="preserve">    }</w:t>
        <w:br/>
        <w:br/>
        <w:t xml:space="preserve">    public function toMail(object $notifiable): MailMessage</w:t>
        <w:br/>
        <w:t xml:space="preserve">    {</w:t>
        <w:br/>
        <w:t xml:space="preserve">        $operationLabel = $this-&gt;operationLabel();</w:t>
        <w:br/>
        <w:br/>
        <w:t xml:space="preserve">        return (new MailMessage)</w:t>
        <w:br/>
        <w:t xml:space="preserve">            -&gt;error()</w:t>
        <w:br/>
        <w:t xml:space="preserve">            -&gt;subject("Action Required: {$operationLabel} Failed — {$this-&gt;prNumber}")</w:t>
        <w:br/>
        <w:t xml:space="preserve">            -&gt;greeting("Hello {$notifiable-&gt;name},")</w:t>
        <w:br/>
        <w:t xml:space="preserve">            -&gt;line('A blockchain operation you submitted has failed permanently after all retry attempts.')</w:t>
        <w:br/>
        <w:t xml:space="preserve">            -&gt;line("**Operation:** {$operationLabel}")</w:t>
        <w:br/>
        <w:t xml:space="preserve">            -&gt;line("**Procurement Number:** {$this-&gt;prNumber}")</w:t>
        <w:br/>
        <w:t xml:space="preserve">            -&gt;line("**Job ID:** {$this-&gt;jobId}")</w:t>
        <w:br/>
        <w:t xml:space="preserve">            -&gt;line('Please re-submit the action. If the problem persists, contact your system administrator and provide the Job ID above.')</w:t>
        <w:br/>
        <w:t xml:space="preserve">            -&gt;action('Go to Procurement', $this-&gt;procurementUrl($notifiable))</w:t>
        <w:br/>
        <w:t xml:space="preserve">            -&gt;line('This failure has been logged for system administrators to review.');</w:t>
        <w:br/>
        <w:t xml:space="preserve">    }</w:t>
        <w:br/>
        <w:br/>
        <w:t xml:space="preserve">    public function toDatabase(object $notifiable): DatabaseMessage</w:t>
        <w:br/>
        <w:t xml:space="preserve">    {</w:t>
        <w:br/>
        <w:t xml:space="preserve">        $operationLabel = $this-&gt;operationLabel();</w:t>
        <w:br/>
        <w:br/>
        <w:t xml:space="preserve">        return new DatabaseMessage([</w:t>
        <w:br/>
        <w:t xml:space="preserve">            'title' =&gt; "Blockchain Operation Failed: {$operationLabel}",</w:t>
        <w:br/>
        <w:t xml:space="preserve">            'message' =&gt; "Your \"{$operationLabel}\" action for procurement {$this-&gt;prNumber} failed permanently. Please re-submit.",</w:t>
        <w:br/>
        <w:t xml:space="preserve">            'pr_number' =&gt; $this-&gt;prNumber,</w:t>
        <w:br/>
        <w:t xml:space="preserve">            'operation' =&gt; $this-&gt;operation,</w:t>
        <w:br/>
        <w:t xml:space="preserve">            'job_id' =&gt; $this-&gt;jobId,</w:t>
        <w:br/>
        <w:t xml:space="preserve">            'action_type' =&gt; 'failed',</w:t>
        <w:br/>
        <w:t xml:space="preserve">            'url' =&gt; $this-&gt;procurementUrl($notifiable),</w:t>
        <w:br/>
        <w:t xml:space="preserve">        ]);</w:t>
        <w:br/>
        <w:t xml:space="preserve">    }</w:t>
        <w:br/>
        <w:br/>
        <w:t xml:space="preserve">    public function toWebPush(object $notifiable): WebPushMessage</w:t>
      </w:r>
    </w:p>
    <w:p>
      <w:pPr>
        <w:pStyle w:val="CodeBlock"/>
      </w:pPr>
      <w:r>
        <w:rPr>
          <w:rFonts w:ascii="Consolas" w:hAnsi="Consolas"/>
          <w:sz w:val="10"/>
        </w:rPr>
        <w:t xml:space="preserve">    {</w:t>
        <w:br/>
        <w:t xml:space="preserve">        $operationLabel = $this-&gt;operationLabel();</w:t>
        <w:br/>
        <w:t xml:space="preserve">        $url = $this-&gt;procurementUrl($notifiable);</w:t>
        <w:br/>
        <w:br/>
        <w:t xml:space="preserve">        return (new WebPushMessage)</w:t>
        <w:br/>
        <w:t xml:space="preserve">            -&gt;title("ProcuChain: {$operationLabel} Failed")</w:t>
        <w:br/>
        <w:t xml:space="preserve">            -&gt;body("Your \"{$operationLabel}\" for {$this-&gt;prNumber} failed. Please re-submit.")</w:t>
        <w:br/>
        <w:t xml:space="preserve">            -&gt;icon('/favicon.ico')</w:t>
        <w:br/>
        <w:t xml:space="preserve">            -&gt;badge('/favicon.ico')</w:t>
        <w:br/>
        <w:t xml:space="preserve">            -&gt;data([</w:t>
        <w:br/>
        <w:t xml:space="preserve">                'pr_number' =&gt; $this-&gt;prNumber,</w:t>
        <w:br/>
        <w:t xml:space="preserve">                'operation' =&gt; $this-&gt;operation,</w:t>
        <w:br/>
        <w:t xml:space="preserve">                'job_id' =&gt; $this-&gt;jobId,</w:t>
        <w:br/>
        <w:t xml:space="preserve">                'action_type' =&gt; 'failed',</w:t>
        <w:br/>
        <w:t xml:space="preserve">                'url' =&gt; $url,</w:t>
        <w:br/>
        <w:t xml:space="preserve">            ])</w:t>
        <w:br/>
        <w:t xml:space="preserve">            -&gt;action('View Procurement', $url)</w:t>
        <w:br/>
        <w:t xml:space="preserve">            -&gt;requireInteraction(true);</w:t>
        <w:br/>
        <w:t xml:space="preserve">    }</w:t>
        <w:br/>
        <w:br/>
        <w:t xml:space="preserve">    </w:t>
        <w:br/>
        <w:t xml:space="preserve">    public function toArray(object $notifiable): array</w:t>
        <w:br/>
        <w:t xml:space="preserve">    {</w:t>
        <w:br/>
        <w:t xml:space="preserve">        return [</w:t>
        <w:br/>
        <w:t xml:space="preserve">            'title' =&gt; "Blockchain Operation Failed: {$this-&gt;operationLabel()}",</w:t>
        <w:br/>
        <w:t xml:space="preserve">            'pr_number' =&gt; $this-&gt;prNumber,</w:t>
        <w:br/>
        <w:t xml:space="preserve">            'operation' =&gt; $this-&gt;operation,</w:t>
        <w:br/>
        <w:t xml:space="preserve">            'job_id' =&gt; $this-&gt;jobId,</w:t>
        <w:br/>
        <w:t xml:space="preserve">            'action_type' =&gt; 'failed',</w:t>
        <w:br/>
        <w:t xml:space="preserve">        ];</w:t>
        <w:br/>
        <w:t xml:space="preserve">    }</w:t>
        <w:br/>
        <w:br/>
        <w:t xml:space="preserve">    private function operationLabel(): string</w:t>
        <w:br/>
        <w:t xml:space="preserve">    {</w:t>
        <w:br/>
        <w:t xml:space="preserve">        return self::OPERATION_LABELS[$this-&gt;operation] ?? ucwords(str_replace('_', ' ', $this-&gt;operation));</w:t>
        <w:br/>
        <w:t xml:space="preserve">    }</w:t>
        <w:br/>
        <w:br/>
        <w:t xml:space="preserve">    private function procurementUrl(object $notifiable): string</w:t>
        <w:br/>
        <w:t xml:space="preserve">    {</w:t>
        <w:br/>
        <w:t xml:space="preserve">        $role = $notifiable-&gt;primary_role;</w:t>
        <w:br/>
        <w:br/>
        <w:t xml:space="preserve">        return match ($role) {</w:t>
        <w:br/>
        <w:t xml:space="preserve">            'bac_chairman' =&gt; url("/bac-chairman/procurements-list/{$this-&gt;prNumber}"),</w:t>
        <w:br/>
        <w:t xml:space="preserve">            'hope' =&gt; url("/hope/procurements-list/{$this-&gt;prNumber}"),</w:t>
        <w:br/>
        <w:t xml:space="preserve">            'admin' =&gt; url("/admin/procurements-list/{$this-&gt;prNumber}"),</w:t>
        <w:br/>
        <w:t xml:space="preserve">            default =&gt; url("/bac-secretariat/procurements-list/{$this-&gt;prNumber}"),</w:t>
        <w:br/>
        <w:t xml:space="preserve">        };</w:t>
        <w:br/>
        <w:t xml:space="preserve">    }</w:t>
        <w:br/>
        <w:t>}</w:t>
      </w:r>
    </w:p>
    <w:p>
      <w:r>
        <w:rPr>
          <w:color w:val="CCCCCC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app/Notifications/ProcurementCorrectionSubmitted.php</w:t>
      </w:r>
    </w:p>
    <w:p>
      <w:pPr>
        <w:pStyle w:val="CodeBlock"/>
      </w:pPr>
      <w:r>
        <w:rPr>
          <w:rFonts w:ascii="Consolas" w:hAnsi="Consolas"/>
          <w:sz w:val="10"/>
        </w:rPr>
        <w:t>&lt;?php</w:t>
        <w:br/>
        <w:br/>
        <w:t>namespace App\Notifications;</w:t>
        <w:br/>
        <w:br/>
        <w:t>use Illuminate\Bus\Queueable;</w:t>
        <w:br/>
        <w:t>use Illuminate\Notifications\Messages\DatabaseMessage;</w:t>
        <w:br/>
        <w:t>use Illuminate\Notifications\Messages\MailMessage;</w:t>
        <w:br/>
        <w:t>use Illuminate\Notifications\Notification;</w:t>
        <w:br/>
        <w:t>use NotificationChannels\WebPush\WebPushChannel;</w:t>
        <w:br/>
        <w:t>use NotificationChannels\WebPush\WebPushMessage;</w:t>
        <w:br/>
        <w:br/>
        <w:t>class ProcurementCorrectionSubmitted extends Notification</w:t>
        <w:br/>
        <w:t>{</w:t>
        <w:br/>
        <w:t xml:space="preserve">    use Queueable;</w:t>
        <w:br/>
        <w:br/>
        <w:t xml:space="preserve">    </w:t>
        <w:br/>
        <w:t xml:space="preserve">    protected array $correctionData;</w:t>
        <w:br/>
        <w:br/>
        <w:t xml:space="preserve">    </w:t>
        <w:br/>
        <w:t xml:space="preserve">    public function __construct(array $correctionData)</w:t>
        <w:br/>
        <w:t xml:space="preserve">    {</w:t>
        <w:br/>
        <w:t xml:space="preserve">        $this-&gt;correctionData = $correctionData;</w:t>
        <w:br/>
        <w:t xml:space="preserve">    }</w:t>
        <w:br/>
        <w:br/>
        <w:t xml:space="preserve">    </w:t>
        <w:br/>
        <w:t xml:space="preserve">    public function via(object $notifiable): array</w:t>
        <w:br/>
        <w:t xml:space="preserve">    {</w:t>
        <w:br/>
        <w:t xml:space="preserve">        $channels = ['database'];</w:t>
        <w:br/>
        <w:br/>
        <w:t xml:space="preserve">        if ($notifiable-&gt;isNotificationEnabled('procurement_corrections', 'push')) {</w:t>
        <w:br/>
        <w:t xml:space="preserve">            $channels[] = WebPushChannel::class;</w:t>
        <w:br/>
        <w:t xml:space="preserve">        }</w:t>
        <w:br/>
        <w:br/>
        <w:t xml:space="preserve">        if ($notifiable-&gt;isNotificationEnabled('procurement_corrections', 'email')) {</w:t>
        <w:br/>
        <w:t xml:space="preserve">            $channels[] = 'mail';</w:t>
        <w:br/>
        <w:t xml:space="preserve">        }</w:t>
        <w:br/>
        <w:br/>
        <w:t xml:space="preserve">        return $channels;</w:t>
        <w:br/>
        <w:t xml:space="preserve">    }</w:t>
        <w:br/>
        <w:br/>
        <w:t xml:space="preserve">    </w:t>
        <w:br/>
        <w:t xml:space="preserve">    protected function getRoleSpecificUrl(object $notifiable): string</w:t>
        <w:br/>
        <w:t xml:space="preserve">    {</w:t>
        <w:br/>
        <w:t xml:space="preserve">        $prNumber = $this-&gt;correctionData['pr_number'];</w:t>
        <w:br/>
        <w:br/>
        <w:t xml:space="preserve">        </w:t>
        <w:br/>
        <w:t xml:space="preserve">        switch ($notifiable-&gt;getPrimaryRole()) {</w:t>
        <w:br/>
        <w:t xml:space="preserve">            case 'bac_chairman':</w:t>
        <w:br/>
        <w:t xml:space="preserve">                return url("/bac-chairman/procurements/{$prNumber}/corrections");</w:t>
        <w:br/>
        <w:t xml:space="preserve">            case 'hope':</w:t>
        <w:br/>
        <w:t xml:space="preserve">                return url("/hope/procurements/{$prNumber}/corrections");</w:t>
        <w:br/>
        <w:t xml:space="preserve">            case 'bac_secretariat':</w:t>
        <w:br/>
        <w:t xml:space="preserve">                return url("/bac-secretariat/procurements/{$prNumber}/corrections");</w:t>
        <w:br/>
        <w:t xml:space="preserve">            case 'admin':</w:t>
        <w:br/>
        <w:t xml:space="preserve">                return url("/admin/procurements/{$prNumber}/corrections");</w:t>
        <w:br/>
        <w:t xml:space="preserve">            default:</w:t>
        <w:br/>
        <w:t xml:space="preserve">                return url("/procurements/{$prNumber}/corrections");</w:t>
        <w:br/>
        <w:t xml:space="preserve">        }</w:t>
        <w:br/>
        <w:t xml:space="preserve">    }</w:t>
        <w:br/>
        <w:br/>
        <w:t xml:space="preserve">    </w:t>
        <w:br/>
        <w:t xml:space="preserve">    public function toMail(object $notifiable): MailMessage</w:t>
        <w:br/>
        <w:t xml:space="preserve">    {</w:t>
        <w:br/>
        <w:t xml:space="preserve">        $url = $this-&gt;getRoleSpecificUrl($notifiable);</w:t>
        <w:br/>
        <w:t xml:space="preserve">        $prNumber = $this-&gt;correctionData['pr_number'];</w:t>
        <w:br/>
        <w:t xml:space="preserve">        $procurementTitle = $this-&gt;correctionData['procurement_title'];</w:t>
        <w:br/>
        <w:t xml:space="preserve">        $correctedBy = $this-&gt;correctionData['corrected_by'];</w:t>
        <w:br/>
        <w:t xml:space="preserve">        $changedFields = $this-&gt;correctionData['changed_fields'];</w:t>
        <w:br/>
        <w:br/>
        <w:t xml:space="preserve">        $subject = "Procurement Correction Submitted: {$prNumber} - {$procurementTitle}";</w:t>
        <w:br/>
        <w:br/>
        <w:t xml:space="preserve">        return (new MailMessage)</w:t>
        <w:br/>
        <w:t xml:space="preserve">            -&gt;subject($subject)</w:t>
        <w:br/>
        <w:t xml:space="preserve">            -&gt;view('emails.procurement-correction-submitted', [</w:t>
        <w:br/>
        <w:t xml:space="preserve">                'notifiable' =&gt; $notifiable,</w:t>
        <w:br/>
        <w:t xml:space="preserve">                'subject' =&gt; $subject,</w:t>
        <w:br/>
        <w:t xml:space="preserve">                'prNumber' =&gt; $prNumber,</w:t>
        <w:br/>
        <w:t xml:space="preserve">                'procurementTitle' =&gt; $procurementTitle,</w:t>
        <w:br/>
        <w:t xml:space="preserve">                'correctedBy' =&gt; $correctedBy,</w:t>
        <w:br/>
        <w:t xml:space="preserve">                'correctionReason' =&gt; $this-&gt;correctionData['reason'],</w:t>
      </w:r>
    </w:p>
    <w:p>
      <w:pPr>
        <w:pStyle w:val="CodeBlock"/>
      </w:pPr>
      <w:r>
        <w:rPr>
          <w:rFonts w:ascii="Consolas" w:hAnsi="Consolas"/>
          <w:sz w:val="10"/>
        </w:rPr>
        <w:t xml:space="preserve">                'changedFields' =&gt; $changedFields,</w:t>
        <w:br/>
        <w:t xml:space="preserve">                'timestamp' =&gt; $this-&gt;correctionData['timestamp'],</w:t>
        <w:br/>
        <w:t xml:space="preserve">                'correctionTxId' =&gt; $this-&gt;correctionData['correction_txid'],</w:t>
        <w:br/>
        <w:t xml:space="preserve">                'actionUrl' =&gt; $url,</w:t>
        <w:br/>
        <w:t xml:space="preserve">            ]);</w:t>
        <w:br/>
        <w:t xml:space="preserve">    }</w:t>
        <w:br/>
        <w:br/>
        <w:t xml:space="preserve">    </w:t>
        <w:br/>
        <w:t xml:space="preserve">    public function toArray(object $notifiable): array</w:t>
        <w:br/>
        <w:t xml:space="preserve">    {</w:t>
        <w:br/>
        <w:t xml:space="preserve">        return [</w:t>
        <w:br/>
        <w:t xml:space="preserve">            'pr_number' =&gt; $this-&gt;correctionData['pr_number'],</w:t>
        <w:br/>
        <w:t xml:space="preserve">            'procurement_title' =&gt; $this-&gt;correctionData['procurement_title'],</w:t>
        <w:br/>
        <w:t xml:space="preserve">            'corrected_by' =&gt; $this-&gt;correctionData['corrected_by'],</w:t>
        <w:br/>
        <w:t xml:space="preserve">            'reason' =&gt; $this-&gt;correctionData['reason'],</w:t>
        <w:br/>
        <w:t xml:space="preserve">            'changed_fields' =&gt; $this-&gt;correctionData['changed_fields'],</w:t>
        <w:br/>
        <w:t xml:space="preserve">            'timestamp' =&gt; $this-&gt;correctionData['timestamp'],</w:t>
        <w:br/>
        <w:t xml:space="preserve">            'correction_txid' =&gt; $this-&gt;correctionData['correction_txid'],</w:t>
        <w:br/>
        <w:t xml:space="preserve">            'type' =&gt; 'procurement_correction_submitted',</w:t>
        <w:br/>
        <w:t xml:space="preserve">        ];</w:t>
        <w:br/>
        <w:t xml:space="preserve">    }</w:t>
        <w:br/>
        <w:br/>
        <w:t xml:space="preserve">    </w:t>
        <w:br/>
        <w:t xml:space="preserve">    public function toDatabase(object $notifiable): DatabaseMessage</w:t>
        <w:br/>
        <w:t xml:space="preserve">    {</w:t>
        <w:br/>
        <w:t xml:space="preserve">        $url = $this-&gt;getRoleSpecificUrl($notifiable);</w:t>
        <w:br/>
        <w:t xml:space="preserve">        $prNumber = $this-&gt;correctionData['pr_number'];</w:t>
        <w:br/>
        <w:t xml:space="preserve">        $procurementTitle = $this-&gt;correctionData['procurement_title'];</w:t>
        <w:br/>
        <w:t xml:space="preserve">        $correctedBy = $this-&gt;correctionData['corrected_by'];</w:t>
        <w:br/>
        <w:t xml:space="preserve">        $changedFieldsCount = count($this-&gt;correctionData['changed_fields']);</w:t>
        <w:br/>
        <w:br/>
        <w:t xml:space="preserve">        $title = 'Procurement Correction Submitted';</w:t>
        <w:br/>
        <w:t xml:space="preserve">        $message = "{$correctedBy} submitted a correction for procurement {$prNumber} ({$procurementTitle}). {$changedFieldsCount} field(s) were corrected.";</w:t>
        <w:br/>
        <w:br/>
        <w:t xml:space="preserve">        return new DatabaseMessage([</w:t>
        <w:br/>
        <w:t xml:space="preserve">            'title' =&gt; $title,</w:t>
        <w:br/>
        <w:t xml:space="preserve">            'message' =&gt; $message,</w:t>
        <w:br/>
        <w:t xml:space="preserve">            'pr_number' =&gt; $prNumber,</w:t>
        <w:br/>
        <w:t xml:space="preserve">            'procurement_title' =&gt; $procurementTitle,</w:t>
        <w:br/>
        <w:t xml:space="preserve">            'corrected_by' =&gt; $correctedBy,</w:t>
        <w:br/>
        <w:t xml:space="preserve">            'reason' =&gt; $this-&gt;correctionData['reason'],</w:t>
        <w:br/>
        <w:t xml:space="preserve">            'changed_fields' =&gt; $this-&gt;correctionData['changed_fields'],</w:t>
        <w:br/>
        <w:t xml:space="preserve">            'timestamp' =&gt; $this-&gt;correctionData['timestamp'],</w:t>
        <w:br/>
        <w:t xml:space="preserve">            'correction_txid' =&gt; $this-&gt;correctionData['correction_txid'],</w:t>
        <w:br/>
        <w:t xml:space="preserve">            'type' =&gt; 'procurement_correction_submitted',</w:t>
        <w:br/>
        <w:t xml:space="preserve">            'url' =&gt; $url,</w:t>
        <w:br/>
        <w:t xml:space="preserve">        ]);</w:t>
        <w:br/>
        <w:t xml:space="preserve">    }</w:t>
        <w:br/>
        <w:br/>
        <w:t xml:space="preserve">    </w:t>
        <w:br/>
        <w:t xml:space="preserve">    public function toWebPush(object $notifiable): WebPushMessage</w:t>
        <w:br/>
        <w:t xml:space="preserve">    {</w:t>
        <w:br/>
        <w:t xml:space="preserve">        $url = $this-&gt;getRoleSpecificUrl($notifiable);</w:t>
        <w:br/>
        <w:t xml:space="preserve">        $prNumber = $this-&gt;correctionData['pr_number'];</w:t>
        <w:br/>
        <w:t xml:space="preserve">        $procurementTitle = $this-&gt;correctionData['procurement_title'];</w:t>
        <w:br/>
        <w:t xml:space="preserve">        $correctedBy = $this-&gt;correctionData['corrected_by'];</w:t>
        <w:br/>
        <w:br/>
        <w:t xml:space="preserve">        $title = 'ProcuChain: Procurement Correction';</w:t>
        <w:br/>
        <w:t xml:space="preserve">        $body = "{$correctedBy} submitted a correction for {$prNumber} - {$procurementTitle}";</w:t>
        <w:br/>
        <w:br/>
        <w:t xml:space="preserve">        return (new WebPushMessage)</w:t>
        <w:br/>
        <w:t xml:space="preserve">            -&gt;title($title)</w:t>
        <w:br/>
        <w:t xml:space="preserve">            -&gt;body($body)</w:t>
        <w:br/>
        <w:t xml:space="preserve">            -&gt;icon('/favicon.ico')</w:t>
        <w:br/>
        <w:t xml:space="preserve">            -&gt;badge('/favicon.ico')</w:t>
        <w:br/>
        <w:t xml:space="preserve">            -&gt;data([</w:t>
        <w:br/>
        <w:t xml:space="preserve">                'pr_number' =&gt; $prNumber,</w:t>
        <w:br/>
        <w:t xml:space="preserve">                'procurement_title' =&gt; $procurementTitle,</w:t>
        <w:br/>
        <w:t xml:space="preserve">                'corrected_by' =&gt; $correctedBy,</w:t>
        <w:br/>
        <w:t xml:space="preserve">                'reason' =&gt; $this-&gt;correctionData['reason'],</w:t>
        <w:br/>
        <w:t xml:space="preserve">                'changed_fields' =&gt; $this-&gt;correctionData['changed_fields'],</w:t>
        <w:br/>
        <w:t xml:space="preserve">                'timestamp' =&gt; $this-&gt;correctionData['timestamp'],</w:t>
        <w:br/>
        <w:t xml:space="preserve">                'correction_txid' =&gt; $this-&gt;correctionData['correction_txid'],</w:t>
        <w:br/>
        <w:t xml:space="preserve">                'url' =&gt; $url,</w:t>
        <w:br/>
        <w:t xml:space="preserve">                'type' =&gt; 'procurement_correction_submitted',</w:t>
        <w:br/>
        <w:t xml:space="preserve">            ])</w:t>
        <w:br/>
        <w:t xml:space="preserve">            -&gt;action('View Details', $url)</w:t>
        <w:br/>
        <w:t xml:space="preserve">            -&gt;requireInteraction(true);</w:t>
        <w:br/>
        <w:t xml:space="preserve">    }</w:t>
        <w:br/>
        <w:t>}</w:t>
      </w:r>
    </w:p>
    <w:p>
      <w:r>
        <w:rPr>
          <w:color w:val="CCCCCC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app/Notifications/ProcurementStageNotification.php</w:t>
      </w:r>
    </w:p>
    <w:p>
      <w:pPr>
        <w:pStyle w:val="CodeBlock"/>
      </w:pPr>
      <w:r>
        <w:rPr>
          <w:rFonts w:ascii="Consolas" w:hAnsi="Consolas"/>
          <w:sz w:val="10"/>
        </w:rPr>
        <w:t>&lt;?php</w:t>
        <w:br/>
        <w:br/>
        <w:t>namespace App\Notifications;</w:t>
        <w:br/>
        <w:br/>
        <w:t>use Illuminate\Bus\Queueable;</w:t>
        <w:br/>
        <w:t>use Illuminate\Notifications\Messages\DatabaseMessage;</w:t>
        <w:br/>
        <w:t>use Illuminate\Notifications\Messages\MailMessage;</w:t>
        <w:br/>
        <w:t>use Illuminate\Notifications\Notification;</w:t>
        <w:br/>
        <w:t>use NotificationChannels\WebPush\WebPushChannel;</w:t>
        <w:br/>
        <w:t>use NotificationChannels\WebPush\WebPushMessage;</w:t>
        <w:br/>
        <w:br/>
        <w:t>class ProcurementStageNotification extends Notification</w:t>
        <w:br/>
        <w:t>{</w:t>
        <w:br/>
        <w:t xml:space="preserve">    use Queueable;</w:t>
        <w:br/>
        <w:br/>
        <w:t xml:space="preserve">    </w:t>
        <w:br/>
        <w:t xml:space="preserve">    protected $data;</w:t>
        <w:br/>
        <w:br/>
        <w:t xml:space="preserve">    </w:t>
        <w:br/>
        <w:t xml:space="preserve">    public function __construct(array $data)</w:t>
        <w:br/>
        <w:t xml:space="preserve">    {</w:t>
        <w:br/>
        <w:t xml:space="preserve">        $this-&gt;data = $data;</w:t>
        <w:br/>
        <w:t xml:space="preserve">    }</w:t>
        <w:br/>
        <w:br/>
        <w:t xml:space="preserve">    </w:t>
        <w:br/>
        <w:t xml:space="preserve">    public function via(object $notifiable): array</w:t>
        <w:br/>
        <w:t xml:space="preserve">    {</w:t>
        <w:br/>
        <w:t xml:space="preserve">        $channels = ['database'];</w:t>
        <w:br/>
        <w:br/>
        <w:t xml:space="preserve">        if ($notifiable-&gt;isNotificationEnabled('procurement_stage_updates', 'push')) {</w:t>
        <w:br/>
        <w:t xml:space="preserve">            $channels[] = WebPushChannel::class;</w:t>
        <w:br/>
        <w:t xml:space="preserve">        }</w:t>
        <w:br/>
        <w:br/>
        <w:t xml:space="preserve">        if ($notifiable-&gt;isNotificationEnabled('procurement_stage_updates', 'email')) {</w:t>
        <w:br/>
        <w:t xml:space="preserve">            $channels[] = 'mail';</w:t>
        <w:br/>
        <w:t xml:space="preserve">        }</w:t>
        <w:br/>
        <w:br/>
        <w:t xml:space="preserve">        return $channels;</w:t>
        <w:br/>
        <w:t xml:space="preserve">    }</w:t>
        <w:br/>
        <w:br/>
        <w:t xml:space="preserve">    </w:t>
        <w:br/>
        <w:t xml:space="preserve">    protected function getRoleSpecificUrl(object $notifiable): string</w:t>
        <w:br/>
        <w:t xml:space="preserve">    {</w:t>
        <w:br/>
        <w:t xml:space="preserve">        $id = $this-&gt;data['pr_number'];</w:t>
        <w:br/>
        <w:br/>
        <w:t xml:space="preserve">        </w:t>
        <w:br/>
        <w:t xml:space="preserve">        switch ($notifiable-&gt;role) {</w:t>
        <w:br/>
        <w:t xml:space="preserve">            case 'bac_chairman':</w:t>
        <w:br/>
        <w:t xml:space="preserve">                return url("/bac-chairman/procurements-list/{$id}");</w:t>
        <w:br/>
        <w:t xml:space="preserve">            case 'hope':</w:t>
        <w:br/>
        <w:t xml:space="preserve">                return url("/hope/procurements-list/{$id}");</w:t>
        <w:br/>
        <w:t xml:space="preserve">            case 'bac_secretariat':</w:t>
        <w:br/>
        <w:t xml:space="preserve">                return url("/bac-secretariat/procurements-list/{$id}");</w:t>
        <w:br/>
        <w:t xml:space="preserve">            case 'admin':</w:t>
        <w:br/>
        <w:t xml:space="preserve">                return url("/admin/procurements-list/{$id}");</w:t>
        <w:br/>
        <w:t xml:space="preserve">            default:</w:t>
        <w:br/>
        <w:t xml:space="preserve">                return url("/procurements/{$id}");</w:t>
        <w:br/>
        <w:t xml:space="preserve">        }</w:t>
        <w:br/>
        <w:t xml:space="preserve">    }</w:t>
        <w:br/>
        <w:br/>
        <w:t xml:space="preserve">    </w:t>
        <w:br/>
        <w:t xml:space="preserve">    protected function formatActionType(string $actionType): string</w:t>
        <w:br/>
        <w:t xml:space="preserve">    {</w:t>
        <w:br/>
        <w:t xml:space="preserve">        switch (strtolower($actionType)) {</w:t>
        <w:br/>
        <w:t xml:space="preserve">            case 'submitted':</w:t>
        <w:br/>
        <w:t xml:space="preserve">                return 'has been submitted';</w:t>
        <w:br/>
        <w:t xml:space="preserve">            case 'uploaded':</w:t>
        <w:br/>
        <w:t xml:space="preserve">                return 'has been uploaded';</w:t>
        <w:br/>
        <w:t xml:space="preserve">            case 'completed':</w:t>
        <w:br/>
        <w:t xml:space="preserve">                return 'has been completed';</w:t>
        <w:br/>
        <w:t xml:space="preserve">            case 'published':</w:t>
        <w:br/>
        <w:t xml:space="preserve">                return 'has been published';</w:t>
        <w:br/>
        <w:t xml:space="preserve">            case 'opened':</w:t>
        <w:br/>
        <w:t xml:space="preserve">                return 'have been opened';</w:t>
        <w:br/>
        <w:t xml:space="preserve">            case 'evaluated':</w:t>
        <w:br/>
        <w:t xml:space="preserve">                return 'have been evaluated';</w:t>
        <w:br/>
        <w:t xml:space="preserve">            case 'verified':</w:t>
        <w:br/>
        <w:t xml:space="preserve">                return 'has been verified';</w:t>
        <w:br/>
        <w:t xml:space="preserve">            case 'failed':</w:t>
        <w:br/>
        <w:t xml:space="preserve">                return 'has failed verification';</w:t>
      </w:r>
    </w:p>
    <w:p>
      <w:pPr>
        <w:pStyle w:val="CodeBlock"/>
      </w:pPr>
      <w:r>
        <w:rPr>
          <w:rFonts w:ascii="Consolas" w:hAnsi="Consolas"/>
          <w:sz w:val="10"/>
        </w:rPr>
        <w:t xml:space="preserve">            case 'recorded':</w:t>
        <w:br/>
        <w:t xml:space="preserve">                return 'has been recorded';</w:t>
        <w:br/>
        <w:t xml:space="preserve">            case 'awarded':</w:t>
        <w:br/>
        <w:t xml:space="preserve">                return 'has been awarded';</w:t>
        <w:br/>
        <w:t xml:space="preserve">            case 'started':</w:t>
        <w:br/>
        <w:t xml:space="preserve">                return 'has begun';</w:t>
        <w:br/>
        <w:t xml:space="preserve">            case 'held':</w:t>
        <w:br/>
        <w:t xml:space="preserve">                return 'was held';</w:t>
        <w:br/>
        <w:t xml:space="preserve">            case 'skipped':</w:t>
        <w:br/>
        <w:t xml:space="preserve">                return 'was skipped';</w:t>
        <w:br/>
        <w:t xml:space="preserve">            default:</w:t>
        <w:br/>
        <w:t xml:space="preserve">                return 'has been updated';</w:t>
        <w:br/>
        <w:t xml:space="preserve">        }</w:t>
        <w:br/>
        <w:t xml:space="preserve">    }</w:t>
        <w:br/>
        <w:br/>
        <w:t xml:space="preserve">    </w:t>
        <w:br/>
        <w:t xml:space="preserve">    public function toMail(object $notifiable): MailMessage</w:t>
        <w:br/>
        <w:t xml:space="preserve">    {</w:t>
        <w:br/>
        <w:t xml:space="preserve">        $url = $this-&gt;getRoleSpecificUrl($notifiable);</w:t>
        <w:br/>
        <w:t xml:space="preserve">        $formattedAction = $this-&gt;formatActionType($this-&gt;data['action_type'] ?? 'updated');</w:t>
        <w:br/>
        <w:t xml:space="preserve">        $documentCount = $this-&gt;data['document_count'] ?? 0;</w:t>
        <w:br/>
        <w:br/>
        <w:t xml:space="preserve">        $subject = "Procurement Update: {$this-&gt;data['stage_identifier']} - {$this-&gt;data['procurement_title']}";</w:t>
        <w:br/>
        <w:br/>
        <w:t xml:space="preserve">        return (new MailMessage)</w:t>
        <w:br/>
        <w:t xml:space="preserve">            -&gt;subject($subject)</w:t>
        <w:br/>
        <w:t xml:space="preserve">            -&gt;view('emails.procurement-notification', [</w:t>
        <w:br/>
        <w:t xml:space="preserve">                'notifiable' =&gt; $notifiable,</w:t>
        <w:br/>
        <w:t xml:space="preserve">                'subject' =&gt; $subject,</w:t>
        <w:br/>
        <w:t xml:space="preserve">                'pr_number' =&gt; $this-&gt;data['pr_number'],</w:t>
        <w:br/>
        <w:t xml:space="preserve">                'procurementTitle' =&gt; $this-&gt;data['procurement_title'],</w:t>
        <w:br/>
        <w:t xml:space="preserve">                'stageIdentifier' =&gt; $this-&gt;data['stage_identifier'],</w:t>
        <w:br/>
        <w:t xml:space="preserve">                'currentStatus' =&gt; $this-&gt;data['current_status'],</w:t>
        <w:br/>
        <w:t xml:space="preserve">                'timestamp' =&gt; $this-&gt;data['timestamp'],</w:t>
        <w:br/>
        <w:t xml:space="preserve">                'actionType' =&gt; $this-&gt;data['action_type'] ?? 'updated',</w:t>
        <w:br/>
        <w:t xml:space="preserve">                'formattedAction' =&gt; $formattedAction,</w:t>
        <w:br/>
        <w:t xml:space="preserve">                'documentCount' =&gt; $documentCount,</w:t>
        <w:br/>
        <w:t xml:space="preserve">                'nextStage' =&gt; $this-&gt;data['next_stage'] ?? null,</w:t>
        <w:br/>
        <w:t xml:space="preserve">                'actionUrl' =&gt; $url,</w:t>
        <w:br/>
        <w:t xml:space="preserve">            ]);</w:t>
        <w:br/>
        <w:t xml:space="preserve">    }</w:t>
        <w:br/>
        <w:br/>
        <w:t xml:space="preserve">    </w:t>
        <w:br/>
        <w:t xml:space="preserve">    public function toArray(object $notifiable): array</w:t>
        <w:br/>
        <w:t xml:space="preserve">    {</w:t>
        <w:br/>
        <w:t xml:space="preserve">        $data = [</w:t>
        <w:br/>
        <w:t xml:space="preserve">            'pr_number' =&gt; $this-&gt;data['pr_number'],</w:t>
        <w:br/>
        <w:t xml:space="preserve">            'procurement_title' =&gt; $this-&gt;data['procurement_title'],</w:t>
        <w:br/>
        <w:t xml:space="preserve">            'stage_identifier' =&gt; $this-&gt;data['stage_identifier'],</w:t>
        <w:br/>
        <w:t xml:space="preserve">            'current_status' =&gt; $this-&gt;data['current_status'],</w:t>
        <w:br/>
        <w:t xml:space="preserve">            'timestamp' =&gt; $this-&gt;data['timestamp'],</w:t>
        <w:br/>
        <w:t xml:space="preserve">            'document_count' =&gt; $this-&gt;data['document_count'] ?? 0,</w:t>
        <w:br/>
        <w:t xml:space="preserve">            'action_type' =&gt; $this-&gt;data['action_type'] ?? 'updated',</w:t>
        <w:br/>
        <w:t xml:space="preserve">        ];</w:t>
        <w:br/>
        <w:br/>
        <w:t xml:space="preserve">        </w:t>
        <w:br/>
        <w:t xml:space="preserve">        if (! empty($this-&gt;data['next_stage'])) {</w:t>
        <w:br/>
        <w:t xml:space="preserve">            $data['next_stage'] = $this-&gt;data['next_stage'];</w:t>
        <w:br/>
        <w:t xml:space="preserve">            $data['next_stage_timestamp'] = $this-&gt;data['next_timestamp'] ?? null;</w:t>
        <w:br/>
        <w:t xml:space="preserve">        }</w:t>
        <w:br/>
        <w:br/>
        <w:t xml:space="preserve">        return $data;</w:t>
        <w:br/>
        <w:t xml:space="preserve">    }</w:t>
        <w:br/>
        <w:br/>
        <w:t xml:space="preserve">    </w:t>
        <w:br/>
        <w:t xml:space="preserve">    public function toDatabase(object $notifiable): DatabaseMessage</w:t>
        <w:br/>
        <w:t xml:space="preserve">    {</w:t>
        <w:br/>
        <w:t xml:space="preserve">        </w:t>
        <w:br/>
        <w:t xml:space="preserve">        $url = $this-&gt;getRoleSpecificUrl($notifiable);</w:t>
        <w:br/>
        <w:br/>
        <w:t xml:space="preserve">        $actionText = $this-&gt;formatActionType($this-&gt;data['action_type'] ?? 'updated');</w:t>
        <w:br/>
        <w:br/>
        <w:t xml:space="preserve">        $title = $this-&gt;data['stage_identifier'].' Update';</w:t>
        <w:br/>
        <w:t xml:space="preserve">        $message = "The {$this-&gt;data['stage_identifier']} stage {$actionText} for \"{$this-&gt;data['procurement_title']}\". Current status: {$this-&gt;data['current_status']}";</w:t>
        <w:br/>
        <w:br/>
        <w:t xml:space="preserve">        </w:t>
        <w:br/>
        <w:t xml:space="preserve">        if (! empty($this-&gt;data['next_stage'])) {</w:t>
        <w:br/>
        <w:t xml:space="preserve">            $message .= ". The procurement is now moving to the {$this-&gt;data['next_stage']} stage.";</w:t>
        <w:br/>
        <w:t xml:space="preserve">            $title = "Stage Transition: {$this-&gt;data['stage_identifier']} to {$this-&gt;data['next_stage']}";</w:t>
        <w:br/>
        <w:t xml:space="preserve">        }</w:t>
      </w:r>
    </w:p>
    <w:p>
      <w:pPr>
        <w:pStyle w:val="CodeBlock"/>
      </w:pPr>
      <w:r>
        <w:rPr>
          <w:rFonts w:ascii="Consolas" w:hAnsi="Consolas"/>
          <w:sz w:val="10"/>
        </w:rPr>
        <w:br/>
        <w:t xml:space="preserve">        $data = [</w:t>
        <w:br/>
        <w:t xml:space="preserve">            'title' =&gt; $title,</w:t>
        <w:br/>
        <w:t xml:space="preserve">            'message' =&gt; $message,</w:t>
        <w:br/>
        <w:t xml:space="preserve">            'pr_number' =&gt; $this-&gt;data['pr_number'],</w:t>
        <w:br/>
        <w:t xml:space="preserve">            'procurement_title' =&gt; $this-&gt;data['procurement_title'],</w:t>
        <w:br/>
        <w:t xml:space="preserve">            'stage_identifier' =&gt; $this-&gt;data['stage_identifier'],</w:t>
        <w:br/>
        <w:t xml:space="preserve">            'current_status' =&gt; $this-&gt;data['current_status'],</w:t>
        <w:br/>
        <w:t xml:space="preserve">            'timestamp' =&gt; $this-&gt;data['timestamp'],</w:t>
        <w:br/>
        <w:t xml:space="preserve">            'document_count' =&gt; $this-&gt;data['document_count'] ?? 0,</w:t>
        <w:br/>
        <w:t xml:space="preserve">            'action_type' =&gt; $this-&gt;data['action_type'] ?? 'updated',</w:t>
        <w:br/>
        <w:t xml:space="preserve">            'url' =&gt; $url,</w:t>
        <w:br/>
        <w:t xml:space="preserve">        ];</w:t>
        <w:br/>
        <w:br/>
        <w:t xml:space="preserve">        </w:t>
        <w:br/>
        <w:t xml:space="preserve">        if (! empty($this-&gt;data['next_stage'])) {</w:t>
        <w:br/>
        <w:t xml:space="preserve">            $data['next_stage'] = $this-&gt;data['next_stage'];</w:t>
        <w:br/>
        <w:t xml:space="preserve">            $data['next_stage_timestamp'] = $this-&gt;data['next_timestamp'] ?? null;</w:t>
        <w:br/>
        <w:t xml:space="preserve">        }</w:t>
        <w:br/>
        <w:br/>
        <w:t xml:space="preserve">        return new DatabaseMessage($data);</w:t>
        <w:br/>
        <w:t xml:space="preserve">    }</w:t>
        <w:br/>
        <w:br/>
        <w:t xml:space="preserve">    </w:t>
        <w:br/>
        <w:t xml:space="preserve">    public function toWebPush(object $notifiable): WebPushMessage</w:t>
        <w:br/>
        <w:t xml:space="preserve">    {</w:t>
        <w:br/>
        <w:t xml:space="preserve">        $url = $this-&gt;getRoleSpecificUrl($notifiable);</w:t>
        <w:br/>
        <w:t xml:space="preserve">        $actionText = $this-&gt;formatActionType($this-&gt;data['action_type'] ?? 'updated');</w:t>
        <w:br/>
        <w:br/>
        <w:t xml:space="preserve">        $title = "ProcuChain: {$this-&gt;data['stage_identifier']} Update";</w:t>
        <w:br/>
        <w:t xml:space="preserve">        $body = "The {$this-&gt;data['stage_identifier']} stage {$actionText} for \"{$this-&gt;data['procurement_title']}\".";</w:t>
        <w:br/>
        <w:br/>
        <w:t xml:space="preserve">        </w:t>
        <w:br/>
        <w:t xml:space="preserve">        if (! empty($this-&gt;data['next_stage'])) {</w:t>
        <w:br/>
        <w:t xml:space="preserve">            $body .= " Moving to {$this-&gt;data['next_stage']} stage.";</w:t>
        <w:br/>
        <w:t xml:space="preserve">        }</w:t>
        <w:br/>
        <w:br/>
        <w:t xml:space="preserve">        return (new WebPushMessage)</w:t>
        <w:br/>
        <w:t xml:space="preserve">            -&gt;title($title)</w:t>
        <w:br/>
        <w:t xml:space="preserve">            -&gt;body($body)</w:t>
        <w:br/>
        <w:t xml:space="preserve">            -&gt;icon('/favicon.ico') </w:t>
        <w:br/>
        <w:t xml:space="preserve">            -&gt;badge('/favicon.ico') </w:t>
        <w:br/>
        <w:t xml:space="preserve">            -&gt;data([</w:t>
        <w:br/>
        <w:t xml:space="preserve">                'pr_number' =&gt; $this-&gt;data['pr_number'],</w:t>
        <w:br/>
        <w:t xml:space="preserve">                'stage_identifier' =&gt; $this-&gt;data['stage_identifier'],</w:t>
        <w:br/>
        <w:t xml:space="preserve">                'current_status' =&gt; $this-&gt;data['current_status'],</w:t>
        <w:br/>
        <w:t xml:space="preserve">                'url' =&gt; $url,</w:t>
        <w:br/>
        <w:t xml:space="preserve">                'action_type' =&gt; $this-&gt;data['action_type'] ?? 'updated',</w:t>
        <w:br/>
        <w:t xml:space="preserve">                'timestamp' =&gt; $this-&gt;data['timestamp'],</w:t>
        <w:br/>
        <w:t xml:space="preserve">            ])</w:t>
        <w:br/>
        <w:t xml:space="preserve">            -&gt;action('View Details', $url)</w:t>
        <w:br/>
        <w:t xml:space="preserve">            -&gt;requireInteraction(true); </w:t>
        <w:br/>
        <w:t xml:space="preserve">    }</w:t>
        <w:br/>
        <w:t>}</w:t>
      </w:r>
    </w:p>
    <w:p>
      <w:r>
        <w:rPr>
          <w:color w:val="CCCCCC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app/Notifications/ResetPasswordNotification.php</w:t>
      </w:r>
    </w:p>
    <w:p>
      <w:pPr>
        <w:pStyle w:val="CodeBlock"/>
      </w:pPr>
      <w:r>
        <w:rPr>
          <w:rFonts w:ascii="Consolas" w:hAnsi="Consolas"/>
          <w:sz w:val="10"/>
        </w:rPr>
        <w:t>&lt;?php</w:t>
        <w:br/>
        <w:br/>
        <w:t>namespace App\Notifications;</w:t>
        <w:br/>
        <w:br/>
        <w:t>use Illuminate\Bus\Queueable;</w:t>
        <w:br/>
        <w:t>use Illuminate\Notifications\Messages\MailMessage;</w:t>
        <w:br/>
        <w:t>use Illuminate\Notifications\Notification;</w:t>
        <w:br/>
        <w:t>use Illuminate\Support\Facades\Lang;</w:t>
        <w:br/>
        <w:br/>
        <w:t>class ResetPasswordNotification extends Notification</w:t>
        <w:br/>
        <w:t>{</w:t>
        <w:br/>
        <w:t xml:space="preserve">    use Queueable;</w:t>
        <w:br/>
        <w:br/>
        <w:t xml:space="preserve">    </w:t>
        <w:br/>
        <w:t xml:space="preserve">    public string $token;</w:t>
        <w:br/>
        <w:br/>
        <w:t xml:space="preserve">    </w:t>
        <w:br/>
        <w:t xml:space="preserve">    public function __construct(string $token)</w:t>
        <w:br/>
        <w:t xml:space="preserve">    {</w:t>
        <w:br/>
        <w:t xml:space="preserve">        $this-&gt;token = $token;</w:t>
        <w:br/>
        <w:t xml:space="preserve">    }</w:t>
        <w:br/>
        <w:br/>
        <w:t xml:space="preserve">    </w:t>
        <w:br/>
        <w:t xml:space="preserve">    public function via(object $notifiable): array</w:t>
        <w:br/>
        <w:t xml:space="preserve">    {</w:t>
        <w:br/>
        <w:t xml:space="preserve">        return ['mail'];</w:t>
        <w:br/>
        <w:t xml:space="preserve">    }</w:t>
        <w:br/>
        <w:br/>
        <w:t xml:space="preserve">    </w:t>
        <w:br/>
        <w:t xml:space="preserve">    public function toMail(object $notifiable): MailMessage</w:t>
        <w:br/>
        <w:t xml:space="preserve">    {</w:t>
        <w:br/>
        <w:t xml:space="preserve">        $resetUrl = url(route('password.reset', [</w:t>
        <w:br/>
        <w:t xml:space="preserve">            'token' =&gt; $this-&gt;token,</w:t>
        <w:br/>
        <w:t xml:space="preserve">            'email' =&gt; $notifiable-&gt;getEmailForPasswordReset(),</w:t>
        <w:br/>
        <w:t xml:space="preserve">        ], false));</w:t>
        <w:br/>
        <w:br/>
        <w:t xml:space="preserve">        return (new MailMessage)</w:t>
        <w:br/>
        <w:t xml:space="preserve">            -&gt;subject(Lang::get('Reset Password Notification'))</w:t>
        <w:br/>
        <w:t xml:space="preserve">            -&gt;view('emails.password-reset', [</w:t>
        <w:br/>
        <w:t xml:space="preserve">                'resetUrl' =&gt; $resetUrl,</w:t>
        <w:br/>
        <w:t xml:space="preserve">                'email' =&gt; $notifiable-&gt;getEmailForPasswordReset(),</w:t>
        <w:br/>
        <w:t xml:space="preserve">            ]);</w:t>
        <w:br/>
        <w:t xml:space="preserve">    }</w:t>
        <w:br/>
        <w:br/>
        <w:t xml:space="preserve">    </w:t>
        <w:br/>
        <w:t xml:space="preserve">    public function toArray(object $notifiable): array</w:t>
        <w:br/>
        <w:t xml:space="preserve">    {</w:t>
        <w:br/>
        <w:t xml:space="preserve">        return [</w:t>
        <w:br/>
        <w:t xml:space="preserve">            </w:t>
        <w:br/>
        <w:t xml:space="preserve">        ];</w:t>
        <w:br/>
        <w:t xml:space="preserve">    }</w:t>
        <w:br/>
        <w:t>}</w:t>
      </w:r>
    </w:p>
    <w:p>
      <w:r>
        <w:rPr>
          <w:color w:val="CCCCCC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app/Notifications/UserInvitationNotification.php</w:t>
      </w:r>
    </w:p>
    <w:p>
      <w:pPr>
        <w:pStyle w:val="CodeBlock"/>
      </w:pPr>
      <w:r>
        <w:rPr>
          <w:rFonts w:ascii="Consolas" w:hAnsi="Consolas"/>
          <w:sz w:val="10"/>
        </w:rPr>
        <w:t>&lt;?php</w:t>
        <w:br/>
        <w:br/>
        <w:t>namespace App\Notifications;</w:t>
        <w:br/>
        <w:br/>
        <w:t>use Illuminate\Bus\Queueable;</w:t>
        <w:br/>
        <w:t>use Illuminate\Notifications\Messages\MailMessage;</w:t>
        <w:br/>
        <w:t>use Illuminate\Notifications\Notification;</w:t>
        <w:br/>
        <w:br/>
        <w:t>class UserInvitationNotification extends Notification</w:t>
        <w:br/>
        <w:t>{</w:t>
        <w:br/>
        <w:t xml:space="preserve">    use Queueable;</w:t>
        <w:br/>
        <w:br/>
        <w:t xml:space="preserve">    </w:t>
        <w:br/>
        <w:t xml:space="preserve">    public function __construct()</w:t>
        <w:br/>
        <w:t xml:space="preserve">    {</w:t>
        <w:br/>
        <w:t xml:space="preserve">        </w:t>
        <w:br/>
        <w:t xml:space="preserve">    }</w:t>
        <w:br/>
        <w:br/>
        <w:t xml:space="preserve">    </w:t>
        <w:br/>
        <w:t xml:space="preserve">    public function via(object $notifiable): array</w:t>
        <w:br/>
        <w:t xml:space="preserve">    {</w:t>
        <w:br/>
        <w:t xml:space="preserve">        return ['mail'];</w:t>
        <w:br/>
        <w:t xml:space="preserve">    }</w:t>
        <w:br/>
        <w:br/>
        <w:t xml:space="preserve">    </w:t>
        <w:br/>
        <w:t xml:space="preserve">    public function toMail(object $notifiable): MailMessage</w:t>
        <w:br/>
        <w:t xml:space="preserve">    {</w:t>
        <w:br/>
        <w:t xml:space="preserve">        return (new MailMessage)</w:t>
        <w:br/>
        <w:t xml:space="preserve">            -&gt;line('The introduction to the notification.')</w:t>
        <w:br/>
        <w:t xml:space="preserve">            -&gt;action('Notification Action', url('/'))</w:t>
        <w:br/>
        <w:t xml:space="preserve">            -&gt;line('Thank you for using our application!');</w:t>
        <w:br/>
        <w:t xml:space="preserve">    }</w:t>
        <w:br/>
        <w:br/>
        <w:t xml:space="preserve">    </w:t>
        <w:br/>
        <w:t xml:space="preserve">    public function toArray(object $notifiable): array</w:t>
        <w:br/>
        <w:t xml:space="preserve">    {</w:t>
        <w:br/>
        <w:t xml:space="preserve">        return [</w:t>
        <w:br/>
        <w:t xml:space="preserve">            </w:t>
        <w:br/>
        <w:t xml:space="preserve">        ];</w:t>
        <w:br/>
        <w:t xml:space="preserve">    }</w:t>
        <w:br/>
        <w:t>}</w:t>
      </w:r>
    </w:p>
    <w:p>
      <w:r>
        <w:rPr>
          <w:color w:val="CCCCCC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app/Notifications/VerifyEmailNotification.php</w:t>
      </w:r>
    </w:p>
    <w:p>
      <w:pPr>
        <w:pStyle w:val="CodeBlock"/>
      </w:pPr>
      <w:r>
        <w:rPr>
          <w:rFonts w:ascii="Consolas" w:hAnsi="Consolas"/>
          <w:sz w:val="10"/>
        </w:rPr>
        <w:t>&lt;?php</w:t>
        <w:br/>
        <w:br/>
        <w:t>namespace App\Notifications;</w:t>
        <w:br/>
        <w:br/>
        <w:t>use Illuminate\Auth\Notifications\VerifyEmail as BaseVerifyEmail;</w:t>
        <w:br/>
        <w:t>use Illuminate\Notifications\Messages\MailMessage;</w:t>
        <w:br/>
        <w:br/>
        <w:t>class VerifyEmailNotification extends BaseVerifyEmail</w:t>
        <w:br/>
        <w:t>{</w:t>
        <w:br/>
        <w:t xml:space="preserve">    </w:t>
        <w:br/>
        <w:t xml:space="preserve">    public function toMail($notifiable): MailMessage</w:t>
        <w:br/>
        <w:t xml:space="preserve">    {</w:t>
        <w:br/>
        <w:t xml:space="preserve">        $verificationUrl = $this-&gt;verificationUrl($notifiable);</w:t>
        <w:br/>
        <w:br/>
        <w:t xml:space="preserve">        return (new MailMessage)</w:t>
        <w:br/>
        <w:t xml:space="preserve">            -&gt;subject('Verify Your Email Address')</w:t>
        <w:br/>
        <w:t xml:space="preserve">            -&gt;view('emails.verify-email', [</w:t>
        <w:br/>
        <w:t xml:space="preserve">                'user' =&gt; $notifiable,</w:t>
        <w:br/>
        <w:t xml:space="preserve">                'verificationUrl' =&gt; $verificationUrl,</w:t>
        <w:br/>
        <w:t xml:space="preserve">            ]);</w:t>
        <w:br/>
        <w:t xml:space="preserve">    }</w:t>
        <w:br/>
        <w:t>}</w:t>
      </w:r>
    </w:p>
    <w:p>
      <w:r>
        <w:rPr>
          <w:color w:val="CCCCCC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Authorization Policies</w:t>
      </w:r>
    </w:p>
    <w:p>
      <w:pPr>
        <w:pStyle w:val="Heading3"/>
      </w:pPr>
      <w:r>
        <w:t>app/Policies/AuditLogPolicy.php</w:t>
      </w:r>
    </w:p>
    <w:p>
      <w:pPr>
        <w:pStyle w:val="CodeBlock"/>
      </w:pPr>
      <w:r>
        <w:rPr>
          <w:rFonts w:ascii="Consolas" w:hAnsi="Consolas"/>
          <w:sz w:val="10"/>
        </w:rPr>
        <w:t>&lt;?php</w:t>
        <w:br/>
        <w:br/>
        <w:t>namespace App\Policies;</w:t>
        <w:br/>
        <w:br/>
        <w:t>use App\Models\User;</w:t>
        <w:br/>
        <w:br/>
        <w:t>class AuditLogPolicy</w:t>
        <w:br/>
        <w:t>{</w:t>
        <w:br/>
        <w:t xml:space="preserve">    </w:t>
        <w:br/>
        <w:t xml:space="preserve">    public function viewAny(User $user): bool</w:t>
        <w:br/>
        <w:t xml:space="preserve">    {</w:t>
        <w:br/>
        <w:t xml:space="preserve">        return $user-&gt;can('manage users');</w:t>
        <w:br/>
        <w:t xml:space="preserve">    }</w:t>
        <w:br/>
        <w:t>}</w:t>
      </w:r>
    </w:p>
    <w:p>
      <w:r>
        <w:rPr>
          <w:color w:val="CCCCCC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app/Policies/BlockchainPolicy.php</w:t>
      </w:r>
    </w:p>
    <w:p>
      <w:pPr>
        <w:pStyle w:val="CodeBlock"/>
      </w:pPr>
      <w:r>
        <w:rPr>
          <w:rFonts w:ascii="Consolas" w:hAnsi="Consolas"/>
          <w:sz w:val="10"/>
        </w:rPr>
        <w:t>&lt;?php</w:t>
        <w:br/>
        <w:br/>
        <w:t>namespace App\Policies;</w:t>
        <w:br/>
        <w:br/>
        <w:t>use App\Models\User;</w:t>
        <w:br/>
        <w:br/>
        <w:t>class BlockchainPolicy</w:t>
        <w:br/>
        <w:t>{</w:t>
        <w:br/>
        <w:t xml:space="preserve">    </w:t>
        <w:br/>
        <w:t xml:space="preserve">    public function viewExplorer(User $user): bool</w:t>
        <w:br/>
        <w:t xml:space="preserve">    {</w:t>
        <w:br/>
        <w:t xml:space="preserve">        return $user-&gt;can('view blockchain transactions');</w:t>
        <w:br/>
        <w:t xml:space="preserve">    }</w:t>
        <w:br/>
        <w:br/>
        <w:t xml:space="preserve">    </w:t>
        <w:br/>
        <w:t xml:space="preserve">    public function viewTransactions(User $user): bool</w:t>
        <w:br/>
        <w:t xml:space="preserve">    {</w:t>
        <w:br/>
        <w:t xml:space="preserve">        return $user-&gt;can('view blockchain transactions');</w:t>
        <w:br/>
        <w:t xml:space="preserve">    }</w:t>
        <w:br/>
        <w:br/>
        <w:t xml:space="preserve">    </w:t>
        <w:br/>
        <w:t xml:space="preserve">    public function viewNetwork(User $user): bool</w:t>
        <w:br/>
        <w:t xml:space="preserve">    {</w:t>
        <w:br/>
        <w:t xml:space="preserve">        return $user-&gt;can('view blockchain transactions');</w:t>
        <w:br/>
        <w:t xml:space="preserve">    }</w:t>
        <w:br/>
        <w:br/>
        <w:t xml:space="preserve">    </w:t>
        <w:br/>
        <w:t xml:space="preserve">    public function resetCircuitBreaker(User $user): bool</w:t>
        <w:br/>
        <w:t xml:space="preserve">    {</w:t>
        <w:br/>
        <w:t xml:space="preserve">        return $user-&gt;can('publish to blockchain');</w:t>
        <w:br/>
        <w:t xml:space="preserve">    }</w:t>
        <w:br/>
        <w:br/>
        <w:t xml:space="preserve">    </w:t>
        <w:br/>
        <w:t xml:space="preserve">    public function viewSharedLedger(User $user): bool</w:t>
        <w:br/>
        <w:t xml:space="preserve">    {</w:t>
        <w:br/>
        <w:t xml:space="preserve">        return $user-&gt;can('view blockchain transactions');</w:t>
        <w:br/>
        <w:t xml:space="preserve">    }</w:t>
        <w:br/>
        <w:t>}</w:t>
      </w:r>
    </w:p>
    <w:p>
      <w:r>
        <w:rPr>
          <w:color w:val="CCCCCC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app/Policies/DashboardPolicy.php</w:t>
      </w:r>
    </w:p>
    <w:p>
      <w:pPr>
        <w:pStyle w:val="CodeBlock"/>
      </w:pPr>
      <w:r>
        <w:rPr>
          <w:rFonts w:ascii="Consolas" w:hAnsi="Consolas"/>
          <w:sz w:val="10"/>
        </w:rPr>
        <w:t>&lt;?php</w:t>
        <w:br/>
        <w:br/>
        <w:t>namespace App\Policies;</w:t>
        <w:br/>
        <w:br/>
        <w:t>use App\Models\User;</w:t>
        <w:br/>
        <w:br/>
        <w:t>class DashboardPolicy</w:t>
        <w:br/>
        <w:t>{</w:t>
        <w:br/>
        <w:t xml:space="preserve">    </w:t>
        <w:br/>
        <w:t xml:space="preserve">    public function viewAdmin(User $user): bool</w:t>
        <w:br/>
        <w:t xml:space="preserve">    {</w:t>
        <w:br/>
        <w:t xml:space="preserve">        return $user-&gt;can('view admin dashboard');</w:t>
        <w:br/>
        <w:t xml:space="preserve">    }</w:t>
        <w:br/>
        <w:br/>
        <w:t xml:space="preserve">    </w:t>
        <w:br/>
        <w:t xml:space="preserve">    public function viewBacSecretariat(User $user): bool</w:t>
        <w:br/>
        <w:t xml:space="preserve">    {</w:t>
        <w:br/>
        <w:t xml:space="preserve">        return $user-&gt;can('view bac-secretariat dashboard');</w:t>
        <w:br/>
        <w:t xml:space="preserve">    }</w:t>
        <w:br/>
        <w:br/>
        <w:t xml:space="preserve">    </w:t>
        <w:br/>
        <w:t xml:space="preserve">    public function viewBacChairman(User $user): bool</w:t>
        <w:br/>
        <w:t xml:space="preserve">    {</w:t>
        <w:br/>
        <w:t xml:space="preserve">        return $user-&gt;can('view bac-chairman dashboard');</w:t>
        <w:br/>
        <w:t xml:space="preserve">    }</w:t>
        <w:br/>
        <w:br/>
        <w:t xml:space="preserve">    </w:t>
        <w:br/>
        <w:t xml:space="preserve">    public function viewHope(User $user): bool</w:t>
        <w:br/>
        <w:t xml:space="preserve">    {</w:t>
        <w:br/>
        <w:t xml:space="preserve">        return $user-&gt;can('view hope dashboard');</w:t>
        <w:br/>
        <w:t xml:space="preserve">    }</w:t>
        <w:br/>
        <w:t>}</w:t>
      </w:r>
    </w:p>
    <w:p>
      <w:r>
        <w:rPr>
          <w:color w:val="CCCCCC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app/Policies/DocumentPolicy.php</w:t>
      </w:r>
    </w:p>
    <w:p>
      <w:pPr>
        <w:pStyle w:val="CodeBlock"/>
      </w:pPr>
      <w:r>
        <w:rPr>
          <w:rFonts w:ascii="Consolas" w:hAnsi="Consolas"/>
          <w:sz w:val="10"/>
        </w:rPr>
        <w:t>&lt;?php</w:t>
        <w:br/>
        <w:br/>
        <w:t>namespace App\Policies;</w:t>
        <w:br/>
        <w:br/>
        <w:t>use App\Models\DocumentView;</w:t>
        <w:br/>
        <w:t>use App\Models\User;</w:t>
        <w:br/>
        <w:t>use App\Repositories\DocumentRepository;</w:t>
        <w:br/>
        <w:t>use App\Services\ProcurementDataService;</w:t>
        <w:br/>
        <w:br/>
        <w:t>class DocumentPolicy</w:t>
        <w:br/>
        <w:t>{</w:t>
        <w:br/>
        <w:t xml:space="preserve">    public function __construct(</w:t>
        <w:br/>
        <w:t xml:space="preserve">        private readonly ProcurementDataService $procurementDataService,</w:t>
        <w:br/>
        <w:t xml:space="preserve">        private readonly DocumentRepository $documentRepository,</w:t>
        <w:br/>
        <w:t xml:space="preserve">        private readonly ProcurementPolicy $procurementPolicy,</w:t>
        <w:br/>
        <w:t xml:space="preserve">    ) {}</w:t>
        <w:br/>
        <w:br/>
        <w:t xml:space="preserve">    </w:t>
        <w:br/>
        <w:t xml:space="preserve">    public function view(User $user, ?string $fileKey = null): bool</w:t>
        <w:br/>
        <w:t xml:space="preserve">    {</w:t>
        <w:br/>
        <w:t xml:space="preserve">        if (! $user-&gt;hasPermissionTo('view documents')) {</w:t>
        <w:br/>
        <w:t xml:space="preserve">            return false;</w:t>
        <w:br/>
        <w:t xml:space="preserve">        }</w:t>
        <w:br/>
        <w:br/>
        <w:t xml:space="preserve">        return $this-&gt;canAccessScopedDocument($user, $fileKey);</w:t>
        <w:br/>
        <w:t xml:space="preserve">    }</w:t>
        <w:br/>
        <w:br/>
        <w:t xml:space="preserve">    </w:t>
        <w:br/>
        <w:t xml:space="preserve">    public function download(User $user, ?string $fileKey = null): bool</w:t>
        <w:br/>
        <w:t xml:space="preserve">    {</w:t>
        <w:br/>
        <w:t xml:space="preserve">        if (! $user-&gt;hasPermissionTo('download documents')) {</w:t>
        <w:br/>
        <w:t xml:space="preserve">            return false;</w:t>
        <w:br/>
        <w:t xml:space="preserve">        }</w:t>
        <w:br/>
        <w:br/>
        <w:t xml:space="preserve">        return $this-&gt;canAccessScopedDocument($user, $fileKey);</w:t>
        <w:br/>
        <w:t xml:space="preserve">    }</w:t>
        <w:br/>
        <w:br/>
        <w:t xml:space="preserve">    </w:t>
        <w:br/>
        <w:t xml:space="preserve">    public function upload(User $user): bool</w:t>
        <w:br/>
        <w:t xml:space="preserve">    {</w:t>
        <w:br/>
        <w:t xml:space="preserve">        return $user-&gt;hasPermissionTo('upload documents');</w:t>
        <w:br/>
        <w:t xml:space="preserve">    }</w:t>
        <w:br/>
        <w:br/>
        <w:t xml:space="preserve">    </w:t>
        <w:br/>
        <w:t xml:space="preserve">    public function correct(User $user, ?string $documentReference = null): bool</w:t>
        <w:br/>
        <w:t xml:space="preserve">    {</w:t>
        <w:br/>
        <w:t xml:space="preserve">        if (! $user-&gt;hasAnyPermission([</w:t>
        <w:br/>
        <w:t xml:space="preserve">            'edit procurement',</w:t>
        <w:br/>
        <w:t xml:space="preserve">            'approve procurement',</w:t>
        <w:br/>
        <w:t xml:space="preserve">        ])) {</w:t>
        <w:br/>
        <w:t xml:space="preserve">            return false;</w:t>
        <w:br/>
        <w:t xml:space="preserve">        }</w:t>
        <w:br/>
        <w:br/>
        <w:t xml:space="preserve">        return $this-&gt;canAccessScopedDocument($user, $documentReference);</w:t>
        <w:br/>
        <w:t xml:space="preserve">    }</w:t>
        <w:br/>
        <w:br/>
        <w:t xml:space="preserve">    private function canAccessScopedDocument(User $user, ?string $fileKey = null): bool</w:t>
        <w:br/>
        <w:t xml:space="preserve">    {</w:t>
        <w:br/>
        <w:t xml:space="preserve">        if (! $user-&gt;isBacSecretariat() || $fileKey === null) {</w:t>
        <w:br/>
        <w:t xml:space="preserve">            return true;</w:t>
        <w:br/>
        <w:t xml:space="preserve">        }</w:t>
        <w:br/>
        <w:br/>
        <w:t xml:space="preserve">        $prNumber = $this-&gt;resolveProcurementNumber($fileKey);</w:t>
        <w:br/>
        <w:br/>
        <w:t xml:space="preserve">        if ($prNumber === null) {</w:t>
        <w:br/>
        <w:t xml:space="preserve">            return true;</w:t>
        <w:br/>
        <w:t xml:space="preserve">        }</w:t>
        <w:br/>
        <w:br/>
        <w:t xml:space="preserve">        return $this-&gt;procurementPolicy-&gt;view($user, $prNumber);</w:t>
        <w:br/>
        <w:t xml:space="preserve">    }</w:t>
        <w:br/>
        <w:br/>
        <w:t xml:space="preserve">    private function resolveProcurementNumber(string $fileKey): ?string</w:t>
        <w:br/>
        <w:t xml:space="preserve">    {</w:t>
        <w:br/>
        <w:t xml:space="preserve">        $document = $this-&gt;documentRepository-&gt;findByFileKey($fileKey)</w:t>
        <w:br/>
        <w:t xml:space="preserve">            ?? $this-&gt;documentRepository-&gt;findByTxid($fileKey);</w:t>
        <w:br/>
        <w:br/>
        <w:t xml:space="preserve">        if ($document !== null &amp;&amp; $document-&gt;prNumber !== '') {</w:t>
        <w:br/>
        <w:t xml:space="preserve">            return $document-&gt;prNumber;</w:t>
        <w:br/>
        <w:t xml:space="preserve">        }</w:t>
        <w:br/>
      </w:r>
    </w:p>
    <w:p>
      <w:pPr>
        <w:pStyle w:val="CodeBlock"/>
      </w:pPr>
      <w:r>
        <w:rPr>
          <w:rFonts w:ascii="Consolas" w:hAnsi="Consolas"/>
          <w:sz w:val="10"/>
        </w:rPr>
        <w:t xml:space="preserve">        $documentData = $this-&gt;procurementDataService-&gt;getDocumentDataByFileKey($fileKey)</w:t>
        <w:br/>
        <w:t xml:space="preserve">            ?? $this-&gt;procurementDataService-&gt;validateDocumentExistsInBlockchain($fileKey);</w:t>
        <w:br/>
        <w:br/>
        <w:t xml:space="preserve">        $prNumber = data_get($documentData, 'pr_number');</w:t>
        <w:br/>
        <w:t xml:space="preserve">        if (is_string($prNumber) &amp;&amp; $prNumber !== '') {</w:t>
        <w:br/>
        <w:t xml:space="preserve">            return $prNumber;</w:t>
        <w:br/>
        <w:t xml:space="preserve">        }</w:t>
        <w:br/>
        <w:br/>
        <w:t xml:space="preserve">        $documentView = DocumentView::query()</w:t>
        <w:br/>
        <w:t xml:space="preserve">            -&gt;where('file_key', $fileKey)</w:t>
        <w:br/>
        <w:t xml:space="preserve">            -&gt;first();</w:t>
        <w:br/>
        <w:br/>
        <w:t xml:space="preserve">        if ($documentView !== null &amp;&amp; ! empty($documentView-&gt;pr_number)) {</w:t>
        <w:br/>
        <w:t xml:space="preserve">            return $documentView-&gt;pr_number;</w:t>
        <w:br/>
        <w:t xml:space="preserve">        }</w:t>
        <w:br/>
        <w:br/>
        <w:t xml:space="preserve">        $parts = explode('/', $fileKey);</w:t>
        <w:br/>
        <w:t xml:space="preserve">        $derivedPrNumber = $parts[0] ?? null;</w:t>
        <w:br/>
        <w:br/>
        <w:t xml:space="preserve">        return is_string($derivedPrNumber) &amp;&amp; $derivedPrNumber !== ''</w:t>
        <w:br/>
        <w:t xml:space="preserve">            ? $derivedPrNumber</w:t>
        <w:br/>
        <w:t xml:space="preserve">            : null;</w:t>
        <w:br/>
        <w:t xml:space="preserve">    }</w:t>
        <w:br/>
        <w:t>}</w:t>
      </w:r>
    </w:p>
    <w:p>
      <w:r>
        <w:rPr>
          <w:color w:val="CCCCCC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app/Policies/LoginLogPolicy.php</w:t>
      </w:r>
    </w:p>
    <w:p>
      <w:pPr>
        <w:pStyle w:val="CodeBlock"/>
      </w:pPr>
      <w:r>
        <w:rPr>
          <w:rFonts w:ascii="Consolas" w:hAnsi="Consolas"/>
          <w:sz w:val="10"/>
        </w:rPr>
        <w:t>&lt;?php</w:t>
        <w:br/>
        <w:br/>
        <w:t>namespace App\Policies;</w:t>
        <w:br/>
        <w:br/>
        <w:t>use App\Models\User;</w:t>
        <w:br/>
        <w:br/>
        <w:t>class LoginLogPolicy</w:t>
        <w:br/>
        <w:t>{</w:t>
        <w:br/>
        <w:t xml:space="preserve">    </w:t>
        <w:br/>
        <w:t xml:space="preserve">    public function viewAny(User $user): bool</w:t>
        <w:br/>
        <w:t xml:space="preserve">    {</w:t>
        <w:br/>
        <w:t xml:space="preserve">        return $user-&gt;can('manage users');</w:t>
        <w:br/>
        <w:t xml:space="preserve">    }</w:t>
        <w:br/>
        <w:br/>
        <w:t xml:space="preserve">    </w:t>
        <w:br/>
        <w:t xml:space="preserve">    public function manageBlockedIps(User $user): bool</w:t>
        <w:br/>
        <w:t xml:space="preserve">    {</w:t>
        <w:br/>
        <w:t xml:space="preserve">        return $user-&gt;can('manage users');</w:t>
        <w:br/>
        <w:t xml:space="preserve">    }</w:t>
        <w:br/>
        <w:t>}</w:t>
      </w:r>
    </w:p>
    <w:p>
      <w:r>
        <w:rPr>
          <w:color w:val="CCCCCC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app/Policies/NotificationPolicy.php</w:t>
      </w:r>
    </w:p>
    <w:p>
      <w:pPr>
        <w:pStyle w:val="CodeBlock"/>
      </w:pPr>
      <w:r>
        <w:rPr>
          <w:rFonts w:ascii="Consolas" w:hAnsi="Consolas"/>
          <w:sz w:val="10"/>
        </w:rPr>
        <w:t>&lt;?php</w:t>
        <w:br/>
        <w:br/>
        <w:t>namespace App\Policies;</w:t>
        <w:br/>
        <w:br/>
        <w:t>use App\Models\User;</w:t>
        <w:br/>
        <w:br/>
        <w:t>class NotificationPolicy</w:t>
        <w:br/>
        <w:t>{</w:t>
        <w:br/>
        <w:t xml:space="preserve">    </w:t>
        <w:br/>
        <w:t xml:space="preserve">    public function view(User $user): bool</w:t>
        <w:br/>
        <w:t xml:space="preserve">    {</w:t>
        <w:br/>
        <w:t xml:space="preserve">        return true;</w:t>
        <w:br/>
        <w:t xml:space="preserve">    }</w:t>
        <w:br/>
        <w:br/>
        <w:t xml:space="preserve">    </w:t>
        <w:br/>
        <w:t xml:space="preserve">    public function manage(User $user): bool</w:t>
        <w:br/>
        <w:t xml:space="preserve">    {</w:t>
        <w:br/>
        <w:t xml:space="preserve">        return $user-&gt;can('send notifications');</w:t>
        <w:br/>
        <w:t xml:space="preserve">    }</w:t>
        <w:br/>
        <w:t>}</w:t>
      </w:r>
    </w:p>
    <w:p>
      <w:r>
        <w:rPr>
          <w:color w:val="CCCCCC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app/Policies/ProcurementPolicy.php</w:t>
      </w:r>
    </w:p>
    <w:p>
      <w:pPr>
        <w:pStyle w:val="CodeBlock"/>
      </w:pPr>
      <w:r>
        <w:rPr>
          <w:rFonts w:ascii="Consolas" w:hAnsi="Consolas"/>
          <w:sz w:val="10"/>
        </w:rPr>
        <w:t>&lt;?php</w:t>
        <w:br/>
        <w:br/>
        <w:t>namespace App\Policies;</w:t>
        <w:br/>
        <w:br/>
        <w:t>use App\Models\User;</w:t>
        <w:br/>
        <w:t>use App\Repositories\ProcurementRepository;</w:t>
        <w:br/>
        <w:t>use App\Services\ProcurementDataService;</w:t>
        <w:br/>
        <w:br/>
        <w:t>class ProcurementPolicy</w:t>
        <w:br/>
        <w:t>{</w:t>
        <w:br/>
        <w:t xml:space="preserve">    public function __construct(</w:t>
        <w:br/>
        <w:t xml:space="preserve">        private readonly ProcurementRepository $procurementRepository,</w:t>
        <w:br/>
        <w:t xml:space="preserve">        private readonly ProcurementDataService $procurementDataService,</w:t>
        <w:br/>
        <w:t xml:space="preserve">    ) {}</w:t>
        <w:br/>
        <w:br/>
        <w:t xml:space="preserve">    </w:t>
        <w:br/>
        <w:t xml:space="preserve">    public function view(User $user, ?string $prNumber = null): bool</w:t>
        <w:br/>
        <w:t xml:space="preserve">    {</w:t>
        <w:br/>
        <w:t xml:space="preserve">        if (! $user-&gt;hasPermissionTo('view procurement')) {</w:t>
        <w:br/>
        <w:t xml:space="preserve">            return false;</w:t>
        <w:br/>
        <w:t xml:space="preserve">        }</w:t>
        <w:br/>
        <w:br/>
        <w:t xml:space="preserve">        if (! $user-&gt;isBacSecretariat() || $prNumber === null) {</w:t>
        <w:br/>
        <w:t xml:space="preserve">            return true;</w:t>
        <w:br/>
        <w:t xml:space="preserve">        }</w:t>
        <w:br/>
        <w:br/>
        <w:t xml:space="preserve">        return $this-&gt;canBacSecretariatAccessProcurement($user, $prNumber);</w:t>
        <w:br/>
        <w:t xml:space="preserve">    }</w:t>
        <w:br/>
        <w:br/>
        <w:t xml:space="preserve">    </w:t>
        <w:br/>
        <w:t xml:space="preserve">    public function create(User $user): bool</w:t>
        <w:br/>
        <w:t xml:space="preserve">    {</w:t>
        <w:br/>
        <w:t xml:space="preserve">        return $user-&gt;hasPermissionTo('create procurement');</w:t>
        <w:br/>
        <w:t xml:space="preserve">    }</w:t>
        <w:br/>
        <w:br/>
        <w:t xml:space="preserve">    </w:t>
        <w:br/>
        <w:t xml:space="preserve">    public function archive(User $user, ?string $prNumber = null): bool</w:t>
        <w:br/>
        <w:t xml:space="preserve">    {</w:t>
        <w:br/>
        <w:t xml:space="preserve">        if (! $user-&gt;hasPermissionTo('manage procurements')) {</w:t>
        <w:br/>
        <w:t xml:space="preserve">            return false;</w:t>
        <w:br/>
        <w:t xml:space="preserve">        }</w:t>
        <w:br/>
        <w:br/>
        <w:t xml:space="preserve">        return $this-&gt;canAccessScopedProcurement($user, $prNumber);</w:t>
        <w:br/>
        <w:t xml:space="preserve">    }</w:t>
        <w:br/>
        <w:br/>
        <w:t xml:space="preserve">    </w:t>
        <w:br/>
        <w:t xml:space="preserve">    public function restore(User $user, ?string $prNumber = null): bool</w:t>
        <w:br/>
        <w:t xml:space="preserve">    {</w:t>
        <w:br/>
        <w:t xml:space="preserve">        if (! $user-&gt;hasPermissionTo('manage procurements')) {</w:t>
        <w:br/>
        <w:t xml:space="preserve">            return false;</w:t>
        <w:br/>
        <w:t xml:space="preserve">        }</w:t>
        <w:br/>
        <w:br/>
        <w:t xml:space="preserve">        return $this-&gt;canAccessScopedProcurement($user, $prNumber);</w:t>
        <w:br/>
        <w:t xml:space="preserve">    }</w:t>
        <w:br/>
        <w:br/>
        <w:t xml:space="preserve">    </w:t>
        <w:br/>
        <w:t xml:space="preserve">    public function correct(User $user, ?string $prNumber = null): bool</w:t>
        <w:br/>
        <w:t xml:space="preserve">    {</w:t>
        <w:br/>
        <w:t xml:space="preserve">        if (! $user-&gt;hasPermissionTo('edit procurement')) {</w:t>
        <w:br/>
        <w:t xml:space="preserve">            return false;</w:t>
        <w:br/>
        <w:t xml:space="preserve">        }</w:t>
        <w:br/>
        <w:br/>
        <w:t xml:space="preserve">        return $this-&gt;canAccessScopedProcurement($user, $prNumber);</w:t>
        <w:br/>
        <w:t xml:space="preserve">    }</w:t>
        <w:br/>
        <w:br/>
        <w:t xml:space="preserve">    </w:t>
        <w:br/>
        <w:t xml:space="preserve">    public function approve(User $user): bool</w:t>
        <w:br/>
        <w:t xml:space="preserve">    {</w:t>
        <w:br/>
        <w:t xml:space="preserve">        return $user-&gt;hasPermissionTo('approve procurement');</w:t>
        <w:br/>
        <w:t xml:space="preserve">    }</w:t>
        <w:br/>
        <w:br/>
        <w:t xml:space="preserve">    </w:t>
        <w:br/>
        <w:t xml:space="preserve">    public function publish(User $user): bool</w:t>
        <w:br/>
        <w:t xml:space="preserve">    {</w:t>
        <w:br/>
        <w:t xml:space="preserve">        return $user-&gt;hasPermissionTo('publish to blockchain');</w:t>
        <w:br/>
        <w:t xml:space="preserve">    }</w:t>
        <w:br/>
        <w:br/>
        <w:t xml:space="preserve">    private function canAccessScopedProcurement(User $user, ?string $prNumber = null): bool</w:t>
        <w:br/>
        <w:t xml:space="preserve">    {</w:t>
        <w:br/>
        <w:t xml:space="preserve">        if (! $user-&gt;isBacSecretariat() || $prNumber === null) {</w:t>
      </w:r>
    </w:p>
    <w:p>
      <w:pPr>
        <w:pStyle w:val="CodeBlock"/>
      </w:pPr>
      <w:r>
        <w:rPr>
          <w:rFonts w:ascii="Consolas" w:hAnsi="Consolas"/>
          <w:sz w:val="10"/>
        </w:rPr>
        <w:t xml:space="preserve">            return true;</w:t>
        <w:br/>
        <w:t xml:space="preserve">        }</w:t>
        <w:br/>
        <w:br/>
        <w:t xml:space="preserve">        return $this-&gt;canBacSecretariatAccessProcurement($user, $prNumber);</w:t>
        <w:br/>
        <w:t xml:space="preserve">    }</w:t>
        <w:br/>
        <w:br/>
        <w:t xml:space="preserve">    private function canBacSecretariatAccessProcurement(User $user, string $prNumber): bool</w:t>
        <w:br/>
        <w:t xml:space="preserve">    {</w:t>
        <w:br/>
        <w:t xml:space="preserve">        $procurement = $this-&gt;procurementRepository-&gt;findByProcurement($prNumber);</w:t>
        <w:br/>
        <w:br/>
        <w:t xml:space="preserve">        if ($procurement !== null &amp;&amp; $procurement-&gt;userId === (string) $user-&gt;id) {</w:t>
        <w:br/>
        <w:t xml:space="preserve">            return true;</w:t>
        <w:br/>
        <w:t xml:space="preserve">        }</w:t>
        <w:br/>
        <w:br/>
        <w:t xml:space="preserve">        $statusItems = $this-&gt;procurementDataService-&gt;fetchStatusItems($prNumber);</w:t>
        <w:br/>
        <w:br/>
        <w:t xml:space="preserve">        if ($procurement === null &amp;&amp; $statusItems-&gt;isEmpty()) {</w:t>
        <w:br/>
        <w:t xml:space="preserve">            return true;</w:t>
        <w:br/>
        <w:t xml:space="preserve">        }</w:t>
        <w:br/>
        <w:br/>
        <w:t xml:space="preserve">        if (empty($user-&gt;blockchain_address)) {</w:t>
        <w:br/>
        <w:t xml:space="preserve">            return false;</w:t>
        <w:br/>
        <w:t xml:space="preserve">        }</w:t>
        <w:br/>
        <w:br/>
        <w:t xml:space="preserve">        return $statusItems</w:t>
        <w:br/>
        <w:t xml:space="preserve">            -&gt;contains(function ($statusItem) use ($user) {</w:t>
        <w:br/>
        <w:t xml:space="preserve">                $userAddress = (string) data_get($statusItem, 'user_address', data_get($statusItem, 'userAddress', ''));</w:t>
        <w:br/>
        <w:br/>
        <w:t xml:space="preserve">                return $userAddress === $user-&gt;blockchain_address;</w:t>
        <w:br/>
        <w:t xml:space="preserve">            });</w:t>
        <w:br/>
        <w:t xml:space="preserve">    }</w:t>
        <w:br/>
        <w:t>}</w:t>
      </w:r>
    </w:p>
    <w:p>
      <w:r>
        <w:rPr>
          <w:color w:val="CCCCCC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app/Policies/ReportPolicy.php</w:t>
      </w:r>
    </w:p>
    <w:p>
      <w:pPr>
        <w:pStyle w:val="CodeBlock"/>
      </w:pPr>
      <w:r>
        <w:rPr>
          <w:rFonts w:ascii="Consolas" w:hAnsi="Consolas"/>
          <w:sz w:val="10"/>
        </w:rPr>
        <w:t>&lt;?php</w:t>
        <w:br/>
        <w:br/>
        <w:t>namespace App\Policies;</w:t>
        <w:br/>
        <w:br/>
        <w:t>use App\Models\User;</w:t>
        <w:br/>
        <w:br/>
        <w:t>class ReportPolicy</w:t>
        <w:br/>
        <w:t>{</w:t>
        <w:br/>
        <w:t xml:space="preserve">    </w:t>
        <w:br/>
        <w:t xml:space="preserve">    public function view(User $user): bool</w:t>
        <w:br/>
        <w:t xml:space="preserve">    {</w:t>
        <w:br/>
        <w:t xml:space="preserve">        return $user-&gt;can('view procurement');</w:t>
        <w:br/>
        <w:t xml:space="preserve">    }</w:t>
        <w:br/>
        <w:br/>
        <w:t xml:space="preserve">    </w:t>
        <w:br/>
        <w:t xml:space="preserve">    public function generate(User $user): bool</w:t>
        <w:br/>
        <w:t xml:space="preserve">    {</w:t>
        <w:br/>
        <w:t xml:space="preserve">        return $user-&gt;can('manage procurements');</w:t>
        <w:br/>
        <w:t xml:space="preserve">    }</w:t>
        <w:br/>
        <w:br/>
        <w:t xml:space="preserve">    </w:t>
        <w:br/>
        <w:t xml:space="preserve">    public function export(User $user): bool</w:t>
        <w:br/>
        <w:t xml:space="preserve">    {</w:t>
        <w:br/>
        <w:t xml:space="preserve">        return $user-&gt;canAny(['manage procurements', 'download documents']);</w:t>
        <w:br/>
        <w:t xml:space="preserve">    }</w:t>
        <w:br/>
        <w:t>}</w:t>
      </w:r>
    </w:p>
    <w:p>
      <w:r>
        <w:rPr>
          <w:color w:val="CCCCCC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app/Policies/SettingsPolicy.php</w:t>
      </w:r>
    </w:p>
    <w:p>
      <w:pPr>
        <w:pStyle w:val="CodeBlock"/>
      </w:pPr>
      <w:r>
        <w:rPr>
          <w:rFonts w:ascii="Consolas" w:hAnsi="Consolas"/>
          <w:sz w:val="10"/>
        </w:rPr>
        <w:t>&lt;?php</w:t>
        <w:br/>
        <w:br/>
        <w:t>namespace App\Policies;</w:t>
        <w:br/>
        <w:br/>
        <w:t>use App\Models\User;</w:t>
        <w:br/>
        <w:br/>
        <w:t>class SettingsPolicy</w:t>
        <w:br/>
        <w:t>{</w:t>
        <w:br/>
        <w:t xml:space="preserve">    </w:t>
        <w:br/>
        <w:t xml:space="preserve">    public function view(User $user): bool</w:t>
        <w:br/>
        <w:t xml:space="preserve">    {</w:t>
        <w:br/>
        <w:t xml:space="preserve">        return $user-&gt;can('view settings');</w:t>
        <w:br/>
        <w:t xml:space="preserve">    }</w:t>
        <w:br/>
        <w:br/>
        <w:t xml:space="preserve">    </w:t>
        <w:br/>
        <w:t xml:space="preserve">    public function manage(User $user): bool</w:t>
        <w:br/>
        <w:t xml:space="preserve">    {</w:t>
        <w:br/>
        <w:t xml:space="preserve">        return $user-&gt;can('manage settings');</w:t>
        <w:br/>
        <w:t xml:space="preserve">    }</w:t>
        <w:br/>
        <w:br/>
        <w:t xml:space="preserve">    </w:t>
        <w:br/>
        <w:t xml:space="preserve">    public function manageWorkflowConfig(User $user): bool</w:t>
        <w:br/>
        <w:t xml:space="preserve">    {</w:t>
        <w:br/>
        <w:t xml:space="preserve">        return $user-&gt;can('manage settings');</w:t>
        <w:br/>
        <w:t xml:space="preserve">    }</w:t>
        <w:br/>
        <w:br/>
        <w:t xml:space="preserve">    </w:t>
        <w:br/>
        <w:t xml:space="preserve">    public function manageStageDocumentConfig(User $user): bool</w:t>
        <w:br/>
        <w:t xml:space="preserve">    {</w:t>
        <w:br/>
        <w:t xml:space="preserve">        return $user-&gt;can('manage settings');</w:t>
        <w:br/>
        <w:t xml:space="preserve">    }</w:t>
        <w:br/>
        <w:br/>
        <w:t xml:space="preserve">    </w:t>
        <w:br/>
        <w:t xml:space="preserve">    public function manageUserInvitations(User $user): bool</w:t>
        <w:br/>
        <w:t xml:space="preserve">    {</w:t>
        <w:br/>
        <w:t xml:space="preserve">        return $user-&gt;can('create users');</w:t>
        <w:br/>
        <w:t xml:space="preserve">    }</w:t>
        <w:br/>
        <w:t>}</w:t>
      </w:r>
    </w:p>
    <w:p>
      <w:r>
        <w:rPr>
          <w:color w:val="CCCCCC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app/Policies/UserPolicy.php</w:t>
      </w:r>
    </w:p>
    <w:p>
      <w:pPr>
        <w:pStyle w:val="CodeBlock"/>
      </w:pPr>
      <w:r>
        <w:rPr>
          <w:rFonts w:ascii="Consolas" w:hAnsi="Consolas"/>
          <w:sz w:val="10"/>
        </w:rPr>
        <w:t>&lt;?php</w:t>
        <w:br/>
        <w:br/>
        <w:t>namespace App\Policies;</w:t>
        <w:br/>
        <w:br/>
        <w:t>use App\Models\User;</w:t>
        <w:br/>
        <w:br/>
        <w:t>class UserPolicy</w:t>
        <w:br/>
        <w:t>{</w:t>
        <w:br/>
        <w:t xml:space="preserve">    </w:t>
        <w:br/>
        <w:t xml:space="preserve">    public function viewAny(User $user): bool</w:t>
        <w:br/>
        <w:t xml:space="preserve">    {</w:t>
        <w:br/>
        <w:t xml:space="preserve">        return $user-&gt;hasPermissionTo('manage users');</w:t>
        <w:br/>
        <w:t xml:space="preserve">    }</w:t>
        <w:br/>
        <w:br/>
        <w:t xml:space="preserve">    </w:t>
        <w:br/>
        <w:t xml:space="preserve">    public function view(User $user, User $model): bool</w:t>
        <w:br/>
        <w:t xml:space="preserve">    {</w:t>
        <w:br/>
        <w:t xml:space="preserve">        </w:t>
        <w:br/>
        <w:t xml:space="preserve">        return $user-&gt;id === $model-&gt;id || $user-&gt;hasPermissionTo('manage users');</w:t>
        <w:br/>
        <w:t xml:space="preserve">    }</w:t>
        <w:br/>
        <w:br/>
        <w:t xml:space="preserve">    </w:t>
        <w:br/>
        <w:t xml:space="preserve">    public function create(User $user): bool</w:t>
        <w:br/>
        <w:t xml:space="preserve">    {</w:t>
        <w:br/>
        <w:t xml:space="preserve">        return $user-&gt;hasPermissionTo('create users');</w:t>
        <w:br/>
        <w:t xml:space="preserve">    }</w:t>
        <w:br/>
        <w:br/>
        <w:t xml:space="preserve">    </w:t>
        <w:br/>
        <w:t xml:space="preserve">    public function update(User $user, User $model): bool</w:t>
        <w:br/>
        <w:t xml:space="preserve">    {</w:t>
        <w:br/>
        <w:t xml:space="preserve">        </w:t>
        <w:br/>
        <w:t xml:space="preserve">        </w:t>
        <w:br/>
        <w:t xml:space="preserve">        if ($user-&gt;id === $model-&gt;id) {</w:t>
        <w:br/>
        <w:t xml:space="preserve">            return true;</w:t>
        <w:br/>
        <w:t xml:space="preserve">        }</w:t>
        <w:br/>
        <w:br/>
        <w:t xml:space="preserve">        return $user-&gt;hasPermissionTo('edit users');</w:t>
        <w:br/>
        <w:t xml:space="preserve">    }</w:t>
        <w:br/>
        <w:br/>
        <w:t xml:space="preserve">    </w:t>
        <w:br/>
        <w:t xml:space="preserve">    public function delete(User $user, User $model): bool</w:t>
        <w:br/>
        <w:t xml:space="preserve">    {</w:t>
        <w:br/>
        <w:t xml:space="preserve">        </w:t>
        <w:br/>
        <w:t xml:space="preserve">        if ($user-&gt;id === $model-&gt;id) {</w:t>
        <w:br/>
        <w:t xml:space="preserve">            return false;</w:t>
        <w:br/>
        <w:t xml:space="preserve">        }</w:t>
        <w:br/>
        <w:br/>
        <w:t xml:space="preserve">        </w:t>
        <w:br/>
        <w:t xml:space="preserve">        if (! $user-&gt;hasPermissionTo('delete users')) {</w:t>
        <w:br/>
        <w:t xml:space="preserve">            return false;</w:t>
        <w:br/>
        <w:t xml:space="preserve">        }</w:t>
        <w:br/>
        <w:br/>
        <w:t xml:space="preserve">        </w:t>
        <w:br/>
        <w:t xml:space="preserve">        if ($model-&gt;hasRole('admin')) {</w:t>
        <w:br/>
        <w:t xml:space="preserve">            $adminCount = User::whereHas('roles', fn ($q) =&gt; $q-&gt;where('name', 'admin'))-&gt;count();</w:t>
        <w:br/>
        <w:t xml:space="preserve">            if ($adminCount &lt;= 1) {</w:t>
        <w:br/>
        <w:t xml:space="preserve">                return false;</w:t>
        <w:br/>
        <w:t xml:space="preserve">            }</w:t>
        <w:br/>
        <w:t xml:space="preserve">        }</w:t>
        <w:br/>
        <w:br/>
        <w:t xml:space="preserve">        return true;</w:t>
        <w:br/>
        <w:t xml:space="preserve">    }</w:t>
        <w:br/>
        <w:br/>
        <w:t xml:space="preserve">    </w:t>
        <w:br/>
        <w:t xml:space="preserve">    public function deleteAny(User $user): bool</w:t>
        <w:br/>
        <w:t xml:space="preserve">    {</w:t>
        <w:br/>
        <w:t xml:space="preserve">        return $user-&gt;hasPermissionTo('delete users');</w:t>
        <w:br/>
        <w:t xml:space="preserve">    }</w:t>
        <w:br/>
        <w:br/>
        <w:t xml:space="preserve">    </w:t>
        <w:br/>
        <w:t xml:space="preserve">    public function restore(User $user, User $model): bool</w:t>
        <w:br/>
        <w:t xml:space="preserve">    {</w:t>
        <w:br/>
        <w:t xml:space="preserve">        return $user-&gt;hasPermissionTo('manage users');</w:t>
        <w:br/>
        <w:t xml:space="preserve">    }</w:t>
        <w:br/>
        <w:br/>
        <w:t xml:space="preserve">    </w:t>
        <w:br/>
        <w:t xml:space="preserve">    public function forceDelete(User $user, User $model): bool</w:t>
        <w:br/>
        <w:t xml:space="preserve">    {</w:t>
        <w:br/>
        <w:t xml:space="preserve">        </w:t>
        <w:br/>
        <w:t xml:space="preserve">        if ($user-&gt;id === $model-&gt;id) {</w:t>
      </w:r>
    </w:p>
    <w:p>
      <w:pPr>
        <w:pStyle w:val="CodeBlock"/>
      </w:pPr>
      <w:r>
        <w:rPr>
          <w:rFonts w:ascii="Consolas" w:hAnsi="Consolas"/>
          <w:sz w:val="10"/>
        </w:rPr>
        <w:t xml:space="preserve">            return false;</w:t>
        <w:br/>
        <w:t xml:space="preserve">        }</w:t>
        <w:br/>
        <w:br/>
        <w:t xml:space="preserve">        if (! $user-&gt;hasPermissionTo('delete users')) {</w:t>
        <w:br/>
        <w:t xml:space="preserve">            return false;</w:t>
        <w:br/>
        <w:t xml:space="preserve">        }</w:t>
        <w:br/>
        <w:br/>
        <w:t xml:space="preserve">        </w:t>
        <w:br/>
        <w:t xml:space="preserve">        if ($model-&gt;hasRole('admin')) {</w:t>
        <w:br/>
        <w:t xml:space="preserve">            $adminCount = User::whereHas('roles', fn ($q) =&gt; $q-&gt;where('name', 'admin'))-&gt;count();</w:t>
        <w:br/>
        <w:t xml:space="preserve">            if ($adminCount &lt;= 1) {</w:t>
        <w:br/>
        <w:t xml:space="preserve">                return false;</w:t>
        <w:br/>
        <w:t xml:space="preserve">            }</w:t>
        <w:br/>
        <w:t xml:space="preserve">        }</w:t>
        <w:br/>
        <w:br/>
        <w:t xml:space="preserve">        return true;</w:t>
        <w:br/>
        <w:t xml:space="preserve">    }</w:t>
        <w:br/>
        <w:br/>
        <w:t xml:space="preserve">    </w:t>
        <w:br/>
        <w:t xml:space="preserve">    public function resetPassword(User $user, User $model): bool</w:t>
        <w:br/>
        <w:t xml:space="preserve">    {</w:t>
        <w:br/>
        <w:t xml:space="preserve">        </w:t>
        <w:br/>
        <w:t xml:space="preserve">        </w:t>
        <w:br/>
        <w:t xml:space="preserve">        return $user-&gt;id !== $model-&gt;id &amp;&amp; $user-&gt;hasPermissionTo('edit users');</w:t>
        <w:br/>
        <w:t xml:space="preserve">    }</w:t>
        <w:br/>
        <w:br/>
        <w:t xml:space="preserve">    </w:t>
        <w:br/>
        <w:t xml:space="preserve">    public function assignRoles(User $user, User $model): bool</w:t>
        <w:br/>
        <w:t xml:space="preserve">    {</w:t>
        <w:br/>
        <w:t xml:space="preserve">        </w:t>
        <w:br/>
        <w:t xml:space="preserve">        </w:t>
        <w:br/>
        <w:t xml:space="preserve">        return $user-&gt;id !== $model-&gt;id &amp;&amp; $user-&gt;hasPermissionTo('assign roles');</w:t>
        <w:br/>
        <w:t xml:space="preserve">    }</w:t>
        <w:br/>
        <w:br/>
        <w:t xml:space="preserve">    </w:t>
        <w:br/>
        <w:t xml:space="preserve">    public function unlockAccount(User $user, User $model): bool</w:t>
        <w:br/>
        <w:t xml:space="preserve">    {</w:t>
        <w:br/>
        <w:t xml:space="preserve">        </w:t>
        <w:br/>
        <w:t xml:space="preserve">        return $user-&gt;hasPermissionTo('manage users');</w:t>
        <w:br/>
        <w:t xml:space="preserve">    }</w:t>
        <w:br/>
        <w:t>}</w:t>
      </w:r>
    </w:p>
    <w:p>
      <w:r>
        <w:rPr>
          <w:color w:val="CCCCCC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Service Providers</w:t>
      </w:r>
    </w:p>
    <w:p>
      <w:pPr>
        <w:pStyle w:val="Heading3"/>
      </w:pPr>
      <w:r>
        <w:t>app/Providers/AppServiceProvider.php</w:t>
      </w:r>
    </w:p>
    <w:p>
      <w:pPr>
        <w:pStyle w:val="CodeBlock"/>
      </w:pPr>
      <w:r>
        <w:rPr>
          <w:rFonts w:ascii="Consolas" w:hAnsi="Consolas"/>
          <w:sz w:val="10"/>
        </w:rPr>
        <w:t>&lt;?php</w:t>
        <w:br/>
        <w:br/>
        <w:t>namespace App\Providers;</w:t>
        <w:br/>
        <w:br/>
        <w:t>use App\Contracts\BlockchainStorageInterface;</w:t>
        <w:br/>
        <w:t>use App\Contracts\CacheStrategyInterface;</w:t>
        <w:br/>
        <w:t>use App\Contracts\CorrectionRepositoryInterface;</w:t>
        <w:br/>
        <w:t>use App\Contracts\DocumentPublisherInterface;</w:t>
        <w:br/>
        <w:t>use App\Contracts\DocumentRepositoryInterface;</w:t>
        <w:br/>
        <w:t>use App\Contracts\EventPublisherInterface;</w:t>
        <w:br/>
        <w:t>use App\Contracts\NotificationServiceInterface;</w:t>
        <w:br/>
        <w:t>use App\Contracts\ProcurementCorrectionRepositoryInterface;</w:t>
        <w:br/>
        <w:t>use App\Contracts\ProcurementRepositoryInterface;</w:t>
        <w:br/>
        <w:t>use App\Contracts\StatusPublisherInterface;</w:t>
        <w:br/>
        <w:t>use App\Policies\AuditLogPolicy;</w:t>
        <w:br/>
        <w:t>use App\Policies\BlockchainPolicy;</w:t>
        <w:br/>
        <w:t>use App\Policies\DashboardPolicy;</w:t>
        <w:br/>
        <w:t>use App\Policies\DocumentPolicy;</w:t>
        <w:br/>
        <w:t>use App\Policies\LoginLogPolicy;</w:t>
        <w:br/>
        <w:t>use App\Policies\NotificationPolicy;</w:t>
        <w:br/>
        <w:t>use App\Policies\ProcurementPolicy;</w:t>
        <w:br/>
        <w:t>use App\Policies\ReportPolicy;</w:t>
        <w:br/>
        <w:t>use App\Policies\SettingsPolicy;</w:t>
        <w:br/>
        <w:t>use App\Policies\UserPolicy;</w:t>
        <w:br/>
        <w:t>use App\Repositories\CorrectionRepository;</w:t>
        <w:br/>
        <w:t>use App\Repositories\DocumentRepository;</w:t>
        <w:br/>
        <w:t>use App\Repositories\ProcurementCorrectionRepository;</w:t>
        <w:br/>
        <w:t>use App\Repositories\ProcurementRepository;</w:t>
        <w:br/>
        <w:t>use App\Services\AuditLogger;</w:t>
        <w:br/>
        <w:t>use App\Services\BlockchainStorageService;</w:t>
        <w:br/>
        <w:t>use App\Services\CacheStrategyService;</w:t>
        <w:br/>
        <w:t>use App\Services\Manager;</w:t>
        <w:br/>
        <w:t>use App\Services\NotificationService;</w:t>
        <w:br/>
        <w:t>use App\Services\ProcurementStageTransitionService;</w:t>
        <w:br/>
        <w:t>use App\Services\Publishers\DocumentPublisher;</w:t>
        <w:br/>
        <w:t>use App\Services\Publishers\EventPublisher;</w:t>
        <w:br/>
        <w:t>use App\Services\Publishers\StatusPublisher;</w:t>
        <w:br/>
        <w:t>use App\Services\WorkflowDefinitionService;</w:t>
        <w:br/>
        <w:t>use Illuminate\Cache\RateLimiting\Limit;</w:t>
        <w:br/>
        <w:t>use Illuminate\Support\Facades\Event;</w:t>
        <w:br/>
        <w:t>use Illuminate\Support\Facades\Gate;</w:t>
        <w:br/>
        <w:t>use Illuminate\Support\Facades\RateLimiter;</w:t>
        <w:br/>
        <w:t>use Illuminate\Support\Facades\URL;</w:t>
        <w:br/>
        <w:t>use Illuminate\Support\ServiceProvider;</w:t>
        <w:br/>
        <w:t>use Laravel\Fortify\Events\TwoFactorAuthenticationConfirmed;</w:t>
        <w:br/>
        <w:t>use Laravel\Fortify\Events\TwoFactorAuthenticationDisabled;</w:t>
        <w:br/>
        <w:t>use Laravel\Fortify\Events\TwoFactorAuthenticationEnabled;</w:t>
        <w:br/>
        <w:br/>
        <w:t>class AppServiceProvider extends ServiceProvider</w:t>
        <w:br/>
        <w:t>{</w:t>
        <w:br/>
        <w:t xml:space="preserve">    public function register(): void</w:t>
        <w:br/>
        <w:t xml:space="preserve">    {</w:t>
        <w:br/>
        <w:t xml:space="preserve">        </w:t>
        <w:br/>
        <w:t xml:space="preserve">        $this-&gt;app-&gt;singleton(Manager::class);</w:t>
        <w:br/>
        <w:br/>
        <w:t xml:space="preserve">        </w:t>
        <w:br/>
        <w:t xml:space="preserve">        $this-&gt;app-&gt;singleton(ProcurementStageTransitionService::class);</w:t>
        <w:br/>
        <w:t xml:space="preserve">        $this-&gt;app-&gt;singleton(BlockchainStorageService::class);</w:t>
        <w:br/>
        <w:t xml:space="preserve">        $this-&gt;app-&gt;singleton(NotificationService::class);</w:t>
        <w:br/>
        <w:t xml:space="preserve">        $this-&gt;app-&gt;singleton(WorkflowDefinitionService::class);</w:t>
        <w:br/>
        <w:br/>
        <w:t xml:space="preserve">        </w:t>
        <w:br/>
        <w:t xml:space="preserve">        $this-&gt;app-&gt;singleton(CacheStrategyInterface::class, CacheStrategyService::class);</w:t>
        <w:br/>
        <w:br/>
        <w:t xml:space="preserve">        </w:t>
        <w:br/>
        <w:t xml:space="preserve">        $this-&gt;app-&gt;bind(ProcurementRepositoryInterface::class, ProcurementRepository::class);</w:t>
        <w:br/>
        <w:t xml:space="preserve">        $this-&gt;app-&gt;bind(DocumentRepositoryInterface::class, DocumentRepository::class);</w:t>
        <w:br/>
        <w:t xml:space="preserve">        $this-&gt;app-&gt;bind(CorrectionRepositoryInterface::class, CorrectionRepository::class);</w:t>
        <w:br/>
        <w:t xml:space="preserve">        $this-&gt;app-&gt;bind(ProcurementCorrectionRepositoryInterface::class, ProcurementCorrectionRepository::class);</w:t>
        <w:br/>
        <w:br/>
        <w:t xml:space="preserve">        </w:t>
        <w:br/>
        <w:t xml:space="preserve">        $this-&gt;app-&gt;bind(DocumentPublisherInterface::class, DocumentPublisher::class);</w:t>
        <w:br/>
        <w:t xml:space="preserve">        $this-&gt;app-&gt;bind(StatusPublisherInterface::class, StatusPublisher::class);</w:t>
        <w:br/>
        <w:t xml:space="preserve">        $this-&gt;app-&gt;bind(EventPublisherInterface::class, EventPublisher::class);</w:t>
        <w:br/>
        <w:br/>
        <w:t xml:space="preserve">        </w:t>
        <w:br/>
        <w:t xml:space="preserve">        $this-&gt;app-&gt;singleton(BlockchainStorageInterface::class, BlockchainStorageService::class);</w:t>
        <w:br/>
        <w:t xml:space="preserve">        $this-&gt;app-&gt;singleton(NotificationServiceInterface::class, NotificationService::class);</w:t>
        <w:br/>
        <w:t xml:space="preserve">    }</w:t>
        <w:br/>
      </w:r>
    </w:p>
    <w:p>
      <w:pPr>
        <w:pStyle w:val="CodeBlock"/>
      </w:pPr>
      <w:r>
        <w:rPr>
          <w:rFonts w:ascii="Consolas" w:hAnsi="Consolas"/>
          <w:sz w:val="10"/>
        </w:rPr>
        <w:t xml:space="preserve">    public function boot(): void</w:t>
        <w:br/>
        <w:t xml:space="preserve">    {</w:t>
        <w:br/>
        <w:t xml:space="preserve">        if (config('app.env') === 'production' &amp;&amp; config('app.force_https', false)) {</w:t>
        <w:br/>
        <w:t xml:space="preserve">            URL::forceScheme('https');</w:t>
        <w:br/>
        <w:t xml:space="preserve">        }</w:t>
        <w:br/>
        <w:br/>
        <w:t xml:space="preserve">        </w:t>
        <w:br/>
        <w:t xml:space="preserve">        </w:t>
        <w:br/>
        <w:t xml:space="preserve">        </w:t>
        <w:br/>
        <w:t xml:space="preserve">        </w:t>
        <w:br/>
        <w:t xml:space="preserve">        Gate::before(function ($user, $ability) {</w:t>
        <w:br/>
        <w:t xml:space="preserve">            if (! $user-&gt;hasRole('admin')) {</w:t>
        <w:br/>
        <w:t xml:space="preserve">                return null;</w:t>
        <w:br/>
        <w:t xml:space="preserve">            }</w:t>
        <w:br/>
        <w:br/>
        <w:t xml:space="preserve">            </w:t>
        <w:br/>
        <w:t xml:space="preserve">            </w:t>
        <w:br/>
        <w:t xml:space="preserve">            $selfRestrictedAbilities = [</w:t>
        <w:br/>
        <w:t xml:space="preserve">                'delete', 'delete-user',</w:t>
        <w:br/>
        <w:t xml:space="preserve">                'forceDelete', 'force-delete-user',</w:t>
        <w:br/>
        <w:t xml:space="preserve">                'resetPassword', 'reset-user-password',</w:t>
        <w:br/>
        <w:t xml:space="preserve">                'assignRoles', 'assign-user-roles',</w:t>
        <w:br/>
        <w:t xml:space="preserve">            ];</w:t>
        <w:br/>
        <w:br/>
        <w:t xml:space="preserve">            if (in_array($ability, $selfRestrictedAbilities)) {</w:t>
        <w:br/>
        <w:t xml:space="preserve">                return null; </w:t>
        <w:br/>
        <w:t xml:space="preserve">            }</w:t>
        <w:br/>
        <w:br/>
        <w:t xml:space="preserve">            return true;</w:t>
        <w:br/>
        <w:t xml:space="preserve">        });</w:t>
        <w:br/>
        <w:br/>
        <w:t xml:space="preserve">        </w:t>
        <w:br/>
        <w:t xml:space="preserve">        </w:t>
        <w:br/>
        <w:t xml:space="preserve">        </w:t>
        <w:br/>
        <w:t xml:space="preserve">        Gate::define('view-procurement', [ProcurementPolicy::class, 'view']);</w:t>
        <w:br/>
        <w:t xml:space="preserve">        Gate::define('create-procurement', [ProcurementPolicy::class, 'create']);</w:t>
        <w:br/>
        <w:t xml:space="preserve">        Gate::define('initiate-procurement', [ProcurementPolicy::class, 'create']);</w:t>
        <w:br/>
        <w:t xml:space="preserve">        Gate::define('archive-procurement', [ProcurementPolicy::class, 'archive']);</w:t>
        <w:br/>
        <w:t xml:space="preserve">        Gate::define('restore-procurement', [ProcurementPolicy::class, 'restore']);</w:t>
        <w:br/>
        <w:t xml:space="preserve">        Gate::define('correct-procurement', [ProcurementPolicy::class, 'correct']);</w:t>
        <w:br/>
        <w:t xml:space="preserve">        Gate::define('approve-procurement', [ProcurementPolicy::class, 'approve']);</w:t>
        <w:br/>
        <w:t xml:space="preserve">        Gate::define('publish-procurement', [ProcurementPolicy::class, 'publish']);</w:t>
        <w:br/>
        <w:br/>
        <w:t xml:space="preserve">        </w:t>
        <w:br/>
        <w:t xml:space="preserve">        </w:t>
        <w:br/>
        <w:t xml:space="preserve">        </w:t>
        <w:br/>
        <w:t xml:space="preserve">        Gate::define('view-document', [DocumentPolicy::class, 'view']);</w:t>
        <w:br/>
        <w:t xml:space="preserve">        Gate::define('download-document', [DocumentPolicy::class, 'download']);</w:t>
        <w:br/>
        <w:t xml:space="preserve">        Gate::define('upload-document', [DocumentPolicy::class, 'upload']);</w:t>
        <w:br/>
        <w:t xml:space="preserve">        Gate::define('correct-document', [DocumentPolicy::class, 'correct']);</w:t>
        <w:br/>
        <w:br/>
        <w:t xml:space="preserve">        </w:t>
        <w:br/>
        <w:t xml:space="preserve">        </w:t>
        <w:br/>
        <w:t xml:space="preserve">        </w:t>
        <w:br/>
        <w:t xml:space="preserve">        Gate::define('view-any-user', [UserPolicy::class, 'viewAny']);</w:t>
        <w:br/>
        <w:t xml:space="preserve">        Gate::define('view-user', [UserPolicy::class, 'view']);</w:t>
        <w:br/>
        <w:t xml:space="preserve">        Gate::define('create-user', [UserPolicy::class, 'create']);</w:t>
        <w:br/>
        <w:t xml:space="preserve">        Gate::define('update-user', [UserPolicy::class, 'update']);</w:t>
        <w:br/>
        <w:t xml:space="preserve">        Gate::define('delete-user', [UserPolicy::class, 'delete']);</w:t>
        <w:br/>
        <w:t xml:space="preserve">        Gate::define('delete-any-user', [UserPolicy::class, 'deleteAny']);</w:t>
        <w:br/>
        <w:t xml:space="preserve">        Gate::define('restore-user', [UserPolicy::class, 'restore']);</w:t>
        <w:br/>
        <w:t xml:space="preserve">        Gate::define('force-delete-user', [UserPolicy::class, 'forceDelete']);</w:t>
        <w:br/>
        <w:t xml:space="preserve">        Gate::define('reset-user-password', [UserPolicy::class, 'resetPassword']);</w:t>
        <w:br/>
        <w:t xml:space="preserve">        Gate::define('assign-user-roles', [UserPolicy::class, 'assignRoles']);</w:t>
        <w:br/>
        <w:t xml:space="preserve">        Gate::define('unlock-user-account', [UserPolicy::class, 'unlockAccount']);</w:t>
        <w:br/>
        <w:br/>
        <w:t xml:space="preserve">        </w:t>
        <w:br/>
        <w:t xml:space="preserve">        </w:t>
        <w:br/>
        <w:t xml:space="preserve">        </w:t>
        <w:br/>
        <w:t xml:space="preserve">        Gate::define('view-admin-dashboard', [DashboardPolicy::class, 'viewAdmin']);</w:t>
        <w:br/>
        <w:t xml:space="preserve">        Gate::define('view-bac-secretariat-dashboard', [DashboardPolicy::class, 'viewBacSecretariat']);</w:t>
        <w:br/>
        <w:t xml:space="preserve">        Gate::define('view-bac-chairman-dashboard', [DashboardPolicy::class, 'viewBacChairman']);</w:t>
        <w:br/>
        <w:t xml:space="preserve">        Gate::define('view-hope-dashboard', [DashboardPolicy::class, 'viewHope']);</w:t>
        <w:br/>
        <w:br/>
        <w:t xml:space="preserve">        </w:t>
        <w:br/>
        <w:t xml:space="preserve">        </w:t>
        <w:br/>
        <w:t xml:space="preserve">        </w:t>
        <w:br/>
        <w:t xml:space="preserve">        Gate::define('view-blockchain-explorer', [BlockchainPolicy::class, 'viewExplorer']);</w:t>
        <w:br/>
        <w:t xml:space="preserve">        Gate::define('view-blockchain-transactions', [BlockchainPolicy::class, 'viewTransactions']);</w:t>
        <w:br/>
        <w:t xml:space="preserve">        Gate::define('view-blockchain-network', [BlockchainPolicy::class, 'viewNetwork']);</w:t>
      </w:r>
    </w:p>
    <w:p>
      <w:pPr>
        <w:pStyle w:val="CodeBlock"/>
      </w:pPr>
      <w:r>
        <w:rPr>
          <w:rFonts w:ascii="Consolas" w:hAnsi="Consolas"/>
          <w:sz w:val="10"/>
        </w:rPr>
        <w:t xml:space="preserve">        Gate::define('reset-blockchain-circuit-breaker', [BlockchainPolicy::class, 'resetCircuitBreaker']);</w:t>
        <w:br/>
        <w:t xml:space="preserve">        Gate::define('view-shared-ledger', [BlockchainPolicy::class, 'viewSharedLedger']);</w:t>
        <w:br/>
        <w:br/>
        <w:t xml:space="preserve">        </w:t>
        <w:br/>
        <w:t xml:space="preserve">        </w:t>
        <w:br/>
        <w:t xml:space="preserve">        </w:t>
        <w:br/>
        <w:t xml:space="preserve">        Gate::define('view-audit-log', [AuditLogPolicy::class, 'viewAny']);</w:t>
        <w:br/>
        <w:br/>
        <w:t xml:space="preserve">        </w:t>
        <w:br/>
        <w:t xml:space="preserve">        </w:t>
        <w:br/>
        <w:t xml:space="preserve">        </w:t>
        <w:br/>
        <w:t xml:space="preserve">        Gate::define('view-login-logs', [LoginLogPolicy::class, 'viewAny']);</w:t>
        <w:br/>
        <w:t xml:space="preserve">        Gate::define('manage-blocked-ips', [LoginLogPolicy::class, 'manageBlockedIps']);</w:t>
        <w:br/>
        <w:br/>
        <w:t xml:space="preserve">        </w:t>
        <w:br/>
        <w:t xml:space="preserve">        </w:t>
        <w:br/>
        <w:t xml:space="preserve">        </w:t>
        <w:br/>
        <w:t xml:space="preserve">        Gate::define('view-notifications', [NotificationPolicy::class, 'view']);</w:t>
        <w:br/>
        <w:t xml:space="preserve">        Gate::define('manage-notifications', [NotificationPolicy::class, 'manage']);</w:t>
        <w:br/>
        <w:br/>
        <w:t xml:space="preserve">        </w:t>
        <w:br/>
        <w:t xml:space="preserve">        </w:t>
        <w:br/>
        <w:t xml:space="preserve">        </w:t>
        <w:br/>
        <w:t xml:space="preserve">        Gate::define('view-reports', [ReportPolicy::class, 'view']);</w:t>
        <w:br/>
        <w:t xml:space="preserve">        Gate::define('generate-reports', [ReportPolicy::class, 'generate']);</w:t>
        <w:br/>
        <w:t xml:space="preserve">        Gate::define('export-reports', [ReportPolicy::class, 'export']);</w:t>
        <w:br/>
        <w:br/>
        <w:t xml:space="preserve">        </w:t>
        <w:br/>
        <w:t xml:space="preserve">        </w:t>
        <w:br/>
        <w:t xml:space="preserve">        </w:t>
        <w:br/>
        <w:t xml:space="preserve">        Gate::define('view-settings', [SettingsPolicy::class, 'view']);</w:t>
        <w:br/>
        <w:t xml:space="preserve">        Gate::define('manage-settings', [SettingsPolicy::class, 'manage']);</w:t>
        <w:br/>
        <w:t xml:space="preserve">        Gate::define('manage-workflow-config', [SettingsPolicy::class, 'manageWorkflowConfig']);</w:t>
        <w:br/>
        <w:t xml:space="preserve">        Gate::define('manage-stage-document-config', [SettingsPolicy::class, 'manageStageDocumentConfig']);</w:t>
        <w:br/>
        <w:t xml:space="preserve">        Gate::define('manage-user-invitations', [SettingsPolicy::class, 'manageUserInvitations']);</w:t>
        <w:br/>
        <w:br/>
        <w:t xml:space="preserve">        </w:t>
        <w:br/>
        <w:t xml:space="preserve">        RateLimiter::for('blockchain_writes', function ($request) {</w:t>
        <w:br/>
        <w:t xml:space="preserve">            </w:t>
        <w:br/>
        <w:t xml:space="preserve">            $limit = config('blockchain.rate_limiting.writes_per_minute', 10);</w:t>
        <w:br/>
        <w:br/>
        <w:t xml:space="preserve">            </w:t>
        <w:br/>
        <w:t xml:space="preserve">            if (app()-&gt;environment('testing')) {</w:t>
        <w:br/>
        <w:t xml:space="preserve">                $limit = 1000; </w:t>
        <w:br/>
        <w:t xml:space="preserve">            }</w:t>
        <w:br/>
        <w:br/>
        <w:t xml:space="preserve">            </w:t>
        <w:br/>
        <w:t xml:space="preserve">            </w:t>
        <w:br/>
        <w:t xml:space="preserve">            </w:t>
        <w:br/>
        <w:t xml:space="preserve">            return Limit::perMinute($limit)</w:t>
        <w:br/>
        <w:t xml:space="preserve">                -&gt;by($request-&gt;user()?-&gt;id ?: $request-&gt;ip())</w:t>
        <w:br/>
        <w:t xml:space="preserve">                -&gt;response(function ($request, $headers) use ($limit) {</w:t>
        <w:br/>
        <w:t xml:space="preserve">                    </w:t>
        <w:br/>
        <w:t xml:space="preserve">                    if ($request-&gt;header('X-Inertia')) {</w:t>
        <w:br/>
        <w:t xml:space="preserve">                        return back()-&gt;with('error', 'Too many blockchain operations. Please wait a moment before trying again.');</w:t>
        <w:br/>
        <w:t xml:space="preserve">                    }</w:t>
        <w:br/>
        <w:br/>
        <w:t xml:space="preserve">                    return response()-&gt;json([</w:t>
        <w:br/>
        <w:t xml:space="preserve">                        'error' =&gt; 'Too many blockchain operations. Please wait a moment before trying again.',</w:t>
        <w:br/>
        <w:t xml:space="preserve">                        'retry_after' =&gt; 60,</w:t>
        <w:br/>
        <w:t xml:space="preserve">                        'limit' =&gt; $limit,</w:t>
        <w:br/>
        <w:t xml:space="preserve">                    ], 429, $headers);</w:t>
        <w:br/>
        <w:t xml:space="preserve">                });</w:t>
        <w:br/>
        <w:t xml:space="preserve">        });</w:t>
        <w:br/>
        <w:br/>
        <w:t xml:space="preserve">        </w:t>
        <w:br/>
        <w:t xml:space="preserve">        </w:t>
        <w:br/>
        <w:t xml:space="preserve">        </w:t>
        <w:br/>
        <w:t xml:space="preserve">        Event::listen(TwoFactorAuthenticationEnabled::class, function ($event) {</w:t>
        <w:br/>
        <w:t xml:space="preserve">            app(AuditLogger::class)-&gt;log(</w:t>
        <w:br/>
        <w:t xml:space="preserve">                'settings.two_factor_enabled',</w:t>
        <w:br/>
        <w:t xml:space="preserve">                'user',</w:t>
        <w:br/>
        <w:t xml:space="preserve">                (string) $event-&gt;user-&gt;id,</w:t>
        <w:br/>
        <w:t xml:space="preserve">            );</w:t>
        <w:br/>
        <w:t xml:space="preserve">        });</w:t>
        <w:br/>
        <w:br/>
        <w:t xml:space="preserve">        Event::listen(TwoFactorAuthenticationConfirmed::class, function ($event) {</w:t>
        <w:br/>
        <w:t xml:space="preserve">            app(AuditLogger::class)-&gt;log(</w:t>
        <w:br/>
        <w:t xml:space="preserve">                'settings.two_factor_confirmed',</w:t>
        <w:br/>
        <w:t xml:space="preserve">                'user',</w:t>
      </w:r>
    </w:p>
    <w:p>
      <w:pPr>
        <w:pStyle w:val="CodeBlock"/>
      </w:pPr>
      <w:r>
        <w:rPr>
          <w:rFonts w:ascii="Consolas" w:hAnsi="Consolas"/>
          <w:sz w:val="10"/>
        </w:rPr>
        <w:t xml:space="preserve">                (string) $event-&gt;user-&gt;id,</w:t>
        <w:br/>
        <w:t xml:space="preserve">            );</w:t>
        <w:br/>
        <w:t xml:space="preserve">        });</w:t>
        <w:br/>
        <w:br/>
        <w:t xml:space="preserve">        Event::listen(TwoFactorAuthenticationDisabled::class, function ($event) {</w:t>
        <w:br/>
        <w:t xml:space="preserve">            app(AuditLogger::class)-&gt;log(</w:t>
        <w:br/>
        <w:t xml:space="preserve">                'settings.two_factor_disabled',</w:t>
        <w:br/>
        <w:t xml:space="preserve">                'user',</w:t>
        <w:br/>
        <w:t xml:space="preserve">                (string) $event-&gt;user-&gt;id,</w:t>
        <w:br/>
        <w:t xml:space="preserve">            );</w:t>
        <w:br/>
        <w:t xml:space="preserve">        });</w:t>
        <w:br/>
        <w:t xml:space="preserve">    }</w:t>
        <w:br/>
        <w:t>}</w:t>
      </w:r>
    </w:p>
    <w:p>
      <w:r>
        <w:rPr>
          <w:color w:val="CCCCCC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app/Providers/FortifyServiceProvider.php</w:t>
      </w:r>
    </w:p>
    <w:p>
      <w:pPr>
        <w:pStyle w:val="CodeBlock"/>
      </w:pPr>
      <w:r>
        <w:rPr>
          <w:rFonts w:ascii="Consolas" w:hAnsi="Consolas"/>
          <w:sz w:val="10"/>
        </w:rPr>
        <w:t>&lt;?php</w:t>
        <w:br/>
        <w:br/>
        <w:t>namespace App\Providers;</w:t>
        <w:br/>
        <w:br/>
        <w:t>use App\Http\Controllers\Controller;</w:t>
        <w:br/>
        <w:t>use App\Http\Responses\LoginResponse;</w:t>
        <w:br/>
        <w:t>use App\Http\Responses\TwoFactorLoginResponse;</w:t>
        <w:br/>
        <w:t>use Illuminate\Cache\RateLimiting\Limit;</w:t>
        <w:br/>
        <w:t>use Illuminate\Contracts\Auth\MustVerifyEmail;</w:t>
        <w:br/>
        <w:t>use Illuminate\Contracts\Auth\StatefulGuard;</w:t>
        <w:br/>
        <w:t>use Illuminate\Contracts\Cache\Repository;</w:t>
        <w:br/>
        <w:t>use Illuminate\Http\JsonResponse;</w:t>
        <w:br/>
        <w:t>use Illuminate\Http\Request;</w:t>
        <w:br/>
        <w:t>use Illuminate\Support\Facades\Auth;</w:t>
        <w:br/>
        <w:t>use Illuminate\Support\Facades\RateLimiter;</w:t>
        <w:br/>
        <w:t>use Illuminate\Support\Facades\Route;</w:t>
        <w:br/>
        <w:t>use Illuminate\Support\ServiceProvider;</w:t>
        <w:br/>
        <w:t>use Inertia\Inertia;</w:t>
        <w:br/>
        <w:t>use Laravel\Fortify\Contracts\FailedPasswordConfirmationResponse;</w:t>
        <w:br/>
        <w:t>use Laravel\Fortify\Contracts\LoginResponse as LoginResponseContract;</w:t>
        <w:br/>
        <w:t>use Laravel\Fortify\Contracts\PasswordConfirmedResponse;</w:t>
        <w:br/>
        <w:t>use Laravel\Fortify\Contracts\RecoveryCodesGeneratedResponse as RecoveryCodesGeneratedResponseContract;</w:t>
        <w:br/>
        <w:t>use Laravel\Fortify\Contracts\TwoFactorAuthenticationProvider as TwoFactorAuthenticationProviderContract;</w:t>
        <w:br/>
        <w:t>use Laravel\Fortify\Contracts\TwoFactorConfirmedResponse as TwoFactorConfirmedResponseContract;</w:t>
        <w:br/>
        <w:t>use Laravel\Fortify\Contracts\TwoFactorDisabledResponse as TwoFactorDisabledResponseContract;</w:t>
        <w:br/>
        <w:t>use Laravel\Fortify\Contracts\TwoFactorEnabledResponse as TwoFactorEnabledResponseContract;</w:t>
        <w:br/>
        <w:t>use Laravel\Fortify\Contracts\TwoFactorLoginResponse as TwoFactorLoginResponseContract;</w:t>
        <w:br/>
        <w:t>use Laravel\Fortify\Fortify;</w:t>
        <w:br/>
        <w:t>use Laravel\Fortify\Http\Responses\FailedPasswordConfirmationResponse as FailedPasswordConfirmationResponseImplementation;</w:t>
        <w:br/>
        <w:t>use Laravel\Fortify\Http\Responses\RecoveryCodesGeneratedResponse;</w:t>
        <w:br/>
        <w:t>use Laravel\Fortify\Http\Responses\TwoFactorConfirmedResponse;</w:t>
        <w:br/>
        <w:t>use Laravel\Fortify\Http\Responses\TwoFactorDisabledResponse;</w:t>
        <w:br/>
        <w:t>use Laravel\Fortify\Http\Responses\TwoFactorEnabledResponse;</w:t>
        <w:br/>
        <w:t>use Laravel\Fortify\TwoFactorAuthenticationProvider;</w:t>
        <w:br/>
        <w:t>use PragmaRX\Google2FA\Google2FA;</w:t>
        <w:br/>
        <w:br/>
        <w:t>class FortifyServiceProvider extends ServiceProvider</w:t>
        <w:br/>
        <w:t>{</w:t>
        <w:br/>
        <w:t xml:space="preserve">    </w:t>
        <w:br/>
        <w:t xml:space="preserve">    public function register(): void</w:t>
        <w:br/>
        <w:t xml:space="preserve">    {</w:t>
        <w:br/>
        <w:t xml:space="preserve">        </w:t>
        <w:br/>
        <w:t xml:space="preserve">        $this-&gt;app-&gt;bind(StatefulGuard::class, function () {</w:t>
        <w:br/>
        <w:t xml:space="preserve">            return Auth::guard(config('fortify.guard', null));</w:t>
        <w:br/>
        <w:t xml:space="preserve">        });</w:t>
        <w:br/>
        <w:br/>
        <w:t xml:space="preserve">        </w:t>
        <w:br/>
        <w:t xml:space="preserve">        $this-&gt;app-&gt;singleton(TwoFactorAuthenticationProviderContract::class, function ($app) {</w:t>
        <w:br/>
        <w:t xml:space="preserve">            return new TwoFactorAuthenticationProvider(</w:t>
        <w:br/>
        <w:t xml:space="preserve">                $app-&gt;make(Google2FA::class),</w:t>
        <w:br/>
        <w:t xml:space="preserve">                $app-&gt;make(Repository::class)</w:t>
        <w:br/>
        <w:t xml:space="preserve">            );</w:t>
        <w:br/>
        <w:t xml:space="preserve">        });</w:t>
        <w:br/>
        <w:br/>
        <w:t xml:space="preserve">        </w:t>
        <w:br/>
        <w:t xml:space="preserve">        $this-&gt;app-&gt;resolving(MustVerifyEmail::class, function ($user) {</w:t>
        <w:br/>
        <w:t xml:space="preserve">            $user-&gt;sendEmailVerificationNotification();</w:t>
        <w:br/>
        <w:t xml:space="preserve">        });</w:t>
        <w:br/>
        <w:br/>
        <w:t xml:space="preserve">        </w:t>
        <w:br/>
        <w:t xml:space="preserve">        $this-&gt;registerResponseBindings();</w:t>
        <w:br/>
        <w:br/>
        <w:t xml:space="preserve">        </w:t>
        <w:br/>
        <w:t xml:space="preserve">        $this-&gt;app-&gt;singleton(PasswordConfirmedResponse::class, function () {</w:t>
        <w:br/>
        <w:t xml:space="preserve">            return new class extends Controller implements PasswordConfirmedResponse</w:t>
        <w:br/>
        <w:t xml:space="preserve">            {</w:t>
        <w:br/>
        <w:t xml:space="preserve">                public function toResponse($request)</w:t>
        <w:br/>
        <w:t xml:space="preserve">                {</w:t>
        <w:br/>
        <w:t xml:space="preserve">                    return $request-&gt;wantsJson()</w:t>
        <w:br/>
        <w:t xml:space="preserve">                        ? new JsonResponse('', 201)</w:t>
        <w:br/>
        <w:t xml:space="preserve">                        : redirect()-&gt;intended($this-&gt;redirectToDashboard($request, $request-&gt;user()));</w:t>
        <w:br/>
        <w:t xml:space="preserve">                }</w:t>
        <w:br/>
        <w:t xml:space="preserve">            };</w:t>
        <w:br/>
        <w:t xml:space="preserve">        });</w:t>
        <w:br/>
        <w:t xml:space="preserve">    }</w:t>
        <w:br/>
        <w:br/>
        <w:t xml:space="preserve">    </w:t>
        <w:br/>
        <w:t xml:space="preserve">    protected function registerResponseBindings(): void</w:t>
        <w:br/>
        <w:t xml:space="preserve">    {</w:t>
        <w:br/>
        <w:t xml:space="preserve">        $this-&gt;app-&gt;singleton(LoginResponseContract::class, LoginResponse::class);</w:t>
      </w:r>
    </w:p>
    <w:p>
      <w:pPr>
        <w:pStyle w:val="CodeBlock"/>
      </w:pPr>
      <w:r>
        <w:rPr>
          <w:rFonts w:ascii="Consolas" w:hAnsi="Consolas"/>
          <w:sz w:val="10"/>
        </w:rPr>
        <w:t xml:space="preserve">        $this-&gt;app-&gt;singleton(TwoFactorLoginResponseContract::class, TwoFactorLoginResponse::class);</w:t>
        <w:br/>
        <w:t xml:space="preserve">        $this-&gt;app-&gt;singleton(TwoFactorEnabledResponseContract::class, TwoFactorEnabledResponse::class);</w:t>
        <w:br/>
        <w:t xml:space="preserve">        $this-&gt;app-&gt;singleton(TwoFactorConfirmedResponseContract::class, TwoFactorConfirmedResponse::class);</w:t>
        <w:br/>
        <w:t xml:space="preserve">        $this-&gt;app-&gt;singleton(TwoFactorDisabledResponseContract::class, TwoFactorDisabledResponse::class);</w:t>
        <w:br/>
        <w:t xml:space="preserve">        $this-&gt;app-&gt;singleton(RecoveryCodesGeneratedResponseContract::class, RecoveryCodesGeneratedResponse::class);</w:t>
        <w:br/>
        <w:t xml:space="preserve">        $this-&gt;app-&gt;singleton(FailedPasswordConfirmationResponse::class, FailedPasswordConfirmationResponseImplementation::class);</w:t>
        <w:br/>
        <w:t xml:space="preserve">    }</w:t>
        <w:br/>
        <w:br/>
        <w:t xml:space="preserve">    </w:t>
        <w:br/>
        <w:t xml:space="preserve">    public function boot(): void</w:t>
        <w:br/>
        <w:t xml:space="preserve">    {</w:t>
        <w:br/>
        <w:t xml:space="preserve">        </w:t>
        <w:br/>
        <w:t xml:space="preserve">        $this-&gt;loadFortifyRoutes();</w:t>
        <w:br/>
        <w:br/>
        <w:t xml:space="preserve">        Fortify::twoFactorChallengeView(fn () =&gt; Inertia::render('auth/two-factor-challenge'));</w:t>
        <w:br/>
        <w:t xml:space="preserve">        Fortify::confirmPasswordView(fn () =&gt; Inertia::render('auth/confirm-password'));</w:t>
        <w:br/>
        <w:t xml:space="preserve">        Fortify::verifyEmailView(fn () =&gt; Inertia::render('auth/verify-email'));</w:t>
        <w:br/>
        <w:br/>
        <w:t xml:space="preserve">        RateLimiter::for('two-factor', function (Request $request) {</w:t>
        <w:br/>
        <w:t xml:space="preserve">            return Limit::perMinute(5)-&gt;by($request-&gt;session()-&gt;get('login.id'));</w:t>
        <w:br/>
        <w:t xml:space="preserve">        });</w:t>
        <w:br/>
        <w:t xml:space="preserve">    }</w:t>
        <w:br/>
        <w:br/>
        <w:t xml:space="preserve">    </w:t>
        <w:br/>
        <w:t xml:space="preserve">    protected function loadFortifyRoutes(): void</w:t>
        <w:br/>
        <w:t xml:space="preserve">    {</w:t>
        <w:br/>
        <w:t xml:space="preserve">        if (Fortify::$registersRoutes) {</w:t>
        <w:br/>
        <w:t xml:space="preserve">            Route::group([</w:t>
        <w:br/>
        <w:t xml:space="preserve">                'namespace' =&gt; 'Laravel\Fortify\Http\Controllers',</w:t>
        <w:br/>
        <w:t xml:space="preserve">                'domain' =&gt; config('fortify.domain', null),</w:t>
        <w:br/>
        <w:t xml:space="preserve">                'prefix' =&gt; config('fortify.prefix'),</w:t>
        <w:br/>
        <w:t xml:space="preserve">            ], function () {</w:t>
        <w:br/>
        <w:t xml:space="preserve">                $routesPath = base_path('vendor/laravel/fortify/routes/routes.php');</w:t>
        <w:br/>
        <w:t xml:space="preserve">                if (file_exists($routesPath)) {</w:t>
        <w:br/>
        <w:t xml:space="preserve">                    require $routesPath;</w:t>
        <w:br/>
        <w:t xml:space="preserve">                }</w:t>
        <w:br/>
        <w:t xml:space="preserve">            });</w:t>
        <w:br/>
        <w:t xml:space="preserve">        }</w:t>
        <w:br/>
        <w:t xml:space="preserve">    }</w:t>
        <w:br/>
        <w:t>}</w:t>
      </w:r>
    </w:p>
    <w:p>
      <w:r>
        <w:rPr>
          <w:color w:val="CCCCCC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Repositories</w:t>
      </w:r>
    </w:p>
    <w:p>
      <w:pPr>
        <w:pStyle w:val="Heading3"/>
      </w:pPr>
      <w:r>
        <w:t>app/Repositories/CorrectionRepository.php</w:t>
      </w:r>
    </w:p>
    <w:p>
      <w:pPr>
        <w:pStyle w:val="CodeBlock"/>
      </w:pPr>
      <w:r>
        <w:rPr>
          <w:rFonts w:ascii="Consolas" w:hAnsi="Consolas"/>
          <w:sz w:val="10"/>
        </w:rPr>
        <w:t>&lt;?php</w:t>
        <w:br/>
        <w:br/>
        <w:t>declare(strict_types=1);</w:t>
        <w:br/>
        <w:br/>
        <w:t>namespace App\Repositories;</w:t>
        <w:br/>
        <w:br/>
        <w:t>use App\Contracts\CorrectionRepositoryInterface;</w:t>
        <w:br/>
        <w:t>use App\DataTransferObjects\CorrectionData;</w:t>
        <w:br/>
        <w:t>use App\Enums\StreamEnums;</w:t>
        <w:br/>
        <w:t>use App\Services\Manager;</w:t>
        <w:br/>
        <w:t>use Illuminate\Support\Facades\Log;</w:t>
        <w:br/>
        <w:br/>
        <w:t>final readonly class CorrectionRepository implements CorrectionRepositoryInterface</w:t>
        <w:br/>
        <w:t>{</w:t>
        <w:br/>
        <w:t xml:space="preserve">    public function __construct(</w:t>
        <w:br/>
        <w:t xml:space="preserve">        private Manager $multichain</w:t>
        <w:br/>
        <w:t xml:space="preserve">    ) {}</w:t>
        <w:br/>
        <w:br/>
        <w:t xml:space="preserve">    </w:t>
        <w:br/>
        <w:t xml:space="preserve">    public function create(CorrectionData $data): ?string</w:t>
        <w:br/>
        <w:t xml:space="preserve">    {</w:t>
        <w:br/>
        <w:t xml:space="preserve">        try {</w:t>
        <w:br/>
        <w:t xml:space="preserve">            $txid = $this-&gt;multichain-&gt;publish(</w:t>
        <w:br/>
        <w:t xml:space="preserve">                StreamEnums::CORRECTIONS-&gt;value,</w:t>
        <w:br/>
        <w:t xml:space="preserve">                $data-&gt;prNumber,</w:t>
        <w:br/>
        <w:t xml:space="preserve">                ['json' =&gt; $data-&gt;toBlockchainArray()]</w:t>
        <w:br/>
        <w:t xml:space="preserve">            );</w:t>
        <w:br/>
        <w:br/>
        <w:t xml:space="preserve">            Log::info('Correction published to blockchain', [</w:t>
        <w:br/>
        <w:t xml:space="preserve">                'pr_number' =&gt; $data-&gt;prNumber,</w:t>
        <w:br/>
        <w:t xml:space="preserve">                'correction_type' =&gt; $data-&gt;correctionType,</w:t>
        <w:br/>
        <w:t xml:space="preserve">                'stream' =&gt; StreamEnums::CORRECTIONS-&gt;value,</w:t>
        <w:br/>
        <w:t xml:space="preserve">                'txid' =&gt; $txid,</w:t>
        <w:br/>
        <w:t xml:space="preserve">            ]);</w:t>
        <w:br/>
        <w:br/>
        <w:t xml:space="preserve">            return $txid;</w:t>
        <w:br/>
        <w:t xml:space="preserve">        } catch (\Exception $e) {</w:t>
        <w:br/>
        <w:t xml:space="preserve">            Log::error('Failed to publish correction to blockchain', [</w:t>
        <w:br/>
        <w:t xml:space="preserve">                'pr_number' =&gt; $data-&gt;prNumber,</w:t>
        <w:br/>
        <w:t xml:space="preserve">                'error' =&gt; $e-&gt;getMessage(),</w:t>
        <w:br/>
        <w:t xml:space="preserve">            ]);</w:t>
        <w:br/>
        <w:br/>
        <w:t xml:space="preserve">            return null;</w:t>
        <w:br/>
        <w:t xml:space="preserve">        }</w:t>
        <w:br/>
        <w:t xml:space="preserve">    }</w:t>
        <w:br/>
        <w:br/>
        <w:t xml:space="preserve">    </w:t>
        <w:br/>
        <w:t xml:space="preserve">    public function findByProcurement(string $prNumber): array</w:t>
        <w:br/>
        <w:t xml:space="preserve">    {</w:t>
        <w:br/>
        <w:t xml:space="preserve">        try {</w:t>
        <w:br/>
        <w:t xml:space="preserve">            $items = $this-&gt;multichain-&gt;liststreamkeyitems(</w:t>
        <w:br/>
        <w:t xml:space="preserve">                StreamEnums::CORRECTIONS-&gt;value,</w:t>
        <w:br/>
        <w:t xml:space="preserve">                $prNumber,</w:t>
        <w:br/>
        <w:t xml:space="preserve">                true,</w:t>
        <w:br/>
        <w:t xml:space="preserve">                1000</w:t>
        <w:br/>
        <w:t xml:space="preserve">            );</w:t>
        <w:br/>
        <w:br/>
        <w:t xml:space="preserve">            if (! $items) {</w:t>
        <w:br/>
        <w:t xml:space="preserve">                return [];</w:t>
        <w:br/>
        <w:t xml:space="preserve">            }</w:t>
        <w:br/>
        <w:br/>
        <w:t xml:space="preserve">            $corrections = [];</w:t>
        <w:br/>
        <w:t xml:space="preserve">            foreach ($items as $item) {</w:t>
        <w:br/>
        <w:t xml:space="preserve">                if (isset($item['data']['json'])) {</w:t>
        <w:br/>
        <w:t xml:space="preserve">                    $corrections[] = CorrectionData::fromBlockchainArray($item['data']['json'], $item['txid']);</w:t>
        <w:br/>
        <w:t xml:space="preserve">                }</w:t>
        <w:br/>
        <w:t xml:space="preserve">            }</w:t>
        <w:br/>
        <w:br/>
        <w:t xml:space="preserve">            return $corrections;</w:t>
        <w:br/>
        <w:t xml:space="preserve">        } catch (\Exception $e) {</w:t>
        <w:br/>
        <w:t xml:space="preserve">            Log::error('Failed to retrieve corrections by procurement', [</w:t>
        <w:br/>
        <w:t xml:space="preserve">                'pr_number' =&gt; $prNumber,</w:t>
        <w:br/>
        <w:t xml:space="preserve">                'error' =&gt; $e-&gt;getMessage(),</w:t>
        <w:br/>
        <w:t xml:space="preserve">            ]);</w:t>
        <w:br/>
        <w:br/>
        <w:t xml:space="preserve">            return [];</w:t>
        <w:br/>
        <w:t xml:space="preserve">        }</w:t>
        <w:br/>
        <w:t xml:space="preserve">    }</w:t>
        <w:br/>
        <w:br/>
        <w:t xml:space="preserve">    </w:t>
      </w:r>
    </w:p>
    <w:p>
      <w:pPr>
        <w:pStyle w:val="CodeBlock"/>
      </w:pPr>
      <w:r>
        <w:rPr>
          <w:rFonts w:ascii="Consolas" w:hAnsi="Consolas"/>
          <w:sz w:val="10"/>
        </w:rPr>
        <w:t xml:space="preserve">    public function findByOriginalTxid(string $originalTxid): array</w:t>
        <w:br/>
        <w:t xml:space="preserve">    {</w:t>
        <w:br/>
        <w:t xml:space="preserve">        $allCorrections = $this-&gt;all();</w:t>
        <w:br/>
        <w:br/>
        <w:t xml:space="preserve">        return array_filter(</w:t>
        <w:br/>
        <w:t xml:space="preserve">            $allCorrections,</w:t>
        <w:br/>
        <w:t xml:space="preserve">            fn (CorrectionData $correction) =&gt; $correction-&gt;originalTxid === $originalTxid</w:t>
        <w:br/>
        <w:t xml:space="preserve">        );</w:t>
        <w:br/>
        <w:t xml:space="preserve">    }</w:t>
        <w:br/>
        <w:br/>
        <w:t xml:space="preserve">    </w:t>
        <w:br/>
        <w:t xml:space="preserve">    public function all(): array</w:t>
        <w:br/>
        <w:t xml:space="preserve">    {</w:t>
        <w:br/>
        <w:t xml:space="preserve">        try {</w:t>
        <w:br/>
        <w:t xml:space="preserve">            $items = $this-&gt;multichain-&gt;liststreamitems(</w:t>
        <w:br/>
        <w:t xml:space="preserve">                StreamEnums::CORRECTIONS-&gt;value,</w:t>
        <w:br/>
        <w:t xml:space="preserve">                true,</w:t>
        <w:br/>
        <w:t xml:space="preserve">                1000,</w:t>
        <w:br/>
        <w:t xml:space="preserve">                0,</w:t>
        <w:br/>
        <w:t xml:space="preserve">                false</w:t>
        <w:br/>
        <w:t xml:space="preserve">            );</w:t>
        <w:br/>
        <w:br/>
        <w:t xml:space="preserve">            if (! $items) {</w:t>
        <w:br/>
        <w:t xml:space="preserve">                return [];</w:t>
        <w:br/>
        <w:t xml:space="preserve">            }</w:t>
        <w:br/>
        <w:br/>
        <w:t xml:space="preserve">            $corrections = [];</w:t>
        <w:br/>
        <w:t xml:space="preserve">            foreach ($items as $item) {</w:t>
        <w:br/>
        <w:t xml:space="preserve">                if (isset($item['data']['json'])) {</w:t>
        <w:br/>
        <w:t xml:space="preserve">                    $corrections[] = CorrectionData::fromBlockchainArray($item['data']['json'], $item['txid']);</w:t>
        <w:br/>
        <w:t xml:space="preserve">                }</w:t>
        <w:br/>
        <w:t xml:space="preserve">            }</w:t>
        <w:br/>
        <w:br/>
        <w:t xml:space="preserve">            return $corrections;</w:t>
        <w:br/>
        <w:t xml:space="preserve">        } catch (\Exception $e) {</w:t>
        <w:br/>
        <w:t xml:space="preserve">            Log::error('Failed to retrieve all corrections', [</w:t>
        <w:br/>
        <w:t xml:space="preserve">                'error' =&gt; $e-&gt;getMessage(),</w:t>
        <w:br/>
        <w:t xml:space="preserve">            ]);</w:t>
        <w:br/>
        <w:br/>
        <w:t xml:space="preserve">            return [];</w:t>
        <w:br/>
        <w:t xml:space="preserve">        }</w:t>
        <w:br/>
        <w:t xml:space="preserve">    }</w:t>
        <w:br/>
        <w:br/>
        <w:t xml:space="preserve">    </w:t>
        <w:br/>
        <w:t xml:space="preserve">    public function getHistory(string $prNumber): array</w:t>
        <w:br/>
        <w:t xml:space="preserve">    {</w:t>
        <w:br/>
        <w:t xml:space="preserve">        return $this-&gt;findByProcurement($prNumber);</w:t>
        <w:br/>
        <w:t xml:space="preserve">    }</w:t>
        <w:br/>
        <w:t>}</w:t>
      </w:r>
    </w:p>
    <w:p>
      <w:r>
        <w:rPr>
          <w:color w:val="CCCCCC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app/Repositories/DocumentRepository.php</w:t>
      </w:r>
    </w:p>
    <w:p>
      <w:pPr>
        <w:pStyle w:val="CodeBlock"/>
      </w:pPr>
      <w:r>
        <w:rPr>
          <w:rFonts w:ascii="Consolas" w:hAnsi="Consolas"/>
          <w:sz w:val="10"/>
        </w:rPr>
        <w:t>&lt;?php</w:t>
        <w:br/>
        <w:br/>
        <w:t>declare(strict_types=1);</w:t>
        <w:br/>
        <w:br/>
        <w:t>namespace App\Repositories;</w:t>
        <w:br/>
        <w:br/>
        <w:t>use App\Contracts\DocumentRepositoryInterface;</w:t>
        <w:br/>
        <w:t>use App\DataTransferObjects\DocumentData;</w:t>
        <w:br/>
        <w:t>use App\Enums\StreamEnums;</w:t>
        <w:br/>
        <w:t>use App\Services\Manager;</w:t>
        <w:br/>
        <w:t>use Illuminate\Support\Collection;</w:t>
        <w:br/>
        <w:t>use Illuminate\Support\Facades\Log;</w:t>
        <w:br/>
        <w:br/>
        <w:t>class DocumentRepository implements DocumentRepositoryInterface</w:t>
        <w:br/>
        <w:t>{</w:t>
        <w:br/>
        <w:t xml:space="preserve">    public function __construct(</w:t>
        <w:br/>
        <w:t xml:space="preserve">        private Manager $multichain</w:t>
        <w:br/>
        <w:t xml:space="preserve">    ) {}</w:t>
        <w:br/>
        <w:br/>
        <w:t xml:space="preserve">    </w:t>
        <w:br/>
        <w:t xml:space="preserve">    public function create(DocumentData $data): string</w:t>
        <w:br/>
        <w:t xml:space="preserve">    {</w:t>
        <w:br/>
        <w:t xml:space="preserve">        try {</w:t>
        <w:br/>
        <w:t xml:space="preserve">            $txid = $this-&gt;multichain-&gt;publish(</w:t>
        <w:br/>
        <w:t xml:space="preserve">                StreamEnums::DOCUMENTS-&gt;value,</w:t>
        <w:br/>
        <w:t xml:space="preserve">                $data-&gt;prNumber,</w:t>
        <w:br/>
        <w:t xml:space="preserve">                ['json' =&gt; $data-&gt;toBlockchainArray()]</w:t>
        <w:br/>
        <w:t xml:space="preserve">            );</w:t>
        <w:br/>
        <w:br/>
        <w:t xml:space="preserve">            Log::info('Document published to blockchain', [</w:t>
        <w:br/>
        <w:t xml:space="preserve">                'pr_number' =&gt; $data-&gt;prNumber,</w:t>
        <w:br/>
        <w:t xml:space="preserve">                'file_key' =&gt; $data-&gt;fileKey,</w:t>
        <w:br/>
        <w:t xml:space="preserve">                'stream' =&gt; StreamEnums::DOCUMENTS-&gt;value,</w:t>
        <w:br/>
        <w:t xml:space="preserve">                'txid' =&gt; $txid,</w:t>
        <w:br/>
        <w:t xml:space="preserve">            ]);</w:t>
        <w:br/>
        <w:br/>
        <w:t xml:space="preserve">            return $txid ?? '';</w:t>
        <w:br/>
        <w:t xml:space="preserve">        } catch (\Exception $e) {</w:t>
        <w:br/>
        <w:t xml:space="preserve">            Log::error('Failed to publish document to blockchain', [</w:t>
        <w:br/>
        <w:t xml:space="preserve">                'pr_number' =&gt; $data-&gt;prNumber,</w:t>
        <w:br/>
        <w:t xml:space="preserve">                'error' =&gt; $e-&gt;getMessage(),</w:t>
        <w:br/>
        <w:t xml:space="preserve">            ]);</w:t>
        <w:br/>
        <w:br/>
        <w:t xml:space="preserve">            throw $e;</w:t>
        <w:br/>
        <w:t xml:space="preserve">        }</w:t>
        <w:br/>
        <w:t xml:space="preserve">    }</w:t>
        <w:br/>
        <w:br/>
        <w:t xml:space="preserve">    </w:t>
        <w:br/>
        <w:t xml:space="preserve">    public function findRecent(int $limit = 10): array</w:t>
        <w:br/>
        <w:t xml:space="preserve">    {</w:t>
        <w:br/>
        <w:t xml:space="preserve">        $allDocuments = $this-&gt;all();</w:t>
        <w:br/>
        <w:br/>
        <w:t xml:space="preserve">        usort($allDocuments, fn ($a, $b) =&gt; $b-&gt;timestamp-&gt;timestamp - $a-&gt;timestamp-&gt;timestamp);</w:t>
        <w:br/>
        <w:br/>
        <w:t xml:space="preserve">        return array_slice($allDocuments, 0, $limit);</w:t>
        <w:br/>
        <w:t xml:space="preserve">    }</w:t>
        <w:br/>
        <w:br/>
        <w:t xml:space="preserve">    </w:t>
        <w:br/>
        <w:t xml:space="preserve">    public function findByProcurement(string $prNumber): Collection</w:t>
        <w:br/>
        <w:t xml:space="preserve">    {</w:t>
        <w:br/>
        <w:t xml:space="preserve">        $allDocuments = $this-&gt;all();</w:t>
        <w:br/>
        <w:br/>
        <w:t xml:space="preserve">        return collect(array_filter(</w:t>
        <w:br/>
        <w:t xml:space="preserve">            $allDocuments,</w:t>
        <w:br/>
        <w:t xml:space="preserve">            fn (DocumentData $document): bool =&gt; $document-&gt;prNumber === $prNumber</w:t>
        <w:br/>
        <w:t xml:space="preserve">        ));</w:t>
        <w:br/>
        <w:t xml:space="preserve">    }</w:t>
        <w:br/>
        <w:br/>
        <w:t xml:space="preserve">    </w:t>
        <w:br/>
        <w:t xml:space="preserve">    public function findByStage(string $prNumber, string $stage): Collection</w:t>
        <w:br/>
        <w:t xml:space="preserve">    {</w:t>
        <w:br/>
        <w:t xml:space="preserve">        return $this-&gt;findByProcurement($prNumber)</w:t>
        <w:br/>
        <w:t xml:space="preserve">            -&gt;filter(fn (DocumentData $doc) =&gt; $doc-&gt;stage === $stage);</w:t>
        <w:br/>
        <w:t xml:space="preserve">    }</w:t>
        <w:br/>
        <w:br/>
        <w:t xml:space="preserve">    </w:t>
        <w:br/>
        <w:t xml:space="preserve">    public function findByTxid(string $txid): ?DocumentData</w:t>
        <w:br/>
        <w:t xml:space="preserve">    {</w:t>
        <w:br/>
        <w:t xml:space="preserve">        $allDocuments = $this-&gt;all();</w:t>
        <w:br/>
      </w:r>
    </w:p>
    <w:p>
      <w:pPr>
        <w:pStyle w:val="CodeBlock"/>
      </w:pPr>
      <w:r>
        <w:rPr>
          <w:rFonts w:ascii="Consolas" w:hAnsi="Consolas"/>
          <w:sz w:val="10"/>
        </w:rPr>
        <w:t xml:space="preserve">        foreach ($allDocuments as $document) {</w:t>
        <w:br/>
        <w:t xml:space="preserve">            if ($document-&gt;dataTxid === $txid) {</w:t>
        <w:br/>
        <w:t xml:space="preserve">                return $document;</w:t>
        <w:br/>
        <w:t xml:space="preserve">            }</w:t>
        <w:br/>
        <w:t xml:space="preserve">        }</w:t>
        <w:br/>
        <w:br/>
        <w:t xml:space="preserve">        return null;</w:t>
        <w:br/>
        <w:t xml:space="preserve">    }</w:t>
        <w:br/>
        <w:br/>
        <w:t xml:space="preserve">    </w:t>
        <w:br/>
        <w:t xml:space="preserve">    public function findByFileKey(string $fileKey): ?DocumentData</w:t>
        <w:br/>
        <w:t xml:space="preserve">    {</w:t>
        <w:br/>
        <w:t xml:space="preserve">        $allDocuments = $this-&gt;all();</w:t>
        <w:br/>
        <w:br/>
        <w:t xml:space="preserve">        foreach ($allDocuments as $document) {</w:t>
        <w:br/>
        <w:t xml:space="preserve">            if ($document-&gt;fileKey === $fileKey) {</w:t>
        <w:br/>
        <w:t xml:space="preserve">                return $document;</w:t>
        <w:br/>
        <w:t xml:space="preserve">            }</w:t>
        <w:br/>
        <w:t xml:space="preserve">        }</w:t>
        <w:br/>
        <w:br/>
        <w:t xml:space="preserve">        return null;</w:t>
        <w:br/>
        <w:t xml:space="preserve">    }</w:t>
        <w:br/>
        <w:br/>
        <w:t xml:space="preserve">    </w:t>
        <w:br/>
        <w:t xml:space="preserve">    public function all(int $limit = 10000, int $offset = 0): array</w:t>
        <w:br/>
        <w:t xml:space="preserve">    {</w:t>
        <w:br/>
        <w:t xml:space="preserve">        try {</w:t>
        <w:br/>
        <w:t xml:space="preserve">            </w:t>
        <w:br/>
        <w:t xml:space="preserve">            </w:t>
        <w:br/>
        <w:t xml:space="preserve">            $items = $this-&gt;multichain-&gt;liststreamitems(</w:t>
        <w:br/>
        <w:t xml:space="preserve">                StreamEnums::DOCUMENTS-&gt;value,</w:t>
        <w:br/>
        <w:t xml:space="preserve">                false,  </w:t>
        <w:br/>
        <w:t xml:space="preserve">                $limit,</w:t>
        <w:br/>
        <w:t xml:space="preserve">                $offset,</w:t>
        <w:br/>
        <w:t xml:space="preserve">                true    </w:t>
        <w:br/>
        <w:t xml:space="preserve">            );</w:t>
        <w:br/>
        <w:br/>
        <w:t xml:space="preserve">            if (! $items) {</w:t>
        <w:br/>
        <w:t xml:space="preserve">                return [];</w:t>
        <w:br/>
        <w:t xml:space="preserve">            }</w:t>
        <w:br/>
        <w:br/>
        <w:t xml:space="preserve">            $documents = [];</w:t>
        <w:br/>
        <w:t xml:space="preserve">            foreach ($items as $item) {</w:t>
        <w:br/>
        <w:t xml:space="preserve">                if (isset($item['data']['json'])) {</w:t>
        <w:br/>
        <w:t xml:space="preserve">                    $documents[] = DocumentData::fromBlockchainArray($item['data']['json']);</w:t>
        <w:br/>
        <w:t xml:space="preserve">                }</w:t>
        <w:br/>
        <w:t xml:space="preserve">            }</w:t>
        <w:br/>
        <w:br/>
        <w:t xml:space="preserve">            return $documents;</w:t>
        <w:br/>
        <w:t xml:space="preserve">        } catch (\Exception $e) {</w:t>
        <w:br/>
        <w:t xml:space="preserve">            Log::error('Failed to retrieve all documents', [</w:t>
        <w:br/>
        <w:t xml:space="preserve">                'error' =&gt; $e-&gt;getMessage(),</w:t>
        <w:br/>
        <w:t xml:space="preserve">            ]);</w:t>
        <w:br/>
        <w:br/>
        <w:t xml:space="preserve">            return [];</w:t>
        <w:br/>
        <w:t xml:space="preserve">        }</w:t>
        <w:br/>
        <w:t xml:space="preserve">    }</w:t>
        <w:br/>
        <w:br/>
        <w:t xml:space="preserve">    </w:t>
        <w:br/>
        <w:t xml:space="preserve">    public function findByHash(string $hash): ?DocumentData</w:t>
        <w:br/>
        <w:t xml:space="preserve">    {</w:t>
        <w:br/>
        <w:t xml:space="preserve">        $allDocuments = $this-&gt;all();</w:t>
        <w:br/>
        <w:br/>
        <w:t xml:space="preserve">        foreach ($allDocuments as $document) {</w:t>
        <w:br/>
        <w:t xml:space="preserve">            if ($document-&gt;fileHash === $hash) {</w:t>
        <w:br/>
        <w:t xml:space="preserve">                return $document;</w:t>
        <w:br/>
        <w:t xml:space="preserve">            }</w:t>
        <w:br/>
        <w:t xml:space="preserve">        }</w:t>
        <w:br/>
        <w:br/>
        <w:t xml:space="preserve">        return null;</w:t>
        <w:br/>
        <w:t xml:space="preserve">    }</w:t>
        <w:br/>
        <w:br/>
        <w:t xml:space="preserve">    </w:t>
        <w:br/>
        <w:t xml:space="preserve">    public function countByProcurement(string $prNumber): int</w:t>
        <w:br/>
        <w:t xml:space="preserve">    {</w:t>
        <w:br/>
        <w:t xml:space="preserve">        return $this-&gt;findByProcurement($prNumber)-&gt;count();</w:t>
        <w:br/>
        <w:t xml:space="preserve">    }</w:t>
        <w:br/>
        <w:br/>
        <w:t xml:space="preserve">    </w:t>
        <w:br/>
        <w:t xml:space="preserve">    public function verifyIntegrity(string $prNumber, string $expectedHash): bool</w:t>
      </w:r>
    </w:p>
    <w:p>
      <w:pPr>
        <w:pStyle w:val="CodeBlock"/>
      </w:pPr>
      <w:r>
        <w:rPr>
          <w:rFonts w:ascii="Consolas" w:hAnsi="Consolas"/>
          <w:sz w:val="10"/>
        </w:rPr>
        <w:t xml:space="preserve">    {</w:t>
        <w:br/>
        <w:t xml:space="preserve">        $documents = $this-&gt;findByProcurement($prNumber);</w:t>
        <w:br/>
        <w:br/>
        <w:t xml:space="preserve">        foreach ($documents as $document) {</w:t>
        <w:br/>
        <w:t xml:space="preserve">            if ($document-&gt;fileHash === $expectedHash) {</w:t>
        <w:br/>
        <w:t xml:space="preserve">                return true;</w:t>
        <w:br/>
        <w:t xml:space="preserve">            }</w:t>
        <w:br/>
        <w:t xml:space="preserve">        }</w:t>
        <w:br/>
        <w:br/>
        <w:t xml:space="preserve">        return false;</w:t>
        <w:br/>
        <w:t xml:space="preserve">    }</w:t>
        <w:br/>
        <w:br/>
        <w:t xml:space="preserve">    </w:t>
        <w:br/>
        <w:t xml:space="preserve">    public function getHistory(string $prNumber): array</w:t>
        <w:br/>
        <w:t xml:space="preserve">    {</w:t>
        <w:br/>
        <w:t xml:space="preserve">        return $this-&gt;findByProcurement($prNumber)-&gt;all();</w:t>
        <w:br/>
        <w:t xml:space="preserve">    }</w:t>
        <w:br/>
        <w:t>}</w:t>
      </w:r>
    </w:p>
    <w:p>
      <w:r>
        <w:rPr>
          <w:color w:val="CCCCCC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app/Repositories/EventRepository.php</w:t>
      </w:r>
    </w:p>
    <w:p>
      <w:pPr>
        <w:pStyle w:val="CodeBlock"/>
      </w:pPr>
      <w:r>
        <w:rPr>
          <w:rFonts w:ascii="Consolas" w:hAnsi="Consolas"/>
          <w:sz w:val="10"/>
        </w:rPr>
        <w:t>&lt;?php</w:t>
        <w:br/>
        <w:br/>
        <w:t>declare(strict_types=1);</w:t>
        <w:br/>
        <w:br/>
        <w:t>namespace App\Repositories;</w:t>
        <w:br/>
        <w:br/>
        <w:t>use App\DataTransferObjects\EventData;</w:t>
        <w:br/>
        <w:t>use App\Enums\StreamEnums;</w:t>
        <w:br/>
        <w:t>use App\Services\Manager;</w:t>
        <w:br/>
        <w:t>use Illuminate\Support\Facades\Log;</w:t>
        <w:br/>
        <w:br/>
        <w:t>final readonly class EventRepository</w:t>
        <w:br/>
        <w:t>{</w:t>
        <w:br/>
        <w:t xml:space="preserve">    public function __construct(</w:t>
        <w:br/>
        <w:t xml:space="preserve">        private Manager $multichain</w:t>
        <w:br/>
        <w:t xml:space="preserve">    ) {}</w:t>
        <w:br/>
        <w:br/>
        <w:t xml:space="preserve">    </w:t>
        <w:br/>
        <w:t xml:space="preserve">    public function create(EventData $data): ?string</w:t>
        <w:br/>
        <w:t xml:space="preserve">    {</w:t>
        <w:br/>
        <w:t xml:space="preserve">        try {</w:t>
        <w:br/>
        <w:t xml:space="preserve">            </w:t>
        <w:br/>
        <w:t xml:space="preserve">            $key = $data-&gt;prNumber.'_'.str_replace(' ', '_', strtolower($data-&gt;procurementTitle));</w:t>
        <w:br/>
        <w:br/>
        <w:t xml:space="preserve">            $txid = $this-&gt;multichain-&gt;publish(</w:t>
        <w:br/>
        <w:t xml:space="preserve">                StreamEnums::EVENTS-&gt;value,</w:t>
        <w:br/>
        <w:t xml:space="preserve">                $key,</w:t>
        <w:br/>
        <w:t xml:space="preserve">                ['json' =&gt; $data-&gt;toBlockchainArray()]</w:t>
        <w:br/>
        <w:t xml:space="preserve">            );</w:t>
        <w:br/>
        <w:br/>
        <w:t xml:space="preserve">            Log::info('Event published to blockchain', [</w:t>
        <w:br/>
        <w:t xml:space="preserve">                'pr_number' =&gt; $data-&gt;prNumber,</w:t>
        <w:br/>
        <w:t xml:space="preserve">                'event_type' =&gt; $data-&gt;eventType,</w:t>
        <w:br/>
        <w:t xml:space="preserve">                'stream' =&gt; StreamEnums::EVENTS-&gt;value,</w:t>
        <w:br/>
        <w:t xml:space="preserve">                'txid' =&gt; $txid,</w:t>
        <w:br/>
        <w:t xml:space="preserve">            ]);</w:t>
        <w:br/>
        <w:br/>
        <w:t xml:space="preserve">            return $txid;</w:t>
        <w:br/>
        <w:t xml:space="preserve">        } catch (\Exception $e) {</w:t>
        <w:br/>
        <w:t xml:space="preserve">            Log::error('Failed to publish event to blockchain', [</w:t>
        <w:br/>
        <w:t xml:space="preserve">                'pr_number' =&gt; $data-&gt;prNumber,</w:t>
        <w:br/>
        <w:t xml:space="preserve">                'error' =&gt; $e-&gt;getMessage(),</w:t>
        <w:br/>
        <w:t xml:space="preserve">            ]);</w:t>
        <w:br/>
        <w:br/>
        <w:t xml:space="preserve">            return null;</w:t>
        <w:br/>
        <w:t xml:space="preserve">        }</w:t>
        <w:br/>
        <w:t xml:space="preserve">    }</w:t>
        <w:br/>
        <w:br/>
        <w:t xml:space="preserve">    </w:t>
        <w:br/>
        <w:t xml:space="preserve">    public function findByProcurement(string $prNumber): array</w:t>
        <w:br/>
        <w:t xml:space="preserve">    {</w:t>
        <w:br/>
        <w:t xml:space="preserve">        $allEvents = $this-&gt;all();</w:t>
        <w:br/>
        <w:br/>
        <w:t xml:space="preserve">        return array_filter(</w:t>
        <w:br/>
        <w:t xml:space="preserve">            $allEvents,</w:t>
        <w:br/>
        <w:t xml:space="preserve">            fn (EventData $event) =&gt; $event-&gt;prNumber === $prNumber</w:t>
        <w:br/>
        <w:t xml:space="preserve">        );</w:t>
        <w:br/>
        <w:t xml:space="preserve">    }</w:t>
        <w:br/>
        <w:br/>
        <w:t xml:space="preserve">    </w:t>
        <w:br/>
        <w:t xml:space="preserve">    public function findRecent(int $limit = 10): array</w:t>
        <w:br/>
        <w:t xml:space="preserve">    {</w:t>
        <w:br/>
        <w:t xml:space="preserve">        $allEvents = $this-&gt;all();</w:t>
        <w:br/>
        <w:br/>
        <w:t xml:space="preserve">        usort($allEvents, fn ($a, $b) =&gt; $b-&gt;timestamp-&gt;timestamp - $a-&gt;timestamp-&gt;timestamp);</w:t>
        <w:br/>
        <w:br/>
        <w:t xml:space="preserve">        return array_slice($allEvents, 0, $limit);</w:t>
        <w:br/>
        <w:t xml:space="preserve">    }</w:t>
        <w:br/>
        <w:br/>
        <w:t xml:space="preserve">    </w:t>
        <w:br/>
        <w:t xml:space="preserve">    public function all(): array</w:t>
        <w:br/>
        <w:t xml:space="preserve">    {</w:t>
        <w:br/>
        <w:t xml:space="preserve">        try {</w:t>
        <w:br/>
        <w:t xml:space="preserve">            $items = $this-&gt;multichain-&gt;liststreamitems(</w:t>
        <w:br/>
        <w:t xml:space="preserve">                StreamEnums::EVENTS-&gt;value,</w:t>
        <w:br/>
        <w:t xml:space="preserve">                true,</w:t>
        <w:br/>
        <w:t xml:space="preserve">                1000,</w:t>
        <w:br/>
        <w:t xml:space="preserve">                0,</w:t>
        <w:br/>
        <w:t xml:space="preserve">                false</w:t>
        <w:br/>
        <w:t xml:space="preserve">            );</w:t>
      </w:r>
    </w:p>
    <w:p>
      <w:pPr>
        <w:pStyle w:val="CodeBlock"/>
      </w:pPr>
      <w:r>
        <w:rPr>
          <w:rFonts w:ascii="Consolas" w:hAnsi="Consolas"/>
          <w:sz w:val="10"/>
        </w:rPr>
        <w:br/>
        <w:t xml:space="preserve">            if (! $items) {</w:t>
        <w:br/>
        <w:t xml:space="preserve">                return [];</w:t>
        <w:br/>
        <w:t xml:space="preserve">            }</w:t>
        <w:br/>
        <w:br/>
        <w:t xml:space="preserve">            $events = [];</w:t>
        <w:br/>
        <w:t xml:space="preserve">            foreach ($items as $item) {</w:t>
        <w:br/>
        <w:t xml:space="preserve">                if (isset($item['data']['json'])) {</w:t>
        <w:br/>
        <w:t xml:space="preserve">                    try {</w:t>
        <w:br/>
        <w:t xml:space="preserve">                        </w:t>
        <w:br/>
        <w:t xml:space="preserve">                        $json = $item['data']['json'];</w:t>
        <w:br/>
        <w:t xml:space="preserve">                        if (! isset($json['procurement_title']) || ! isset($json['pr_number'])) {</w:t>
        <w:br/>
        <w:t xml:space="preserve">                            continue;</w:t>
        <w:br/>
        <w:t xml:space="preserve">                        }</w:t>
        <w:br/>
        <w:br/>
        <w:t xml:space="preserve">                        $events[] = EventData::fromBlockchainArray($json);</w:t>
        <w:br/>
        <w:t xml:space="preserve">                    } catch (\Exception $e) {</w:t>
        <w:br/>
        <w:t xml:space="preserve">                        Log::warning('Skipping invalid event data', [</w:t>
        <w:br/>
        <w:t xml:space="preserve">                            'error' =&gt; $e-&gt;getMessage(),</w:t>
        <w:br/>
        <w:t xml:space="preserve">                            'pr_number' =&gt; $json['pr_number'] ?? 'N/A',</w:t>
        <w:br/>
        <w:t xml:space="preserve">                        ]);</w:t>
        <w:br/>
        <w:br/>
        <w:t xml:space="preserve">                        continue;</w:t>
        <w:br/>
        <w:t xml:space="preserve">                    }</w:t>
        <w:br/>
        <w:t xml:space="preserve">                }</w:t>
        <w:br/>
        <w:t xml:space="preserve">            }</w:t>
        <w:br/>
        <w:br/>
        <w:t xml:space="preserve">            return $events;</w:t>
        <w:br/>
        <w:t xml:space="preserve">        } catch (\Exception $e) {</w:t>
        <w:br/>
        <w:t xml:space="preserve">            Log::error('Failed to retrieve all events', [</w:t>
        <w:br/>
        <w:t xml:space="preserve">                'error' =&gt; $e-&gt;getMessage(),</w:t>
        <w:br/>
        <w:t xml:space="preserve">            ]);</w:t>
        <w:br/>
        <w:br/>
        <w:t xml:space="preserve">            return [];</w:t>
        <w:br/>
        <w:t xml:space="preserve">        }</w:t>
        <w:br/>
        <w:t xml:space="preserve">    }</w:t>
        <w:br/>
        <w:br/>
        <w:t xml:space="preserve">    </w:t>
        <w:br/>
        <w:t xml:space="preserve">    public function getHistory(string $prNumber): array</w:t>
        <w:br/>
        <w:t xml:space="preserve">    {</w:t>
        <w:br/>
        <w:t xml:space="preserve">        try {</w:t>
        <w:br/>
        <w:t xml:space="preserve">            $items = $this-&gt;multichain-&gt;liststreamitems(</w:t>
        <w:br/>
        <w:t xml:space="preserve">                StreamEnums::EVENTS-&gt;value,</w:t>
        <w:br/>
        <w:t xml:space="preserve">                true,</w:t>
        <w:br/>
        <w:t xml:space="preserve">                1000,</w:t>
        <w:br/>
        <w:t xml:space="preserve">                0,</w:t>
        <w:br/>
        <w:t xml:space="preserve">                false</w:t>
        <w:br/>
        <w:t xml:space="preserve">            );</w:t>
        <w:br/>
        <w:br/>
        <w:t xml:space="preserve">            if (! $items) {</w:t>
        <w:br/>
        <w:t xml:space="preserve">                return [];</w:t>
        <w:br/>
        <w:t xml:space="preserve">            }</w:t>
        <w:br/>
        <w:br/>
        <w:t xml:space="preserve">            $history = [];</w:t>
        <w:br/>
        <w:t xml:space="preserve">            foreach ($items as $item) {</w:t>
        <w:br/>
        <w:t xml:space="preserve">                if (isset($item['data']['json'])) {</w:t>
        <w:br/>
        <w:t xml:space="preserve">                    $event = EventData::fromBlockchainArray($item['data']['json']);</w:t>
        <w:br/>
        <w:t xml:space="preserve">                    if ($event-&gt;prNumber === $prNumber) {</w:t>
        <w:br/>
        <w:t xml:space="preserve">                        $history[] = $event;</w:t>
        <w:br/>
        <w:t xml:space="preserve">                    }</w:t>
        <w:br/>
        <w:t xml:space="preserve">                }</w:t>
        <w:br/>
        <w:t xml:space="preserve">            }</w:t>
        <w:br/>
        <w:br/>
        <w:t xml:space="preserve">            return $history;</w:t>
        <w:br/>
        <w:t xml:space="preserve">        } catch (\Exception $e) {</w:t>
        <w:br/>
        <w:t xml:space="preserve">            Log::error('Failed to retrieve event history', [</w:t>
        <w:br/>
        <w:t xml:space="preserve">                'pr_number' =&gt; $pr_number,</w:t>
        <w:br/>
        <w:t xml:space="preserve">                'error' =&gt; $e-&gt;getMessage(),</w:t>
        <w:br/>
        <w:t xml:space="preserve">            ]);</w:t>
        <w:br/>
        <w:br/>
        <w:t xml:space="preserve">            return [];</w:t>
        <w:br/>
        <w:t xml:space="preserve">        }</w:t>
        <w:br/>
        <w:t xml:space="preserve">    }</w:t>
        <w:br/>
        <w:t>}</w:t>
      </w:r>
    </w:p>
    <w:p>
      <w:r>
        <w:rPr>
          <w:color w:val="CCCCCC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app/Repositories/ProcurementArchiveRepository.php</w:t>
      </w:r>
    </w:p>
    <w:p>
      <w:pPr>
        <w:pStyle w:val="CodeBlock"/>
      </w:pPr>
      <w:r>
        <w:rPr>
          <w:rFonts w:ascii="Consolas" w:hAnsi="Consolas"/>
          <w:sz w:val="10"/>
        </w:rPr>
        <w:t>&lt;?php</w:t>
        <w:br/>
        <w:br/>
        <w:t>declare(strict_types=1);</w:t>
        <w:br/>
        <w:br/>
        <w:t>namespace App\Repositories;</w:t>
        <w:br/>
        <w:br/>
        <w:t>use App\Enums\StreamEnums;</w:t>
        <w:br/>
        <w:t>use App\Services\DashboardCacheKeys;</w:t>
        <w:br/>
        <w:t>use App\Services\Manager;</w:t>
        <w:br/>
        <w:t>use Illuminate\Support\Facades\Log;</w:t>
        <w:br/>
        <w:br/>
        <w:t>class ProcurementArchiveRepository</w:t>
        <w:br/>
        <w:t>{</w:t>
        <w:br/>
        <w:t xml:space="preserve">    public function __construct(</w:t>
        <w:br/>
        <w:t xml:space="preserve">        private Manager $multichain</w:t>
        <w:br/>
        <w:t xml:space="preserve">    ) {}</w:t>
        <w:br/>
        <w:br/>
        <w:t xml:space="preserve">    </w:t>
        <w:br/>
        <w:t xml:space="preserve">    public function archive(string $prNumber, string $userId, ?string $reason = null): void</w:t>
        <w:br/>
        <w:t xml:space="preserve">    {</w:t>
        <w:br/>
        <w:t xml:space="preserve">        $data = [</w:t>
        <w:br/>
        <w:t xml:space="preserve">            'action' =&gt; 'archive',</w:t>
        <w:br/>
        <w:t xml:space="preserve">            'timestamp' =&gt; now()-&gt;toIso8601String(),</w:t>
        <w:br/>
        <w:t xml:space="preserve">            'user_id' =&gt; $userId,</w:t>
        <w:br/>
        <w:t xml:space="preserve">            'reason' =&gt; $reason,</w:t>
        <w:br/>
        <w:t xml:space="preserve">        ];</w:t>
        <w:br/>
        <w:br/>
        <w:t xml:space="preserve">        $this-&gt;multichain-&gt;publish(</w:t>
        <w:br/>
        <w:t xml:space="preserve">            StreamEnums::ARCHIVE-&gt;value,</w:t>
        <w:br/>
        <w:t xml:space="preserve">            $prNumber,</w:t>
        <w:br/>
        <w:t xml:space="preserve">            ['json' =&gt; $data]</w:t>
        <w:br/>
        <w:t xml:space="preserve">        );</w:t>
        <w:br/>
        <w:br/>
        <w:t xml:space="preserve">        Log::info('Procurement archived on blockchain', [</w:t>
        <w:br/>
        <w:t xml:space="preserve">            'pr_number' =&gt; $prNumber,</w:t>
        <w:br/>
        <w:t xml:space="preserve">            'user_id' =&gt; $userId,</w:t>
        <w:br/>
        <w:t xml:space="preserve">        ]);</w:t>
        <w:br/>
        <w:br/>
        <w:t xml:space="preserve">        </w:t>
        <w:br/>
        <w:t xml:space="preserve">        DashboardCacheKeys::clearAllProcurementCaches();</w:t>
        <w:br/>
        <w:t xml:space="preserve">    }</w:t>
        <w:br/>
        <w:br/>
        <w:t xml:space="preserve">    </w:t>
        <w:br/>
        <w:t xml:space="preserve">    public function restore(string $prNumber, string $userId): void</w:t>
        <w:br/>
        <w:t xml:space="preserve">    {</w:t>
        <w:br/>
        <w:t xml:space="preserve">        $data = [</w:t>
        <w:br/>
        <w:t xml:space="preserve">            'action' =&gt; 'restore',</w:t>
        <w:br/>
        <w:t xml:space="preserve">            'timestamp' =&gt; now()-&gt;toIso8601String(),</w:t>
        <w:br/>
        <w:t xml:space="preserve">            'user_id' =&gt; $userId,</w:t>
        <w:br/>
        <w:t xml:space="preserve">        ];</w:t>
        <w:br/>
        <w:br/>
        <w:t xml:space="preserve">        $this-&gt;multichain-&gt;publish(</w:t>
        <w:br/>
        <w:t xml:space="preserve">            StreamEnums::ARCHIVE-&gt;value,</w:t>
        <w:br/>
        <w:t xml:space="preserve">            $prNumber,</w:t>
        <w:br/>
        <w:t xml:space="preserve">            ['json' =&gt; $data]</w:t>
        <w:br/>
        <w:t xml:space="preserve">        );</w:t>
        <w:br/>
        <w:br/>
        <w:t xml:space="preserve">        Log::info('Procurement restored on blockchain', [</w:t>
        <w:br/>
        <w:t xml:space="preserve">            'pr_number' =&gt; $prNumber,</w:t>
        <w:br/>
        <w:t xml:space="preserve">            'user_id' =&gt; $userId,</w:t>
        <w:br/>
        <w:t xml:space="preserve">        ]);</w:t>
        <w:br/>
        <w:br/>
        <w:t xml:space="preserve">        </w:t>
        <w:br/>
        <w:t xml:space="preserve">        DashboardCacheKeys::clearAllProcurementCaches();</w:t>
        <w:br/>
        <w:t xml:space="preserve">    }</w:t>
        <w:br/>
        <w:br/>
        <w:t xml:space="preserve">    </w:t>
        <w:br/>
        <w:t xml:space="preserve">    public function getArchivedPrNumbers(): array</w:t>
        <w:br/>
        <w:t xml:space="preserve">    {</w:t>
        <w:br/>
        <w:t xml:space="preserve">        try {</w:t>
        <w:br/>
        <w:t xml:space="preserve">            </w:t>
        <w:br/>
        <w:t xml:space="preserve">            $items = $this-&gt;multichain-&gt;liststreamitems(</w:t>
        <w:br/>
        <w:t xml:space="preserve">                StreamEnums::ARCHIVE-&gt;value,</w:t>
        <w:br/>
        <w:t xml:space="preserve">                false,  </w:t>
        <w:br/>
        <w:t xml:space="preserve">                10000,  </w:t>
        <w:br/>
        <w:t xml:space="preserve">                0,      </w:t>
        <w:br/>
        <w:t xml:space="preserve">                false   </w:t>
        <w:br/>
        <w:t xml:space="preserve">            );</w:t>
        <w:br/>
        <w:br/>
        <w:t xml:space="preserve">            </w:t>
      </w:r>
    </w:p>
    <w:p>
      <w:pPr>
        <w:pStyle w:val="CodeBlock"/>
      </w:pPr>
      <w:r>
        <w:rPr>
          <w:rFonts w:ascii="Consolas" w:hAnsi="Consolas"/>
          <w:sz w:val="10"/>
        </w:rPr>
        <w:t xml:space="preserve">            $currentStatus = collect($items)</w:t>
        <w:br/>
        <w:t xml:space="preserve">                -&gt;groupBy('keys.0')</w:t>
        <w:br/>
        <w:t xml:space="preserve">                -&gt;map(function ($group) {</w:t>
        <w:br/>
        <w:t xml:space="preserve">                    </w:t>
        <w:br/>
        <w:t xml:space="preserve">                    </w:t>
        <w:br/>
        <w:t xml:space="preserve">                    </w:t>
        <w:br/>
        <w:t xml:space="preserve">                    $latest = collect($group)-&gt;last();</w:t>
        <w:br/>
        <w:br/>
        <w:t xml:space="preserve">                    return $latest['data']['json']['action'] ?? 'restore';</w:t>
        <w:br/>
        <w:t xml:space="preserve">                });</w:t>
        <w:br/>
        <w:br/>
        <w:t xml:space="preserve">            </w:t>
        <w:br/>
        <w:t xml:space="preserve">            return $currentStatus</w:t>
        <w:br/>
        <w:t xml:space="preserve">                -&gt;filter(fn ($status) =&gt; $status === 'archive')</w:t>
        <w:br/>
        <w:t xml:space="preserve">                -&gt;keys()</w:t>
        <w:br/>
        <w:t xml:space="preserve">                -&gt;toArray();</w:t>
        <w:br/>
        <w:t xml:space="preserve">        } catch (\Exception $e) {</w:t>
        <w:br/>
        <w:t xml:space="preserve">            Log::error('Failed to fetch archived procurements', [</w:t>
        <w:br/>
        <w:t xml:space="preserve">                'error' =&gt; $e-&gt;getMessage(),</w:t>
        <w:br/>
        <w:t xml:space="preserve">            ]);</w:t>
        <w:br/>
        <w:br/>
        <w:t xml:space="preserve">            return [];</w:t>
        <w:br/>
        <w:t xml:space="preserve">        }</w:t>
        <w:br/>
        <w:t xml:space="preserve">    }</w:t>
        <w:br/>
        <w:br/>
        <w:t xml:space="preserve">    </w:t>
        <w:br/>
        <w:t xml:space="preserve">    public function isArchived(string $prNumber): bool</w:t>
        <w:br/>
        <w:t xml:space="preserve">    {</w:t>
        <w:br/>
        <w:t xml:space="preserve">        try {</w:t>
        <w:br/>
        <w:t xml:space="preserve">            $items = $this-&gt;multichain-&gt;liststreamkeyitems(StreamEnums::ARCHIVE-&gt;value, $prNumber);</w:t>
        <w:br/>
        <w:br/>
        <w:t xml:space="preserve">            if (empty($items)) {</w:t>
        <w:br/>
        <w:t xml:space="preserve">                return false;</w:t>
        <w:br/>
        <w:t xml:space="preserve">            }</w:t>
        <w:br/>
        <w:br/>
        <w:t xml:space="preserve">            </w:t>
        <w:br/>
        <w:t xml:space="preserve">            $latest = collect($items)-&gt;last();</w:t>
        <w:br/>
        <w:t xml:space="preserve">            $action = $latest['data']['json']['action'] ?? 'restore';</w:t>
        <w:br/>
        <w:br/>
        <w:t xml:space="preserve">            return $action === 'archive';</w:t>
        <w:br/>
        <w:t xml:space="preserve">        } catch (\Exception $e) {</w:t>
        <w:br/>
        <w:t xml:space="preserve">            </w:t>
        <w:br/>
        <w:t xml:space="preserve">            return false;</w:t>
        <w:br/>
        <w:t xml:space="preserve">        }</w:t>
        <w:br/>
        <w:t xml:space="preserve">    }</w:t>
        <w:br/>
        <w:t>}</w:t>
      </w:r>
    </w:p>
    <w:p>
      <w:r>
        <w:rPr>
          <w:color w:val="CCCCCC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app/Repositories/ProcurementCorrectionRepository.php</w:t>
      </w:r>
    </w:p>
    <w:p>
      <w:pPr>
        <w:pStyle w:val="CodeBlock"/>
      </w:pPr>
      <w:r>
        <w:rPr>
          <w:rFonts w:ascii="Consolas" w:hAnsi="Consolas"/>
          <w:sz w:val="10"/>
        </w:rPr>
        <w:t>&lt;?php</w:t>
        <w:br/>
        <w:br/>
        <w:t>declare(strict_types=1);</w:t>
        <w:br/>
        <w:br/>
        <w:t>namespace App\Repositories;</w:t>
        <w:br/>
        <w:br/>
        <w:t>use App\Contracts\ProcurementCorrectionRepositoryInterface;</w:t>
        <w:br/>
        <w:t>use App\DataTransferObjects\ProcurementCorrectionData;</w:t>
        <w:br/>
        <w:t>use App\Enums\StreamEnums;</w:t>
        <w:br/>
        <w:t>use App\Services\Manager;</w:t>
        <w:br/>
        <w:t>use Illuminate\Support\Facades\Log;</w:t>
        <w:br/>
        <w:br/>
        <w:t>final readonly class ProcurementCorrectionRepository implements ProcurementCorrectionRepositoryInterface</w:t>
        <w:br/>
        <w:t>{</w:t>
        <w:br/>
        <w:t xml:space="preserve">    public function __construct(</w:t>
        <w:br/>
        <w:t xml:space="preserve">        private Manager $multichain</w:t>
        <w:br/>
        <w:t xml:space="preserve">    ) {}</w:t>
        <w:br/>
        <w:br/>
        <w:t xml:space="preserve">    </w:t>
        <w:br/>
        <w:t xml:space="preserve">    public function create(ProcurementCorrectionData $data): ?string</w:t>
        <w:br/>
        <w:t xml:space="preserve">    {</w:t>
        <w:br/>
        <w:t xml:space="preserve">        try {</w:t>
        <w:br/>
        <w:t xml:space="preserve">            $txid = $this-&gt;multichain-&gt;publish(</w:t>
        <w:br/>
        <w:t xml:space="preserve">                StreamEnums::PROCUREMENTS_CORRECTIONS-&gt;value,</w:t>
        <w:br/>
        <w:t xml:space="preserve">                $data-&gt;prNumber,</w:t>
        <w:br/>
        <w:t xml:space="preserve">                ['json' =&gt; $data-&gt;toBlockchainArray()]</w:t>
        <w:br/>
        <w:t xml:space="preserve">            );</w:t>
        <w:br/>
        <w:br/>
        <w:t xml:space="preserve">            Log::info('Procurement correction published to blockchain', [</w:t>
        <w:br/>
        <w:t xml:space="preserve">                'pr_number' =&gt; $data-&gt;prNumber,</w:t>
        <w:br/>
        <w:t xml:space="preserve">                'correction_type' =&gt; $data-&gt;correctionType,</w:t>
        <w:br/>
        <w:t xml:space="preserve">                'stream' =&gt; StreamEnums::PROCUREMENT_CORRECTIONS-&gt;value,</w:t>
        <w:br/>
        <w:t xml:space="preserve">                'txid' =&gt; $txid,</w:t>
        <w:br/>
        <w:t xml:space="preserve">            ]);</w:t>
        <w:br/>
        <w:br/>
        <w:t xml:space="preserve">            return $txid;</w:t>
        <w:br/>
        <w:t xml:space="preserve">        } catch (\Exception $e) {</w:t>
        <w:br/>
        <w:t xml:space="preserve">            Log::error('Failed to publish procurement correction to blockchain', [</w:t>
        <w:br/>
        <w:t xml:space="preserve">                'pr_number' =&gt; $data-&gt;prNumber,</w:t>
        <w:br/>
        <w:t xml:space="preserve">                'error' =&gt; $e-&gt;getMessage(),</w:t>
        <w:br/>
        <w:t xml:space="preserve">            ]);</w:t>
        <w:br/>
        <w:br/>
        <w:t xml:space="preserve">            return null;</w:t>
        <w:br/>
        <w:t xml:space="preserve">        }</w:t>
        <w:br/>
        <w:t xml:space="preserve">    }</w:t>
        <w:br/>
        <w:br/>
        <w:t xml:space="preserve">    </w:t>
        <w:br/>
        <w:t xml:space="preserve">    public function findByProcurement(string $prNumber): array</w:t>
        <w:br/>
        <w:t xml:space="preserve">    {</w:t>
        <w:br/>
        <w:t xml:space="preserve">        try {</w:t>
        <w:br/>
        <w:t xml:space="preserve">            $items = $this-&gt;multichain-&gt;liststreamkeyitems(</w:t>
        <w:br/>
        <w:t xml:space="preserve">                StreamEnums::PROCUREMENTS_CORRECTIONS-&gt;value,</w:t>
        <w:br/>
        <w:t xml:space="preserve">                $prNumber,</w:t>
        <w:br/>
        <w:t xml:space="preserve">                true,</w:t>
        <w:br/>
        <w:t xml:space="preserve">                1000</w:t>
        <w:br/>
        <w:t xml:space="preserve">            );</w:t>
        <w:br/>
        <w:br/>
        <w:t xml:space="preserve">            if (! $items) {</w:t>
        <w:br/>
        <w:t xml:space="preserve">                return [];</w:t>
        <w:br/>
        <w:t xml:space="preserve">            }</w:t>
        <w:br/>
        <w:br/>
        <w:t xml:space="preserve">            $corrections = [];</w:t>
        <w:br/>
        <w:t xml:space="preserve">            foreach ($items as $item) {</w:t>
        <w:br/>
        <w:t xml:space="preserve">                if (isset($item['data']['json'])) {</w:t>
        <w:br/>
        <w:t xml:space="preserve">                    $corrections[] = ProcurementCorrectionData::fromBlockchainArray($item['data']['json'], $item['txid']);</w:t>
        <w:br/>
        <w:t xml:space="preserve">                }</w:t>
        <w:br/>
        <w:t xml:space="preserve">            }</w:t>
        <w:br/>
        <w:br/>
        <w:t xml:space="preserve">            return $corrections;</w:t>
        <w:br/>
        <w:t xml:space="preserve">        } catch (\Exception $e) {</w:t>
        <w:br/>
        <w:t xml:space="preserve">            Log::error('Failed to retrieve corrections by procurement', [</w:t>
        <w:br/>
        <w:t xml:space="preserve">                'pr_number' =&gt; $prNumber,</w:t>
        <w:br/>
        <w:t xml:space="preserve">                'error' =&gt; $e-&gt;getMessage(),</w:t>
        <w:br/>
        <w:t xml:space="preserve">            ]);</w:t>
        <w:br/>
        <w:br/>
        <w:t xml:space="preserve">            return [];</w:t>
        <w:br/>
        <w:t xml:space="preserve">        }</w:t>
        <w:br/>
        <w:t xml:space="preserve">    }</w:t>
        <w:br/>
        <w:br/>
        <w:t xml:space="preserve">    </w:t>
      </w:r>
    </w:p>
    <w:p>
      <w:pPr>
        <w:pStyle w:val="CodeBlock"/>
      </w:pPr>
      <w:r>
        <w:rPr>
          <w:rFonts w:ascii="Consolas" w:hAnsi="Consolas"/>
          <w:sz w:val="10"/>
        </w:rPr>
        <w:t xml:space="preserve">    public function all(): array</w:t>
        <w:br/>
        <w:t xml:space="preserve">    {</w:t>
        <w:br/>
        <w:t xml:space="preserve">        try {</w:t>
        <w:br/>
        <w:t xml:space="preserve">            $items = $this-&gt;multichain-&gt;liststreamitems(</w:t>
        <w:br/>
        <w:t xml:space="preserve">                StreamEnums::PROCUREMENTS_CORRECTIONS-&gt;value,</w:t>
        <w:br/>
        <w:t xml:space="preserve">                true,</w:t>
        <w:br/>
        <w:t xml:space="preserve">                1000,</w:t>
        <w:br/>
        <w:t xml:space="preserve">                0,</w:t>
        <w:br/>
        <w:t xml:space="preserve">                false</w:t>
        <w:br/>
        <w:t xml:space="preserve">            );</w:t>
        <w:br/>
        <w:br/>
        <w:t xml:space="preserve">            if (! $items) {</w:t>
        <w:br/>
        <w:t xml:space="preserve">                return [];</w:t>
        <w:br/>
        <w:t xml:space="preserve">            }</w:t>
        <w:br/>
        <w:br/>
        <w:t xml:space="preserve">            $corrections = [];</w:t>
        <w:br/>
        <w:t xml:space="preserve">            foreach ($items as $item) {</w:t>
        <w:br/>
        <w:t xml:space="preserve">                if (isset($item['data']['json'])) {</w:t>
        <w:br/>
        <w:t xml:space="preserve">                    $corrections[] = ProcurementCorrectionData::fromBlockchainArray($item['data']['json'], $item['txid']);</w:t>
        <w:br/>
        <w:t xml:space="preserve">                }</w:t>
        <w:br/>
        <w:t xml:space="preserve">            }</w:t>
        <w:br/>
        <w:br/>
        <w:t xml:space="preserve">            return $corrections;</w:t>
        <w:br/>
        <w:t xml:space="preserve">        } catch (\Exception $e) {</w:t>
        <w:br/>
        <w:t xml:space="preserve">            Log::error('Failed to retrieve all procurement corrections', [</w:t>
        <w:br/>
        <w:t xml:space="preserve">                'error' =&gt; $e-&gt;getMessage(),</w:t>
        <w:br/>
        <w:t xml:space="preserve">            ]);</w:t>
        <w:br/>
        <w:br/>
        <w:t xml:space="preserve">            return [];</w:t>
        <w:br/>
        <w:t xml:space="preserve">        }</w:t>
        <w:br/>
        <w:t xml:space="preserve">    }</w:t>
        <w:br/>
        <w:br/>
        <w:t xml:space="preserve">    </w:t>
        <w:br/>
        <w:t xml:space="preserve">    public function getHistory(string $prNumber): array</w:t>
        <w:br/>
        <w:t xml:space="preserve">    {</w:t>
        <w:br/>
        <w:t xml:space="preserve">        return $this-&gt;findByProcurement($prNumber);</w:t>
        <w:br/>
        <w:t xml:space="preserve">    }</w:t>
        <w:br/>
        <w:br/>
        <w:t xml:space="preserve">    </w:t>
        <w:br/>
        <w:t xml:space="preserve">    public function hasCorrections(string $prNumber): bool</w:t>
        <w:br/>
        <w:t xml:space="preserve">    {</w:t>
        <w:br/>
        <w:t xml:space="preserve">        $corrections = $this-&gt;findByProcurement($prNumber);</w:t>
        <w:br/>
        <w:br/>
        <w:t xml:space="preserve">        return ! empty($corrections);</w:t>
        <w:br/>
        <w:t xml:space="preserve">    }</w:t>
        <w:br/>
        <w:br/>
        <w:t xml:space="preserve">    </w:t>
        <w:br/>
        <w:t xml:space="preserve">    public function getLatest(string $prNumber): ?ProcurementCorrectionData</w:t>
        <w:br/>
        <w:t xml:space="preserve">    {</w:t>
        <w:br/>
        <w:t xml:space="preserve">        $corrections = $this-&gt;findByProcurement($prNumber);</w:t>
        <w:br/>
        <w:br/>
        <w:t xml:space="preserve">        if (empty($corrections)) {</w:t>
        <w:br/>
        <w:t xml:space="preserve">            return null;</w:t>
        <w:br/>
        <w:t xml:space="preserve">        }</w:t>
        <w:br/>
        <w:br/>
        <w:t xml:space="preserve">        </w:t>
        <w:br/>
        <w:t xml:space="preserve">        usort($corrections, fn ($a, $b) =&gt; $b-&gt;timestamp &lt;=&gt; $a-&gt;timestamp);</w:t>
        <w:br/>
        <w:br/>
        <w:t xml:space="preserve">        return $corrections[0];</w:t>
        <w:br/>
        <w:t xml:space="preserve">    }</w:t>
        <w:br/>
        <w:t>}</w:t>
      </w:r>
    </w:p>
    <w:p>
      <w:r>
        <w:rPr>
          <w:color w:val="CCCCCC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app/Repositories/ProcurementRepository.php</w:t>
      </w:r>
    </w:p>
    <w:p>
      <w:pPr>
        <w:pStyle w:val="CodeBlock"/>
      </w:pPr>
      <w:r>
        <w:rPr>
          <w:rFonts w:ascii="Consolas" w:hAnsi="Consolas"/>
          <w:sz w:val="10"/>
        </w:rPr>
        <w:t>&lt;?php</w:t>
        <w:br/>
        <w:br/>
        <w:t>declare(strict_types=1);</w:t>
        <w:br/>
        <w:br/>
        <w:t>namespace App\Repositories;</w:t>
        <w:br/>
        <w:br/>
        <w:t>use App\Contracts\ProcurementRepositoryInterface;</w:t>
        <w:br/>
        <w:t>use App\DataTransferObjects\ProcurementData;</w:t>
        <w:br/>
        <w:t>use App\Enums\StreamEnums;</w:t>
        <w:br/>
        <w:t>use App\Services\DashboardCacheKeys;</w:t>
        <w:br/>
        <w:t>use App\Services\Manager;</w:t>
        <w:br/>
        <w:t>use Illuminate\Support\Collection;</w:t>
        <w:br/>
        <w:t>use Illuminate\Support\Facades\Log;</w:t>
        <w:br/>
        <w:br/>
        <w:t>class ProcurementRepository implements ProcurementRepositoryInterface</w:t>
        <w:br/>
        <w:t>{</w:t>
        <w:br/>
        <w:t xml:space="preserve">    public function __construct(</w:t>
        <w:br/>
        <w:t xml:space="preserve">        private Manager $multichain</w:t>
        <w:br/>
        <w:t xml:space="preserve">    ) {}</w:t>
        <w:br/>
        <w:br/>
        <w:t xml:space="preserve">    public function create(ProcurementData $procurement): void</w:t>
        <w:br/>
        <w:t xml:space="preserve">    {</w:t>
        <w:br/>
        <w:t xml:space="preserve">        $this-&gt;multichain-&gt;publish(</w:t>
        <w:br/>
        <w:t xml:space="preserve">            StreamEnums::METADATA-&gt;value,</w:t>
        <w:br/>
        <w:t xml:space="preserve">            $procurement-&gt;prNumber,</w:t>
        <w:br/>
        <w:t xml:space="preserve">            ['json' =&gt; $procurement-&gt;toBlockchainArray()]</w:t>
        <w:br/>
        <w:t xml:space="preserve">        );</w:t>
        <w:br/>
        <w:br/>
        <w:t xml:space="preserve">        </w:t>
        <w:br/>
        <w:t xml:space="preserve">        DashboardCacheKeys::clearAllProcurementCaches();</w:t>
        <w:br/>
        <w:br/>
        <w:t xml:space="preserve">        Log::info('Procurement published to blockchain', [</w:t>
        <w:br/>
        <w:t xml:space="preserve">            'pr_number' =&gt; $procurement-&gt;prNumber,</w:t>
        <w:br/>
        <w:t xml:space="preserve">            'stream' =&gt; StreamEnums::METADATA-&gt;value,</w:t>
        <w:br/>
        <w:t xml:space="preserve">        ]);</w:t>
        <w:br/>
        <w:t xml:space="preserve">    }</w:t>
        <w:br/>
        <w:br/>
        <w:t xml:space="preserve">    public function findByProcurement(string $prNumber): ?ProcurementData</w:t>
        <w:br/>
        <w:t xml:space="preserve">    {</w:t>
        <w:br/>
        <w:t xml:space="preserve">        try {</w:t>
        <w:br/>
        <w:t xml:space="preserve">            $items = $this-&gt;multichain-&gt;liststreamkeyitems(StreamEnums::METADATA-&gt;value, $prNumber);</w:t>
        <w:br/>
        <w:br/>
        <w:t xml:space="preserve">            if (empty($items)) {</w:t>
        <w:br/>
        <w:t xml:space="preserve">                return null;</w:t>
        <w:br/>
        <w:t xml:space="preserve">            }</w:t>
        <w:br/>
        <w:br/>
        <w:t xml:space="preserve">            </w:t>
        <w:br/>
        <w:t xml:space="preserve">            </w:t>
        <w:br/>
        <w:t xml:space="preserve">            $latestItem = collect($items)</w:t>
        <w:br/>
        <w:t xml:space="preserve">                -&gt;sortByDesc(fn ($item) =&gt; $item['blocktime'] ?? PHP_INT_MAX)</w:t>
        <w:br/>
        <w:t xml:space="preserve">                -&gt;first();</w:t>
        <w:br/>
        <w:br/>
        <w:t xml:space="preserve">            </w:t>
        <w:br/>
        <w:t xml:space="preserve">            if (($latestItem['blocktime'] ?? null) === null) {</w:t>
        <w:br/>
        <w:t xml:space="preserve">                $latestItem = end($items);</w:t>
        <w:br/>
        <w:t xml:space="preserve">            }</w:t>
        <w:br/>
        <w:br/>
        <w:t xml:space="preserve">            return ProcurementData::fromBlockchainArray($latestItem['data']['json']);</w:t>
        <w:br/>
        <w:t xml:space="preserve">        } catch (\Exception $e) {</w:t>
        <w:br/>
        <w:t xml:space="preserve">            Log::error('Failed to retrieve procurement from blockchain', [</w:t>
        <w:br/>
        <w:t xml:space="preserve">                'pr_number' =&gt; $prNumber,</w:t>
        <w:br/>
        <w:t xml:space="preserve">                'error' =&gt; $e-&gt;getMessage(),</w:t>
        <w:br/>
        <w:t xml:space="preserve">            ]);</w:t>
        <w:br/>
        <w:br/>
        <w:t xml:space="preserve">            return null;</w:t>
        <w:br/>
        <w:t xml:space="preserve">        }</w:t>
        <w:br/>
        <w:t xml:space="preserve">    }</w:t>
        <w:br/>
        <w:br/>
        <w:t xml:space="preserve">    public function all(int $limit = 1000, int $offset = 0): Collection</w:t>
        <w:br/>
        <w:t xml:space="preserve">    {</w:t>
        <w:br/>
        <w:t xml:space="preserve">        try {</w:t>
        <w:br/>
        <w:t xml:space="preserve">            </w:t>
        <w:br/>
        <w:t xml:space="preserve">            $items = $this-&gt;multichain-&gt;liststreamitems(</w:t>
        <w:br/>
        <w:t xml:space="preserve">                'procurement.metadata',</w:t>
        <w:br/>
        <w:t xml:space="preserve">                false,  </w:t>
        <w:br/>
        <w:t xml:space="preserve">                $limit,</w:t>
        <w:br/>
        <w:t xml:space="preserve">                $offset,</w:t>
        <w:br/>
        <w:t xml:space="preserve">                false</w:t>
        <w:br/>
        <w:t xml:space="preserve">            );</w:t>
        <w:br/>
      </w:r>
    </w:p>
    <w:p>
      <w:pPr>
        <w:pStyle w:val="CodeBlock"/>
      </w:pPr>
      <w:r>
        <w:rPr>
          <w:rFonts w:ascii="Consolas" w:hAnsi="Consolas"/>
          <w:sz w:val="10"/>
        </w:rPr>
        <w:t xml:space="preserve">            </w:t>
        <w:br/>
        <w:t xml:space="preserve">            return collect($items)</w:t>
        <w:br/>
        <w:t xml:space="preserve">                -&gt;groupBy('keys.0')</w:t>
        <w:br/>
        <w:t xml:space="preserve">                -&gt;map(fn ($group) =&gt; collect($group)-&gt;sortByDesc('blocktime')-&gt;first())</w:t>
        <w:br/>
        <w:t xml:space="preserve">                -&gt;map(fn ($item) =&gt; ProcurementData::fromBlockchainArray($item['data']['json']))</w:t>
        <w:br/>
        <w:t xml:space="preserve">                -&gt;values();</w:t>
        <w:br/>
        <w:t xml:space="preserve">        } catch (\Exception $e) {</w:t>
        <w:br/>
        <w:t xml:space="preserve">            Log::error('Failed to retrieve procurements from blockchain', [</w:t>
        <w:br/>
        <w:t xml:space="preserve">                'error' =&gt; $e-&gt;getMessage(),</w:t>
        <w:br/>
        <w:t xml:space="preserve">            ]);</w:t>
        <w:br/>
        <w:br/>
        <w:t xml:space="preserve">            return collect();</w:t>
        <w:br/>
        <w:t xml:space="preserve">        }</w:t>
        <w:br/>
        <w:t xml:space="preserve">    }</w:t>
        <w:br/>
        <w:br/>
        <w:t xml:space="preserve">    </w:t>
        <w:br/>
        <w:t xml:space="preserve">    public function findManyByProcurement(array $prNumbers): array</w:t>
        <w:br/>
        <w:t xml:space="preserve">    {</w:t>
        <w:br/>
        <w:t xml:space="preserve">        if (empty($prNumbers)) {</w:t>
        <w:br/>
        <w:t xml:space="preserve">            return [];</w:t>
        <w:br/>
        <w:t xml:space="preserve">        }</w:t>
        <w:br/>
        <w:br/>
        <w:t xml:space="preserve">        try {</w:t>
        <w:br/>
        <w:t xml:space="preserve">            </w:t>
        <w:br/>
        <w:t xml:space="preserve">            $items = $this-&gt;multichain-&gt;liststreamitems(</w:t>
        <w:br/>
        <w:t xml:space="preserve">                StreamEnums::METADATA-&gt;value,</w:t>
        <w:br/>
        <w:t xml:space="preserve">                false,  </w:t>
        <w:br/>
        <w:t xml:space="preserve">                count($prNumbers) * 2,  </w:t>
        <w:br/>
        <w:t xml:space="preserve">                0,</w:t>
        <w:br/>
        <w:t xml:space="preserve">                false</w:t>
        <w:br/>
        <w:t xml:space="preserve">            );</w:t>
        <w:br/>
        <w:br/>
        <w:t xml:space="preserve">            $result = [];</w:t>
        <w:br/>
        <w:t xml:space="preserve">            $grouped = collect($items)-&gt;groupBy('keys.0');</w:t>
        <w:br/>
        <w:br/>
        <w:t xml:space="preserve">            foreach ($prNumbers as $prNumber) {</w:t>
        <w:br/>
        <w:t xml:space="preserve">                if ($grouped-&gt;has($prNumber)) {</w:t>
        <w:br/>
        <w:t xml:space="preserve">                    </w:t>
        <w:br/>
        <w:t xml:space="preserve">                    $latest = $grouped-&gt;get($prNumber)</w:t>
        <w:br/>
        <w:t xml:space="preserve">                        -&gt;sortByDesc('blocktime')</w:t>
        <w:br/>
        <w:t xml:space="preserve">                        -&gt;first();</w:t>
        <w:br/>
        <w:br/>
        <w:t xml:space="preserve">                    if ($latest &amp;&amp; isset($latest['data']['json'])) {</w:t>
        <w:br/>
        <w:t xml:space="preserve">                        $result[$prNumber] = ProcurementData::fromBlockchainArray($latest['data']['json']);</w:t>
        <w:br/>
        <w:t xml:space="preserve">                    } else {</w:t>
        <w:br/>
        <w:t xml:space="preserve">                        $result[$prNumber] = null;</w:t>
        <w:br/>
        <w:t xml:space="preserve">                    }</w:t>
        <w:br/>
        <w:t xml:space="preserve">                } else {</w:t>
        <w:br/>
        <w:t xml:space="preserve">                    $result[$prNumber] = null;</w:t>
        <w:br/>
        <w:t xml:space="preserve">                }</w:t>
        <w:br/>
        <w:t xml:space="preserve">            }</w:t>
        <w:br/>
        <w:br/>
        <w:t xml:space="preserve">            return $result;</w:t>
        <w:br/>
        <w:t xml:space="preserve">        } catch (\Exception $e) {</w:t>
        <w:br/>
        <w:t xml:space="preserve">            Log::error('Failed to batch fetch procurements', [</w:t>
        <w:br/>
        <w:t xml:space="preserve">                'pr_count' =&gt; count($prNumbers),</w:t>
        <w:br/>
        <w:t xml:space="preserve">                'error' =&gt; $e-&gt;getMessage(),</w:t>
        <w:br/>
        <w:t xml:space="preserve">            ]);</w:t>
        <w:br/>
        <w:br/>
        <w:t xml:space="preserve">            </w:t>
        <w:br/>
        <w:t xml:space="preserve">            return array_fill_keys($prNumbers, null);</w:t>
        <w:br/>
        <w:t xml:space="preserve">        }</w:t>
        <w:br/>
        <w:t xml:space="preserve">    }</w:t>
        <w:br/>
        <w:br/>
        <w:t xml:space="preserve">    public function update(ProcurementData $procurement): void</w:t>
        <w:br/>
        <w:t xml:space="preserve">    {</w:t>
        <w:br/>
        <w:t xml:space="preserve">        </w:t>
        <w:br/>
        <w:t xml:space="preserve">        $this-&gt;multichain-&gt;publish(</w:t>
        <w:br/>
        <w:t xml:space="preserve">            StreamEnums::METADATA-&gt;value,</w:t>
        <w:br/>
        <w:t xml:space="preserve">            $procurement-&gt;prNumber,</w:t>
        <w:br/>
        <w:t xml:space="preserve">            ['json' =&gt; $procurement-&gt;toBlockchainArray()]</w:t>
        <w:br/>
        <w:t xml:space="preserve">        );</w:t>
        <w:br/>
        <w:br/>
        <w:t xml:space="preserve">        </w:t>
        <w:br/>
        <w:t xml:space="preserve">        DashboardCacheKeys::clearAllProcurementCaches();</w:t>
        <w:br/>
        <w:br/>
        <w:t xml:space="preserve">        Log::info('Procurement metadata updated on blockchain', [</w:t>
        <w:br/>
        <w:t xml:space="preserve">            'pr_number' =&gt; $procurement-&gt;prNumber,</w:t>
        <w:br/>
        <w:t xml:space="preserve">            'stream' =&gt; StreamEnums::METADATA-&gt;value,</w:t>
        <w:br/>
        <w:t xml:space="preserve">        ]);</w:t>
      </w:r>
    </w:p>
    <w:p>
      <w:pPr>
        <w:pStyle w:val="CodeBlock"/>
      </w:pPr>
      <w:r>
        <w:rPr>
          <w:rFonts w:ascii="Consolas" w:hAnsi="Consolas"/>
          <w:sz w:val="10"/>
        </w:rPr>
        <w:t xml:space="preserve">    }</w:t>
        <w:br/>
        <w:br/>
        <w:t xml:space="preserve">    public function getHistory(string $prNumber): Collection</w:t>
        <w:br/>
        <w:t xml:space="preserve">    {</w:t>
        <w:br/>
        <w:t xml:space="preserve">        try {</w:t>
        <w:br/>
        <w:t xml:space="preserve">            $items = $this-&gt;multichain-&gt;liststreamkeyitems(StreamEnums::METADATA-&gt;value, $prNumber);</w:t>
        <w:br/>
        <w:br/>
        <w:t xml:space="preserve">            return collect($items)</w:t>
        <w:br/>
        <w:t xml:space="preserve">                -&gt;sortBy('blocktime')</w:t>
        <w:br/>
        <w:t xml:space="preserve">                -&gt;map(fn ($item) =&gt; [</w:t>
        <w:br/>
        <w:t xml:space="preserve">                    'data' =&gt; ProcurementData::fromBlockchainArray($item['data']['json']),</w:t>
        <w:br/>
        <w:t xml:space="preserve">                    'txid' =&gt; $item['txid'],</w:t>
        <w:br/>
        <w:t xml:space="preserve">                    'blocktime' =&gt; $item['blocktime'],</w:t>
        <w:br/>
        <w:t xml:space="preserve">                    'blockheight' =&gt; $item['blockheight'],</w:t>
        <w:br/>
        <w:t xml:space="preserve">                ]);</w:t>
        <w:br/>
        <w:t xml:space="preserve">        } catch (\Exception $e) {</w:t>
        <w:br/>
        <w:t xml:space="preserve">            Log::error('Failed to retrieve procurement history', [</w:t>
        <w:br/>
        <w:t xml:space="preserve">                'pr_number' =&gt; $prNumber,</w:t>
        <w:br/>
        <w:t xml:space="preserve">                'error' =&gt; $e-&gt;getMessage(),</w:t>
        <w:br/>
        <w:t xml:space="preserve">            ]);</w:t>
        <w:br/>
        <w:br/>
        <w:t xml:space="preserve">            return collect();</w:t>
        <w:br/>
        <w:t xml:space="preserve">        }</w:t>
        <w:br/>
        <w:t xml:space="preserve">    }</w:t>
        <w:br/>
        <w:br/>
        <w:t xml:space="preserve">    </w:t>
        <w:br/>
        <w:t xml:space="preserve">    public function exists(string $prNumber): bool</w:t>
        <w:br/>
        <w:t xml:space="preserve">    {</w:t>
        <w:br/>
        <w:t xml:space="preserve">        return $this-&gt;findByProcurement($prNumber) !== null;</w:t>
        <w:br/>
        <w:t xml:space="preserve">    }</w:t>
        <w:br/>
        <w:t>}</w:t>
      </w:r>
    </w:p>
    <w:p>
      <w:r>
        <w:rPr>
          <w:color w:val="CCCCCC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app/Repositories/StatusRepository.php</w:t>
      </w:r>
    </w:p>
    <w:p>
      <w:pPr>
        <w:pStyle w:val="CodeBlock"/>
      </w:pPr>
      <w:r>
        <w:rPr>
          <w:rFonts w:ascii="Consolas" w:hAnsi="Consolas"/>
          <w:sz w:val="10"/>
        </w:rPr>
        <w:t>&lt;?php</w:t>
        <w:br/>
        <w:br/>
        <w:t>declare(strict_types=1);</w:t>
        <w:br/>
        <w:br/>
        <w:t>namespace App\Repositories;</w:t>
        <w:br/>
        <w:br/>
        <w:t>use App\DataTransferObjects\StatusData;</w:t>
        <w:br/>
        <w:t>use App\Enums\StreamEnums;</w:t>
        <w:br/>
        <w:t>use App\Services\Manager;</w:t>
        <w:br/>
        <w:t>use Carbon\Carbon;</w:t>
        <w:br/>
        <w:t>use Illuminate\Support\Facades\Log;</w:t>
        <w:br/>
        <w:br/>
        <w:t>final readonly class StatusRepository</w:t>
        <w:br/>
        <w:t>{</w:t>
        <w:br/>
        <w:t xml:space="preserve">    public function __construct(</w:t>
        <w:br/>
        <w:t xml:space="preserve">        private Manager $multichain</w:t>
        <w:br/>
        <w:t xml:space="preserve">    ) {}</w:t>
        <w:br/>
        <w:br/>
        <w:t xml:space="preserve">    </w:t>
        <w:br/>
        <w:t xml:space="preserve">    public function create(StatusData $data): ?string</w:t>
        <w:br/>
        <w:t xml:space="preserve">    {</w:t>
        <w:br/>
        <w:t xml:space="preserve">        try {</w:t>
        <w:br/>
        <w:t xml:space="preserve">            $txid = $this-&gt;multichain-&gt;publish(</w:t>
        <w:br/>
        <w:t xml:space="preserve">                StreamEnums::STATUS-&gt;value,</w:t>
        <w:br/>
        <w:t xml:space="preserve">                $data-&gt;prNumber,</w:t>
        <w:br/>
        <w:t xml:space="preserve">                ['json' =&gt; $data-&gt;toBlockchainArray()]</w:t>
        <w:br/>
        <w:t xml:space="preserve">            );</w:t>
        <w:br/>
        <w:br/>
        <w:t xml:space="preserve">            Log::info('Status published to blockchain', [</w:t>
        <w:br/>
        <w:t xml:space="preserve">                'pr_number' =&gt; $data-&gt;prNumber,</w:t>
        <w:br/>
        <w:t xml:space="preserve">                'current_status' =&gt; $data-&gt;currentStatus,</w:t>
        <w:br/>
        <w:t xml:space="preserve">                'stream' =&gt; StreamEnums::STATUS-&gt;value,</w:t>
        <w:br/>
        <w:t xml:space="preserve">                'txid' =&gt; $txid,</w:t>
        <w:br/>
        <w:t xml:space="preserve">            ]);</w:t>
        <w:br/>
        <w:br/>
        <w:t xml:space="preserve">            return $txid;</w:t>
        <w:br/>
        <w:t xml:space="preserve">        } catch (\Exception $e) {</w:t>
        <w:br/>
        <w:t xml:space="preserve">            Log::error('Failed to publish status to blockchain', [</w:t>
        <w:br/>
        <w:t xml:space="preserve">                'pr_number' =&gt; $data-&gt;prNumber,</w:t>
        <w:br/>
        <w:t xml:space="preserve">                'error' =&gt; $e-&gt;getMessage(),</w:t>
        <w:br/>
        <w:t xml:space="preserve">            ]);</w:t>
        <w:br/>
        <w:br/>
        <w:t xml:space="preserve">            return null;</w:t>
        <w:br/>
        <w:t xml:space="preserve">        }</w:t>
        <w:br/>
        <w:t xml:space="preserve">    }</w:t>
        <w:br/>
        <w:br/>
        <w:t xml:space="preserve">    </w:t>
        <w:br/>
        <w:t xml:space="preserve">    public function findByProcurement(string $prNumber): array</w:t>
        <w:br/>
        <w:t xml:space="preserve">    {</w:t>
        <w:br/>
        <w:t xml:space="preserve">        try {</w:t>
        <w:br/>
        <w:t xml:space="preserve">            $items = $this-&gt;multichain-&gt;liststreamkeyitems(</w:t>
        <w:br/>
        <w:t xml:space="preserve">                StreamEnums::STATUS-&gt;value,</w:t>
        <w:br/>
        <w:t xml:space="preserve">                $prNumber,</w:t>
        <w:br/>
        <w:t xml:space="preserve">                false,</w:t>
        <w:br/>
        <w:t xml:space="preserve">                1000</w:t>
        <w:br/>
        <w:t xml:space="preserve">            );</w:t>
        <w:br/>
        <w:br/>
        <w:t xml:space="preserve">            if (! $items) {</w:t>
        <w:br/>
        <w:t xml:space="preserve">                return [];</w:t>
        <w:br/>
        <w:t xml:space="preserve">            }</w:t>
        <w:br/>
        <w:br/>
        <w:t xml:space="preserve">            $statuses = [];</w:t>
        <w:br/>
        <w:t xml:space="preserve">            foreach ($items as $item) {</w:t>
        <w:br/>
        <w:t xml:space="preserve">                if (isset($item['data']['json'])) {</w:t>
        <w:br/>
        <w:t xml:space="preserve">                    try {</w:t>
        <w:br/>
        <w:t xml:space="preserve">                        $statuses[] = StatusData::fromBlockchainArray($item['data']['json']);</w:t>
        <w:br/>
        <w:t xml:space="preserve">                    } catch (\Exception $e) {</w:t>
        <w:br/>
        <w:t xml:space="preserve">                        Log::warning('Failed to parse status data in findByProcurement', [</w:t>
        <w:br/>
        <w:t xml:space="preserve">                            'pr_number' =&gt; $prNumber,</w:t>
        <w:br/>
        <w:t xml:space="preserve">                            'error' =&gt; $e-&gt;getMessage(),</w:t>
        <w:br/>
        <w:t xml:space="preserve">                        ]);</w:t>
        <w:br/>
        <w:t xml:space="preserve">                    }</w:t>
        <w:br/>
        <w:t xml:space="preserve">                }</w:t>
        <w:br/>
        <w:t xml:space="preserve">            }</w:t>
        <w:br/>
        <w:br/>
        <w:t xml:space="preserve">            </w:t>
        <w:br/>
        <w:t xml:space="preserve">            usort($statuses, fn (StatusData $a, StatusData $b): int =&gt; $b-&gt;timestamp-&gt;timestamp - $a-&gt;timestamp-&gt;timestamp</w:t>
        <w:br/>
        <w:t xml:space="preserve">            );</w:t>
        <w:br/>
        <w:br/>
        <w:t xml:space="preserve">            return array_values($statuses);</w:t>
      </w:r>
    </w:p>
    <w:p>
      <w:pPr>
        <w:pStyle w:val="CodeBlock"/>
      </w:pPr>
      <w:r>
        <w:rPr>
          <w:rFonts w:ascii="Consolas" w:hAnsi="Consolas"/>
          <w:sz w:val="10"/>
        </w:rPr>
        <w:t xml:space="preserve">        } catch (\Exception $e) {</w:t>
        <w:br/>
        <w:t xml:space="preserve">            Log::error('Failed to retrieve status by procurement', [</w:t>
        <w:br/>
        <w:t xml:space="preserve">                'pr_number' =&gt; $prNumber,</w:t>
        <w:br/>
        <w:t xml:space="preserve">                'error' =&gt; $e-&gt;getMessage(),</w:t>
        <w:br/>
        <w:t xml:space="preserve">            ]);</w:t>
        <w:br/>
        <w:br/>
        <w:t xml:space="preserve">            return [];</w:t>
        <w:br/>
        <w:t xml:space="preserve">        }</w:t>
        <w:br/>
        <w:t xml:space="preserve">    }</w:t>
        <w:br/>
        <w:br/>
        <w:t xml:space="preserve">    </w:t>
        <w:br/>
        <w:t xml:space="preserve">    public function getLatest(string $prNumber): ?StatusData</w:t>
        <w:br/>
        <w:t xml:space="preserve">    {</w:t>
        <w:br/>
        <w:t xml:space="preserve">        $statuses = $this-&gt;findByProcurement($prNumber);</w:t>
        <w:br/>
        <w:br/>
        <w:t xml:space="preserve">        if (empty($statuses)) {</w:t>
        <w:br/>
        <w:t xml:space="preserve">            return null;</w:t>
        <w:br/>
        <w:t xml:space="preserve">        }</w:t>
        <w:br/>
        <w:br/>
        <w:t xml:space="preserve">        return $statuses[0];</w:t>
        <w:br/>
        <w:t xml:space="preserve">    }</w:t>
        <w:br/>
        <w:br/>
        <w:t xml:space="preserve">    </w:t>
        <w:br/>
        <w:t xml:space="preserve">    public function all(int $limit = 1000, int $offset = 0): array</w:t>
        <w:br/>
        <w:t xml:space="preserve">    {</w:t>
        <w:br/>
        <w:t xml:space="preserve">        try {</w:t>
        <w:br/>
        <w:t xml:space="preserve">            $items = $this-&gt;multichain-&gt;liststreamitems(</w:t>
        <w:br/>
        <w:t xml:space="preserve">                StreamEnums::STATUS-&gt;value,</w:t>
        <w:br/>
        <w:t xml:space="preserve">                false,</w:t>
        <w:br/>
        <w:t xml:space="preserve">                $limit,</w:t>
        <w:br/>
        <w:t xml:space="preserve">                $offset,</w:t>
        <w:br/>
        <w:t xml:space="preserve">                false</w:t>
        <w:br/>
        <w:t xml:space="preserve">            );</w:t>
        <w:br/>
        <w:br/>
        <w:t xml:space="preserve">            if (! $items) {</w:t>
        <w:br/>
        <w:t xml:space="preserve">                return [];</w:t>
        <w:br/>
        <w:t xml:space="preserve">            }</w:t>
        <w:br/>
        <w:br/>
        <w:t xml:space="preserve">            $statuses = [];</w:t>
        <w:br/>
        <w:t xml:space="preserve">            foreach ($items as $item) {</w:t>
        <w:br/>
        <w:t xml:space="preserve">                if (isset($item['data']['json'])) {</w:t>
        <w:br/>
        <w:t xml:space="preserve">                    try {</w:t>
        <w:br/>
        <w:t xml:space="preserve">                        $statuses[] = StatusData::fromBlockchainArray($item['data']['json']);</w:t>
        <w:br/>
        <w:t xml:space="preserve">                    } catch (\Exception $e) {</w:t>
        <w:br/>
        <w:t xml:space="preserve">                        Log::error('Failed to parse status data in all()', [</w:t>
        <w:br/>
        <w:t xml:space="preserve">                            'error' =&gt; $e-&gt;getMessage(),</w:t>
        <w:br/>
        <w:t xml:space="preserve">                            'data' =&gt; $item['data']['json'] ?? null,</w:t>
        <w:br/>
        <w:t xml:space="preserve">                        ]);</w:t>
        <w:br/>
        <w:t xml:space="preserve">                    }</w:t>
        <w:br/>
        <w:t xml:space="preserve">                }</w:t>
        <w:br/>
        <w:t xml:space="preserve">            }</w:t>
        <w:br/>
        <w:br/>
        <w:t xml:space="preserve">            return $statuses;</w:t>
        <w:br/>
        <w:t xml:space="preserve">        } catch (\Exception $e) {</w:t>
        <w:br/>
        <w:t xml:space="preserve">            Log::error('Failed to retrieve all statuses', [</w:t>
        <w:br/>
        <w:t xml:space="preserve">                'error' =&gt; $e-&gt;getMessage(),</w:t>
        <w:br/>
        <w:t xml:space="preserve">            ]);</w:t>
        <w:br/>
        <w:br/>
        <w:t xml:space="preserve">            return [];</w:t>
        <w:br/>
        <w:t xml:space="preserve">        }</w:t>
        <w:br/>
        <w:t xml:space="preserve">    }</w:t>
        <w:br/>
        <w:br/>
        <w:t xml:space="preserve">    </w:t>
        <w:br/>
        <w:t xml:space="preserve">    public function getLatestByProcurement(int $limit = 100): array</w:t>
        <w:br/>
        <w:t xml:space="preserve">    {</w:t>
        <w:br/>
        <w:t xml:space="preserve">        try {</w:t>
        <w:br/>
        <w:t xml:space="preserve">            Log::info('Using optimized single-query method', ['limit' =&gt; $limit]);</w:t>
        <w:br/>
        <w:br/>
        <w:t xml:space="preserve">            $fetchLimit = max($limit * 10, 150);</w:t>
        <w:br/>
        <w:t xml:space="preserve">            $allStatuses = $this-&gt;all($fetchLimit, 0);</w:t>
        <w:br/>
        <w:br/>
        <w:t xml:space="preserve">            $grouped = [];</w:t>
        <w:br/>
        <w:t xml:space="preserve">            foreach ($allStatuses as $status) {</w:t>
        <w:br/>
        <w:t xml:space="preserve">                $prNumber = $status-&gt;prNumber;</w:t>
        <w:br/>
        <w:t xml:space="preserve">                if (! isset($grouped[$prNumber])) {</w:t>
        <w:br/>
        <w:t xml:space="preserve">                    $grouped[$prNumber] = $status;</w:t>
        <w:br/>
        <w:t xml:space="preserve">                } else {</w:t>
        <w:br/>
        <w:t xml:space="preserve">                    $currentTime = $grouped[$prNumber]-&gt;timestamp instanceof Carbon</w:t>
        <w:br/>
        <w:t xml:space="preserve">                        ? $grouped[$prNumber]-&gt;timestamp-&gt;timestamp</w:t>
        <w:br/>
        <w:t xml:space="preserve">                        : strtotime($grouped[$prNumber]-&gt;timestamp);</w:t>
      </w:r>
    </w:p>
    <w:p>
      <w:pPr>
        <w:pStyle w:val="CodeBlock"/>
      </w:pPr>
      <w:r>
        <w:rPr>
          <w:rFonts w:ascii="Consolas" w:hAnsi="Consolas"/>
          <w:sz w:val="10"/>
        </w:rPr>
        <w:t xml:space="preserve">                    $newTime = $status-&gt;timestamp instanceof Carbon</w:t>
        <w:br/>
        <w:t xml:space="preserve">                        ? $status-&gt;timestamp-&gt;timestamp</w:t>
        <w:br/>
        <w:t xml:space="preserve">                        : strtotime($status-&gt;timestamp);</w:t>
        <w:br/>
        <w:br/>
        <w:t xml:space="preserve">                    if ($newTime &gt; $currentTime) {</w:t>
        <w:br/>
        <w:t xml:space="preserve">                        $grouped[$prNumber] = $status;</w:t>
        <w:br/>
        <w:t xml:space="preserve">                    }</w:t>
        <w:br/>
        <w:t xml:space="preserve">                }</w:t>
        <w:br/>
        <w:t xml:space="preserve">            }</w:t>
        <w:br/>
        <w:br/>
        <w:t xml:space="preserve">            $result = array_values($grouped);</w:t>
        <w:br/>
        <w:br/>
        <w:t xml:space="preserve">            Log::info('Found unique procurements', [</w:t>
        <w:br/>
        <w:t xml:space="preserve">                'fetched_items' =&gt; count($allStatuses),</w:t>
        <w:br/>
        <w:t xml:space="preserve">                'unique_procurements' =&gt; count($result),</w:t>
        <w:br/>
        <w:t xml:space="preserve">            ]);</w:t>
        <w:br/>
        <w:br/>
        <w:t xml:space="preserve">            return $result;</w:t>
        <w:br/>
        <w:t xml:space="preserve">        } catch (\Exception $e) {</w:t>
        <w:br/>
        <w:t xml:space="preserve">            Log::error('Failed to retrieve latest statuses by procurement', [</w:t>
        <w:br/>
        <w:t xml:space="preserve">                'error' =&gt; $e-&gt;getMessage(),</w:t>
        <w:br/>
        <w:t xml:space="preserve">            ]);</w:t>
        <w:br/>
        <w:br/>
        <w:t xml:space="preserve">            return $this-&gt;all($limit);</w:t>
        <w:br/>
        <w:t xml:space="preserve">        }</w:t>
        <w:br/>
        <w:t xml:space="preserve">    }</w:t>
        <w:br/>
        <w:br/>
        <w:t xml:space="preserve">    </w:t>
        <w:br/>
        <w:t xml:space="preserve">    public function getHistory(string $prNumber): array</w:t>
        <w:br/>
        <w:t xml:space="preserve">    {</w:t>
        <w:br/>
        <w:t xml:space="preserve">        return $this-&gt;findByProcurement($prNumber);</w:t>
        <w:br/>
        <w:t xml:space="preserve">    }</w:t>
        <w:br/>
        <w:t>}</w:t>
      </w:r>
    </w:p>
    <w:p>
      <w:r>
        <w:rPr>
          <w:color w:val="CCCCCC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Services</w:t>
      </w:r>
    </w:p>
    <w:p>
      <w:pPr>
        <w:pStyle w:val="Heading3"/>
      </w:pPr>
      <w:r>
        <w:t>app/Services/AccountLockoutService.php</w:t>
      </w:r>
    </w:p>
    <w:p>
      <w:pPr>
        <w:pStyle w:val="CodeBlock"/>
      </w:pPr>
      <w:r>
        <w:rPr>
          <w:rFonts w:ascii="Consolas" w:hAnsi="Consolas"/>
          <w:sz w:val="10"/>
        </w:rPr>
        <w:t>&lt;?php</w:t>
        <w:br/>
        <w:br/>
        <w:t>namespace App\Services;</w:t>
        <w:br/>
        <w:br/>
        <w:t>use App\Events\AccountLocked;</w:t>
        <w:br/>
        <w:t>use App\Models\User;</w:t>
        <w:br/>
        <w:t>use App\Models\UserLoginLog;</w:t>
        <w:br/>
        <w:t>use Illuminate\Support\Facades\Log;</w:t>
        <w:br/>
        <w:br/>
        <w:t>class AccountLockoutService</w:t>
        <w:br/>
        <w:t>{</w:t>
        <w:br/>
        <w:t xml:space="preserve">    </w:t>
        <w:br/>
        <w:t xml:space="preserve">    public function handleFailedLoginAttempt(User $user): void</w:t>
        <w:br/>
        <w:t xml:space="preserve">    {</w:t>
        <w:br/>
        <w:t xml:space="preserve">        try {</w:t>
        <w:br/>
        <w:t xml:space="preserve">            </w:t>
        <w:br/>
        <w:t xml:space="preserve">            if ($user-&gt;isAccountLocked()) {</w:t>
        <w:br/>
        <w:t xml:space="preserve">                return;</w:t>
        <w:br/>
        <w:t xml:space="preserve">            }</w:t>
        <w:br/>
        <w:br/>
        <w:t xml:space="preserve">            </w:t>
        <w:br/>
        <w:t xml:space="preserve">            $user-&gt;incrementFailedLoginAttempts();</w:t>
        <w:br/>
        <w:br/>
        <w:t xml:space="preserve">            </w:t>
        <w:br/>
        <w:t xml:space="preserve">            if ($user-&gt;failed_login_attempts &gt;= 3) {</w:t>
        <w:br/>
        <w:t xml:space="preserve">                $lockDurationMinutes = config('auth.account_lockout_duration', 30);</w:t>
        <w:br/>
        <w:t xml:space="preserve">                $user-&gt;lockAccount('Account locked due to multiple failed login attempts', $lockDurationMinutes);</w:t>
        <w:br/>
        <w:br/>
        <w:t xml:space="preserve">                Log::warning('User account locked due to failed login attempts', [</w:t>
        <w:br/>
        <w:t xml:space="preserve">                    'user_id' =&gt; $user-&gt;id,</w:t>
        <w:br/>
        <w:t xml:space="preserve">                    'user_email' =&gt; $user-&gt;email,</w:t>
        <w:br/>
        <w:t xml:space="preserve">                    'failed_attempts' =&gt; $user-&gt;failed_login_attempts,</w:t>
        <w:br/>
        <w:t xml:space="preserve">                    'locked_until' =&gt; $user-&gt;lock_expires_at,</w:t>
        <w:br/>
        <w:t xml:space="preserve">                ]);</w:t>
        <w:br/>
        <w:br/>
        <w:t xml:space="preserve">                AccountLocked::dispatch(</w:t>
        <w:br/>
        <w:t xml:space="preserve">                    $user,</w:t>
        <w:br/>
        <w:t xml:space="preserve">                    'Account locked due to multiple failed login attempts',</w:t>
        <w:br/>
        <w:t xml:space="preserve">                    "{$lockDurationMinutes} minutes",</w:t>
        <w:br/>
        <w:t xml:space="preserve">                );</w:t>
        <w:br/>
        <w:t xml:space="preserve">            } else {</w:t>
        <w:br/>
        <w:t xml:space="preserve">                Log::info('Failed login attempt recorded', [</w:t>
        <w:br/>
        <w:t xml:space="preserve">                    'user_id' =&gt; $user-&gt;id,</w:t>
        <w:br/>
        <w:t xml:space="preserve">                    'user_email' =&gt; $user-&gt;email,</w:t>
        <w:br/>
        <w:t xml:space="preserve">                    'failed_attempts' =&gt; $user-&gt;failed_login_attempts,</w:t>
        <w:br/>
        <w:t xml:space="preserve">                    'attempts_remaining' =&gt; 3 - $user-&gt;failed_login_attempts,</w:t>
        <w:br/>
        <w:t xml:space="preserve">                ]);</w:t>
        <w:br/>
        <w:t xml:space="preserve">            }</w:t>
        <w:br/>
        <w:t xml:space="preserve">        } catch (\Exception $e) {</w:t>
        <w:br/>
        <w:t xml:space="preserve">            Log::error('Failed to handle failed login attempt', [</w:t>
        <w:br/>
        <w:t xml:space="preserve">                'user_id' =&gt; $user-&gt;id,</w:t>
        <w:br/>
        <w:t xml:space="preserve">                'error' =&gt; $e-&gt;getMessage(),</w:t>
        <w:br/>
        <w:t xml:space="preserve">            ]);</w:t>
        <w:br/>
        <w:t xml:space="preserve">        }</w:t>
        <w:br/>
        <w:t xml:space="preserve">    }</w:t>
        <w:br/>
        <w:br/>
        <w:t xml:space="preserve">    </w:t>
        <w:br/>
        <w:t xml:space="preserve">    public function getAccountLockoutStatistics(): array</w:t>
        <w:br/>
        <w:t xml:space="preserve">    {</w:t>
        <w:br/>
        <w:t xml:space="preserve">        $now = now();</w:t>
        <w:br/>
        <w:t xml:space="preserve">        $last24Hours = $now-&gt;copy()-&gt;subHours(24);</w:t>
        <w:br/>
        <w:t xml:space="preserve">        $last7Days = $now-&gt;copy()-&gt;subDays(7);</w:t>
        <w:br/>
        <w:br/>
        <w:t xml:space="preserve">        return [</w:t>
        <w:br/>
        <w:t xml:space="preserve">            'currently_locked' =&gt; User::where('account_locked', true)-&gt;count(),</w:t>
        <w:br/>
        <w:t xml:space="preserve">            'locked_last_24h' =&gt; User::where('locked_at', '&gt;=', $last24Hours)-&gt;count(),</w:t>
        <w:br/>
        <w:t xml:space="preserve">            'locked_last_7_days' =&gt; User::where('locked_at', '&gt;=', $last7Days)-&gt;count(),</w:t>
        <w:br/>
        <w:t xml:space="preserve">            'total_lockouts' =&gt; User::whereNotNull('locked_at')-&gt;count(),</w:t>
        <w:br/>
        <w:t xml:space="preserve">            'failed_attempts_last_24h' =&gt; UserLoginLog::where('successful', false)</w:t>
        <w:br/>
        <w:t xml:space="preserve">                -&gt;where('login_at', '&gt;=', $last24Hours)</w:t>
        <w:br/>
        <w:t xml:space="preserve">                -&gt;count(),</w:t>
        <w:br/>
        <w:t xml:space="preserve">        ];</w:t>
        <w:br/>
        <w:t xml:space="preserve">    }</w:t>
        <w:br/>
        <w:br/>
        <w:t xml:space="preserve">    public function unlockAccount(User $user, string $reason = 'Manually unlocked by admin', ?User $authUser = null): bool</w:t>
        <w:br/>
        <w:t xml:space="preserve">    {</w:t>
        <w:br/>
        <w:t xml:space="preserve">        try {</w:t>
        <w:br/>
        <w:t xml:space="preserve">            if (! $user-&gt;isAccountLocked()) {</w:t>
        <w:br/>
        <w:t xml:space="preserve">                return false; </w:t>
        <w:br/>
        <w:t xml:space="preserve">            }</w:t>
      </w:r>
    </w:p>
    <w:p>
      <w:pPr>
        <w:pStyle w:val="CodeBlock"/>
      </w:pPr>
      <w:r>
        <w:rPr>
          <w:rFonts w:ascii="Consolas" w:hAnsi="Consolas"/>
          <w:sz w:val="10"/>
        </w:rPr>
        <w:t xml:space="preserve">            $user-&gt;unlockAccount($reason, false); </w:t>
        <w:br/>
        <w:t xml:space="preserve">            Log::info('User account unlocked', [</w:t>
        <w:br/>
        <w:t xml:space="preserve">                'user_id' =&gt; $user-&gt;id,</w:t>
        <w:br/>
        <w:t xml:space="preserve">                'user_email' =&gt; $user-&gt;email,</w:t>
        <w:br/>
        <w:t xml:space="preserve">                'reason' =&gt; $reason,</w:t>
        <w:br/>
        <w:t xml:space="preserve">                'unlocked_by' =&gt; $authUser?-&gt;id,</w:t>
        <w:br/>
        <w:t xml:space="preserve">            ]);</w:t>
        <w:br/>
        <w:br/>
        <w:t xml:space="preserve">            return true;</w:t>
        <w:br/>
        <w:t xml:space="preserve">        } catch (\Exception $e) {</w:t>
        <w:br/>
        <w:t xml:space="preserve">            Log::error('Failed to unlock user account', [</w:t>
        <w:br/>
        <w:t xml:space="preserve">                'user_id' =&gt; $user-&gt;id,</w:t>
        <w:br/>
        <w:t xml:space="preserve">                'error' =&gt; $e-&gt;getMessage(),</w:t>
        <w:br/>
        <w:t xml:space="preserve">            ]);</w:t>
        <w:br/>
        <w:br/>
        <w:t xml:space="preserve">            return false;</w:t>
        <w:br/>
        <w:t xml:space="preserve">        }</w:t>
        <w:br/>
        <w:t xml:space="preserve">    }</w:t>
        <w:br/>
        <w:br/>
        <w:t xml:space="preserve">    public function resetFailedAttempts(User $user, ?User $authUser = null): bool</w:t>
        <w:br/>
        <w:t xml:space="preserve">    {</w:t>
        <w:br/>
        <w:t xml:space="preserve">        try {</w:t>
        <w:br/>
        <w:t xml:space="preserve">            $previousAttempts = $user-&gt;failed_login_attempts;</w:t>
        <w:br/>
        <w:t xml:space="preserve">            $user-&gt;resetFailedLoginAttempts();</w:t>
        <w:br/>
        <w:t xml:space="preserve">            Log::info('Failed login attempts reset', [</w:t>
        <w:br/>
        <w:t xml:space="preserve">                'user_id' =&gt; $user-&gt;id,</w:t>
        <w:br/>
        <w:t xml:space="preserve">                'user_email' =&gt; $user-&gt;email,</w:t>
        <w:br/>
        <w:t xml:space="preserve">                'previous_attempts' =&gt; $previousAttempts,</w:t>
        <w:br/>
        <w:t xml:space="preserve">                'reset_by' =&gt; $authUser?-&gt;id,</w:t>
        <w:br/>
        <w:t xml:space="preserve">            ]);</w:t>
        <w:br/>
        <w:br/>
        <w:t xml:space="preserve">            return true;</w:t>
        <w:br/>
        <w:t xml:space="preserve">        } catch (\Exception $e) {</w:t>
        <w:br/>
        <w:t xml:space="preserve">            Log::error('Failed to reset failed login attempts', [</w:t>
        <w:br/>
        <w:t xml:space="preserve">                'user_id' =&gt; $user-&gt;id,</w:t>
        <w:br/>
        <w:t xml:space="preserve">                'error' =&gt; $e-&gt;getMessage(),</w:t>
        <w:br/>
        <w:t xml:space="preserve">            ]);</w:t>
        <w:br/>
        <w:br/>
        <w:t xml:space="preserve">            return false;</w:t>
        <w:br/>
        <w:t xml:space="preserve">        }</w:t>
        <w:br/>
        <w:t xml:space="preserve">    }</w:t>
        <w:br/>
        <w:br/>
        <w:t xml:space="preserve">    public function isAccountLocked(string $email): bool</w:t>
        <w:br/>
        <w:t xml:space="preserve">    {</w:t>
        <w:br/>
        <w:t xml:space="preserve">        $user = User::where('email', $email)-&gt;first();</w:t>
        <w:br/>
        <w:br/>
        <w:t xml:space="preserve">        return $user ? $user-&gt;isAccountLocked() : false;</w:t>
        <w:br/>
        <w:t xml:space="preserve">    }</w:t>
        <w:br/>
        <w:br/>
        <w:t xml:space="preserve">    public function getLockedAccounts()</w:t>
        <w:br/>
        <w:t xml:space="preserve">    {</w:t>
        <w:br/>
        <w:t xml:space="preserve">        return User::where('account_locked', true)</w:t>
        <w:br/>
        <w:t xml:space="preserve">            -&gt;whereNotNull('locked_at')</w:t>
        <w:br/>
        <w:t xml:space="preserve">            -&gt;with(['loginLogs', 'roles'])</w:t>
        <w:br/>
        <w:t xml:space="preserve">            -&gt;orderBy('locked_at', 'desc')</w:t>
        <w:br/>
        <w:t xml:space="preserve">            -&gt;get()</w:t>
        <w:br/>
        <w:t xml:space="preserve">            -&gt;map(function ($user) {</w:t>
        <w:br/>
        <w:t xml:space="preserve">                return [</w:t>
        <w:br/>
        <w:t xml:space="preserve">                    'id' =&gt; $user-&gt;id,</w:t>
        <w:br/>
        <w:t xml:space="preserve">                    'name' =&gt; $user-&gt;name,</w:t>
        <w:br/>
        <w:t xml:space="preserve">                    'email' =&gt; $user-&gt;email,</w:t>
        <w:br/>
        <w:t xml:space="preserve">                    'role' =&gt; $user-&gt;roles-&gt;first()?-&gt;name ?? null,</w:t>
        <w:br/>
        <w:t xml:space="preserve">                    'two_factor_enabled' =&gt; $user-&gt;hasEnabledTwoFactorAuthentication(),</w:t>
        <w:br/>
        <w:t xml:space="preserve">                    'two_factor_confirmed_at' =&gt; $user-&gt;two_factor_confirmed_at,</w:t>
        <w:br/>
        <w:t xml:space="preserve">                    'locked_at' =&gt; $user-&gt;locked_at,</w:t>
        <w:br/>
        <w:t xml:space="preserve">                    'lock_expires_at' =&gt; $user-&gt;lock_expires_at,</w:t>
        <w:br/>
        <w:t xml:space="preserve">                    'locked_reason' =&gt; $user-&gt;locked_reason,</w:t>
        <w:br/>
        <w:t xml:space="preserve">                    'failed_attempts' =&gt; $user-&gt;failed_login_attempts,</w:t>
        <w:br/>
        <w:t xml:space="preserve">                    'time_remaining' =&gt; $user-&gt;getLockTimeRemaining(),</w:t>
        <w:br/>
        <w:t xml:space="preserve">                    'time_remaining_minutes' =&gt; $user-&gt;remaining_lock_time,</w:t>
        <w:br/>
        <w:t xml:space="preserve">                    'recent_failed_logins' =&gt; $user-&gt;loginLogs()</w:t>
        <w:br/>
        <w:t xml:space="preserve">                        -&gt;where('successful', false)</w:t>
        <w:br/>
        <w:t xml:space="preserve">                        -&gt;where('login_at', '&gt;=', now()-&gt;subHours(24))</w:t>
        <w:br/>
        <w:t xml:space="preserve">                        -&gt;count(),</w:t>
        <w:br/>
        <w:t xml:space="preserve">                ];</w:t>
        <w:br/>
        <w:t xml:space="preserve">            });</w:t>
        <w:br/>
        <w:t xml:space="preserve">    }</w:t>
        <w:br/>
        <w:br/>
        <w:t xml:space="preserve">    public function unlockUserAccount(int $userId, string $adminReason = 'Manually unlocked by administrator'): bool</w:t>
        <w:br/>
        <w:t xml:space="preserve">    {</w:t>
      </w:r>
    </w:p>
    <w:p>
      <w:pPr>
        <w:pStyle w:val="CodeBlock"/>
      </w:pPr>
      <w:r>
        <w:rPr>
          <w:rFonts w:ascii="Consolas" w:hAnsi="Consolas"/>
          <w:sz w:val="10"/>
        </w:rPr>
        <w:t xml:space="preserve">        try {</w:t>
        <w:br/>
        <w:t xml:space="preserve">            $user = User::findOrFail($userId);</w:t>
        <w:br/>
        <w:t xml:space="preserve">            if (! $user-&gt;isAccountLocked()) {</w:t>
        <w:br/>
        <w:t xml:space="preserve">                return false;</w:t>
        <w:br/>
        <w:t xml:space="preserve">            }</w:t>
        <w:br/>
        <w:t xml:space="preserve">            $user-&gt;unlockAccount($adminReason, false);</w:t>
        <w:br/>
        <w:t xml:space="preserve">            Log::info('User account manually unlocked', [</w:t>
        <w:br/>
        <w:t xml:space="preserve">                'user_id' =&gt; $user-&gt;id,</w:t>
        <w:br/>
        <w:t xml:space="preserve">                'user_email' =&gt; $user-&gt;email,</w:t>
        <w:br/>
        <w:t xml:space="preserve">                'reason' =&gt; $adminReason,</w:t>
        <w:br/>
        <w:t xml:space="preserve">            ]);</w:t>
        <w:br/>
        <w:br/>
        <w:t xml:space="preserve">            return true;</w:t>
        <w:br/>
        <w:t xml:space="preserve">        } catch (\Exception $e) {</w:t>
        <w:br/>
        <w:t xml:space="preserve">            Log::error('Failed to unlock user account', [</w:t>
        <w:br/>
        <w:t xml:space="preserve">                'user_id' =&gt; $userId,</w:t>
        <w:br/>
        <w:t xml:space="preserve">                'error' =&gt; $e-&gt;getMessage(),</w:t>
        <w:br/>
        <w:t xml:space="preserve">            ]);</w:t>
        <w:br/>
        <w:br/>
        <w:t xml:space="preserve">            return false;</w:t>
        <w:br/>
        <w:t xml:space="preserve">        }</w:t>
        <w:br/>
        <w:t xml:space="preserve">    }</w:t>
        <w:br/>
        <w:br/>
        <w:t xml:space="preserve">    public function lockAccount(User $user, string $reason, int $durationHours = 24): bool</w:t>
        <w:br/>
        <w:t xml:space="preserve">    {</w:t>
        <w:br/>
        <w:t xml:space="preserve">        try {</w:t>
        <w:br/>
        <w:t xml:space="preserve">            $durationMinutes = $durationHours * 60;</w:t>
        <w:br/>
        <w:t xml:space="preserve">            $user-&gt;lockAccount($reason, $durationMinutes);</w:t>
        <w:br/>
        <w:t xml:space="preserve">            Log::warning('User account manually locked', [</w:t>
        <w:br/>
        <w:t xml:space="preserve">                'user_id' =&gt; $user-&gt;id,</w:t>
        <w:br/>
        <w:t xml:space="preserve">                'user_email' =&gt; $user-&gt;email,</w:t>
        <w:br/>
        <w:t xml:space="preserve">                'reason' =&gt; $reason,</w:t>
        <w:br/>
        <w:t xml:space="preserve">                'duration_hours' =&gt; $durationHours,</w:t>
        <w:br/>
        <w:t xml:space="preserve">            ]);</w:t>
        <w:br/>
        <w:br/>
        <w:t xml:space="preserve">            AccountLocked::dispatch($user, $reason, "{$durationHours} hours");</w:t>
        <w:br/>
        <w:br/>
        <w:t xml:space="preserve">            return true;</w:t>
        <w:br/>
        <w:t xml:space="preserve">        } catch (\Exception $e) {</w:t>
        <w:br/>
        <w:t xml:space="preserve">            Log::error('Failed to lock user account', [</w:t>
        <w:br/>
        <w:t xml:space="preserve">                'user_id' =&gt; $user-&gt;id,</w:t>
        <w:br/>
        <w:t xml:space="preserve">                'error' =&gt; $e-&gt;getMessage(),</w:t>
        <w:br/>
        <w:t xml:space="preserve">            ]);</w:t>
        <w:br/>
        <w:br/>
        <w:t xml:space="preserve">            return false;</w:t>
        <w:br/>
        <w:t xml:space="preserve">        }</w:t>
        <w:br/>
        <w:t xml:space="preserve">    }</w:t>
        <w:br/>
        <w:t>}</w:t>
      </w:r>
    </w:p>
    <w:p>
      <w:r>
        <w:rPr>
          <w:color w:val="CCCCCC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app/Services/AdminAnalyticsService.php</w:t>
      </w:r>
    </w:p>
    <w:p>
      <w:pPr>
        <w:pStyle w:val="CodeBlock"/>
      </w:pPr>
      <w:r>
        <w:rPr>
          <w:rFonts w:ascii="Consolas" w:hAnsi="Consolas"/>
          <w:sz w:val="10"/>
        </w:rPr>
        <w:t>&lt;?php</w:t>
        <w:br/>
        <w:br/>
        <w:t>namespace App\Services;</w:t>
        <w:br/>
        <w:br/>
        <w:t>use App\Models\UserLoginLog;</w:t>
        <w:br/>
        <w:t>use Carbon\Carbon;</w:t>
        <w:br/>
        <w:t>use Illuminate\Support\Facades\Log;</w:t>
        <w:br/>
        <w:br/>
        <w:t>class AdminAnalyticsService</w:t>
        <w:br/>
        <w:t>{</w:t>
        <w:br/>
        <w:t xml:space="preserve">    </w:t>
        <w:br/>
        <w:t xml:space="preserve">    public function getUserActivityAnalytics(string $timeRange = '30_days', ?int $userId = null): array</w:t>
        <w:br/>
        <w:t xml:space="preserve">    {</w:t>
        <w:br/>
        <w:t xml:space="preserve">        try {</w:t>
        <w:br/>
        <w:t xml:space="preserve">            return [</w:t>
        <w:br/>
        <w:t xml:space="preserve">                'overview' =&gt; $this-&gt;getUserActivityOverview($timeRange, $userId),</w:t>
        <w:br/>
        <w:t xml:space="preserve">                'login_patterns' =&gt; $this-&gt;getLoginPatterns($timeRange, $userId),</w:t>
        <w:br/>
        <w:t xml:space="preserve">                'role_activity' =&gt; $this-&gt;getRoleActivityBreakdown($timeRange),</w:t>
        <w:br/>
        <w:t xml:space="preserve">                'session_analytics' =&gt; $this-&gt;getSessionAnalytics($timeRange, $userId),</w:t>
        <w:br/>
        <w:t xml:space="preserve">                'security_metrics' =&gt; $this-&gt;getSecurityMetrics($timeRange),</w:t>
        <w:br/>
        <w:t xml:space="preserve">                'daily_activity' =&gt; $this-&gt;getDailyActivity($timeRange, $userId),</w:t>
        <w:br/>
        <w:t xml:space="preserve">                'generated_at' =&gt; now()-&gt;toISOString(),</w:t>
        <w:br/>
        <w:t xml:space="preserve">            ];</w:t>
        <w:br/>
        <w:t xml:space="preserve">        } catch (\Exception $e) {</w:t>
        <w:br/>
        <w:t xml:space="preserve">            Log::error('Failed to generate user activity analytics', [</w:t>
        <w:br/>
        <w:t xml:space="preserve">                'error' =&gt; $e-&gt;getMessage(),</w:t>
        <w:br/>
        <w:t xml:space="preserve">                'time_range' =&gt; $timeRange,</w:t>
        <w:br/>
        <w:t xml:space="preserve">                'user_id' =&gt; $userId,</w:t>
        <w:br/>
        <w:t xml:space="preserve">            ]);</w:t>
        <w:br/>
        <w:br/>
        <w:t xml:space="preserve">            return $this-&gt;getEmptyUserAnalytics();</w:t>
        <w:br/>
        <w:t xml:space="preserve">        }</w:t>
        <w:br/>
        <w:t xml:space="preserve">    }</w:t>
        <w:br/>
        <w:br/>
        <w:t xml:space="preserve">    </w:t>
        <w:br/>
        <w:t xml:space="preserve">    public function getUserActivityOverview(string $timeRange, ?int $userId): array</w:t>
        <w:br/>
        <w:t xml:space="preserve">    {</w:t>
        <w:br/>
        <w:t xml:space="preserve">        $dateConstraint = $this-&gt;getDateConstraint($timeRange);</w:t>
        <w:br/>
        <w:br/>
        <w:t xml:space="preserve">        $currentPeriod = UserLoginLog::query()</w:t>
        <w:br/>
        <w:t xml:space="preserve">            -&gt;when($dateConstraint, fn ($q) =&gt; $q-&gt;where('login_at', '&gt;=', $dateConstraint))</w:t>
        <w:br/>
        <w:t xml:space="preserve">            -&gt;when($userId, fn ($q) =&gt; $q-&gt;where('user_id', $userId))</w:t>
        <w:br/>
        <w:t xml:space="preserve">            -&gt;where('successful', true)</w:t>
        <w:br/>
        <w:t xml:space="preserve">            -&gt;distinct('user_id')</w:t>
        <w:br/>
        <w:t xml:space="preserve">            -&gt;count('user_id');</w:t>
        <w:br/>
        <w:br/>
        <w:t xml:space="preserve">        </w:t>
        <w:br/>
        <w:t xml:space="preserve">        $previousPeriodStart = $dateConstraint ? $dateConstraint-&gt;copy()-&gt;subDays($dateConstraint-&gt;diffInDays(now())) : now()-&gt;subDays(60);</w:t>
        <w:br/>
        <w:t xml:space="preserve">        $previousPeriodEnd = $dateConstraint ?: now()-&gt;subDays(30);</w:t>
        <w:br/>
        <w:br/>
        <w:t xml:space="preserve">        $previousPeriod = UserLoginLog::query()</w:t>
        <w:br/>
        <w:t xml:space="preserve">            -&gt;whereBetween('login_at', [$previousPeriodStart, $previousPeriodEnd])</w:t>
        <w:br/>
        <w:t xml:space="preserve">            -&gt;when($userId, fn ($q) =&gt; $q-&gt;where('user_id', $userId))</w:t>
        <w:br/>
        <w:t xml:space="preserve">            -&gt;where('successful', true)</w:t>
        <w:br/>
        <w:t xml:space="preserve">            -&gt;distinct('user_id')</w:t>
        <w:br/>
        <w:t xml:space="preserve">            -&gt;count('user_id');</w:t>
        <w:br/>
        <w:br/>
        <w:t xml:space="preserve">        $growthRate = $previousPeriod &gt; 0 ? round((($currentPeriod - $previousPeriod) / $previousPeriod) * 100, 2) : 0;</w:t>
        <w:br/>
        <w:br/>
        <w:t xml:space="preserve">        return [</w:t>
        <w:br/>
        <w:t xml:space="preserve">            'total_active_users' =&gt; $currentPeriod,</w:t>
        <w:br/>
        <w:t xml:space="preserve">            'growth_rate' =&gt; $growthRate,</w:t>
        <w:br/>
        <w:t xml:space="preserve">        ];</w:t>
        <w:br/>
        <w:t xml:space="preserve">    }</w:t>
        <w:br/>
        <w:br/>
        <w:t xml:space="preserve">    </w:t>
        <w:br/>
        <w:t xml:space="preserve">    public function getDailyActivity(string $timeRange, ?int $userId): array</w:t>
        <w:br/>
        <w:t xml:space="preserve">    {</w:t>
        <w:br/>
        <w:t xml:space="preserve">        $dateConstraint = $this-&gt;getDateConstraint($timeRange);</w:t>
        <w:br/>
        <w:br/>
        <w:t xml:space="preserve">        return UserLoginLog::query()</w:t>
        <w:br/>
        <w:t xml:space="preserve">            -&gt;when($dateConstraint, fn ($q) =&gt; $q-&gt;where('login_at', '&gt;=', $dateConstraint))</w:t>
        <w:br/>
        <w:t xml:space="preserve">            -&gt;when($userId, fn ($q) =&gt; $q-&gt;where('user_id', $userId))</w:t>
        <w:br/>
        <w:t xml:space="preserve">            -&gt;where('successful', true)</w:t>
        <w:br/>
        <w:t xml:space="preserve">            -&gt;selectRaw('DATE(login_at) as date, COUNT(DISTINCT user_id) as active_users')</w:t>
        <w:br/>
        <w:t xml:space="preserve">            -&gt;groupBy('date')</w:t>
        <w:br/>
        <w:t xml:space="preserve">            -&gt;orderBy('date')</w:t>
        <w:br/>
        <w:t xml:space="preserve">            -&gt;get()</w:t>
        <w:br/>
        <w:t xml:space="preserve">            -&gt;map(fn ($item) =&gt; [</w:t>
        <w:br/>
        <w:t xml:space="preserve">                'date' =&gt; $item-&gt;date,</w:t>
      </w:r>
    </w:p>
    <w:p>
      <w:pPr>
        <w:pStyle w:val="CodeBlock"/>
      </w:pPr>
      <w:r>
        <w:rPr>
          <w:rFonts w:ascii="Consolas" w:hAnsi="Consolas"/>
          <w:sz w:val="10"/>
        </w:rPr>
        <w:t xml:space="preserve">                'active_users' =&gt; $item-&gt;active_users,</w:t>
        <w:br/>
        <w:t xml:space="preserve">            ])</w:t>
        <w:br/>
        <w:t xml:space="preserve">            -&gt;toArray();</w:t>
        <w:br/>
        <w:t xml:space="preserve">    }</w:t>
        <w:br/>
        <w:br/>
        <w:t xml:space="preserve">    public function getLoginPatterns(string $timeRange, ?int $userId): array</w:t>
        <w:br/>
        <w:t xml:space="preserve">    {</w:t>
        <w:br/>
        <w:t xml:space="preserve">        $dateConstraint = $this-&gt;getDateConstraint($timeRange);</w:t>
        <w:br/>
        <w:br/>
        <w:t xml:space="preserve">        $query = UserLoginLog::query()</w:t>
        <w:br/>
        <w:t xml:space="preserve">            -&gt;when($dateConstraint, fn ($q) =&gt; $q-&gt;where('login_at', '&gt;=', $dateConstraint))</w:t>
        <w:br/>
        <w:t xml:space="preserve">            -&gt;when($userId, fn ($q) =&gt; $q-&gt;where('user_id', $userId));</w:t>
        <w:br/>
        <w:br/>
        <w:t xml:space="preserve">        $totalLogins = $query-&gt;count();</w:t>
        <w:br/>
        <w:t xml:space="preserve">        $successfulLogins = $query-&gt;where('successful', true)-&gt;count();</w:t>
        <w:br/>
        <w:t xml:space="preserve">        $failedLogins = $totalLogins - $successfulLogins;</w:t>
        <w:br/>
        <w:br/>
        <w:t xml:space="preserve">        $peakHours = $query-&gt;selectRaw('HOUR(login_at) as hour, COUNT(*) as count')</w:t>
        <w:br/>
        <w:t xml:space="preserve">            -&gt;groupBy('hour')</w:t>
        <w:br/>
        <w:t xml:space="preserve">            -&gt;orderBy('count', 'desc')</w:t>
        <w:br/>
        <w:t xml:space="preserve">            -&gt;take(3)</w:t>
        <w:br/>
        <w:t xml:space="preserve">            -&gt;get()</w:t>
        <w:br/>
        <w:t xml:space="preserve">            -&gt;map(fn ($item) =&gt; [</w:t>
        <w:br/>
        <w:t xml:space="preserve">                'hour' =&gt; $item-&gt;hour,</w:t>
        <w:br/>
        <w:t xml:space="preserve">                'count' =&gt; $item-&gt;count,</w:t>
        <w:br/>
        <w:t xml:space="preserve">                'formatted_hour' =&gt; sprintf('%02d:00 - %02d:59', $item-&gt;hour, $item-&gt;hour),</w:t>
        <w:br/>
        <w:t xml:space="preserve">            ]);</w:t>
        <w:br/>
        <w:br/>
        <w:t xml:space="preserve">        $dailyLogins = $query-&gt;selectRaw('DATE(login_at) as date, COUNT(*) as count')</w:t>
        <w:br/>
        <w:t xml:space="preserve">            -&gt;groupBy('date')</w:t>
        <w:br/>
        <w:t xml:space="preserve">            -&gt;orderBy('date')</w:t>
        <w:br/>
        <w:t xml:space="preserve">            -&gt;get()</w:t>
        <w:br/>
        <w:t xml:space="preserve">            -&gt;mapWithKeys(fn ($item) =&gt; [$item-&gt;date =&gt; $item-&gt;count]);</w:t>
        <w:br/>
        <w:br/>
        <w:t xml:space="preserve">        return [</w:t>
        <w:br/>
        <w:t xml:space="preserve">            'total_logins' =&gt; $totalLogins,</w:t>
        <w:br/>
        <w:t xml:space="preserve">            'successful_logins' =&gt; $successfulLogins,</w:t>
        <w:br/>
        <w:t xml:space="preserve">            'failed_logins' =&gt; $failedLogins,</w:t>
        <w:br/>
        <w:t xml:space="preserve">            'success_rate' =&gt; $totalLogins &gt; 0 ? round($successfulLogins / $totalLogins * 100, 2) : 0,</w:t>
        <w:br/>
        <w:t xml:space="preserve">            'peak_hours' =&gt; $peakHours-&gt;toArray(),</w:t>
        <w:br/>
        <w:t xml:space="preserve">            'daily_login_trend' =&gt; $dailyLogins-&gt;toArray(),</w:t>
        <w:br/>
        <w:t xml:space="preserve">        ];</w:t>
        <w:br/>
        <w:t xml:space="preserve">    }</w:t>
        <w:br/>
        <w:br/>
        <w:t xml:space="preserve">    </w:t>
        <w:br/>
        <w:t xml:space="preserve">    public function getRoleActivityBreakdown(string $timeRange): array</w:t>
        <w:br/>
        <w:t xml:space="preserve">    {</w:t>
        <w:br/>
        <w:t xml:space="preserve">        $dateConstraint = $this-&gt;getDateConstraint($timeRange);</w:t>
        <w:br/>
        <w:br/>
        <w:t xml:space="preserve">        return UserLoginLog::query()</w:t>
        <w:br/>
        <w:t xml:space="preserve">            -&gt;join('users', 'user_login_logs.user_id', '=', 'users.id')</w:t>
        <w:br/>
        <w:t xml:space="preserve">            -&gt;join('model_has_roles', 'users.id', '=', 'model_has_roles.model_id')</w:t>
        <w:br/>
        <w:t xml:space="preserve">            -&gt;join('roles', 'model_has_roles.role_id', '=', 'roles.id')</w:t>
        <w:br/>
        <w:t xml:space="preserve">            -&gt;when($dateConstraint, fn ($q) =&gt; $q-&gt;where('login_at', '&gt;=', $dateConstraint))</w:t>
        <w:br/>
        <w:t xml:space="preserve">            -&gt;where('model_has_roles.model_type', '=', 'App\\Models\\User')</w:t>
        <w:br/>
        <w:t xml:space="preserve">            -&gt;selectRaw('roles.name as role, COUNT(*) as login_count')</w:t>
        <w:br/>
        <w:t xml:space="preserve">            -&gt;groupBy('roles.name')</w:t>
        <w:br/>
        <w:t xml:space="preserve">            -&gt;orderBy('login_count', 'desc')</w:t>
        <w:br/>
        <w:t xml:space="preserve">            -&gt;get()</w:t>
        <w:br/>
        <w:t xml:space="preserve">            -&gt;mapWithKeys(fn ($item) =&gt; [$item-&gt;role =&gt; $item-&gt;login_count])</w:t>
        <w:br/>
        <w:t xml:space="preserve">            -&gt;toArray();</w:t>
        <w:br/>
        <w:t xml:space="preserve">    }</w:t>
        <w:br/>
        <w:br/>
        <w:t xml:space="preserve">    </w:t>
        <w:br/>
        <w:t xml:space="preserve">    public function getSessionAnalytics(string $timeRange, ?int $userId): array</w:t>
        <w:br/>
        <w:t xml:space="preserve">    {</w:t>
        <w:br/>
        <w:t xml:space="preserve">        $dateConstraint = $this-&gt;getDateConstraint($timeRange);</w:t>
        <w:br/>
        <w:br/>
        <w:t xml:space="preserve">        $query = UserLoginLog::query()</w:t>
        <w:br/>
        <w:t xml:space="preserve">            -&gt;when($dateConstraint, fn ($q) =&gt; $q-&gt;where('login_at', '&gt;=', $dateConstraint))</w:t>
        <w:br/>
        <w:t xml:space="preserve">            -&gt;when($userId, fn ($q) =&gt; $q-&gt;where('user_id', $userId))</w:t>
        <w:br/>
        <w:t xml:space="preserve">            -&gt;where('successful', true);</w:t>
        <w:br/>
        <w:br/>
        <w:t xml:space="preserve">        </w:t>
        <w:br/>
        <w:t xml:space="preserve">        $sessions = $query-&gt;orderBy('user_id')-&gt;orderBy('login_at')-&gt;get();</w:t>
        <w:br/>
        <w:br/>
        <w:t xml:space="preserve">        $sessionDurations = [];</w:t>
        <w:br/>
        <w:t xml:space="preserve">        $userSessions = $sessions-&gt;groupBy('user_id');</w:t>
        <w:br/>
        <w:br/>
        <w:t xml:space="preserve">        foreach ($userSessions as $userId =&gt; $userLogins) {</w:t>
      </w:r>
    </w:p>
    <w:p>
      <w:pPr>
        <w:pStyle w:val="CodeBlock"/>
      </w:pPr>
      <w:r>
        <w:rPr>
          <w:rFonts w:ascii="Consolas" w:hAnsi="Consolas"/>
          <w:sz w:val="10"/>
        </w:rPr>
        <w:t xml:space="preserve">            $sortedLogins = $userLogins-&gt;sortBy('login_at');</w:t>
        <w:br/>
        <w:br/>
        <w:t xml:space="preserve">            for ($i = 0; $i &lt; $sortedLogins-&gt;count() - 1; $i++) {</w:t>
        <w:br/>
        <w:t xml:space="preserve">                $currentLogin = $sortedLogins-&gt;values()[$i];</w:t>
        <w:br/>
        <w:t xml:space="preserve">                $nextLogin = $sortedLogins-&gt;values()[$i + 1];</w:t>
        <w:br/>
        <w:br/>
        <w:t xml:space="preserve">                </w:t>
        <w:br/>
        <w:t xml:space="preserve">                $duration = $currentLogin-&gt;login_at-&gt;diffInMinutes($nextLogin-&gt;login_at);</w:t>
        <w:br/>
        <w:t xml:space="preserve">                if ($duration &gt; 0 &amp;&amp; $duration &lt; 480) { </w:t>
        <w:br/>
        <w:t xml:space="preserve">                    $sessionDurations[] = $duration;</w:t>
        <w:br/>
        <w:t xml:space="preserve">                }</w:t>
        <w:br/>
        <w:t xml:space="preserve">            }</w:t>
        <w:br/>
        <w:t xml:space="preserve">        }</w:t>
        <w:br/>
        <w:br/>
        <w:t xml:space="preserve">        $averageSessionDuration = ! empty($sessionDurations) ? array_sum($sessionDurations) / count($sessionDurations) : 0;</w:t>
        <w:br/>
        <w:br/>
        <w:t xml:space="preserve">        </w:t>
        <w:br/>
        <w:t xml:space="preserve">        $dailySessions = UserLoginLog::query()</w:t>
        <w:br/>
        <w:t xml:space="preserve">            -&gt;when($dateConstraint, fn ($q) =&gt; $q-&gt;where('login_at', '&gt;=', $dateConstraint))</w:t>
        <w:br/>
        <w:t xml:space="preserve">            -&gt;when($userId, fn ($q) =&gt; $q-&gt;where('user_id', $userId))</w:t>
        <w:br/>
        <w:t xml:space="preserve">            -&gt;where('successful', true)</w:t>
        <w:br/>
        <w:t xml:space="preserve">            -&gt;selectRaw('DATE(login_at) as date, COUNT(DISTINCT user_id) as unique_users, COUNT(*) as total_sessions')</w:t>
        <w:br/>
        <w:t xml:space="preserve">            -&gt;groupBy('date')</w:t>
        <w:br/>
        <w:t xml:space="preserve">            -&gt;orderBy('date')</w:t>
        <w:br/>
        <w:t xml:space="preserve">            -&gt;get()</w:t>
        <w:br/>
        <w:t xml:space="preserve">            -&gt;mapWithKeys(fn ($item) =&gt; [$item-&gt;date =&gt; [</w:t>
        <w:br/>
        <w:t xml:space="preserve">                'unique_users' =&gt; $item-&gt;unique_users,</w:t>
        <w:br/>
        <w:t xml:space="preserve">                'total_sessions' =&gt; $item-&gt;total_sessions,</w:t>
        <w:br/>
        <w:t xml:space="preserve">            ]]);</w:t>
        <w:br/>
        <w:br/>
        <w:t xml:space="preserve">        </w:t>
        <w:br/>
        <w:t xml:space="preserve">        $userEngagement = UserLoginLog::query()</w:t>
        <w:br/>
        <w:t xml:space="preserve">            -&gt;when($dateConstraint, fn ($q) =&gt; $q-&gt;where('login_at', '&gt;=', $dateConstraint))</w:t>
        <w:br/>
        <w:t xml:space="preserve">            -&gt;when($userId, fn ($q) =&gt; $q-&gt;where('user_id', $userId))</w:t>
        <w:br/>
        <w:t xml:space="preserve">            -&gt;where('successful', true)</w:t>
        <w:br/>
        <w:t xml:space="preserve">            -&gt;selectRaw('user_id, COUNT(*) as session_count')</w:t>
        <w:br/>
        <w:t xml:space="preserve">            -&gt;groupBy('user_id')</w:t>
        <w:br/>
        <w:t xml:space="preserve">            -&gt;get()</w:t>
        <w:br/>
        <w:t xml:space="preserve">            -&gt;map(function ($item) {</w:t>
        <w:br/>
        <w:t xml:space="preserve">                $level = match (true) {</w:t>
        <w:br/>
        <w:t xml:space="preserve">                    $item-&gt;session_count &gt;= 20 =&gt; 'Highly Active',</w:t>
        <w:br/>
        <w:t xml:space="preserve">                    $item-&gt;session_count &gt;= 10 =&gt; 'Active',</w:t>
        <w:br/>
        <w:t xml:space="preserve">                    $item-&gt;session_count &gt;= 5 =&gt; 'Moderate',</w:t>
        <w:br/>
        <w:t xml:space="preserve">                    $item-&gt;session_count &gt;= 1 =&gt; 'Low',</w:t>
        <w:br/>
        <w:t xml:space="preserve">                    default =&gt; 'Inactive',</w:t>
        <w:br/>
        <w:t xml:space="preserve">                };</w:t>
        <w:br/>
        <w:br/>
        <w:t xml:space="preserve">                return [</w:t>
        <w:br/>
        <w:t xml:space="preserve">                    'user_id' =&gt; $item-&gt;user_id,</w:t>
        <w:br/>
        <w:t xml:space="preserve">                    'session_count' =&gt; $item-&gt;session_count,</w:t>
        <w:br/>
        <w:t xml:space="preserve">                    'engagement_level' =&gt; $level,</w:t>
        <w:br/>
        <w:t xml:space="preserve">                ];</w:t>
        <w:br/>
        <w:t xml:space="preserve">            });</w:t>
        <w:br/>
        <w:br/>
        <w:t xml:space="preserve">        $engagementDistribution = collect($userEngagement)-&gt;groupBy('engagement_level')</w:t>
        <w:br/>
        <w:t xml:space="preserve">            -&gt;map(fn ($group) =&gt; $group-&gt;count())</w:t>
        <w:br/>
        <w:t xml:space="preserve">            -&gt;toArray();</w:t>
        <w:br/>
        <w:br/>
        <w:t xml:space="preserve">        return [</w:t>
        <w:br/>
        <w:t xml:space="preserve">            'average_session_duration_minutes' =&gt; round($averageSessionDuration, 2),</w:t>
        <w:br/>
        <w:t xml:space="preserve">            'total_sessions' =&gt; $sessions-&gt;count(),</w:t>
        <w:br/>
        <w:t xml:space="preserve">            'unique_active_users' =&gt; $sessions-&gt;unique('user_id')-&gt;count(),</w:t>
        <w:br/>
        <w:t xml:space="preserve">            'daily_session_trends' =&gt; $dailySessions-&gt;toArray(),</w:t>
        <w:br/>
        <w:t xml:space="preserve">            'user_engagement_distribution' =&gt; $engagementDistribution,</w:t>
        <w:br/>
        <w:t xml:space="preserve">            'sessions_per_user_average' =&gt; $sessions-&gt;count() &gt; 0 ? round($sessions-&gt;count() / $sessions-&gt;unique('user_id')-&gt;count(), 2) : 0,</w:t>
        <w:br/>
        <w:t xml:space="preserve">        ];</w:t>
        <w:br/>
        <w:t xml:space="preserve">    }</w:t>
        <w:br/>
        <w:br/>
        <w:t xml:space="preserve">    </w:t>
        <w:br/>
        <w:t xml:space="preserve">    public function getSecurityMetrics(string $timeRange): array</w:t>
        <w:br/>
        <w:t xml:space="preserve">    {</w:t>
        <w:br/>
        <w:t xml:space="preserve">        $dateConstraint = $this-&gt;getDateConstraint($timeRange);</w:t>
        <w:br/>
        <w:br/>
        <w:t xml:space="preserve">        $totalAttempts = UserLoginLog::query()</w:t>
        <w:br/>
        <w:t xml:space="preserve">            -&gt;when($dateConstraint, fn ($q) =&gt; $q-&gt;where('login_at', '&gt;=', $dateConstraint))</w:t>
        <w:br/>
        <w:t xml:space="preserve">            -&gt;count();</w:t>
        <w:br/>
        <w:br/>
        <w:t xml:space="preserve">        $failedAttempts = UserLoginLog::query()</w:t>
        <w:br/>
        <w:t xml:space="preserve">            -&gt;when($dateConstraint, fn ($q) =&gt; $q-&gt;where('login_at', '&gt;=', $dateConstraint))</w:t>
        <w:br/>
        <w:t xml:space="preserve">            -&gt;where('successful', false)</w:t>
      </w:r>
    </w:p>
    <w:p>
      <w:pPr>
        <w:pStyle w:val="CodeBlock"/>
      </w:pPr>
      <w:r>
        <w:rPr>
          <w:rFonts w:ascii="Consolas" w:hAnsi="Consolas"/>
          <w:sz w:val="10"/>
        </w:rPr>
        <w:t xml:space="preserve">            -&gt;count();</w:t>
        <w:br/>
        <w:br/>
        <w:t xml:space="preserve">        $suspiciousIPs = UserLoginLog::query()</w:t>
        <w:br/>
        <w:t xml:space="preserve">            -&gt;when($dateConstraint, fn ($q) =&gt; $q-&gt;where('login_at', '&gt;=', $dateConstraint))</w:t>
        <w:br/>
        <w:t xml:space="preserve">            -&gt;where('successful', false)</w:t>
        <w:br/>
        <w:t xml:space="preserve">            -&gt;selectRaw('ip_address, COUNT(*) as failed_count')</w:t>
        <w:br/>
        <w:t xml:space="preserve">            -&gt;groupBy('ip_address')</w:t>
        <w:br/>
        <w:t xml:space="preserve">            -&gt;having('failed_count', '&gt;=', 5)</w:t>
        <w:br/>
        <w:t xml:space="preserve">            -&gt;count();</w:t>
        <w:br/>
        <w:br/>
        <w:t xml:space="preserve">        return [</w:t>
        <w:br/>
        <w:t xml:space="preserve">            'security_score' =&gt; $totalAttempts &gt; 0 ? round((1 - $failedAttempts / $totalAttempts) * 100, 2) : 100,</w:t>
        <w:br/>
        <w:t xml:space="preserve">            'failed_login_rate' =&gt; $totalAttempts &gt; 0 ? round($failedAttempts / $totalAttempts * 100, 2) : 0,</w:t>
        <w:br/>
        <w:t xml:space="preserve">            'suspicious_ip_count' =&gt; $suspiciousIPs,</w:t>
        <w:br/>
        <w:t xml:space="preserve">        ];</w:t>
        <w:br/>
        <w:t xml:space="preserve">    }</w:t>
        <w:br/>
        <w:br/>
        <w:t xml:space="preserve">    </w:t>
        <w:br/>
        <w:t xml:space="preserve">    public function getEmptyUserAnalytics(): array</w:t>
        <w:br/>
        <w:t xml:space="preserve">    {</w:t>
        <w:br/>
        <w:t xml:space="preserve">        return [</w:t>
        <w:br/>
        <w:t xml:space="preserve">            'overview' =&gt; [</w:t>
        <w:br/>
        <w:t xml:space="preserve">                'total_active_users' =&gt; 0,</w:t>
        <w:br/>
        <w:t xml:space="preserve">                'growth_rate' =&gt; 0,</w:t>
        <w:br/>
        <w:t xml:space="preserve">            ],</w:t>
        <w:br/>
        <w:t xml:space="preserve">            'login_patterns' =&gt; [],</w:t>
        <w:br/>
        <w:t xml:space="preserve">            'role_activity' =&gt; [],</w:t>
        <w:br/>
        <w:t xml:space="preserve">            'session_analytics' =&gt; [],</w:t>
        <w:br/>
        <w:t xml:space="preserve">            'security_metrics' =&gt; [],</w:t>
        <w:br/>
        <w:t xml:space="preserve">            'daily_activity' =&gt; [],</w:t>
        <w:br/>
        <w:t xml:space="preserve">            'generated_at' =&gt; now()-&gt;toISOString(),</w:t>
        <w:br/>
        <w:t xml:space="preserve">        ];</w:t>
        <w:br/>
        <w:t xml:space="preserve">    }</w:t>
        <w:br/>
        <w:br/>
        <w:t xml:space="preserve">    </w:t>
        <w:br/>
        <w:t xml:space="preserve">    private function getDateConstraint(string $timeRange): ?Carbon</w:t>
        <w:br/>
        <w:t xml:space="preserve">    {</w:t>
        <w:br/>
        <w:t xml:space="preserve">        return match ($timeRange) {</w:t>
        <w:br/>
        <w:t xml:space="preserve">            '7_days' =&gt; now()-&gt;subDays(7),</w:t>
        <w:br/>
        <w:t xml:space="preserve">            '30_days' =&gt; now()-&gt;subDays(30),</w:t>
        <w:br/>
        <w:t xml:space="preserve">            '90_days' =&gt; now()-&gt;subDays(90),</w:t>
        <w:br/>
        <w:t xml:space="preserve">            '1_year' =&gt; now()-&gt;subYear(),</w:t>
        <w:br/>
        <w:t xml:space="preserve">            default =&gt; now()-&gt;subDays(30),</w:t>
        <w:br/>
        <w:t xml:space="preserve">        };</w:t>
        <w:br/>
        <w:t xml:space="preserve">    }</w:t>
        <w:br/>
        <w:t>}</w:t>
      </w:r>
    </w:p>
    <w:p>
      <w:r>
        <w:rPr>
          <w:color w:val="CCCCCC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app/Services/AuditLogger.php</w:t>
      </w:r>
    </w:p>
    <w:p>
      <w:pPr>
        <w:pStyle w:val="CodeBlock"/>
      </w:pPr>
      <w:r>
        <w:rPr>
          <w:rFonts w:ascii="Consolas" w:hAnsi="Consolas"/>
          <w:sz w:val="10"/>
        </w:rPr>
        <w:t>&lt;?php</w:t>
        <w:br/>
        <w:br/>
        <w:t>namespace App\Services;</w:t>
        <w:br/>
        <w:br/>
        <w:t>use App\Contracts\EventPublisherInterface;</w:t>
        <w:br/>
        <w:t>use App\Contracts\NotificationServiceInterface;</w:t>
        <w:br/>
        <w:t>use App\Models\AuditLog;</w:t>
        <w:br/>
        <w:t>use Illuminate\Http\Request;</w:t>
        <w:br/>
        <w:t>use Illuminate\Support\Facades\Log;</w:t>
        <w:br/>
        <w:br/>
        <w:t>class AuditLogger</w:t>
        <w:br/>
        <w:t>{</w:t>
        <w:br/>
        <w:t xml:space="preserve">    </w:t>
        <w:br/>
        <w:t xml:space="preserve">    private const ACTION_LABELS = [</w:t>
        <w:br/>
        <w:t xml:space="preserve">        </w:t>
        <w:br/>
        <w:t xml:space="preserve">        'user.created' =&gt; 'User created',</w:t>
        <w:br/>
        <w:t xml:space="preserve">        'user.updated' =&gt; 'User updated',</w:t>
        <w:br/>
        <w:t xml:space="preserve">        'user.deleted' =&gt; 'User deleted',</w:t>
        <w:br/>
        <w:t xml:space="preserve">        'user.bulk_deleted' =&gt; 'Bulk user deletion',</w:t>
        <w:br/>
        <w:t xml:space="preserve">        'user.password_reset_sent' =&gt; 'Password reset sent',</w:t>
        <w:br/>
        <w:br/>
        <w:t xml:space="preserve">        </w:t>
        <w:br/>
        <w:t xml:space="preserve">        'account.locked' =&gt; 'Account locked',</w:t>
        <w:br/>
        <w:t xml:space="preserve">        'account.unlocked' =&gt; 'Account unlocked',</w:t>
        <w:br/>
        <w:t xml:space="preserve">        'account.attempts_reset' =&gt; 'Login attempts reset',</w:t>
        <w:br/>
        <w:t xml:space="preserve">        'account.bulk_unlocked' =&gt; 'Bulk accounts unlocked',</w:t>
        <w:br/>
        <w:t xml:space="preserve">        'account.bulk_attempts_reset' =&gt; 'Bulk attempts reset',</w:t>
        <w:br/>
        <w:br/>
        <w:t xml:space="preserve">        </w:t>
        <w:br/>
        <w:t xml:space="preserve">        'procurement.initiated' =&gt; 'Procurement initiated',</w:t>
        <w:br/>
        <w:t xml:space="preserve">        'procurement.stage_completed' =&gt; 'Procurement stage completed',</w:t>
        <w:br/>
        <w:t xml:space="preserve">        'procurement.stage_skipped' =&gt; 'Procurement stage skipped',</w:t>
        <w:br/>
        <w:t xml:space="preserve">        'procurement.stage_repeated' =&gt; 'Procurement stage repeated',</w:t>
        <w:br/>
        <w:t xml:space="preserve">        'procurement.document_uploaded' =&gt; 'Procurement document uploaded',</w:t>
        <w:br/>
        <w:t xml:space="preserve">        'procurement.decision_published' =&gt; 'Procurement decision published',</w:t>
        <w:br/>
        <w:t xml:space="preserve">        'procurement.pre_bid_decision_published' =&gt; 'Pre-bid decision published',</w:t>
        <w:br/>
        <w:t xml:space="preserve">        'procurement.supplemental_bulletin_published' =&gt; 'Supplemental bid bulletin published',</w:t>
        <w:br/>
        <w:t xml:space="preserve">        'procurement.delivery_updated' =&gt; 'Delivery details updated',</w:t>
        <w:br/>
        <w:t xml:space="preserve">        'procurement.archived' =&gt; 'Procurement archived',</w:t>
        <w:br/>
        <w:t xml:space="preserve">        'procurement.restored' =&gt; 'Procurement restored from archive',</w:t>
        <w:br/>
        <w:t xml:space="preserve">        'procurement.corrected' =&gt; 'Procurement metadata corrected',</w:t>
        <w:br/>
        <w:br/>
        <w:t xml:space="preserve">        </w:t>
        <w:br/>
        <w:t xml:space="preserve">        'document.corrected' =&gt; 'Document correction applied',</w:t>
        <w:br/>
        <w:t xml:space="preserve">        'document.downloaded' =&gt; 'Document downloaded',</w:t>
        <w:br/>
        <w:br/>
        <w:t xml:space="preserve">        </w:t>
        <w:br/>
        <w:t xml:space="preserve">        'auth.login' =&gt; 'User logged in',</w:t>
        <w:br/>
        <w:t xml:space="preserve">        'auth.logout' =&gt; 'User logged out',</w:t>
        <w:br/>
        <w:t xml:space="preserve">        'auth.password_reset' =&gt; 'Password reset completed',</w:t>
        <w:br/>
        <w:t xml:space="preserve">        'auth.password_changed' =&gt; 'Password changed',</w:t>
        <w:br/>
        <w:t xml:space="preserve">        'auth.password_reset_requested' =&gt; 'Password reset requested',</w:t>
        <w:br/>
        <w:t xml:space="preserve">        'auth.invitation_accepted' =&gt; 'Invitation accepted',</w:t>
        <w:br/>
        <w:br/>
        <w:t xml:space="preserve">        </w:t>
        <w:br/>
        <w:t xml:space="preserve">        'admin.invitation_sent' =&gt; 'User invitation sent',</w:t>
        <w:br/>
        <w:t xml:space="preserve">        'admin.invitation_resent' =&gt; 'User invitation resent',</w:t>
        <w:br/>
        <w:t xml:space="preserve">        'admin.invitation_revoked' =&gt; 'User invitation revoked',</w:t>
        <w:br/>
        <w:t xml:space="preserve">        'admin.workflow_config_updated' =&gt; 'Workflow configuration updated',</w:t>
        <w:br/>
        <w:t xml:space="preserve">        'admin.workflow_config_reset' =&gt; 'Workflow configuration reset to defaults',</w:t>
        <w:br/>
        <w:t xml:space="preserve">        'admin.stage_document_config_updated' =&gt; 'Stage document configuration updated',</w:t>
        <w:br/>
        <w:t xml:space="preserve">        'admin.stage_document_config_reset' =&gt; 'Stage document configuration reset to defaults',</w:t>
        <w:br/>
        <w:t xml:space="preserve">        </w:t>
        <w:br/>
        <w:t xml:space="preserve">        'admin.stage_config_updated' =&gt; 'Stage document configuration updated',</w:t>
        <w:br/>
        <w:t xml:space="preserve">        'admin.stage_config_reset' =&gt; 'Stage document configuration reset to defaults',</w:t>
        <w:br/>
        <w:br/>
        <w:t xml:space="preserve">        </w:t>
        <w:br/>
        <w:t xml:space="preserve">        'settings.profile_updated' =&gt; 'Profile updated',</w:t>
        <w:br/>
        <w:t xml:space="preserve">        'settings.password_changed' =&gt; 'Password changed',</w:t>
        <w:br/>
        <w:t xml:space="preserve">        'settings.account_deleted' =&gt; 'Account deleted',</w:t>
        <w:br/>
        <w:t xml:space="preserve">        'settings.two_factor_enabled' =&gt; 'Two-factor authentication enabled',</w:t>
        <w:br/>
        <w:t xml:space="preserve">        'settings.two_factor_confirmed' =&gt; 'Two-factor authentication confirmed',</w:t>
        <w:br/>
        <w:t xml:space="preserve">        'settings.two_factor_disabled' =&gt; 'Two-factor authentication disabled',</w:t>
        <w:br/>
        <w:br/>
        <w:t xml:space="preserve">        </w:t>
        <w:br/>
        <w:t xml:space="preserve">        'security.ip_blocked' =&gt; 'IP address blocked',</w:t>
        <w:br/>
        <w:t xml:space="preserve">        'security.ip_unblocked' =&gt; 'IP address unblocked',</w:t>
        <w:br/>
        <w:t xml:space="preserve">        'security.notification_read' =&gt; 'Notification marked as read',</w:t>
        <w:br/>
        <w:t xml:space="preserve">        'security.notifications_all_read' =&gt; 'All notifications marked as read',</w:t>
        <w:br/>
        <w:t xml:space="preserve">    ];</w:t>
      </w:r>
    </w:p>
    <w:p>
      <w:pPr>
        <w:pStyle w:val="CodeBlock"/>
      </w:pPr>
      <w:r>
        <w:rPr>
          <w:rFonts w:ascii="Consolas" w:hAnsi="Consolas"/>
          <w:sz w:val="10"/>
        </w:rPr>
        <w:br/>
        <w:t xml:space="preserve">    </w:t>
        <w:br/>
        <w:t xml:space="preserve">    private const CRITICAL_ACTIONS = [</w:t>
        <w:br/>
        <w:t xml:space="preserve">        </w:t>
        <w:br/>
        <w:t xml:space="preserve">        'account.locked',</w:t>
        <w:br/>
        <w:t xml:space="preserve">        'account.bulk_unlocked',</w:t>
        <w:br/>
        <w:t xml:space="preserve">        'account.bulk_attempts_reset',</w:t>
        <w:br/>
        <w:t xml:space="preserve">        'user.deleted',</w:t>
        <w:br/>
        <w:t xml:space="preserve">        'user.bulk_deleted',</w:t>
        <w:br/>
        <w:br/>
        <w:t xml:space="preserve">        </w:t>
        <w:br/>
        <w:t xml:space="preserve">        'procurement.initiated',</w:t>
        <w:br/>
        <w:t xml:space="preserve">        'procurement.corrected',</w:t>
        <w:br/>
        <w:t xml:space="preserve">        'procurement.archived',</w:t>
        <w:br/>
        <w:t xml:space="preserve">        'procurement.restored',</w:t>
        <w:br/>
        <w:t xml:space="preserve">        'procurement.decision_published',</w:t>
        <w:br/>
        <w:t xml:space="preserve">        'procurement.pre_bid_decision_published',</w:t>
        <w:br/>
        <w:br/>
        <w:t xml:space="preserve">        </w:t>
        <w:br/>
        <w:t xml:space="preserve">        'document.corrected',</w:t>
        <w:br/>
        <w:br/>
        <w:t xml:space="preserve">        </w:t>
        <w:br/>
        <w:t xml:space="preserve">        'auth.invitation_accepted',</w:t>
        <w:br/>
        <w:t xml:space="preserve">        'auth.password_reset',</w:t>
        <w:br/>
        <w:t xml:space="preserve">        'settings.password_changed',</w:t>
        <w:br/>
        <w:t xml:space="preserve">        'settings.account_deleted',</w:t>
        <w:br/>
        <w:br/>
        <w:t xml:space="preserve">        </w:t>
        <w:br/>
        <w:t xml:space="preserve">        'settings.two_factor_enabled',</w:t>
        <w:br/>
        <w:t xml:space="preserve">        'settings.two_factor_disabled',</w:t>
        <w:br/>
        <w:br/>
        <w:t xml:space="preserve">        </w:t>
        <w:br/>
        <w:t xml:space="preserve">        'admin.workflow_config_updated',</w:t>
        <w:br/>
        <w:t xml:space="preserve">        'admin.workflow_config_reset',</w:t>
        <w:br/>
        <w:t xml:space="preserve">        'admin.stage_document_config_updated',</w:t>
        <w:br/>
        <w:t xml:space="preserve">        'admin.stage_document_config_reset',</w:t>
        <w:br/>
        <w:br/>
        <w:t xml:space="preserve">        </w:t>
        <w:br/>
        <w:t xml:space="preserve">        'security.ip_blocked',</w:t>
        <w:br/>
        <w:t xml:space="preserve">        'security.ip_unblocked',</w:t>
        <w:br/>
        <w:br/>
        <w:t xml:space="preserve">        </w:t>
        <w:br/>
        <w:t xml:space="preserve">        'admin.invitation_revoked',</w:t>
        <w:br/>
        <w:t xml:space="preserve">    ];</w:t>
        <w:br/>
        <w:br/>
        <w:t xml:space="preserve">    public function __construct(</w:t>
        <w:br/>
        <w:t xml:space="preserve">        protected Request $request,</w:t>
        <w:br/>
        <w:t xml:space="preserve">        protected EventPublisherInterface $events,</w:t>
        <w:br/>
        <w:t xml:space="preserve">        protected NotificationServiceInterface $notifications,</w:t>
        <w:br/>
        <w:t xml:space="preserve">    ) {}</w:t>
        <w:br/>
        <w:br/>
        <w:t xml:space="preserve">    </w:t>
        <w:br/>
        <w:t xml:space="preserve">    public function getActionLabel(string $action): string</w:t>
        <w:br/>
        <w:t xml:space="preserve">    {</w:t>
        <w:br/>
        <w:t xml:space="preserve">        return self::ACTION_LABELS[$action] ?? str_replace('_', ' ', $action);</w:t>
        <w:br/>
        <w:t xml:space="preserve">    }</w:t>
        <w:br/>
        <w:br/>
        <w:t xml:space="preserve">    </w:t>
        <w:br/>
        <w:t xml:space="preserve">    public function isCritical(string $action): bool</w:t>
        <w:br/>
        <w:t xml:space="preserve">    {</w:t>
        <w:br/>
        <w:t xml:space="preserve">        return in_array($action, self::CRITICAL_ACTIONS, true);</w:t>
        <w:br/>
        <w:t xml:space="preserve">    }</w:t>
        <w:br/>
        <w:br/>
        <w:t xml:space="preserve">    </w:t>
        <w:br/>
        <w:t xml:space="preserve">    public function log(</w:t>
        <w:br/>
        <w:t xml:space="preserve">        string $action,</w:t>
        <w:br/>
        <w:t xml:space="preserve">        ?string $subjectType = null,</w:t>
        <w:br/>
        <w:t xml:space="preserve">        ?string $subjectId = null,</w:t>
        <w:br/>
        <w:t xml:space="preserve">        array $oldValues = [],</w:t>
        <w:br/>
        <w:t xml:space="preserve">        array $newValues = []</w:t>
        <w:br/>
        <w:t xml:space="preserve">    ): void {</w:t>
        <w:br/>
        <w:t xml:space="preserve">        </w:t>
        <w:br/>
        <w:t xml:space="preserve">        $log = null;</w:t>
        <w:br/>
        <w:t xml:space="preserve">        try {</w:t>
        <w:br/>
        <w:t xml:space="preserve">            $log = AuditLog::create([</w:t>
        <w:br/>
        <w:t xml:space="preserve">                'user_id' =&gt; $this-&gt;request-&gt;user()?-&gt;id,</w:t>
        <w:br/>
        <w:t xml:space="preserve">                'action' =&gt; $action,</w:t>
        <w:br/>
        <w:t xml:space="preserve">                'subject_type' =&gt; $subjectType,</w:t>
        <w:br/>
        <w:t xml:space="preserve">                'subject_id' =&gt; $subjectId,</w:t>
        <w:br/>
        <w:t xml:space="preserve">                'old_values' =&gt; empty($oldValues) ? null : $oldValues,</w:t>
      </w:r>
    </w:p>
    <w:p>
      <w:pPr>
        <w:pStyle w:val="CodeBlock"/>
      </w:pPr>
      <w:r>
        <w:rPr>
          <w:rFonts w:ascii="Consolas" w:hAnsi="Consolas"/>
          <w:sz w:val="10"/>
        </w:rPr>
        <w:t xml:space="preserve">                'new_values' =&gt; empty($newValues) ? null : $newValues,</w:t>
        <w:br/>
        <w:t xml:space="preserve">                'ip_address' =&gt; $this-&gt;request-&gt;ip(),</w:t>
        <w:br/>
        <w:t xml:space="preserve">                'user_agent' =&gt; $this-&gt;request-&gt;userAgent(),</w:t>
        <w:br/>
        <w:t xml:space="preserve">            ]);</w:t>
        <w:br/>
        <w:t xml:space="preserve">        } catch (\Exception $e) {</w:t>
        <w:br/>
        <w:t xml:space="preserve">            Log::error('AuditLogger: failed to write MySQL audit entry', [</w:t>
        <w:br/>
        <w:t xml:space="preserve">                'action' =&gt; $action,</w:t>
        <w:br/>
        <w:t xml:space="preserve">                'subject_type' =&gt; $subjectType,</w:t>
        <w:br/>
        <w:t xml:space="preserve">                'subject_id' =&gt; $subjectId,</w:t>
        <w:br/>
        <w:t xml:space="preserve">                'error' =&gt; $e-&gt;getMessage(),</w:t>
        <w:br/>
        <w:t xml:space="preserve">            ]);</w:t>
        <w:br/>
        <w:t xml:space="preserve">        }</w:t>
        <w:br/>
        <w:br/>
        <w:t xml:space="preserve">        </w:t>
        <w:br/>
        <w:t xml:space="preserve">        try {</w:t>
        <w:br/>
        <w:t xml:space="preserve">            $user = $this-&gt;request-&gt;user();</w:t>
        <w:br/>
        <w:t xml:space="preserve">            $userAddress = $user?-&gt;blockchain_address ?? '';</w:t>
        <w:br/>
        <w:t xml:space="preserve">            $userName = $user?-&gt;name ?? 'System';</w:t>
        <w:br/>
        <w:t xml:space="preserve">            $details = $this-&gt;buildBlockchainDetails($action, $subjectType, $subjectId, $oldValues, $newValues);</w:t>
        <w:br/>
        <w:br/>
        <w:t xml:space="preserve">            $this-&gt;events-&gt;publish(</w:t>
        <w:br/>
        <w:t xml:space="preserve">                prNumber: $subjectType === 'procurement' ? ($subjectId ?? 'system') : 'system',</w:t>
        <w:br/>
        <w:t xml:space="preserve">                procurementTitle: $subjectType === 'procurement' ? "PR </w:t>
        <w:br/>
        <w:t xml:space="preserve">                stage: 'administration',</w:t>
        <w:br/>
        <w:t xml:space="preserve">                eventType: $action,</w:t>
        <w:br/>
        <w:t xml:space="preserve">                category: $this-&gt;categorizeAction($action),</w:t>
        <w:br/>
        <w:t xml:space="preserve">                severity: in_array($action, self::CRITICAL_ACTIONS, true) ? 'warning' : 'info',</w:t>
        <w:br/>
        <w:t xml:space="preserve">                details: $details,</w:t>
        <w:br/>
        <w:t xml:space="preserve">                documentCount: 0,</w:t>
        <w:br/>
        <w:t xml:space="preserve">                userAddress: $userAddress,</w:t>
        <w:br/>
        <w:t xml:space="preserve">                metadata: [</w:t>
        <w:br/>
        <w:t xml:space="preserve">                    'action' =&gt; $action,</w:t>
        <w:br/>
        <w:t xml:space="preserve">                    'subject_type' =&gt; $subjectType,</w:t>
        <w:br/>
        <w:t xml:space="preserve">                    'subject_id' =&gt; $subjectId,</w:t>
        <w:br/>
        <w:t xml:space="preserve">                    'old_values' =&gt; $oldValues,</w:t>
        <w:br/>
        <w:t xml:space="preserve">                    'new_values' =&gt; $newValues,</w:t>
        <w:br/>
        <w:t xml:space="preserve">                    'actor_name' =&gt; $userName,</w:t>
        <w:br/>
        <w:t xml:space="preserve">                    'mysql_log_id' =&gt; $log?-&gt;id,</w:t>
        <w:br/>
        <w:t xml:space="preserve">                ],</w:t>
        <w:br/>
        <w:t xml:space="preserve">            );</w:t>
        <w:br/>
        <w:t xml:space="preserve">        } catch (\Exception $e) {</w:t>
        <w:br/>
        <w:t xml:space="preserve">            </w:t>
        <w:br/>
        <w:t xml:space="preserve">            Log::warning('AuditLogger: failed to publish to blockchain (non-critical)', [</w:t>
        <w:br/>
        <w:t xml:space="preserve">                'action' =&gt; $action,</w:t>
        <w:br/>
        <w:t xml:space="preserve">                'error' =&gt; $e-&gt;getMessage(),</w:t>
        <w:br/>
        <w:t xml:space="preserve">            ]);</w:t>
        <w:br/>
        <w:t xml:space="preserve">        }</w:t>
        <w:br/>
        <w:br/>
        <w:t xml:space="preserve">        </w:t>
        <w:br/>
        <w:t xml:space="preserve">        $this-&gt;notifyForCriticalAction($action, $subjectType, $subjectId, $oldValues, $newValues);</w:t>
        <w:br/>
        <w:t xml:space="preserve">    }</w:t>
        <w:br/>
        <w:br/>
        <w:t xml:space="preserve">    </w:t>
        <w:br/>
        <w:t xml:space="preserve">    private function categorizeAction(string $action): string</w:t>
        <w:br/>
        <w:t xml:space="preserve">    {</w:t>
        <w:br/>
        <w:t xml:space="preserve">        return match (true) {</w:t>
        <w:br/>
        <w:t xml:space="preserve">            str_starts_with($action, 'procurement.') =&gt; 'procurement',</w:t>
        <w:br/>
        <w:t xml:space="preserve">            str_starts_with($action, 'document.') =&gt; 'document',</w:t>
        <w:br/>
        <w:t xml:space="preserve">            str_starts_with($action, 'auth.') =&gt; 'authentication',</w:t>
        <w:br/>
        <w:t xml:space="preserve">            str_starts_with($action, 'admin.') =&gt; 'administration',</w:t>
        <w:br/>
        <w:t xml:space="preserve">            str_starts_with($action, 'user.') =&gt; 'user_management',</w:t>
        <w:br/>
        <w:t xml:space="preserve">            str_starts_with($action, 'account.') =&gt; 'account_security',</w:t>
        <w:br/>
        <w:t xml:space="preserve">            str_starts_with($action, 'settings.') =&gt; 'user_settings',</w:t>
        <w:br/>
        <w:t xml:space="preserve">            str_starts_with($action, 'security.') =&gt; 'security',</w:t>
        <w:br/>
        <w:t xml:space="preserve">            default =&gt; 'system',</w:t>
        <w:br/>
        <w:t xml:space="preserve">        };</w:t>
        <w:br/>
        <w:t xml:space="preserve">    }</w:t>
        <w:br/>
        <w:br/>
        <w:t xml:space="preserve">    </w:t>
        <w:br/>
        <w:t xml:space="preserve">    private function notifyForCriticalAction(</w:t>
        <w:br/>
        <w:t xml:space="preserve">        string $action,</w:t>
        <w:br/>
        <w:t xml:space="preserve">        ?string $subjectType,</w:t>
        <w:br/>
        <w:t xml:space="preserve">        ?string $subjectId,</w:t>
        <w:br/>
        <w:t xml:space="preserve">        array $oldValues,</w:t>
        <w:br/>
        <w:t xml:space="preserve">        array $newValues</w:t>
        <w:br/>
        <w:t xml:space="preserve">    ): void {</w:t>
        <w:br/>
        <w:t xml:space="preserve">        if (! in_array($action, self::CRITICAL_ACTIONS, true)) {</w:t>
        <w:br/>
        <w:t xml:space="preserve">            return;</w:t>
        <w:br/>
        <w:t xml:space="preserve">        }</w:t>
        <w:br/>
      </w:r>
    </w:p>
    <w:p>
      <w:pPr>
        <w:pStyle w:val="CodeBlock"/>
      </w:pPr>
      <w:r>
        <w:rPr>
          <w:rFonts w:ascii="Consolas" w:hAnsi="Consolas"/>
          <w:sz w:val="10"/>
        </w:rPr>
        <w:t xml:space="preserve">        try {</w:t>
        <w:br/>
        <w:t xml:space="preserve">            $user = $this-&gt;request-&gt;user();</w:t>
        <w:br/>
        <w:t xml:space="preserve">            $actorName = $user?-&gt;name ?? 'System';</w:t>
        <w:br/>
        <w:t xml:space="preserve">            $details = $this-&gt;buildBlockchainDetails($action, $subjectType, $subjectId, $oldValues, $newValues);</w:t>
        <w:br/>
        <w:br/>
        <w:t xml:space="preserve">            $this-&gt;notifications-&gt;notifyAuditEvent(</w:t>
        <w:br/>
        <w:t xml:space="preserve">                action: $action,</w:t>
        <w:br/>
        <w:t xml:space="preserve">                actorName: $actorName,</w:t>
        <w:br/>
        <w:t xml:space="preserve">                subjectType: $subjectType,</w:t>
        <w:br/>
        <w:t xml:space="preserve">                subjectId: $subjectId,</w:t>
        <w:br/>
        <w:t xml:space="preserve">                details: $details,</w:t>
        <w:br/>
        <w:t xml:space="preserve">                timestamp: now()-&gt;toIso8601String(),</w:t>
        <w:br/>
        <w:t xml:space="preserve">            );</w:t>
        <w:br/>
        <w:t xml:space="preserve">        } catch (\Exception $e) {</w:t>
        <w:br/>
        <w:t xml:space="preserve">            Log::warning('AuditLogger: failed to send notification for critical action', [</w:t>
        <w:br/>
        <w:t xml:space="preserve">                'action' =&gt; $action,</w:t>
        <w:br/>
        <w:t xml:space="preserve">                'error' =&gt; $e-&gt;getMessage(),</w:t>
        <w:br/>
        <w:t xml:space="preserve">            ]);</w:t>
        <w:br/>
        <w:t xml:space="preserve">        }</w:t>
        <w:br/>
        <w:t xml:space="preserve">    }</w:t>
        <w:br/>
        <w:br/>
        <w:t xml:space="preserve">    private function buildBlockchainDetails(</w:t>
        <w:br/>
        <w:t xml:space="preserve">        string $action,</w:t>
        <w:br/>
        <w:t xml:space="preserve">        ?string $subjectType,</w:t>
        <w:br/>
        <w:t xml:space="preserve">        ?string $subjectId,</w:t>
        <w:br/>
        <w:t xml:space="preserve">        array $oldValues,</w:t>
        <w:br/>
        <w:t xml:space="preserve">        array $newValues</w:t>
        <w:br/>
        <w:t xml:space="preserve">    ): string {</w:t>
        <w:br/>
        <w:t xml:space="preserve">        $label = $this-&gt;getActionLabel($action);</w:t>
        <w:br/>
        <w:t xml:space="preserve">        $subject = $subjectType ? "{$subjectType}" : '';</w:t>
        <w:br/>
        <w:br/>
        <w:t xml:space="preserve">        if ($subjectId) {</w:t>
        <w:br/>
        <w:t xml:space="preserve">            $subject .= " </w:t>
        <w:br/>
        <w:t xml:space="preserve">        }</w:t>
        <w:br/>
        <w:br/>
        <w:t xml:space="preserve">        $base = $subject ? "{$label}: {$subject}" : $label;</w:t>
        <w:br/>
        <w:br/>
        <w:t xml:space="preserve">        </w:t>
        <w:br/>
        <w:t xml:space="preserve">        if (! empty($newValues) &amp;&amp; ! empty($oldValues)) {</w:t>
        <w:br/>
        <w:t xml:space="preserve">            $changes = [];</w:t>
        <w:br/>
        <w:t xml:space="preserve">            foreach ($newValues as $key =&gt; $newVal) {</w:t>
        <w:br/>
        <w:t xml:space="preserve">                $oldVal = $oldValues[$key] ?? null;</w:t>
        <w:br/>
        <w:t xml:space="preserve">                if ($oldVal !== $newVal) {</w:t>
        <w:br/>
        <w:t xml:space="preserve">                    $oldDisplay = is_scalar($oldVal) ? (string) $oldVal : json_encode($oldVal);</w:t>
        <w:br/>
        <w:t xml:space="preserve">                    $newDisplay = is_scalar($newVal) ? (string) $newVal : json_encode($newVal);</w:t>
        <w:br/>
        <w:t xml:space="preserve">                    $changes[] = "{$key}: '{$oldDisplay}' → '{$newDisplay}'";</w:t>
        <w:br/>
        <w:t xml:space="preserve">                }</w:t>
        <w:br/>
        <w:t xml:space="preserve">            }</w:t>
        <w:br/>
        <w:br/>
        <w:t xml:space="preserve">            if (! empty($changes)) {</w:t>
        <w:br/>
        <w:t xml:space="preserve">                $base .= ' — '.implode('; ', $changes);</w:t>
        <w:br/>
        <w:t xml:space="preserve">            }</w:t>
        <w:br/>
        <w:t xml:space="preserve">        } elseif (! empty($newValues)) {</w:t>
        <w:br/>
        <w:t xml:space="preserve">            $base .= ' — '.json_encode($newValues);</w:t>
        <w:br/>
        <w:t xml:space="preserve">        }</w:t>
        <w:br/>
        <w:br/>
        <w:t xml:space="preserve">        return $base;</w:t>
        <w:br/>
        <w:t xml:space="preserve">    }</w:t>
        <w:br/>
        <w:t>}</w:t>
      </w:r>
    </w:p>
    <w:p>
      <w:r>
        <w:rPr>
          <w:color w:val="CCCCCC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app/Services/Blockchain/FileRetriever.php</w:t>
      </w:r>
    </w:p>
    <w:p>
      <w:pPr>
        <w:pStyle w:val="CodeBlock"/>
      </w:pPr>
      <w:r>
        <w:rPr>
          <w:rFonts w:ascii="Consolas" w:hAnsi="Consolas"/>
          <w:sz w:val="10"/>
        </w:rPr>
        <w:t>&lt;?php</w:t>
        <w:br/>
        <w:br/>
        <w:t>namespace App\Services\Blockchain;</w:t>
        <w:br/>
        <w:br/>
        <w:t>use App\DataTransferObjects\FileMetadata;</w:t>
        <w:br/>
        <w:t>use App\Enums\StreamEnums;</w:t>
        <w:br/>
        <w:t>use App\Services\Manager;</w:t>
        <w:br/>
        <w:t>use Exception;</w:t>
        <w:br/>
        <w:t>use Illuminate\Support\Facades\Log;</w:t>
        <w:br/>
        <w:br/>
        <w:t>class FileRetriever</w:t>
        <w:br/>
        <w:t>{</w:t>
        <w:br/>
        <w:t xml:space="preserve">    public function __construct(</w:t>
        <w:br/>
        <w:t xml:space="preserve">        private Manager $multichain,</w:t>
        <w:br/>
        <w:t xml:space="preserve">    ) {}</w:t>
        <w:br/>
        <w:br/>
        <w:t xml:space="preserve">    </w:t>
        <w:br/>
        <w:t xml:space="preserve">    public function retrieveFile(string $fileKey, ?string $dataTxid = null, bool $includeDeleted = false): array</w:t>
        <w:br/>
        <w:t xml:space="preserve">    {</w:t>
        <w:br/>
        <w:t xml:space="preserve">        $dataKey = str_replace('/', '_', $fileKey);</w:t>
        <w:br/>
        <w:br/>
        <w:t xml:space="preserve">        </w:t>
        <w:br/>
        <w:t xml:space="preserve">        if (! $includeDeleted &amp;&amp; $this-&gt;isFileDeleted($dataKey)) {</w:t>
        <w:br/>
        <w:t xml:space="preserve">            throw new Exception('File has been deleted and is not available. Contact an administrator to restore it.');</w:t>
        <w:br/>
        <w:t xml:space="preserve">        }</w:t>
        <w:br/>
        <w:br/>
        <w:t xml:space="preserve">        </w:t>
        <w:br/>
        <w:t xml:space="preserve">        $metadataItems = $this-&gt;multichain-&gt;liststreamkeyitems(StreamEnums::FILE_METADATA-&gt;value, $dataKey, false, 1);</w:t>
        <w:br/>
        <w:t xml:space="preserve">        $fileMetadata = null;</w:t>
        <w:br/>
        <w:t xml:space="preserve">        $metadataJson = null;</w:t>
        <w:br/>
        <w:br/>
        <w:t xml:space="preserve">        if (! empty($metadataItems)) {</w:t>
        <w:br/>
        <w:t xml:space="preserve">            $metadataJson = $metadataItems[0]['data']['json'] ?? null;</w:t>
        <w:br/>
        <w:t xml:space="preserve">            if ($metadataJson) {</w:t>
        <w:br/>
        <w:t xml:space="preserve">                $fileMetadata = FileMetadata::fromBlockchainArray($metadataJson);</w:t>
        <w:br/>
        <w:t xml:space="preserve">            }</w:t>
        <w:br/>
        <w:t xml:space="preserve">        }</w:t>
        <w:br/>
        <w:br/>
        <w:t xml:space="preserve">        </w:t>
        <w:br/>
        <w:t xml:space="preserve">        $isChunked = $metadataJson['chunked'] ?? false;</w:t>
        <w:br/>
        <w:t xml:space="preserve">        $storageMethod = $metadataJson['storage_method'] ?? $fileMetadata?-&gt;storageMethod ?? 'on_chain';</w:t>
        <w:br/>
        <w:br/>
        <w:t xml:space="preserve">        if ($isChunked || $storageMethod === 'on_chain_chunked') {</w:t>
        <w:br/>
        <w:t xml:space="preserve">            return $this-&gt;retrieveChunkedFile($fileKey, $dataKey, $metadataJson, $fileMetadata);</w:t>
        <w:br/>
        <w:t xml:space="preserve">        }</w:t>
        <w:br/>
        <w:br/>
        <w:t xml:space="preserve">        return $this-&gt;retrieveSingleFile($fileKey, $dataKey, $dataTxid, $fileMetadata);</w:t>
        <w:br/>
        <w:t xml:space="preserve">    }</w:t>
        <w:br/>
        <w:br/>
        <w:t xml:space="preserve">    </w:t>
        <w:br/>
        <w:t xml:space="preserve">    private function retrieveSingleFile(string $fileKey, string $dataKey, ?string $dataTxid, ?FileMetadata $fileMetadata): array</w:t>
        <w:br/>
        <w:t xml:space="preserve">    {</w:t>
        <w:br/>
        <w:t xml:space="preserve">        </w:t>
        <w:br/>
        <w:t xml:space="preserve">        if ($dataTxid) {</w:t>
        <w:br/>
        <w:t xml:space="preserve">            $dataItem = $this-&gt;multichain-&gt;getstreamitem(StreamEnums::FILE_DATA-&gt;value, $dataTxid, true);</w:t>
        <w:br/>
        <w:t xml:space="preserve">        } elseif ($fileMetadata) {</w:t>
        <w:br/>
        <w:t xml:space="preserve">            </w:t>
        <w:br/>
        <w:t xml:space="preserve">            $dataItem = $this-&gt;multichain-&gt;getstreamitem(StreamEnums::FILE_DATA-&gt;value, $fileMetadata-&gt;dataTxid, true);</w:t>
        <w:br/>
        <w:t xml:space="preserve">        } else {</w:t>
        <w:br/>
        <w:t xml:space="preserve">            </w:t>
        <w:br/>
        <w:t xml:space="preserve">            $items = $this-&gt;multichain-&gt;liststreamkeyitems(StreamEnums::FILE_DATA-&gt;value, $dataKey, false, 1);</w:t>
        <w:br/>
        <w:t xml:space="preserve">            if (empty($items)) {</w:t>
        <w:br/>
        <w:t xml:space="preserve">                throw new Exception('File not found on blockchain');</w:t>
        <w:br/>
        <w:t xml:space="preserve">            }</w:t>
        <w:br/>
        <w:t xml:space="preserve">            $dataItem = $items[0];</w:t>
        <w:br/>
        <w:t xml:space="preserve">        }</w:t>
        <w:br/>
        <w:br/>
        <w:t xml:space="preserve">        </w:t>
        <w:br/>
        <w:t xml:space="preserve">        $fileHex = $this-&gt;extractHexFromDataItem($dataItem);</w:t>
        <w:br/>
        <w:br/>
        <w:t xml:space="preserve">        if (! $fileHex) {</w:t>
        <w:br/>
        <w:t xml:space="preserve">            throw new Exception('File data not found in blockchain item');</w:t>
        <w:br/>
        <w:t xml:space="preserve">        }</w:t>
        <w:br/>
        <w:br/>
        <w:t xml:space="preserve">        </w:t>
        <w:br/>
        <w:t xml:space="preserve">        $fileContent = hex2bin($fileHex);</w:t>
        <w:br/>
        <w:t xml:space="preserve">        if ($fileContent === false) {</w:t>
        <w:br/>
        <w:t xml:space="preserve">            throw new Exception('Failed to decode file data from blockchain');</w:t>
        <w:br/>
        <w:t xml:space="preserve">        }</w:t>
        <w:br/>
      </w:r>
    </w:p>
    <w:p>
      <w:pPr>
        <w:pStyle w:val="CodeBlock"/>
      </w:pPr>
      <w:r>
        <w:rPr>
          <w:rFonts w:ascii="Consolas" w:hAnsi="Consolas"/>
          <w:sz w:val="10"/>
        </w:rPr>
        <w:t xml:space="preserve">        $fileHash = hash('sha256', $fileContent);</w:t>
        <w:br/>
        <w:br/>
        <w:t xml:space="preserve">        </w:t>
        <w:br/>
        <w:t xml:space="preserve">        if ($fileMetadata &amp;&amp; $fileMetadata-&gt;hash !== $fileHash) {</w:t>
        <w:br/>
        <w:t xml:space="preserve">            Log::warning('File hash mismatch during retrieval', [</w:t>
        <w:br/>
        <w:t xml:space="preserve">                'file_key' =&gt; $fileKey,</w:t>
        <w:br/>
        <w:t xml:space="preserve">                'expected_hash' =&gt; $fileMetadata-&gt;hash,</w:t>
        <w:br/>
        <w:t xml:space="preserve">                'actual_hash' =&gt; $fileHash,</w:t>
        <w:br/>
        <w:t xml:space="preserve">            ]);</w:t>
        <w:br/>
        <w:t xml:space="preserve">        }</w:t>
        <w:br/>
        <w:br/>
        <w:t xml:space="preserve">        return [</w:t>
        <w:br/>
        <w:t xml:space="preserve">            'content' =&gt; $fileContent,</w:t>
        <w:br/>
        <w:t xml:space="preserve">            'filename' =&gt; $fileMetadata?-&gt;filename ?? basename($fileKey),</w:t>
        <w:br/>
        <w:t xml:space="preserve">            'mime_type' =&gt; $fileMetadata?-&gt;mimeType ?? 'application/octet-stream',</w:t>
        <w:br/>
        <w:t xml:space="preserve">            'size' =&gt; strlen($fileContent),</w:t>
        <w:br/>
        <w:t xml:space="preserve">            'hash' =&gt; $fileHash,</w:t>
        <w:br/>
        <w:t xml:space="preserve">            'file_key' =&gt; $fileKey,</w:t>
        <w:br/>
        <w:t xml:space="preserve">            'storage_method' =&gt; 'on_chain',</w:t>
        <w:br/>
        <w:t xml:space="preserve">            'metadata' =&gt; $fileMetadata,</w:t>
        <w:br/>
        <w:t xml:space="preserve">        ];</w:t>
        <w:br/>
        <w:t xml:space="preserve">    }</w:t>
        <w:br/>
        <w:br/>
        <w:t xml:space="preserve">    </w:t>
        <w:br/>
        <w:t xml:space="preserve">    private function retrieveChunkedFile(string $fileKey, string $dataKey, ?array $metadataJson, ?FileMetadata $fileMetadata): array</w:t>
        <w:br/>
        <w:t xml:space="preserve">    {</w:t>
        <w:br/>
        <w:t xml:space="preserve">        $totalChunks = $metadataJson['total_chunks'] ?? $metadataJson['additional_metadata']['total_chunks'] ?? 0;</w:t>
        <w:br/>
        <w:t xml:space="preserve">        $chunkTxids = $metadataJson['chunk_txids'] ?? $metadataJson['additional_metadata']['chunk_txids'] ?? [];</w:t>
        <w:br/>
        <w:t xml:space="preserve">        $expectedHash = $metadataJson['hash'] ?? $fileMetadata?-&gt;hash ?? null;</w:t>
        <w:br/>
        <w:br/>
        <w:t xml:space="preserve">        if ($totalChunks === 0) {</w:t>
        <w:br/>
        <w:t xml:space="preserve">            throw new Exception('Chunked file metadata is missing chunk information');</w:t>
        <w:br/>
        <w:t xml:space="preserve">        }</w:t>
        <w:br/>
        <w:br/>
        <w:t xml:space="preserve">        Log::info('Retrieving chunked file from blockchain', [</w:t>
        <w:br/>
        <w:t xml:space="preserve">            'file_key' =&gt; $fileKey,</w:t>
        <w:br/>
        <w:t xml:space="preserve">            'total_chunks' =&gt; $totalChunks,</w:t>
        <w:br/>
        <w:t xml:space="preserve">        ]);</w:t>
        <w:br/>
        <w:br/>
        <w:t xml:space="preserve">        $fileContent = '';</w:t>
        <w:br/>
        <w:br/>
        <w:t xml:space="preserve">        </w:t>
        <w:br/>
        <w:t xml:space="preserve">        for ($i = 0; $i &lt; $totalChunks; $i++) {</w:t>
        <w:br/>
        <w:t xml:space="preserve">            $chunkKey = "{$dataKey}_chunk_{$i}";</w:t>
        <w:br/>
        <w:br/>
        <w:t xml:space="preserve">            </w:t>
        <w:br/>
        <w:t xml:space="preserve">            $chunkItems = $this-&gt;multichain-&gt;liststreamkeyitems(StreamEnums::FILE_CHUNKS-&gt;value, $chunkKey, false, 1);</w:t>
        <w:br/>
        <w:br/>
        <w:t xml:space="preserve">            if (empty($chunkItems)) {</w:t>
        <w:br/>
        <w:t xml:space="preserve">                throw new Exception("Chunk {$i} not found for file {$fileKey}");</w:t>
        <w:br/>
        <w:t xml:space="preserve">            }</w:t>
        <w:br/>
        <w:br/>
        <w:t xml:space="preserve">            $chunkHex = $this-&gt;extractHexFromDataItem($chunkItems[0]);</w:t>
        <w:br/>
        <w:br/>
        <w:t xml:space="preserve">            if (! $chunkHex) {</w:t>
        <w:br/>
        <w:t xml:space="preserve">                throw new Exception("Failed to extract chunk {$i} data for file {$fileKey}");</w:t>
        <w:br/>
        <w:t xml:space="preserve">            }</w:t>
        <w:br/>
        <w:br/>
        <w:t xml:space="preserve">            $chunkContent = hex2bin($chunkHex);</w:t>
        <w:br/>
        <w:t xml:space="preserve">            if ($chunkContent === false) {</w:t>
        <w:br/>
        <w:t xml:space="preserve">                throw new Exception("Failed to decode chunk {$i} for file {$fileKey}");</w:t>
        <w:br/>
        <w:t xml:space="preserve">            }</w:t>
        <w:br/>
        <w:br/>
        <w:t xml:space="preserve">            $fileContent .= $chunkContent;</w:t>
        <w:br/>
        <w:t xml:space="preserve">        }</w:t>
        <w:br/>
        <w:br/>
        <w:t xml:space="preserve">        $fileHash = hash('sha256', $fileContent);</w:t>
        <w:br/>
        <w:br/>
        <w:t xml:space="preserve">        </w:t>
        <w:br/>
        <w:t xml:space="preserve">        if ($expectedHash &amp;&amp; $expectedHash !== $fileHash) {</w:t>
        <w:br/>
        <w:t xml:space="preserve">            Log::warning('Chunked file hash mismatch during retrieval', [</w:t>
        <w:br/>
        <w:t xml:space="preserve">                'file_key' =&gt; $fileKey,</w:t>
        <w:br/>
        <w:t xml:space="preserve">                'expected_hash' =&gt; $expectedHash,</w:t>
        <w:br/>
        <w:t xml:space="preserve">                'actual_hash' =&gt; $fileHash,</w:t>
        <w:br/>
        <w:t xml:space="preserve">            ]);</w:t>
        <w:br/>
        <w:t xml:space="preserve">        }</w:t>
        <w:br/>
        <w:br/>
        <w:t xml:space="preserve">        Log::info('Chunked file retrieved and reassembled', [</w:t>
        <w:br/>
        <w:t xml:space="preserve">            'file_key' =&gt; $fileKey,</w:t>
        <w:br/>
        <w:t xml:space="preserve">            'total_chunks' =&gt; $totalChunks,</w:t>
      </w:r>
    </w:p>
    <w:p>
      <w:pPr>
        <w:pStyle w:val="CodeBlock"/>
      </w:pPr>
      <w:r>
        <w:rPr>
          <w:rFonts w:ascii="Consolas" w:hAnsi="Consolas"/>
          <w:sz w:val="10"/>
        </w:rPr>
        <w:t xml:space="preserve">            'final_size' =&gt; strlen($fileContent),</w:t>
        <w:br/>
        <w:t xml:space="preserve">            'hash_verified' =&gt; $expectedHash === $fileHash,</w:t>
        <w:br/>
        <w:t xml:space="preserve">        ]);</w:t>
        <w:br/>
        <w:br/>
        <w:t xml:space="preserve">        return [</w:t>
        <w:br/>
        <w:t xml:space="preserve">            'content' =&gt; $fileContent,</w:t>
        <w:br/>
        <w:t xml:space="preserve">            'filename' =&gt; $fileMetadata?-&gt;filename ?? basename($fileKey),</w:t>
        <w:br/>
        <w:t xml:space="preserve">            'mime_type' =&gt; $fileMetadata?-&gt;mimeType ?? 'application/octet-stream',</w:t>
        <w:br/>
        <w:t xml:space="preserve">            'size' =&gt; strlen($fileContent),</w:t>
        <w:br/>
        <w:t xml:space="preserve">            'hash' =&gt; $fileHash,</w:t>
        <w:br/>
        <w:t xml:space="preserve">            'file_key' =&gt; $fileKey,</w:t>
        <w:br/>
        <w:t xml:space="preserve">            'storage_method' =&gt; 'on_chain_chunked',</w:t>
        <w:br/>
        <w:t xml:space="preserve">            'total_chunks' =&gt; $totalChunks,</w:t>
        <w:br/>
        <w:t xml:space="preserve">            'metadata' =&gt; $fileMetadata,</w:t>
        <w:br/>
        <w:t xml:space="preserve">        ];</w:t>
        <w:br/>
        <w:t xml:space="preserve">    }</w:t>
        <w:br/>
        <w:br/>
        <w:t xml:space="preserve">    </w:t>
        <w:br/>
        <w:t xml:space="preserve">    private function extractHexFromDataItem(array $dataItem): ?string</w:t>
        <w:br/>
        <w:t xml:space="preserve">    {</w:t>
        <w:br/>
        <w:t xml:space="preserve">        if (is_string($dataItem['data'] ?? null)) {</w:t>
        <w:br/>
        <w:t xml:space="preserve">            </w:t>
        <w:br/>
        <w:t xml:space="preserve">            return $dataItem['data'];</w:t>
        <w:br/>
        <w:t xml:space="preserve">        }</w:t>
        <w:br/>
        <w:br/>
        <w:t xml:space="preserve">        if (is_array($dataItem['data'] ?? null)) {</w:t>
        <w:br/>
        <w:t xml:space="preserve">            </w:t>
        <w:br/>
        <w:t xml:space="preserve">            $txid = $dataItem['txid'] ?? $dataItem['data']['txid'] ?? null;</w:t>
        <w:br/>
        <w:t xml:space="preserve">            $vout = $dataItem['vout'] ?? $dataItem['data']['vout'] ?? 0;</w:t>
        <w:br/>
        <w:br/>
        <w:t xml:space="preserve">            if ($txid) {</w:t>
        <w:br/>
        <w:t xml:space="preserve">                return $this-&gt;multichain-&gt;gettxoutdata($txid, $vout);</w:t>
        <w:br/>
        <w:t xml:space="preserve">            }</w:t>
        <w:br/>
        <w:t xml:space="preserve">        }</w:t>
        <w:br/>
        <w:br/>
        <w:t xml:space="preserve">        return null;</w:t>
        <w:br/>
        <w:t xml:space="preserve">    }</w:t>
        <w:br/>
        <w:br/>
        <w:t xml:space="preserve">    </w:t>
        <w:br/>
        <w:t xml:space="preserve">    private function isFileDeleted(string $dataKey): bool</w:t>
        <w:br/>
        <w:t xml:space="preserve">    {</w:t>
        <w:br/>
        <w:t xml:space="preserve">        try {</w:t>
        <w:br/>
        <w:t xml:space="preserve">            $deletionKey = $dataKey.'_deleted';</w:t>
        <w:br/>
        <w:br/>
        <w:t xml:space="preserve">            $items = $this-&gt;multichain-&gt;liststreamkeyitems(</w:t>
        <w:br/>
        <w:t xml:space="preserve">                StreamEnums::FILE_METADATA-&gt;value,</w:t>
        <w:br/>
        <w:t xml:space="preserve">                $deletionKey,</w:t>
        <w:br/>
        <w:t xml:space="preserve">                false,</w:t>
        <w:br/>
        <w:t xml:space="preserve">                100,</w:t>
        <w:br/>
        <w:t xml:space="preserve">                0,</w:t>
        <w:br/>
        <w:t xml:space="preserve">                false</w:t>
        <w:br/>
        <w:t xml:space="preserve">            );</w:t>
        <w:br/>
        <w:br/>
        <w:t xml:space="preserve">            if (empty($items)) {</w:t>
        <w:br/>
        <w:t xml:space="preserve">                return false;</w:t>
        <w:br/>
        <w:t xml:space="preserve">            }</w:t>
        <w:br/>
        <w:br/>
        <w:t xml:space="preserve">            $latestItem = collect($items)-&gt;last();</w:t>
        <w:br/>
        <w:t xml:space="preserve">            $action = $latestItem['data']['json']['action'] ?? 'restored';</w:t>
        <w:br/>
        <w:br/>
        <w:t xml:space="preserve">            return $action === 'deleted';</w:t>
        <w:br/>
        <w:t xml:space="preserve">        } catch (Exception $e) {</w:t>
        <w:br/>
        <w:t xml:space="preserve">            </w:t>
        <w:br/>
        <w:t xml:space="preserve">            Log::warning('Could not check file deletion status', [</w:t>
        <w:br/>
        <w:t xml:space="preserve">                'data_key' =&gt; $dataKey,</w:t>
        <w:br/>
        <w:t xml:space="preserve">                'error' =&gt; $e-&gt;getMessage(),</w:t>
        <w:br/>
        <w:t xml:space="preserve">            ]);</w:t>
        <w:br/>
        <w:br/>
        <w:t xml:space="preserve">            return false;</w:t>
        <w:br/>
        <w:t xml:space="preserve">        }</w:t>
        <w:br/>
        <w:t xml:space="preserve">    }</w:t>
        <w:br/>
        <w:t>}</w:t>
      </w:r>
    </w:p>
    <w:p>
      <w:r>
        <w:rPr>
          <w:color w:val="CCCCCC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app/Services/Blockchain/FileUploader.php</w:t>
      </w:r>
    </w:p>
    <w:p>
      <w:pPr>
        <w:pStyle w:val="CodeBlock"/>
      </w:pPr>
      <w:r>
        <w:rPr>
          <w:rFonts w:ascii="Consolas" w:hAnsi="Consolas"/>
          <w:sz w:val="10"/>
        </w:rPr>
        <w:t>&lt;?php</w:t>
        <w:br/>
        <w:br/>
        <w:t>namespace App\Services\Blockchain;</w:t>
        <w:br/>
        <w:br/>
        <w:t>use App\DataTransferObjects\FileMetadata;</w:t>
        <w:br/>
        <w:t>use App\Enums\StreamEnums;</w:t>
        <w:br/>
        <w:t>use App\Models\User;</w:t>
        <w:br/>
        <w:t>use App\Services\Manager;</w:t>
        <w:br/>
        <w:t>use Exception;</w:t>
        <w:br/>
        <w:t>use Illuminate\Http\UploadedFile;</w:t>
        <w:br/>
        <w:t>use Illuminate\Support\Facades\Log;</w:t>
        <w:br/>
        <w:t>use Illuminate\Support\Str;</w:t>
        <w:br/>
        <w:br/>
        <w:t>class FileUploader</w:t>
        <w:br/>
        <w:t>{</w:t>
        <w:br/>
        <w:t xml:space="preserve">    public function __construct(</w:t>
        <w:br/>
        <w:t xml:space="preserve">        private Manager $multichain,</w:t>
        <w:br/>
        <w:t xml:space="preserve">        private int $maxChunkSize,</w:t>
        <w:br/>
        <w:t xml:space="preserve">        private int $recommendedMaxSize,</w:t>
        <w:br/>
        <w:t xml:space="preserve">        private int $chunkThreshold,</w:t>
        <w:br/>
        <w:t xml:space="preserve">        private int $chunkSize,</w:t>
        <w:br/>
        <w:t xml:space="preserve">        private bool $chunkingEnabled,</w:t>
        <w:br/>
        <w:t xml:space="preserve">    ) {}</w:t>
        <w:br/>
        <w:br/>
        <w:t xml:space="preserve">    </w:t>
        <w:br/>
        <w:t xml:space="preserve">    public function uploadFile(UploadedFile $file, string $prNumber, int $stageId, string $documentType, array $metadata = []): array</w:t>
        <w:br/>
        <w:t xml:space="preserve">    {</w:t>
        <w:br/>
        <w:t xml:space="preserve">        $filename = $file-&gt;getClientOriginalName();</w:t>
        <w:br/>
        <w:t xml:space="preserve">        $extension = $file-&gt;getClientOriginalExtension();</w:t>
        <w:br/>
        <w:t xml:space="preserve">        $fileSize = $file-&gt;getSize();</w:t>
        <w:br/>
        <w:t xml:space="preserve">        $mimeType = $file-&gt;getMimeType();</w:t>
        <w:br/>
        <w:br/>
        <w:t xml:space="preserve">        </w:t>
        <w:br/>
        <w:t xml:space="preserve">        </w:t>
        <w:br/>
        <w:t xml:space="preserve">        $fileContent = $file-&gt;get();</w:t>
        <w:br/>
        <w:t xml:space="preserve">        $fileHash = hash('sha256', $fileContent);</w:t>
        <w:br/>
        <w:br/>
        <w:t xml:space="preserve">        </w:t>
        <w:br/>
        <w:t xml:space="preserve">        </w:t>
        <w:br/>
        <w:t xml:space="preserve">        if (empty($fileContent)) {</w:t>
        <w:br/>
        <w:t xml:space="preserve">            Log::error('Empty file content detected during upload - rejecting upload', [</w:t>
        <w:br/>
        <w:t xml:space="preserve">                'filename' =&gt; $file-&gt;getClientOriginalName(),</w:t>
        <w:br/>
        <w:t xml:space="preserve">                'size' =&gt; $fileSize,</w:t>
        <w:br/>
        <w:t xml:space="preserve">                'mime_type' =&gt; $file-&gt;getMimeType(),</w:t>
        <w:br/>
        <w:t xml:space="preserve">                'pr_number' =&gt; $prNumber,</w:t>
        <w:br/>
        <w:t xml:space="preserve">                'document_type' =&gt; $documentType,</w:t>
        <w:br/>
        <w:t xml:space="preserve">            ]);</w:t>
        <w:br/>
        <w:br/>
        <w:t xml:space="preserve">            throw new Exception("Failed to read file content. File appears to be empty or inaccessible. Reported size: {$fileSize} bytes");</w:t>
        <w:br/>
        <w:t xml:space="preserve">        }</w:t>
        <w:br/>
        <w:br/>
        <w:t xml:space="preserve">        if (strlen($fileContent) !== $fileSize) {</w:t>
        <w:br/>
        <w:t xml:space="preserve">            Log::warning('File content size mismatch', [</w:t>
        <w:br/>
        <w:t xml:space="preserve">                'filename' =&gt; $filename,</w:t>
        <w:br/>
        <w:t xml:space="preserve">                'reported_size' =&gt; $fileSize,</w:t>
        <w:br/>
        <w:t xml:space="preserve">                'actual_content_size' =&gt; strlen($fileContent),</w:t>
        <w:br/>
        <w:t xml:space="preserve">            ]);</w:t>
        <w:br/>
        <w:t xml:space="preserve">        }</w:t>
        <w:br/>
        <w:br/>
        <w:t xml:space="preserve">        </w:t>
        <w:br/>
        <w:t xml:space="preserve">        if ($fileSize &gt; $this-&gt;maxChunkSize) {</w:t>
        <w:br/>
        <w:t xml:space="preserve">            throw new Exception("File size ({$fileSize} bytes) exceeds maximum on-chain storage limit ({$this-&gt;maxChunkSize} bytes or ".($this-&gt;maxChunkSize / 1048576).' MB)');</w:t>
        <w:br/>
        <w:t xml:space="preserve">        }</w:t>
        <w:br/>
        <w:br/>
        <w:t xml:space="preserve">        </w:t>
        <w:br/>
        <w:t xml:space="preserve">        $fileKey = $this-&gt;generateFileKey($prNumber, $stageId, $documentType, $extension, $fileHash);</w:t>
        <w:br/>
        <w:t xml:space="preserve">        $dataKey = str_replace('/', '_', $fileKey);</w:t>
        <w:br/>
        <w:br/>
        <w:t xml:space="preserve">        </w:t>
        <w:br/>
        <w:t xml:space="preserve">        $needsChunking = $this-&gt;chunkingEnabled &amp;&amp; $fileSize &gt; $this-&gt;chunkThreshold;</w:t>
        <w:br/>
        <w:br/>
        <w:t xml:space="preserve">        if ($needsChunking) {</w:t>
        <w:br/>
        <w:t xml:space="preserve">            return $this-&gt;uploadFileChunked($fileContent, $filename, $fileKey, $dataKey, $fileSize, $mimeType, $fileHash, $prNumber, $stageId, $documentType, $metadata);</w:t>
        <w:br/>
        <w:t xml:space="preserve">        }</w:t>
        <w:br/>
        <w:br/>
        <w:t xml:space="preserve">        return $this-&gt;uploadFileSingleTransaction($fileContent, $filename, $fileKey, $dataKey, $fileSize, $mimeType, $fileHash, $prNumber, $stageId, $documentType, $metadata);</w:t>
        <w:br/>
        <w:t xml:space="preserve">    }</w:t>
        <w:br/>
        <w:br/>
        <w:t xml:space="preserve">    </w:t>
        <w:br/>
        <w:t xml:space="preserve">    public function uploadAndPrepare(array $files, array $metadata, string $prNumber, int $stageId, string $procurementTitle, ?User $authUser = null): array</w:t>
      </w:r>
    </w:p>
    <w:p>
      <w:pPr>
        <w:pStyle w:val="CodeBlock"/>
      </w:pPr>
      <w:r>
        <w:rPr>
          <w:rFonts w:ascii="Consolas" w:hAnsi="Consolas"/>
          <w:sz w:val="10"/>
        </w:rPr>
        <w:t xml:space="preserve">    {</w:t>
        <w:br/>
        <w:t xml:space="preserve">        $results = [];</w:t>
        <w:br/>
        <w:br/>
        <w:t xml:space="preserve">        foreach ($files as $index =&gt; $file) {</w:t>
        <w:br/>
        <w:t xml:space="preserve">            $meta = $metadata[$index] ?? [];</w:t>
        <w:br/>
        <w:t xml:space="preserve">            $documentType = $meta['document_type'] ?? 'General Document';</w:t>
        <w:br/>
        <w:br/>
        <w:t xml:space="preserve">            </w:t>
        <w:br/>
        <w:t xml:space="preserve">            $result = $this-&gt;uploadFile(</w:t>
        <w:br/>
        <w:t xml:space="preserve">                $file,</w:t>
        <w:br/>
        <w:t xml:space="preserve">                $prNumber,</w:t>
        <w:br/>
        <w:t xml:space="preserve">                $stageId,</w:t>
        <w:br/>
        <w:t xml:space="preserve">                $documentType,</w:t>
        <w:br/>
        <w:t xml:space="preserve">                [</w:t>
        <w:br/>
        <w:t xml:space="preserve">                    'procurement_title' =&gt; $procurementTitle,</w:t>
        <w:br/>
        <w:t xml:space="preserve">                    'description' =&gt; $meta['description'] ?? null,</w:t>
        <w:br/>
        <w:t xml:space="preserve">                    'uploaded_by' =&gt; $authUser?-&gt;id,</w:t>
        <w:br/>
        <w:t xml:space="preserve">                ]</w:t>
        <w:br/>
        <w:t xml:space="preserve">            );</w:t>
        <w:br/>
        <w:br/>
        <w:t xml:space="preserve">            $results[] = array_merge($result, [</w:t>
        <w:br/>
        <w:t xml:space="preserve">                'document_type' =&gt; $documentType,</w:t>
        <w:br/>
        <w:t xml:space="preserve">                'description' =&gt; $meta['description'] ?? null,</w:t>
        <w:br/>
        <w:t xml:space="preserve">                'phase' =&gt; $this-&gt;getPhaseFromStage($stageId),</w:t>
        <w:br/>
        <w:t xml:space="preserve">                'stage_id' =&gt; $stageId,</w:t>
        <w:br/>
        <w:t xml:space="preserve">            ]);</w:t>
        <w:br/>
        <w:t xml:space="preserve">        }</w:t>
        <w:br/>
        <w:br/>
        <w:t xml:space="preserve">        return $results;</w:t>
        <w:br/>
        <w:t xml:space="preserve">    }</w:t>
        <w:br/>
        <w:br/>
        <w:t xml:space="preserve">    </w:t>
        <w:br/>
        <w:t xml:space="preserve">    private function uploadFileSingleTransaction(</w:t>
        <w:br/>
        <w:t xml:space="preserve">        string $fileContent,</w:t>
        <w:br/>
        <w:t xml:space="preserve">        string $filename,</w:t>
        <w:br/>
        <w:t xml:space="preserve">        string $fileKey,</w:t>
        <w:br/>
        <w:t xml:space="preserve">        string $dataKey,</w:t>
        <w:br/>
        <w:t xml:space="preserve">        int $fileSize,</w:t>
        <w:br/>
        <w:t xml:space="preserve">        string $mimeType,</w:t>
        <w:br/>
        <w:t xml:space="preserve">        string $fileHash,</w:t>
        <w:br/>
        <w:t xml:space="preserve">        string $prNumber,</w:t>
        <w:br/>
        <w:t xml:space="preserve">        int $stageId,</w:t>
        <w:br/>
        <w:t xml:space="preserve">        string $documentType,</w:t>
        <w:br/>
        <w:t xml:space="preserve">        array $metadata</w:t>
        <w:br/>
        <w:t xml:space="preserve">    ): array {</w:t>
        <w:br/>
        <w:t xml:space="preserve">        $fileHex = bin2hex($fileContent);</w:t>
        <w:br/>
        <w:br/>
        <w:t xml:space="preserve">        Log::info('Storing file on blockchain (single transaction)', [</w:t>
        <w:br/>
        <w:t xml:space="preserve">            'filename' =&gt; $filename,</w:t>
        <w:br/>
        <w:t xml:space="preserve">            'file_key' =&gt; $fileKey,</w:t>
        <w:br/>
        <w:t xml:space="preserve">            'size' =&gt; $fileSize,</w:t>
        <w:br/>
        <w:t xml:space="preserve">            'hash' =&gt; $fileHash,</w:t>
        <w:br/>
        <w:t xml:space="preserve">            'hex_length' =&gt; strlen($fileHex),</w:t>
        <w:br/>
        <w:t xml:space="preserve">        ]);</w:t>
        <w:br/>
        <w:br/>
        <w:t xml:space="preserve">        $startTime = microtime(true);</w:t>
        <w:br/>
        <w:br/>
        <w:t xml:space="preserve">        </w:t>
        <w:br/>
        <w:t xml:space="preserve">        $fileMetadata = new FileMetadata(</w:t>
        <w:br/>
        <w:t xml:space="preserve">            filename: $filename,</w:t>
        <w:br/>
        <w:t xml:space="preserve">            fileKey: $fileKey,</w:t>
        <w:br/>
        <w:t xml:space="preserve">            dataTxid: '',</w:t>
        <w:br/>
        <w:t xml:space="preserve">            dataKey: $dataKey,</w:t>
        <w:br/>
        <w:t xml:space="preserve">            mimeType: $mimeType,</w:t>
        <w:br/>
        <w:t xml:space="preserve">            size: $fileSize,</w:t>
        <w:br/>
        <w:t xml:space="preserve">            hash: $fileHash,</w:t>
        <w:br/>
        <w:t xml:space="preserve">            storageMethod: 'on_chain',</w:t>
        <w:br/>
        <w:t xml:space="preserve">            storedAt: now(),</w:t>
        <w:br/>
        <w:t xml:space="preserve">            additionalMetadata: array_merge($metadata, [</w:t>
        <w:br/>
        <w:t xml:space="preserve">                'pr_number' =&gt; $prNumber,</w:t>
        <w:br/>
        <w:t xml:space="preserve">                'stage_id' =&gt; $stageId,</w:t>
        <w:br/>
        <w:t xml:space="preserve">                'phase' =&gt; $this-&gt;getPhaseFromStage($stageId),</w:t>
        <w:br/>
        <w:t xml:space="preserve">                'document_type' =&gt; $documentType,</w:t>
        <w:br/>
        <w:t xml:space="preserve">            ]),</w:t>
        <w:br/>
        <w:t xml:space="preserve">        );</w:t>
        <w:br/>
        <w:br/>
        <w:t xml:space="preserve">        </w:t>
        <w:br/>
        <w:t xml:space="preserve">        $items = [</w:t>
        <w:br/>
        <w:t xml:space="preserve">            [</w:t>
        <w:br/>
        <w:t xml:space="preserve">                'key' =&gt; $dataKey,</w:t>
      </w:r>
    </w:p>
    <w:p>
      <w:pPr>
        <w:pStyle w:val="CodeBlock"/>
      </w:pPr>
      <w:r>
        <w:rPr>
          <w:rFonts w:ascii="Consolas" w:hAnsi="Consolas"/>
          <w:sz w:val="10"/>
        </w:rPr>
        <w:t xml:space="preserve">                'data' =&gt; $fileHex,</w:t>
        <w:br/>
        <w:t xml:space="preserve">                'for' =&gt; StreamEnums::FILE_DATA-&gt;value,</w:t>
        <w:br/>
        <w:t xml:space="preserve">            ],</w:t>
        <w:br/>
        <w:t xml:space="preserve">            [</w:t>
        <w:br/>
        <w:t xml:space="preserve">                'key' =&gt; $dataKey,</w:t>
        <w:br/>
        <w:t xml:space="preserve">                'data' =&gt; ['json' =&gt; array_merge(</w:t>
        <w:br/>
        <w:t xml:space="preserve">                    $fileMetadata-&gt;toBlockchainArray(),</w:t>
        <w:br/>
        <w:t xml:space="preserve">                    ['data_txid' =&gt; 'BATCH_TXID']</w:t>
        <w:br/>
        <w:t xml:space="preserve">                )],</w:t>
        <w:br/>
        <w:t xml:space="preserve">                'for' =&gt; StreamEnums::FILE_METADATA-&gt;value,</w:t>
        <w:br/>
        <w:t xml:space="preserve">            ],</w:t>
        <w:br/>
        <w:t xml:space="preserve">        ];</w:t>
        <w:br/>
        <w:br/>
        <w:t xml:space="preserve">        </w:t>
        <w:br/>
        <w:t xml:space="preserve">        $txid = $this-&gt;multichain-&gt;publishmulti(StreamEnums::FILE_DATA-&gt;value, $items);</w:t>
        <w:br/>
        <w:br/>
        <w:t xml:space="preserve">        $duration = round((microtime(true) - $startTime) * 1000, 2);</w:t>
        <w:br/>
        <w:br/>
        <w:t xml:space="preserve">        Log::info('File stored successfully on blockchain (single transaction)', [</w:t>
        <w:br/>
        <w:t xml:space="preserve">            'file_key' =&gt; $fileKey,</w:t>
        <w:br/>
        <w:t xml:space="preserve">            'txid' =&gt; $txid,</w:t>
        <w:br/>
        <w:t xml:space="preserve">            'filename' =&gt; $filename,</w:t>
        <w:br/>
        <w:t xml:space="preserve">            'size' =&gt; $fileSize,</w:t>
        <w:br/>
        <w:t xml:space="preserve">            'duration_ms' =&gt; $duration,</w:t>
        <w:br/>
        <w:t xml:space="preserve">        ]);</w:t>
        <w:br/>
        <w:br/>
        <w:t xml:space="preserve">        return [</w:t>
        <w:br/>
        <w:t xml:space="preserve">            'file_key' =&gt; $fileKey,</w:t>
        <w:br/>
        <w:t xml:space="preserve">            'data_txid' =&gt; $txid,</w:t>
        <w:br/>
        <w:t xml:space="preserve">            'metadata_txid' =&gt; $txid,</w:t>
        <w:br/>
        <w:t xml:space="preserve">            'filename' =&gt; $filename,</w:t>
        <w:br/>
        <w:t xml:space="preserve">            'size' =&gt; $fileSize,</w:t>
        <w:br/>
        <w:t xml:space="preserve">            'mime_type' =&gt; $mimeType,</w:t>
        <w:br/>
        <w:t xml:space="preserve">            'hash' =&gt; $fileHash,</w:t>
        <w:br/>
        <w:t xml:space="preserve">            'storage_method' =&gt; 'on_chain',</w:t>
        <w:br/>
        <w:t xml:space="preserve">            'chunked' =&gt; false,</w:t>
        <w:br/>
        <w:t xml:space="preserve">        ];</w:t>
        <w:br/>
        <w:t xml:space="preserve">    }</w:t>
        <w:br/>
        <w:br/>
        <w:t xml:space="preserve">    </w:t>
        <w:br/>
        <w:t xml:space="preserve">    private function uploadFileChunked(</w:t>
        <w:br/>
        <w:t xml:space="preserve">        string $fileContent,</w:t>
        <w:br/>
        <w:t xml:space="preserve">        string $filename,</w:t>
        <w:br/>
        <w:t xml:space="preserve">        string $fileKey,</w:t>
        <w:br/>
        <w:t xml:space="preserve">        string $dataKey,</w:t>
        <w:br/>
        <w:t xml:space="preserve">        int $fileSize,</w:t>
        <w:br/>
        <w:t xml:space="preserve">        string $mimeType,</w:t>
        <w:br/>
        <w:t xml:space="preserve">        string $fileHash,</w:t>
        <w:br/>
        <w:t xml:space="preserve">        string $prNumber,</w:t>
        <w:br/>
        <w:t xml:space="preserve">        int $stageId,</w:t>
        <w:br/>
        <w:t xml:space="preserve">        string $documentType,</w:t>
        <w:br/>
        <w:t xml:space="preserve">        array $metadata</w:t>
        <w:br/>
        <w:t xml:space="preserve">    ): array {</w:t>
        <w:br/>
        <w:t xml:space="preserve">        $chunks = str_split($fileContent, $this-&gt;chunkSize);</w:t>
        <w:br/>
        <w:t xml:space="preserve">        $totalChunks = count($chunks);</w:t>
        <w:br/>
        <w:br/>
        <w:t xml:space="preserve">        Log::info('Storing large file on blockchain (chunked)', [</w:t>
        <w:br/>
        <w:t xml:space="preserve">            'filename' =&gt; $filename,</w:t>
        <w:br/>
        <w:t xml:space="preserve">            'file_key' =&gt; $fileKey,</w:t>
        <w:br/>
        <w:t xml:space="preserve">            'size' =&gt; $fileSize,</w:t>
        <w:br/>
        <w:t xml:space="preserve">            'hash' =&gt; $fileHash,</w:t>
        <w:br/>
        <w:t xml:space="preserve">            'total_chunks' =&gt; $totalChunks,</w:t>
        <w:br/>
        <w:t xml:space="preserve">            'chunk_size' =&gt; $this-&gt;chunkSize,</w:t>
        <w:br/>
        <w:t xml:space="preserve">        ]);</w:t>
        <w:br/>
        <w:br/>
        <w:t xml:space="preserve">        $startTime = microtime(true);</w:t>
        <w:br/>
        <w:t xml:space="preserve">        $chunkTxids = [];</w:t>
        <w:br/>
        <w:br/>
        <w:t xml:space="preserve">        </w:t>
        <w:br/>
        <w:t xml:space="preserve">        foreach ($chunks as $index =&gt; $chunk) {</w:t>
        <w:br/>
        <w:t xml:space="preserve">            $chunkHex = bin2hex($chunk);</w:t>
        <w:br/>
        <w:t xml:space="preserve">            $chunkKey = "{$dataKey}_chunk_{$index}";</w:t>
        <w:br/>
        <w:t xml:space="preserve">            $chunkHash = hash('sha256', $chunk);</w:t>
        <w:br/>
        <w:br/>
        <w:t xml:space="preserve">            $chunkData = [</w:t>
        <w:br/>
        <w:t xml:space="preserve">                'json' =&gt; [</w:t>
        <w:br/>
        <w:t xml:space="preserve">                    'file_key' =&gt; $fileKey,</w:t>
        <w:br/>
        <w:t xml:space="preserve">                    'chunk_index' =&gt; $index,</w:t>
        <w:br/>
        <w:t xml:space="preserve">                    'total_chunks' =&gt; $totalChunks,</w:t>
        <w:br/>
        <w:t xml:space="preserve">                    'chunk_hash' =&gt; $chunkHash,</w:t>
      </w:r>
    </w:p>
    <w:p>
      <w:pPr>
        <w:pStyle w:val="CodeBlock"/>
      </w:pPr>
      <w:r>
        <w:rPr>
          <w:rFonts w:ascii="Consolas" w:hAnsi="Consolas"/>
          <w:sz w:val="10"/>
        </w:rPr>
        <w:t xml:space="preserve">                    'chunk_size' =&gt; strlen($chunk),</w:t>
        <w:br/>
        <w:t xml:space="preserve">                ],</w:t>
        <w:br/>
        <w:t xml:space="preserve">            ];</w:t>
        <w:br/>
        <w:br/>
        <w:t xml:space="preserve">            </w:t>
        <w:br/>
        <w:t xml:space="preserve">            $items = [</w:t>
        <w:br/>
        <w:t xml:space="preserve">                [</w:t>
        <w:br/>
        <w:t xml:space="preserve">                    'key' =&gt; $chunkKey,</w:t>
        <w:br/>
        <w:t xml:space="preserve">                    'data' =&gt; $chunkHex,</w:t>
        <w:br/>
        <w:t xml:space="preserve">                    'for' =&gt; StreamEnums::FILE_CHUNKS-&gt;value,</w:t>
        <w:br/>
        <w:t xml:space="preserve">                ],</w:t>
        <w:br/>
        <w:t xml:space="preserve">                [</w:t>
        <w:br/>
        <w:t xml:space="preserve">                    'key' =&gt; $chunkKey.'_meta',</w:t>
        <w:br/>
        <w:t xml:space="preserve">                    'data' =&gt; $chunkData,</w:t>
        <w:br/>
        <w:t xml:space="preserve">                    'for' =&gt; StreamEnums::FILE_CHUNKS-&gt;value,</w:t>
        <w:br/>
        <w:t xml:space="preserve">                ],</w:t>
        <w:br/>
        <w:t xml:space="preserve">            ];</w:t>
        <w:br/>
        <w:br/>
        <w:t xml:space="preserve">            $chunkTxid = $this-&gt;multichain-&gt;publishmulti(StreamEnums::FILE_CHUNKS-&gt;value, $items);</w:t>
        <w:br/>
        <w:t xml:space="preserve">            $chunkTxids[] = [</w:t>
        <w:br/>
        <w:t xml:space="preserve">                'txid' =&gt; $chunkTxid,</w:t>
        <w:br/>
        <w:t xml:space="preserve">                'index' =&gt; $index,</w:t>
        <w:br/>
        <w:t xml:space="preserve">                'key' =&gt; $chunkKey,</w:t>
        <w:br/>
        <w:t xml:space="preserve">                'hash' =&gt; $chunkHash,</w:t>
        <w:br/>
        <w:t xml:space="preserve">                'size' =&gt; strlen($chunk),</w:t>
        <w:br/>
        <w:t xml:space="preserve">            ];</w:t>
        <w:br/>
        <w:br/>
        <w:t xml:space="preserve">            Log::debug('Chunk uploaded', [</w:t>
        <w:br/>
        <w:t xml:space="preserve">                'file_key' =&gt; $fileKey,</w:t>
        <w:br/>
        <w:t xml:space="preserve">                'chunk' =&gt; ($index + 1).'/'.$totalChunks,</w:t>
        <w:br/>
        <w:t xml:space="preserve">                'txid' =&gt; $chunkTxid,</w:t>
        <w:br/>
        <w:t xml:space="preserve">            ]);</w:t>
        <w:br/>
        <w:t xml:space="preserve">        }</w:t>
        <w:br/>
        <w:br/>
        <w:t xml:space="preserve">        </w:t>
        <w:br/>
        <w:t xml:space="preserve">        $fileMetadata = new FileMetadata(</w:t>
        <w:br/>
        <w:t xml:space="preserve">            filename: $filename,</w:t>
        <w:br/>
        <w:t xml:space="preserve">            fileKey: $fileKey,</w:t>
        <w:br/>
        <w:t xml:space="preserve">            dataTxid: $chunkTxids[0]['txid'], </w:t>
        <w:br/>
        <w:t xml:space="preserve">            dataKey: $dataKey,</w:t>
        <w:br/>
        <w:t xml:space="preserve">            mimeType: $mimeType,</w:t>
        <w:br/>
        <w:t xml:space="preserve">            size: $fileSize,</w:t>
        <w:br/>
        <w:t xml:space="preserve">            hash: $fileHash,</w:t>
        <w:br/>
        <w:t xml:space="preserve">            storageMethod: 'on_chain_chunked',</w:t>
        <w:br/>
        <w:t xml:space="preserve">            storedAt: now(),</w:t>
        <w:br/>
        <w:t xml:space="preserve">            additionalMetadata: array_merge($metadata, [</w:t>
        <w:br/>
        <w:t xml:space="preserve">                'pr_number' =&gt; $prNumber,</w:t>
        <w:br/>
        <w:t xml:space="preserve">                'stage_id' =&gt; $stageId,</w:t>
        <w:br/>
        <w:t xml:space="preserve">                'phase' =&gt; $this-&gt;getPhaseFromStage($stageId),</w:t>
        <w:br/>
        <w:t xml:space="preserve">                'document_type' =&gt; $documentType,</w:t>
        <w:br/>
        <w:t xml:space="preserve">                'chunked' =&gt; true,</w:t>
        <w:br/>
        <w:t xml:space="preserve">                'total_chunks' =&gt; $totalChunks,</w:t>
        <w:br/>
        <w:t xml:space="preserve">                'chunk_size' =&gt; $this-&gt;chunkSize,</w:t>
        <w:br/>
        <w:t xml:space="preserve">                'chunk_txids' =&gt; $chunkTxids,</w:t>
        <w:br/>
        <w:t xml:space="preserve">            ]),</w:t>
        <w:br/>
        <w:t xml:space="preserve">        );</w:t>
        <w:br/>
        <w:br/>
        <w:t xml:space="preserve">        </w:t>
        <w:br/>
        <w:t xml:space="preserve">        $metadataTxid = $this-&gt;multichain-&gt;publish(</w:t>
        <w:br/>
        <w:t xml:space="preserve">            StreamEnums::FILE_METADATA-&gt;value,</w:t>
        <w:br/>
        <w:t>// ... truncated (showing 300 of 300 lines)</w:t>
      </w:r>
    </w:p>
    <w:p>
      <w:r>
        <w:rPr>
          <w:color w:val="CCCCCC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app/Services/BlockchainMonitoringService.php</w:t>
      </w:r>
    </w:p>
    <w:p>
      <w:pPr>
        <w:pStyle w:val="CodeBlock"/>
      </w:pPr>
      <w:r>
        <w:rPr>
          <w:rFonts w:ascii="Consolas" w:hAnsi="Consolas"/>
          <w:sz w:val="10"/>
        </w:rPr>
        <w:t>&lt;?php</w:t>
        <w:br/>
        <w:br/>
        <w:t>namespace App\Services;</w:t>
        <w:br/>
        <w:br/>
        <w:t>use Illuminate\Support\Facades\Cache;</w:t>
        <w:br/>
        <w:t>use Illuminate\Support\Facades\DB;</w:t>
        <w:br/>
        <w:t>use Illuminate\Support\Facades\Log;</w:t>
        <w:br/>
        <w:br/>
        <w:t>class BlockchainMonitoringService</w:t>
        <w:br/>
        <w:t>{</w:t>
        <w:br/>
        <w:t xml:space="preserve">    private const CIRCUIT_BREAKER_KEY = 'blockchain:circuit_breaker';</w:t>
        <w:br/>
        <w:br/>
        <w:t xml:space="preserve">    private const HEALTH_CHECK_KEY = 'blockchain:health_check';</w:t>
        <w:br/>
        <w:br/>
        <w:t xml:space="preserve">    </w:t>
        <w:br/>
        <w:t xml:space="preserve">    private int $failureThreshold;</w:t>
        <w:br/>
        <w:br/>
        <w:t xml:space="preserve">    private int $recoveryTime;</w:t>
        <w:br/>
        <w:br/>
        <w:t xml:space="preserve">    private int $healthCheckTtl;</w:t>
        <w:br/>
        <w:br/>
        <w:t xml:space="preserve">    public function __construct(</w:t>
        <w:br/>
        <w:t xml:space="preserve">        private Manager $multichain</w:t>
        <w:br/>
        <w:t xml:space="preserve">    ) {</w:t>
        <w:br/>
        <w:t xml:space="preserve">        </w:t>
        <w:br/>
        <w:t xml:space="preserve">        $this-&gt;failureThreshold = config('blockchain.health_check.failure_threshold', 5);</w:t>
        <w:br/>
        <w:t xml:space="preserve">        $this-&gt;recoveryTime = config('blockchain.health_check.recovery_time', 300);</w:t>
        <w:br/>
        <w:t xml:space="preserve">        $this-&gt;healthCheckTtl = config('blockchain.health_check.health_check_ttl', 60);</w:t>
        <w:br/>
        <w:t xml:space="preserve">    }</w:t>
        <w:br/>
        <w:br/>
        <w:t xml:space="preserve">    </w:t>
        <w:br/>
        <w:t xml:space="preserve">    public function isHealthy(): bool</w:t>
        <w:br/>
        <w:t xml:space="preserve">    {</w:t>
        <w:br/>
        <w:t xml:space="preserve">        </w:t>
        <w:br/>
        <w:t xml:space="preserve">        if ($this-&gt;isCircuitOpen()) {</w:t>
        <w:br/>
        <w:t xml:space="preserve">            Log::warning('Blockchain circuit breaker is OPEN - blocking requests');</w:t>
        <w:br/>
        <w:br/>
        <w:t xml:space="preserve">            return false;</w:t>
        <w:br/>
        <w:t xml:space="preserve">        }</w:t>
        <w:br/>
        <w:br/>
        <w:t xml:space="preserve">        </w:t>
        <w:br/>
        <w:t xml:space="preserve">        return Cache::remember(self::HEALTH_CHECK_KEY, $this-&gt;healthCheckTtl, function () {</w:t>
        <w:br/>
        <w:t xml:space="preserve">            return $this-&gt;performHealthCheck();</w:t>
        <w:br/>
        <w:t xml:space="preserve">        });</w:t>
        <w:br/>
        <w:t xml:space="preserve">    }</w:t>
        <w:br/>
        <w:br/>
        <w:t xml:space="preserve">    </w:t>
        <w:br/>
        <w:t xml:space="preserve">    private function performHealthCheck(): bool</w:t>
        <w:br/>
        <w:t xml:space="preserve">    {</w:t>
        <w:br/>
        <w:t xml:space="preserve">        try {</w:t>
        <w:br/>
        <w:t xml:space="preserve">            </w:t>
        <w:br/>
        <w:t xml:space="preserve">            $info = $this-&gt;multichain-&gt;getinfo();</w:t>
        <w:br/>
        <w:br/>
        <w:t xml:space="preserve">            if (isset($info['nodeaddress'])) {</w:t>
        <w:br/>
        <w:t xml:space="preserve">                $this-&gt;recordSuccess();</w:t>
        <w:br/>
        <w:br/>
        <w:t xml:space="preserve">                return true;</w:t>
        <w:br/>
        <w:t xml:space="preserve">            }</w:t>
        <w:br/>
        <w:br/>
        <w:t xml:space="preserve">            $this-&gt;recordFailure();</w:t>
        <w:br/>
        <w:br/>
        <w:t xml:space="preserve">            return false;</w:t>
        <w:br/>
        <w:br/>
        <w:t xml:space="preserve">        } catch (\Exception $e) {</w:t>
        <w:br/>
        <w:t xml:space="preserve">            Log::error('Blockchain health check failed', [</w:t>
        <w:br/>
        <w:t xml:space="preserve">                'error' =&gt; $e-&gt;getMessage(),</w:t>
        <w:br/>
        <w:t xml:space="preserve">            ]);</w:t>
        <w:br/>
        <w:br/>
        <w:t xml:space="preserve">            $this-&gt;recordFailure();</w:t>
        <w:br/>
        <w:br/>
        <w:t xml:space="preserve">            return false;</w:t>
        <w:br/>
        <w:t xml:space="preserve">        }</w:t>
        <w:br/>
        <w:t xml:space="preserve">    }</w:t>
        <w:br/>
        <w:br/>
        <w:t xml:space="preserve">    </w:t>
        <w:br/>
        <w:t xml:space="preserve">    public function isCircuitOpen(): bool</w:t>
        <w:br/>
        <w:t xml:space="preserve">    {</w:t>
        <w:br/>
        <w:t xml:space="preserve">        $circuitState = Cache::get(self::CIRCUIT_BREAKER_KEY);</w:t>
        <w:br/>
        <w:br/>
        <w:t xml:space="preserve">        if (! $circuitState) {</w:t>
      </w:r>
    </w:p>
    <w:p>
      <w:pPr>
        <w:pStyle w:val="CodeBlock"/>
      </w:pPr>
      <w:r>
        <w:rPr>
          <w:rFonts w:ascii="Consolas" w:hAnsi="Consolas"/>
          <w:sz w:val="10"/>
        </w:rPr>
        <w:t xml:space="preserve">            return false;</w:t>
        <w:br/>
        <w:t xml:space="preserve">        }</w:t>
        <w:br/>
        <w:br/>
        <w:t xml:space="preserve">        </w:t>
        <w:br/>
        <w:t xml:space="preserve">        if (time() &gt;= $circuitState['recovery_time']) {</w:t>
        <w:br/>
        <w:t xml:space="preserve">            Log::info('Circuit breaker attempting recovery - entering half-open state');</w:t>
        <w:br/>
        <w:br/>
        <w:t xml:space="preserve">            </w:t>
        <w:br/>
        <w:t xml:space="preserve">            try {</w:t>
        <w:br/>
        <w:t xml:space="preserve">                $info = $this-&gt;multichain-&gt;getinfo();</w:t>
        <w:br/>
        <w:br/>
        <w:t xml:space="preserve">                if (isset($info['nodeaddress'])) {</w:t>
        <w:br/>
        <w:t xml:space="preserve">                    Log::info('Circuit breaker recovery successful - closing circuit');</w:t>
        <w:br/>
        <w:t xml:space="preserve">                    $this-&gt;closeCircuit();</w:t>
        <w:br/>
        <w:br/>
        <w:t xml:space="preserve">                    return false; </w:t>
        <w:br/>
        <w:t xml:space="preserve">                }</w:t>
        <w:br/>
        <w:br/>
        <w:t xml:space="preserve">                </w:t>
        <w:br/>
        <w:t xml:space="preserve">                Log::warning('Circuit breaker recovery test failed - staying open');</w:t>
        <w:br/>
        <w:t xml:space="preserve">                $this-&gt;extendRecoveryTime();</w:t>
        <w:br/>
        <w:br/>
        <w:t xml:space="preserve">                return true; </w:t>
        <w:br/>
        <w:t xml:space="preserve">            } catch (\Exception $e) {</w:t>
        <w:br/>
        <w:t xml:space="preserve">                Log::warning('Circuit breaker recovery failed - staying open', [</w:t>
        <w:br/>
        <w:t xml:space="preserve">                    'error' =&gt; $e-&gt;getMessage(),</w:t>
        <w:br/>
        <w:t xml:space="preserve">                ]);</w:t>
        <w:br/>
        <w:br/>
        <w:t xml:space="preserve">                </w:t>
        <w:br/>
        <w:t xml:space="preserve">                $this-&gt;extendRecoveryTime();</w:t>
        <w:br/>
        <w:br/>
        <w:t xml:space="preserve">                return true; </w:t>
        <w:br/>
        <w:t xml:space="preserve">            }</w:t>
        <w:br/>
        <w:t xml:space="preserve">        }</w:t>
        <w:br/>
        <w:br/>
        <w:t xml:space="preserve">        return true;</w:t>
        <w:br/>
        <w:t xml:space="preserve">    }</w:t>
        <w:br/>
        <w:br/>
        <w:t xml:space="preserve">    </w:t>
        <w:br/>
        <w:t xml:space="preserve">    public function recordSuccess(): void</w:t>
        <w:br/>
        <w:t xml:space="preserve">    {</w:t>
        <w:br/>
        <w:t xml:space="preserve">        $this-&gt;closeCircuit();</w:t>
        <w:br/>
        <w:t xml:space="preserve">        Cache::forget(self::HEALTH_CHECK_KEY); </w:t>
        <w:br/>
        <w:t xml:space="preserve">    }</w:t>
        <w:br/>
        <w:br/>
        <w:t xml:space="preserve">    </w:t>
        <w:br/>
        <w:t xml:space="preserve">    public function recordFailure(): void</w:t>
        <w:br/>
        <w:t xml:space="preserve">    {</w:t>
        <w:br/>
        <w:t xml:space="preserve">        $circuitState = Cache::get(self::CIRCUIT_BREAKER_KEY, [</w:t>
        <w:br/>
        <w:t xml:space="preserve">            'failures' =&gt; 0,</w:t>
        <w:br/>
        <w:t xml:space="preserve">            'opened_at' =&gt; null,</w:t>
        <w:br/>
        <w:t xml:space="preserve">            'recovery_time' =&gt; null,</w:t>
        <w:br/>
        <w:t xml:space="preserve">        ]);</w:t>
        <w:br/>
        <w:br/>
        <w:t xml:space="preserve">        $circuitState['failures']++;</w:t>
        <w:br/>
        <w:br/>
        <w:t xml:space="preserve">        </w:t>
        <w:br/>
        <w:t xml:space="preserve">        if ($circuitState['failures'] &gt;= $this-&gt;failureThreshold &amp;&amp; ! $circuitState['opened_at']) {</w:t>
        <w:br/>
        <w:t xml:space="preserve">            $circuitState['opened_at'] = time();</w:t>
        <w:br/>
        <w:t xml:space="preserve">            $circuitState['recovery_time'] = time() + $this-&gt;recoveryTime;</w:t>
        <w:br/>
        <w:br/>
        <w:t xml:space="preserve">            Log::error('CIRCUIT BREAKER OPENED - Blockchain appears down', [</w:t>
        <w:br/>
        <w:t xml:space="preserve">                'consecutive_failures' =&gt; $circuitState['failures'],</w:t>
        <w:br/>
        <w:t xml:space="preserve">                'recovery_time' =&gt; date('Y-m-d H:i:s', $circuitState['recovery_time']),</w:t>
        <w:br/>
        <w:t xml:space="preserve">            ]);</w:t>
        <w:br/>
        <w:t xml:space="preserve">        }</w:t>
        <w:br/>
        <w:br/>
        <w:t xml:space="preserve">        Cache::put(self::CIRCUIT_BREAKER_KEY, $circuitState, $this-&gt;recoveryTime + 60);</w:t>
        <w:br/>
        <w:t xml:space="preserve">        Cache::forget(self::HEALTH_CHECK_KEY);</w:t>
        <w:br/>
        <w:t xml:space="preserve">    }</w:t>
        <w:br/>
        <w:br/>
        <w:t xml:space="preserve">    </w:t>
        <w:br/>
        <w:t xml:space="preserve">    private function closeCircuit(): void</w:t>
        <w:br/>
        <w:t xml:space="preserve">    {</w:t>
        <w:br/>
        <w:t xml:space="preserve">        $circuitState = Cache::get(self::CIRCUIT_BREAKER_KEY);</w:t>
        <w:br/>
        <w:br/>
        <w:t xml:space="preserve">        if ($circuitState &amp;&amp; $circuitState['opened_at']) {</w:t>
        <w:br/>
        <w:t xml:space="preserve">            Log::info('CIRCUIT BREAKER CLOSED - Blockchain recovered');</w:t>
        <w:br/>
        <w:t xml:space="preserve">        }</w:t>
        <w:br/>
      </w:r>
    </w:p>
    <w:p>
      <w:pPr>
        <w:pStyle w:val="CodeBlock"/>
      </w:pPr>
      <w:r>
        <w:rPr>
          <w:rFonts w:ascii="Consolas" w:hAnsi="Consolas"/>
          <w:sz w:val="10"/>
        </w:rPr>
        <w:t xml:space="preserve">        Cache::forget(self::CIRCUIT_BREAKER_KEY);</w:t>
        <w:br/>
        <w:t xml:space="preserve">    }</w:t>
        <w:br/>
        <w:br/>
        <w:t xml:space="preserve">    </w:t>
        <w:br/>
        <w:t xml:space="preserve">    private function extendRecoveryTime(): void</w:t>
        <w:br/>
        <w:t xml:space="preserve">    {</w:t>
        <w:br/>
        <w:t xml:space="preserve">        $circuitState = Cache::get(self::CIRCUIT_BREAKER_KEY);</w:t>
        <w:br/>
        <w:br/>
        <w:t xml:space="preserve">        if ($circuitState) {</w:t>
        <w:br/>
        <w:t xml:space="preserve">            </w:t>
        <w:br/>
        <w:t xml:space="preserve">            $circuitState['recovery_time'] = time() + $this-&gt;recoveryTime;</w:t>
        <w:br/>
        <w:br/>
        <w:t xml:space="preserve">            Cache::put(self::CIRCUIT_BREAKER_KEY, $circuitState, $this-&gt;recoveryTime + 60);</w:t>
        <w:br/>
        <w:br/>
        <w:t xml:space="preserve">            Log::info('Circuit breaker recovery time extended', [</w:t>
        <w:br/>
        <w:t xml:space="preserve">                'next_attempt' =&gt; date('Y-m-d H:i:s', $circuitState['recovery_time']),</w:t>
        <w:br/>
        <w:t xml:space="preserve">            ]);</w:t>
        <w:br/>
        <w:t xml:space="preserve">        }</w:t>
        <w:br/>
        <w:t xml:space="preserve">    }</w:t>
        <w:br/>
        <w:br/>
        <w:t xml:space="preserve">    </w:t>
        <w:br/>
        <w:t xml:space="preserve">    public function getHealthStatus(): array</w:t>
        <w:br/>
        <w:t xml:space="preserve">    {</w:t>
        <w:br/>
        <w:t xml:space="preserve">        $isHealthy = $this-&gt;isHealthy();</w:t>
        <w:br/>
        <w:t xml:space="preserve">        $circuitState = Cache::get(self::CIRCUIT_BREAKER_KEY);</w:t>
        <w:br/>
        <w:br/>
        <w:t xml:space="preserve">        </w:t>
        <w:br/>
        <w:t xml:space="preserve">        $pendingJobs = DB::table('jobs')-&gt;count();</w:t>
        <w:br/>
        <w:t xml:space="preserve">        $failedJobs = DB::table('failed_jobs')</w:t>
        <w:br/>
        <w:t xml:space="preserve">            -&gt;where('failed_at', '&gt;=', now()-&gt;subDay())</w:t>
        <w:br/>
        <w:t xml:space="preserve">            -&gt;count();</w:t>
        <w:br/>
        <w:br/>
        <w:t xml:space="preserve">        return [</w:t>
        <w:br/>
        <w:t xml:space="preserve">            'status' =&gt; $isHealthy ? 'healthy' : 'unhealthy',</w:t>
        <w:br/>
        <w:t xml:space="preserve">            'circuit_breaker' =&gt; [</w:t>
        <w:br/>
        <w:t xml:space="preserve">                'is_open' =&gt; $this-&gt;isCircuitOpen(),</w:t>
        <w:br/>
        <w:t xml:space="preserve">                'failures' =&gt; $circuitState['failures'] ?? 0,</w:t>
        <w:br/>
        <w:t xml:space="preserve">                'recovery_time' =&gt; isset($circuitState['recovery_time']) &amp;&amp; $circuitState['recovery_time']</w:t>
        <w:br/>
        <w:t xml:space="preserve">                    ? date('Y-m-d H:i:s', $circuitState['recovery_time'])</w:t>
        <w:br/>
        <w:t xml:space="preserve">                    : null,</w:t>
        <w:br/>
        <w:t xml:space="preserve">            ],</w:t>
        <w:br/>
        <w:t xml:space="preserve">            'queue' =&gt; [</w:t>
        <w:br/>
        <w:t xml:space="preserve">                'pending_jobs' =&gt; $pendingJobs,</w:t>
        <w:br/>
        <w:t xml:space="preserve">                'failed_jobs_24h' =&gt; $failedJobs,</w:t>
        <w:br/>
        <w:t xml:space="preserve">            ],</w:t>
        <w:br/>
        <w:t xml:space="preserve">            'checked_at' =&gt; now()-&gt;toIso8601String(),</w:t>
        <w:br/>
        <w:t xml:space="preserve">        ];</w:t>
        <w:br/>
        <w:t xml:space="preserve">    }</w:t>
        <w:br/>
        <w:br/>
        <w:t xml:space="preserve">    </w:t>
        <w:br/>
        <w:t xml:space="preserve">    public function resetCircuitBreaker(): void</w:t>
        <w:br/>
        <w:t xml:space="preserve">    {</w:t>
        <w:br/>
        <w:t xml:space="preserve">        Cache::forget(self::CIRCUIT_BREAKER_KEY);</w:t>
        <w:br/>
        <w:t xml:space="preserve">        Cache::forget(self::HEALTH_CHECK_KEY);</w:t>
        <w:br/>
        <w:br/>
        <w:t xml:space="preserve">        Log::info('Circuit breaker manually reset by administrator');</w:t>
        <w:br/>
        <w:t xml:space="preserve">    }</w:t>
        <w:br/>
        <w:t>}</w:t>
      </w:r>
    </w:p>
    <w:p>
      <w:r>
        <w:rPr>
          <w:color w:val="CCCCCC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app/Services/BlockchainStorageService.php</w:t>
      </w:r>
    </w:p>
    <w:p>
      <w:pPr>
        <w:pStyle w:val="CodeBlock"/>
      </w:pPr>
      <w:r>
        <w:rPr>
          <w:rFonts w:ascii="Consolas" w:hAnsi="Consolas"/>
          <w:sz w:val="10"/>
        </w:rPr>
        <w:t>&lt;?php</w:t>
        <w:br/>
        <w:br/>
        <w:t>namespace App\Services;</w:t>
        <w:br/>
        <w:br/>
        <w:t>use App\Contracts\BlockchainStorageInterface;</w:t>
        <w:br/>
        <w:t>use App\Enums\StreamEnums;</w:t>
        <w:br/>
        <w:t>use App\Libraries\MultiChain\Client;</w:t>
        <w:br/>
        <w:t>use App\Models\User;</w:t>
        <w:br/>
        <w:t>use App\Services\Blockchain\FileRetriever;</w:t>
        <w:br/>
        <w:t>use App\Services\Blockchain\FileUploader;</w:t>
        <w:br/>
        <w:t>use Exception;</w:t>
        <w:br/>
        <w:t>use Illuminate\Http\UploadedFile;</w:t>
        <w:br/>
        <w:t>use Illuminate\Support\Facades\Log;</w:t>
        <w:br/>
        <w:br/>
        <w:t>class BlockchainStorageService implements BlockchainStorageInterface</w:t>
        <w:br/>
        <w:t>{</w:t>
        <w:br/>
        <w:t xml:space="preserve">    </w:t>
        <w:br/>
        <w:t xml:space="preserve">    private int $maxChunkSize;</w:t>
        <w:br/>
        <w:br/>
        <w:t xml:space="preserve">    </w:t>
        <w:br/>
        <w:t xml:space="preserve">    private int $recommendedMaxSize;</w:t>
        <w:br/>
        <w:br/>
        <w:t xml:space="preserve">    private FileUploader $uploader;</w:t>
        <w:br/>
        <w:br/>
        <w:t xml:space="preserve">    private FileRetriever $retriever;</w:t>
        <w:br/>
        <w:br/>
        <w:t xml:space="preserve">    public function __construct(</w:t>
        <w:br/>
        <w:t xml:space="preserve">        private Manager $multichain</w:t>
        <w:br/>
        <w:t xml:space="preserve">    ) {</w:t>
        <w:br/>
        <w:t xml:space="preserve">        $this-&gt;maxChunkSize = config('blockchain.upload.absolute_max_file_size', 52428800);</w:t>
        <w:br/>
        <w:t xml:space="preserve">        $this-&gt;recommendedMaxSize = config('blockchain.upload.max_file_size', 2097152);</w:t>
        <w:br/>
        <w:br/>
        <w:t xml:space="preserve">        $this-&gt;uploader = new FileUploader(</w:t>
        <w:br/>
        <w:t xml:space="preserve">            $multichain,</w:t>
        <w:br/>
        <w:t xml:space="preserve">            $this-&gt;maxChunkSize,</w:t>
        <w:br/>
        <w:t xml:space="preserve">            $this-&gt;recommendedMaxSize,</w:t>
        <w:br/>
        <w:t xml:space="preserve">            config('blockchain.upload.chunking.chunk_threshold', 1572864),</w:t>
        <w:br/>
        <w:t xml:space="preserve">            config('blockchain.upload.chunking.chunk_size', 1048576),</w:t>
        <w:br/>
        <w:t xml:space="preserve">            config('blockchain.upload.chunking.enabled', true),</w:t>
        <w:br/>
        <w:t xml:space="preserve">        );</w:t>
        <w:br/>
        <w:br/>
        <w:t xml:space="preserve">        $this-&gt;retriever = new FileRetriever($multichain);</w:t>
        <w:br/>
        <w:t xml:space="preserve">    }</w:t>
        <w:br/>
        <w:br/>
        <w:t xml:space="preserve">    </w:t>
        <w:br/>
        <w:t xml:space="preserve">    public function uploadFile(UploadedFile $file, string $prNumber, int $stageId, string $documentType, array $metadata = []): array</w:t>
        <w:br/>
        <w:t xml:space="preserve">    {</w:t>
        <w:br/>
        <w:t xml:space="preserve">        return $this-&gt;uploader-&gt;uploadFile($file, $prNumber, $stageId, $documentType, $metadata);</w:t>
        <w:br/>
        <w:t xml:space="preserve">    }</w:t>
        <w:br/>
        <w:br/>
        <w:t xml:space="preserve">    </w:t>
        <w:br/>
        <w:t xml:space="preserve">    public function retrieveFile(string $fileKey, ?string $dataTxid = null, bool $includeDeleted = false): array</w:t>
        <w:br/>
        <w:t xml:space="preserve">    {</w:t>
        <w:br/>
        <w:t xml:space="preserve">        return $this-&gt;retriever-&gt;retrieveFile($fileKey, $dataTxid, $includeDeleted);</w:t>
        <w:br/>
        <w:t xml:space="preserve">    }</w:t>
        <w:br/>
        <w:br/>
        <w:t xml:space="preserve">    </w:t>
        <w:br/>
        <w:t xml:space="preserve">    public function verifyFileIntegrity(string $fileKey, string $metadataTxid): bool</w:t>
        <w:br/>
        <w:t xml:space="preserve">    {</w:t>
        <w:br/>
        <w:t xml:space="preserve">        try {</w:t>
        <w:br/>
        <w:t xml:space="preserve">            </w:t>
        <w:br/>
        <w:t xml:space="preserve">            $metadataItem = $this-&gt;multichain-&gt;getstreamitem(StreamEnums::FILE_METADATA-&gt;value, $metadataTxid, true);</w:t>
        <w:br/>
        <w:t xml:space="preserve">            $metadata = $metadataItem['data']['json'] ?? null;</w:t>
        <w:br/>
        <w:br/>
        <w:t xml:space="preserve">            if (! $metadata) {</w:t>
        <w:br/>
        <w:t xml:space="preserve">                Log::error('Metadata not found', ['metadata_txid' =&gt; $metadataTxid]);</w:t>
        <w:br/>
        <w:br/>
        <w:t xml:space="preserve">                return false;</w:t>
        <w:br/>
        <w:t xml:space="preserve">            }</w:t>
        <w:br/>
        <w:br/>
        <w:t xml:space="preserve">            $blockchainHash = $metadata['hash'] ?? null;</w:t>
        <w:br/>
        <w:t xml:space="preserve">            $dataTxid = $metadata['data_txid'] ?? null;</w:t>
        <w:br/>
        <w:br/>
        <w:t xml:space="preserve">            if (! $blockchainHash || ! $dataTxid) {</w:t>
        <w:br/>
        <w:t xml:space="preserve">                Log::error('Invalid metadata structure', ['metadata' =&gt; $metadata]);</w:t>
        <w:br/>
        <w:br/>
        <w:t xml:space="preserve">                return false;</w:t>
        <w:br/>
        <w:t xml:space="preserve">            }</w:t>
        <w:br/>
        <w:br/>
        <w:t xml:space="preserve">            </w:t>
      </w:r>
    </w:p>
    <w:p>
      <w:pPr>
        <w:pStyle w:val="CodeBlock"/>
      </w:pPr>
      <w:r>
        <w:rPr>
          <w:rFonts w:ascii="Consolas" w:hAnsi="Consolas"/>
          <w:sz w:val="10"/>
        </w:rPr>
        <w:t xml:space="preserve">            $fileData = $this-&gt;retrieveFile($fileKey, $dataTxid);</w:t>
        <w:br/>
        <w:t xml:space="preserve">            $fileHash = $fileData['hash'];</w:t>
        <w:br/>
        <w:br/>
        <w:t xml:space="preserve">            return $fileHash === $blockchainHash;</w:t>
        <w:br/>
        <w:t xml:space="preserve">        } catch (Exception $e) {</w:t>
        <w:br/>
        <w:t xml:space="preserve">            Log::error('File integrity verification failed', [</w:t>
        <w:br/>
        <w:t xml:space="preserve">                'file_key' =&gt; $fileKey,</w:t>
        <w:br/>
        <w:t xml:space="preserve">                'error' =&gt; $e-&gt;getMessage(),</w:t>
        <w:br/>
        <w:t xml:space="preserve">            ]);</w:t>
        <w:br/>
        <w:br/>
        <w:t xml:space="preserve">            return false;</w:t>
        <w:br/>
        <w:t xml:space="preserve">        }</w:t>
        <w:br/>
        <w:t xml:space="preserve">    }</w:t>
        <w:br/>
        <w:br/>
        <w:t xml:space="preserve">    </w:t>
        <w:br/>
        <w:t xml:space="preserve">    public function getFileMetadata(string $metadataTxid): array</w:t>
        <w:br/>
        <w:t xml:space="preserve">    {</w:t>
        <w:br/>
        <w:t xml:space="preserve">        $metadataItem = $this-&gt;multichain-&gt;getstreamitem(StreamEnums::FILE_METADATA-&gt;value, $metadataTxid, true);</w:t>
        <w:br/>
        <w:br/>
        <w:t xml:space="preserve">        return $metadataItem['data']['json'] ?? [];</w:t>
        <w:br/>
        <w:t xml:space="preserve">    }</w:t>
        <w:br/>
        <w:br/>
        <w:t xml:space="preserve">    </w:t>
        <w:br/>
        <w:t xml:space="preserve">    public function deleteFile(string $fileKey, string $reason = ''): bool</w:t>
        <w:br/>
        <w:t xml:space="preserve">    {</w:t>
        <w:br/>
        <w:t xml:space="preserve">        try {</w:t>
        <w:br/>
        <w:t xml:space="preserve">            </w:t>
        <w:br/>
        <w:t xml:space="preserve">            $dataKey = str_replace('/', '_', $fileKey);</w:t>
        <w:br/>
        <w:t xml:space="preserve">            $deletionKey = $dataKey.'_deleted';</w:t>
        <w:br/>
        <w:br/>
        <w:t xml:space="preserve">            </w:t>
        <w:br/>
        <w:t xml:space="preserve">            $this-&gt;multichain-&gt;publish(StreamEnums::FILE_METADATA-&gt;value, $deletionKey, [</w:t>
        <w:br/>
        <w:t xml:space="preserve">                'json' =&gt; [</w:t>
        <w:br/>
        <w:t xml:space="preserve">                    'file_key' =&gt; $fileKey,</w:t>
        <w:br/>
        <w:t xml:space="preserve">                    'data_key' =&gt; $dataKey,</w:t>
        <w:br/>
        <w:t xml:space="preserve">                    'action' =&gt; 'deleted',</w:t>
        <w:br/>
        <w:t xml:space="preserve">                    'reason' =&gt; $reason,</w:t>
        <w:br/>
        <w:t xml:space="preserve">                    'deleted_at' =&gt; now()-&gt;toIso8601String(),</w:t>
        <w:br/>
        <w:t xml:space="preserve">                ],</w:t>
        <w:br/>
        <w:t xml:space="preserve">            ]);</w:t>
        <w:br/>
        <w:br/>
        <w:t xml:space="preserve">            Log::info('File marked as deleted on blockchain', [</w:t>
        <w:br/>
        <w:t xml:space="preserve">                'file_key' =&gt; $fileKey,</w:t>
        <w:br/>
        <w:t xml:space="preserve">                'reason' =&gt; $reason,</w:t>
        <w:br/>
        <w:t xml:space="preserve">            ]);</w:t>
        <w:br/>
        <w:br/>
        <w:t xml:space="preserve">            </w:t>
        <w:br/>
        <w:t xml:space="preserve">            app(AuditLogger::class)-&gt;log(</w:t>
        <w:br/>
        <w:t xml:space="preserve">                action: 'file.deleted',</w:t>
        <w:br/>
        <w:t xml:space="preserve">                subjectType: 'file',</w:t>
        <w:br/>
        <w:t xml:space="preserve">                subjectId: $fileKey,</w:t>
        <w:br/>
        <w:t xml:space="preserve">                oldValues: ['file_key' =&gt; $fileKey, 'action' =&gt; 'deleted', 'reason' =&gt; $reason],</w:t>
        <w:br/>
        <w:t xml:space="preserve">            );</w:t>
        <w:br/>
        <w:br/>
        <w:t xml:space="preserve">            return true;</w:t>
        <w:br/>
        <w:t xml:space="preserve">        } catch (Exception $e) {</w:t>
        <w:br/>
        <w:t xml:space="preserve">            Log::error('File deletion marking failed', [</w:t>
        <w:br/>
        <w:t xml:space="preserve">                'file_key' =&gt; $fileKey,</w:t>
        <w:br/>
        <w:t xml:space="preserve">                'error' =&gt; $e-&gt;getMessage(),</w:t>
        <w:br/>
        <w:t xml:space="preserve">            ]);</w:t>
        <w:br/>
        <w:br/>
        <w:t xml:space="preserve">            return false;</w:t>
        <w:br/>
        <w:t xml:space="preserve">        }</w:t>
        <w:br/>
        <w:t xml:space="preserve">    }</w:t>
        <w:br/>
        <w:br/>
        <w:t xml:space="preserve">    </w:t>
        <w:br/>
        <w:t xml:space="preserve">    public function restoreFile(string $fileKey, string $reason = ''): bool</w:t>
        <w:br/>
        <w:t xml:space="preserve">    {</w:t>
        <w:br/>
        <w:t xml:space="preserve">        try {</w:t>
        <w:br/>
        <w:t xml:space="preserve">            $dataKey = str_replace('/', '_', $fileKey);</w:t>
        <w:br/>
        <w:t xml:space="preserve">            $deletionKey = $dataKey.'_deleted';</w:t>
        <w:br/>
        <w:br/>
        <w:t xml:space="preserve">            </w:t>
        <w:br/>
        <w:t xml:space="preserve">            $this-&gt;multichain-&gt;publish(StreamEnums::FILE_METADATA-&gt;value, $deletionKey, [</w:t>
        <w:br/>
        <w:t xml:space="preserve">                'json' =&gt; [</w:t>
        <w:br/>
        <w:t xml:space="preserve">                    'file_key' =&gt; $fileKey,</w:t>
        <w:br/>
        <w:t xml:space="preserve">                    'data_key' =&gt; $dataKey,</w:t>
        <w:br/>
        <w:t xml:space="preserve">                    'action' =&gt; 'restored',</w:t>
        <w:br/>
        <w:t xml:space="preserve">                    'reason' =&gt; $reason,</w:t>
        <w:br/>
        <w:t xml:space="preserve">                    'restored_at' =&gt; now()-&gt;toIso8601String(),</w:t>
      </w:r>
    </w:p>
    <w:p>
      <w:pPr>
        <w:pStyle w:val="CodeBlock"/>
      </w:pPr>
      <w:r>
        <w:rPr>
          <w:rFonts w:ascii="Consolas" w:hAnsi="Consolas"/>
          <w:sz w:val="10"/>
        </w:rPr>
        <w:t xml:space="preserve">                ],</w:t>
        <w:br/>
        <w:t xml:space="preserve">            ]);</w:t>
        <w:br/>
        <w:br/>
        <w:t xml:space="preserve">            Log::info('File restored on blockchain', [</w:t>
        <w:br/>
        <w:t xml:space="preserve">                'file_key' =&gt; $fileKey,</w:t>
        <w:br/>
        <w:t xml:space="preserve">                'reason' =&gt; $reason,</w:t>
        <w:br/>
        <w:t xml:space="preserve">            ]);</w:t>
        <w:br/>
        <w:br/>
        <w:t xml:space="preserve">            </w:t>
        <w:br/>
        <w:t xml:space="preserve">            app(AuditLogger::class)-&gt;log(</w:t>
        <w:br/>
        <w:t xml:space="preserve">                action: 'file.restored',</w:t>
        <w:br/>
        <w:t xml:space="preserve">                subjectType: 'file',</w:t>
        <w:br/>
        <w:t xml:space="preserve">                subjectId: $fileKey,</w:t>
        <w:br/>
        <w:t xml:space="preserve">                newValues: ['file_key' =&gt; $fileKey, 'action' =&gt; 'restored', 'reason' =&gt; $reason],</w:t>
        <w:br/>
        <w:t xml:space="preserve">            );</w:t>
        <w:br/>
        <w:br/>
        <w:t xml:space="preserve">            return true;</w:t>
        <w:br/>
        <w:t xml:space="preserve">        } catch (Exception $e) {</w:t>
        <w:br/>
        <w:t xml:space="preserve">            Log::error('File restoration failed', [</w:t>
        <w:br/>
        <w:t xml:space="preserve">                'file_key' =&gt; $fileKey,</w:t>
        <w:br/>
        <w:t xml:space="preserve">                'error' =&gt; $e-&gt;getMessage(),</w:t>
        <w:br/>
        <w:t xml:space="preserve">            ]);</w:t>
        <w:br/>
        <w:br/>
        <w:t xml:space="preserve">            return false;</w:t>
        <w:br/>
        <w:t xml:space="preserve">        }</w:t>
        <w:br/>
        <w:t xml:space="preserve">    }</w:t>
        <w:br/>
        <w:br/>
        <w:t xml:space="preserve">    </w:t>
        <w:br/>
        <w:t xml:space="preserve">    public function isFileDeleted(string $fileKey): bool</w:t>
        <w:br/>
        <w:t xml:space="preserve">    {</w:t>
        <w:br/>
        <w:t xml:space="preserve">        try {</w:t>
        <w:br/>
        <w:t xml:space="preserve">            $dataKey = str_replace('/', '_', $fileKey);</w:t>
        <w:br/>
        <w:t xml:space="preserve">            $deletionKey = $dataKey.'_deleted';</w:t>
        <w:br/>
        <w:br/>
        <w:t xml:space="preserve">            $items = $this-&gt;multichain-&gt;liststreamkeyitems(</w:t>
        <w:br/>
        <w:t xml:space="preserve">                StreamEnums::FILE_METADATA-&gt;value,</w:t>
        <w:br/>
        <w:t xml:space="preserve">                $deletionKey,</w:t>
        <w:br/>
        <w:t xml:space="preserve">                false,</w:t>
        <w:br/>
        <w:t xml:space="preserve">                100,</w:t>
        <w:br/>
        <w:t xml:space="preserve">                0,</w:t>
        <w:br/>
        <w:t xml:space="preserve">                false</w:t>
        <w:br/>
        <w:t xml:space="preserve">            );</w:t>
        <w:br/>
        <w:br/>
        <w:t xml:space="preserve">            if (empty($items)) {</w:t>
        <w:br/>
        <w:t xml:space="preserve">                return false;</w:t>
        <w:br/>
        <w:t xml:space="preserve">            }</w:t>
        <w:br/>
        <w:br/>
        <w:t xml:space="preserve">            $latestItem = collect($items)-&gt;last();</w:t>
        <w:br/>
        <w:t xml:space="preserve">            $action = $latestItem['data']['json']['action'] ?? 'restored';</w:t>
        <w:br/>
        <w:br/>
        <w:t xml:space="preserve">            return $action === 'deleted';</w:t>
        <w:br/>
        <w:t xml:space="preserve">        } catch (Exception $e) {</w:t>
        <w:br/>
        <w:t xml:space="preserve">            Log::error('File deletion status check failed', [</w:t>
        <w:br/>
        <w:t xml:space="preserve">                'file_key' =&gt; $fileKey,</w:t>
        <w:br/>
        <w:t xml:space="preserve">                'error' =&gt; $e-&gt;getMessage(),</w:t>
        <w:br/>
        <w:t xml:space="preserve">            ]);</w:t>
        <w:br/>
        <w:br/>
        <w:t xml:space="preserve">            return false;</w:t>
        <w:br/>
        <w:t xml:space="preserve">        }</w:t>
        <w:br/>
        <w:t xml:space="preserve">    }</w:t>
        <w:br/>
        <w:br/>
        <w:t xml:space="preserve">    </w:t>
        <w:br/>
        <w:t xml:space="preserve">    public function getDeletedFiles(): array</w:t>
        <w:br/>
        <w:t xml:space="preserve">    {</w:t>
        <w:br/>
        <w:t xml:space="preserve">        try {</w:t>
        <w:br/>
        <w:t xml:space="preserve">            $items = $this-&gt;multichain-&gt;liststreamitems(</w:t>
        <w:br/>
        <w:t xml:space="preserve">                StreamEnums::FILE_METADATA-&gt;value,</w:t>
        <w:br/>
        <w:t xml:space="preserve">                true,</w:t>
        <w:br/>
        <w:t xml:space="preserve">                10000,</w:t>
        <w:br/>
        <w:t xml:space="preserve">                0,</w:t>
        <w:br/>
        <w:t xml:space="preserve">                false</w:t>
        <w:br/>
        <w:t xml:space="preserve">            );</w:t>
        <w:br/>
        <w:br/>
        <w:t xml:space="preserve">            $deletedFiles = [];</w:t>
        <w:br/>
        <w:t xml:space="preserve">            $statusMap = [];</w:t>
        <w:br/>
        <w:br/>
        <w:t xml:space="preserve">            foreach ($items as $item) {</w:t>
        <w:br/>
        <w:t xml:space="preserve">                $data = $item['data']['json'] ?? null;</w:t>
        <w:br/>
        <w:t xml:space="preserve">                if (! $data) {</w:t>
        <w:br/>
        <w:t xml:space="preserve">                    continue;</w:t>
      </w:r>
    </w:p>
    <w:p>
      <w:pPr>
        <w:pStyle w:val="CodeBlock"/>
      </w:pPr>
      <w:r>
        <w:rPr>
          <w:rFonts w:ascii="Consolas" w:hAnsi="Consolas"/>
          <w:sz w:val="10"/>
        </w:rPr>
        <w:t xml:space="preserve">                }</w:t>
        <w:br/>
        <w:br/>
        <w:t xml:space="preserve">                $action = $data['action'] ?? null;</w:t>
        <w:br/>
        <w:t xml:space="preserve">                $fileKey = $data['file_key'] ?? null;</w:t>
        <w:br/>
        <w:br/>
        <w:t xml:space="preserve">                </w:t>
        <w:br/>
        <w:t xml:space="preserve">                if (! in_array($action, ['deleted', 'restored']) || ! $fileKey) {</w:t>
        <w:br/>
        <w:t xml:space="preserve">                    continue;</w:t>
        <w:br/>
        <w:t xml:space="preserve">                }</w:t>
        <w:br/>
        <w:br/>
        <w:t xml:space="preserve">                </w:t>
        <w:br/>
        <w:t xml:space="preserve">                $statusMap[$fileKey] = [</w:t>
        <w:br/>
        <w:t xml:space="preserve">                    'file_key' =&gt; $fileKey,</w:t>
        <w:br/>
        <w:t xml:space="preserve">                    'action' =&gt; $action,</w:t>
        <w:br/>
        <w:t xml:space="preserve">                    'reason' =&gt; $data['reason'] ?? '',</w:t>
        <w:br/>
        <w:t xml:space="preserve">                    'timestamp' =&gt; $data['deleted_at'] ?? $data['restored_at'] ?? now()-&gt;toIso8601String(),</w:t>
        <w:br/>
        <w:t xml:space="preserve">                ];</w:t>
        <w:br/>
        <w:t xml:space="preserve">            }</w:t>
        <w:br/>
        <w:br/>
        <w:t xml:space="preserve">            </w:t>
        <w:br/>
        <w:t xml:space="preserve">            foreach ($statusMap as $fileKey =&gt; $info) {</w:t>
        <w:br/>
        <w:t xml:space="preserve">                if ($info['action'] === 'deleted') {</w:t>
        <w:br/>
        <w:t xml:space="preserve">                    </w:t>
        <w:br/>
        <w:t xml:space="preserve">                    $prNumber = explode('/', $info['file_key'])[0];</w:t>
        <w:br/>
        <w:br/>
        <w:t xml:space="preserve">                    $deletedFiles[$fileKey] = [</w:t>
        <w:br/>
        <w:t xml:space="preserve">                        'file_key' =&gt; $info['file_key'],</w:t>
        <w:br/>
        <w:t xml:space="preserve">                        'pr_number' =&gt; $prNumber,</w:t>
        <w:br/>
        <w:t xml:space="preserve">                        'reason' =&gt; $info['reason'],</w:t>
        <w:br/>
        <w:t xml:space="preserve">                        'deleted_at' =&gt; $info['timestamp'],</w:t>
        <w:br/>
        <w:t xml:space="preserve">                    ];</w:t>
        <w:br/>
        <w:t xml:space="preserve">                }</w:t>
        <w:br/>
        <w:t xml:space="preserve">            }</w:t>
        <w:br/>
        <w:br/>
        <w:t xml:space="preserve">            return $deletedFiles;</w:t>
        <w:br/>
        <w:t xml:space="preserve">        } catch (Exception $e) {</w:t>
        <w:br/>
        <w:t xml:space="preserve">            Log::error('Failed to get deleted files', [</w:t>
        <w:br/>
        <w:t xml:space="preserve">                'error' =&gt; $e-&gt;getMessage(),</w:t>
        <w:br/>
        <w:t xml:space="preserve">            ]);</w:t>
        <w:br/>
        <w:br/>
        <w:t xml:space="preserve">            return [];</w:t>
        <w:br/>
        <w:t xml:space="preserve">        }</w:t>
        <w:br/>
        <w:t xml:space="preserve">    }</w:t>
        <w:br/>
        <w:br/>
        <w:t xml:space="preserve">    </w:t>
        <w:br/>
        <w:t xml:space="preserve">    public function deleteFromNode(string $fileKey, string $nodeId, string $reason = ''): array</w:t>
        <w:br/>
        <w:t xml:space="preserve">    {</w:t>
        <w:br/>
        <w:t xml:space="preserve">        try {</w:t>
        <w:br/>
        <w:t xml:space="preserve">            $nodes = config('multichain.nodes', []);</w:t>
        <w:br/>
        <w:t xml:space="preserve">            $targetNode = collect($nodes)-&gt;first(fn ($n) =&gt; $n['id'] === $nodeId);</w:t>
        <w:br/>
        <w:br/>
        <w:t xml:space="preserve">            if (! $targetNode) {</w:t>
        <w:br/>
        <w:t xml:space="preserve">                return ['success' =&gt; false, 'message' =&gt; "Node '{$nodeId}' not found in registry"];</w:t>
        <w:br/>
        <w:t xml:space="preserve">            }</w:t>
        <w:br/>
        <w:br/>
        <w:t xml:space="preserve">            $dataKey = str_replace('/', '_', $fileKey);</w:t>
        <w:br/>
        <w:br/>
        <w:t xml:space="preserve">            </w:t>
        <w:br/>
        <w:t xml:space="preserve">            $nodeClient = new Client(</w:t>
        <w:br/>
        <w:t xml:space="preserve">                $targetNode['private_ip'],</w:t>
        <w:br/>
        <w:t>// ... truncated (showing 300 of 300 lines)</w:t>
      </w:r>
    </w:p>
    <w:p>
      <w:r>
        <w:rPr>
          <w:color w:val="CCCCCC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app/Services/BlockedIpService.php</w:t>
      </w:r>
    </w:p>
    <w:p>
      <w:pPr>
        <w:pStyle w:val="CodeBlock"/>
      </w:pPr>
      <w:r>
        <w:rPr>
          <w:rFonts w:ascii="Consolas" w:hAnsi="Consolas"/>
          <w:sz w:val="10"/>
        </w:rPr>
        <w:t>&lt;?php</w:t>
        <w:br/>
        <w:br/>
        <w:t>namespace App\Services;</w:t>
        <w:br/>
        <w:br/>
        <w:t>use App\Models\BlockedIp;</w:t>
        <w:br/>
        <w:t>use App\Models\User;</w:t>
        <w:br/>
        <w:t>use Carbon\Carbon;</w:t>
        <w:br/>
        <w:t>use Illuminate\Support\Facades\Log;</w:t>
        <w:br/>
        <w:br/>
        <w:t>class BlockedIpService</w:t>
        <w:br/>
        <w:t>{</w:t>
        <w:br/>
        <w:t xml:space="preserve">    </w:t>
        <w:br/>
        <w:t xml:space="preserve">    public function isBlocked(string $ipAddress): bool</w:t>
        <w:br/>
        <w:t xml:space="preserve">    {</w:t>
        <w:br/>
        <w:t xml:space="preserve">        return BlockedIp::active()-&gt;forIp($ipAddress)-&gt;exists();</w:t>
        <w:br/>
        <w:t xml:space="preserve">    }</w:t>
        <w:br/>
        <w:br/>
        <w:t xml:space="preserve">    </w:t>
        <w:br/>
        <w:t xml:space="preserve">    public function blockIp(string $ipAddress, ?string $reason = null, ?Carbon $expiresAt = null, ?User $authUser = null): BlockedIp</w:t>
        <w:br/>
        <w:t xml:space="preserve">    {</w:t>
        <w:br/>
        <w:t xml:space="preserve">        </w:t>
        <w:br/>
        <w:t xml:space="preserve">        $existingBlock = BlockedIp::forIp($ipAddress)-&gt;first();</w:t>
        <w:br/>
        <w:br/>
        <w:t xml:space="preserve">        if ($existingBlock) {</w:t>
        <w:br/>
        <w:t xml:space="preserve">            </w:t>
        <w:br/>
        <w:t xml:space="preserve">            $existingBlock-&gt;update([</w:t>
        <w:br/>
        <w:t xml:space="preserve">                'blocked_by' =&gt; $authUser?-&gt;id,</w:t>
        <w:br/>
        <w:t xml:space="preserve">                'reason' =&gt; $reason ?? $existingBlock-&gt;reason,</w:t>
        <w:br/>
        <w:t xml:space="preserve">                'expires_at' =&gt; $expiresAt,</w:t>
        <w:br/>
        <w:t xml:space="preserve">                'is_active' =&gt; true,</w:t>
        <w:br/>
        <w:t xml:space="preserve">            ]);</w:t>
        <w:br/>
        <w:br/>
        <w:t xml:space="preserve">            Log::info('IP address block updated', [</w:t>
        <w:br/>
        <w:t xml:space="preserve">                'ip_address' =&gt; $ipAddress,</w:t>
        <w:br/>
        <w:t xml:space="preserve">                'blocked_by' =&gt; $authUser?-&gt;id,</w:t>
        <w:br/>
        <w:t xml:space="preserve">                'reason' =&gt; $reason,</w:t>
        <w:br/>
        <w:t xml:space="preserve">                'expires_at' =&gt; $expiresAt?-&gt;toDateTimeString(),</w:t>
        <w:br/>
        <w:t xml:space="preserve">            ]);</w:t>
        <w:br/>
        <w:br/>
        <w:t xml:space="preserve">            return $existingBlock;</w:t>
        <w:br/>
        <w:t xml:space="preserve">        }</w:t>
        <w:br/>
        <w:br/>
        <w:t xml:space="preserve">        </w:t>
        <w:br/>
        <w:t xml:space="preserve">        $block = BlockedIp::create([</w:t>
        <w:br/>
        <w:t xml:space="preserve">            'ip_address' =&gt; $ipAddress,</w:t>
        <w:br/>
        <w:t xml:space="preserve">            'blocked_by' =&gt; $authUser?-&gt;id,</w:t>
        <w:br/>
        <w:t xml:space="preserve">            'reason' =&gt; $reason,</w:t>
        <w:br/>
        <w:t xml:space="preserve">            'expires_at' =&gt; $expiresAt,</w:t>
        <w:br/>
        <w:t xml:space="preserve">            'is_active' =&gt; true,</w:t>
        <w:br/>
        <w:t xml:space="preserve">        ]);</w:t>
        <w:br/>
        <w:br/>
        <w:t xml:space="preserve">        Log::info('IP address blocked', [</w:t>
        <w:br/>
        <w:t xml:space="preserve">            'ip_address' =&gt; $ipAddress,</w:t>
        <w:br/>
        <w:t xml:space="preserve">            'blocked_by' =&gt; $authUser?-&gt;id,</w:t>
        <w:br/>
        <w:t xml:space="preserve">            'reason' =&gt; $reason,</w:t>
        <w:br/>
        <w:t xml:space="preserve">            'expires_at' =&gt; $expiresAt?-&gt;toDateTimeString(),</w:t>
        <w:br/>
        <w:t xml:space="preserve">        ]);</w:t>
        <w:br/>
        <w:br/>
        <w:t xml:space="preserve">        return $block;</w:t>
        <w:br/>
        <w:t xml:space="preserve">    }</w:t>
        <w:br/>
        <w:br/>
        <w:t xml:space="preserve">    </w:t>
        <w:br/>
        <w:t xml:space="preserve">    public function unblockIp(string $ipAddress, ?User $authUser = null): bool</w:t>
        <w:br/>
        <w:t xml:space="preserve">    {</w:t>
        <w:br/>
        <w:t xml:space="preserve">        $block = BlockedIp::forIp($ipAddress)-&gt;first();</w:t>
        <w:br/>
        <w:br/>
        <w:t xml:space="preserve">        if (! $block) {</w:t>
        <w:br/>
        <w:t xml:space="preserve">            return false;</w:t>
        <w:br/>
        <w:t xml:space="preserve">        }</w:t>
        <w:br/>
        <w:br/>
        <w:t xml:space="preserve">        $block-&gt;update(['is_active' =&gt; false]);</w:t>
        <w:br/>
        <w:br/>
        <w:t xml:space="preserve">        Log::info('IP address unblocked', [</w:t>
        <w:br/>
        <w:t xml:space="preserve">            'ip_address' =&gt; $ipAddress,</w:t>
        <w:br/>
        <w:t xml:space="preserve">            'unblocked_by' =&gt; $authUser?-&gt;id,</w:t>
        <w:br/>
        <w:t xml:space="preserve">        ]);</w:t>
        <w:br/>
        <w:br/>
        <w:t xml:space="preserve">        return true;</w:t>
        <w:br/>
        <w:t xml:space="preserve">    }</w:t>
        <w:br/>
      </w:r>
    </w:p>
    <w:p>
      <w:pPr>
        <w:pStyle w:val="CodeBlock"/>
      </w:pPr>
      <w:r>
        <w:rPr>
          <w:rFonts w:ascii="Consolas" w:hAnsi="Consolas"/>
          <w:sz w:val="10"/>
        </w:rPr>
        <w:t xml:space="preserve">    </w:t>
        <w:br/>
        <w:t xml:space="preserve">    public function getBlockedIps(bool $activeOnly = true)</w:t>
        <w:br/>
        <w:t xml:space="preserve">    {</w:t>
        <w:br/>
        <w:t xml:space="preserve">        $query = BlockedIp::with('blocker:id,name,email');</w:t>
        <w:br/>
        <w:br/>
        <w:t xml:space="preserve">        if ($activeOnly) {</w:t>
        <w:br/>
        <w:t xml:space="preserve">            $query-&gt;active();</w:t>
        <w:br/>
        <w:t xml:space="preserve">        }</w:t>
        <w:br/>
        <w:br/>
        <w:t xml:space="preserve">        return $query-&gt;orderBy('created_at', 'desc')-&gt;get();</w:t>
        <w:br/>
        <w:t xml:space="preserve">    }</w:t>
        <w:br/>
        <w:br/>
        <w:t xml:space="preserve">    </w:t>
        <w:br/>
        <w:t xml:space="preserve">    public function getBlockedIpDetails(string $ipAddress): ?BlockedIp</w:t>
        <w:br/>
        <w:t xml:space="preserve">    {</w:t>
        <w:br/>
        <w:t xml:space="preserve">        return BlockedIp::with('blocker:id,name,email')</w:t>
        <w:br/>
        <w:t xml:space="preserve">            -&gt;forIp($ipAddress)</w:t>
        <w:br/>
        <w:t xml:space="preserve">            -&gt;first();</w:t>
        <w:br/>
        <w:t xml:space="preserve">    }</w:t>
        <w:br/>
        <w:br/>
        <w:t xml:space="preserve">    </w:t>
        <w:br/>
        <w:t xml:space="preserve">    public function cleanupExpiredBlocks(): int</w:t>
        <w:br/>
        <w:t xml:space="preserve">    {</w:t>
        <w:br/>
        <w:t xml:space="preserve">        $count = BlockedIp::where('is_active', true)</w:t>
        <w:br/>
        <w:t xml:space="preserve">            -&gt;whereNotNull('expires_at')</w:t>
        <w:br/>
        <w:t xml:space="preserve">            -&gt;where('expires_at', '&lt;=', now())</w:t>
        <w:br/>
        <w:t xml:space="preserve">            -&gt;update(['is_active' =&gt; false]);</w:t>
        <w:br/>
        <w:br/>
        <w:t xml:space="preserve">        if ($count &gt; 0) {</w:t>
        <w:br/>
        <w:t xml:space="preserve">            Log::info('Expired IP blocks cleaned up', ['count' =&gt; $count]);</w:t>
        <w:br/>
        <w:t xml:space="preserve">        }</w:t>
        <w:br/>
        <w:br/>
        <w:t xml:space="preserve">        return $count;</w:t>
        <w:br/>
        <w:t xml:space="preserve">    }</w:t>
        <w:br/>
        <w:t>}</w:t>
      </w:r>
    </w:p>
    <w:p>
      <w:r>
        <w:rPr>
          <w:color w:val="CCCCCC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app/Services/CacheStrategyService.php</w:t>
      </w:r>
    </w:p>
    <w:p>
      <w:pPr>
        <w:pStyle w:val="CodeBlock"/>
      </w:pPr>
      <w:r>
        <w:rPr>
          <w:rFonts w:ascii="Consolas" w:hAnsi="Consolas"/>
          <w:sz w:val="10"/>
        </w:rPr>
        <w:t>&lt;?php</w:t>
        <w:br/>
        <w:br/>
        <w:t>namespace App\Services;</w:t>
        <w:br/>
        <w:br/>
        <w:t>use App\Contracts\CacheStrategyInterface;</w:t>
        <w:br/>
        <w:t>use Illuminate\Contracts\Cache\Repository as CacheRepository;</w:t>
        <w:br/>
        <w:t>use Illuminate\Support\Facades\Cache;</w:t>
        <w:br/>
        <w:br/>
        <w:t>class CacheStrategyService implements CacheStrategyInterface</w:t>
        <w:br/>
        <w:t>{</w:t>
        <w:br/>
        <w:t xml:space="preserve">    public function __construct(</w:t>
        <w:br/>
        <w:t xml:space="preserve">        protected CacheRepository $cache</w:t>
        <w:br/>
        <w:t xml:space="preserve">    ) {}</w:t>
        <w:br/>
        <w:br/>
        <w:t xml:space="preserve">    </w:t>
        <w:br/>
        <w:t xml:space="preserve">    public function rememberLarge(string $key, \DateTimeInterface|\DateInterval|int $ttl, callable $callback): mixed</w:t>
        <w:br/>
        <w:t xml:space="preserve">    {</w:t>
        <w:br/>
        <w:t xml:space="preserve">        return Cache::store('database')-&gt;remember($key, $ttl, $callback);</w:t>
        <w:br/>
        <w:t xml:space="preserve">    }</w:t>
        <w:br/>
        <w:br/>
        <w:t xml:space="preserve">    </w:t>
        <w:br/>
        <w:t xml:space="preserve">    public function rememberSmall(string $key, \DateTimeInterface|\DateInterval|int $ttl, callable $callback): mixed</w:t>
        <w:br/>
        <w:t xml:space="preserve">    {</w:t>
        <w:br/>
        <w:t xml:space="preserve">        </w:t>
        <w:br/>
        <w:t xml:space="preserve">        </w:t>
        <w:br/>
        <w:t xml:space="preserve">        return $this-&gt;cache-&gt;remember($key, $ttl, $callback);</w:t>
        <w:br/>
        <w:t xml:space="preserve">    }</w:t>
        <w:br/>
        <w:br/>
        <w:t xml:space="preserve">    </w:t>
        <w:br/>
        <w:t xml:space="preserve">    public function putLarge(string $key, mixed $value, \DateTimeInterface|\DateInterval|int|null $ttl = null): bool</w:t>
        <w:br/>
        <w:t xml:space="preserve">    {</w:t>
        <w:br/>
        <w:t xml:space="preserve">        return Cache::store('database')-&gt;put($key, $value, $ttl);</w:t>
        <w:br/>
        <w:t xml:space="preserve">    }</w:t>
        <w:br/>
        <w:br/>
        <w:t xml:space="preserve">    </w:t>
        <w:br/>
        <w:t xml:space="preserve">    public function putSmall(string $key, mixed $value, \DateTimeInterface|\DateInterval|int|null $ttl = null): bool</w:t>
        <w:br/>
        <w:t xml:space="preserve">    {</w:t>
        <w:br/>
        <w:t xml:space="preserve">        return $this-&gt;cache-&gt;put($key, $value, $ttl);</w:t>
        <w:br/>
        <w:t xml:space="preserve">    }</w:t>
        <w:br/>
        <w:br/>
        <w:t xml:space="preserve">    </w:t>
        <w:br/>
        <w:t xml:space="preserve">    public function estimateSize(mixed $value): float</w:t>
        <w:br/>
        <w:t xml:space="preserve">    {</w:t>
        <w:br/>
        <w:t xml:space="preserve">        return strlen(serialize($value)) / 1024;</w:t>
        <w:br/>
        <w:t xml:space="preserve">    }</w:t>
        <w:br/>
        <w:br/>
        <w:t xml:space="preserve">    </w:t>
        <w:br/>
        <w:t xml:space="preserve">    public function isLarge(mixed $value): bool</w:t>
        <w:br/>
        <w:t xml:space="preserve">    {</w:t>
        <w:br/>
        <w:t xml:space="preserve">        return $this-&gt;estimateSize($value) &gt; 100; </w:t>
        <w:br/>
        <w:t xml:space="preserve">    }</w:t>
        <w:br/>
        <w:br/>
        <w:t xml:space="preserve">    </w:t>
        <w:br/>
        <w:t xml:space="preserve">    public function rememberSmart(string $key, \DateTimeInterface|\DateInterval|int $ttl, callable $callback): mixed</w:t>
        <w:br/>
        <w:t xml:space="preserve">    {</w:t>
        <w:br/>
        <w:t xml:space="preserve">        </w:t>
        <w:br/>
        <w:t xml:space="preserve">        $cached = $this-&gt;cache-&gt;get($key);</w:t>
        <w:br/>
        <w:t xml:space="preserve">        if ($cached !== null) {</w:t>
        <w:br/>
        <w:t xml:space="preserve">            return $cached;</w:t>
        <w:br/>
        <w:t xml:space="preserve">        }</w:t>
        <w:br/>
        <w:br/>
        <w:t xml:space="preserve">        </w:t>
        <w:br/>
        <w:t xml:space="preserve">        $value = $callback();</w:t>
        <w:br/>
        <w:br/>
        <w:t xml:space="preserve">        </w:t>
        <w:br/>
        <w:t xml:space="preserve">        if ($this-&gt;isLarge($value)) {</w:t>
        <w:br/>
        <w:t xml:space="preserve">            Cache::store('database')-&gt;put($key, $value, $ttl);</w:t>
        <w:br/>
        <w:t xml:space="preserve">        } else {</w:t>
        <w:br/>
        <w:t xml:space="preserve">            $this-&gt;cache-&gt;put($key, $value, $ttl);</w:t>
        <w:br/>
        <w:t xml:space="preserve">        }</w:t>
        <w:br/>
        <w:br/>
        <w:t xml:space="preserve">        return $value;</w:t>
        <w:br/>
        <w:t xml:space="preserve">    }</w:t>
        <w:br/>
        <w:br/>
        <w:t xml:space="preserve">    </w:t>
        <w:br/>
        <w:t xml:space="preserve">    public function remember(string $key, \DateTimeInterface|\DateInterval|int $ttl, callable $callback): mixed</w:t>
        <w:br/>
        <w:t xml:space="preserve">    {</w:t>
        <w:br/>
        <w:t xml:space="preserve">        return $this-&gt;rememberSmart($key, $ttl, $callback);</w:t>
        <w:br/>
        <w:t xml:space="preserve">    }</w:t>
        <w:br/>
      </w:r>
    </w:p>
    <w:p>
      <w:pPr>
        <w:pStyle w:val="CodeBlock"/>
      </w:pPr>
      <w:r>
        <w:rPr>
          <w:rFonts w:ascii="Consolas" w:hAnsi="Consolas"/>
          <w:sz w:val="10"/>
        </w:rPr>
        <w:t xml:space="preserve">    </w:t>
        <w:br/>
        <w:t xml:space="preserve">    public function put(string $key, mixed $value, \DateTimeInterface|\DateInterval|int|null $ttl = null): bool</w:t>
        <w:br/>
        <w:t xml:space="preserve">    {</w:t>
        <w:br/>
        <w:t xml:space="preserve">        if ($this-&gt;isLarge($value)) {</w:t>
        <w:br/>
        <w:t xml:space="preserve">            return Cache::store('database')-&gt;put($key, $value, $ttl);</w:t>
        <w:br/>
        <w:t xml:space="preserve">        }</w:t>
        <w:br/>
        <w:br/>
        <w:t xml:space="preserve">        return $this-&gt;cache-&gt;put($key, $value, $ttl);</w:t>
        <w:br/>
        <w:t xml:space="preserve">    }</w:t>
        <w:br/>
        <w:t>}</w:t>
      </w:r>
    </w:p>
    <w:p>
      <w:r>
        <w:rPr>
          <w:color w:val="CCCCCC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app/Services/Concerns/SecureBlockchainLogging.php</w:t>
      </w:r>
    </w:p>
    <w:p>
      <w:pPr>
        <w:pStyle w:val="CodeBlock"/>
      </w:pPr>
      <w:r>
        <w:rPr>
          <w:rFonts w:ascii="Consolas" w:hAnsi="Consolas"/>
          <w:sz w:val="10"/>
        </w:rPr>
        <w:t>&lt;?php</w:t>
        <w:br/>
        <w:br/>
        <w:t>declare(strict_types=1);</w:t>
        <w:br/>
        <w:br/>
        <w:t>namespace App\Services\Concerns;</w:t>
        <w:br/>
        <w:br/>
        <w:t>use Illuminate\Support\Facades\Log;</w:t>
        <w:br/>
        <w:br/>
        <w:t>trait SecureBlockchainLogging</w:t>
        <w:br/>
        <w:t>{</w:t>
        <w:br/>
        <w:t xml:space="preserve">    </w:t>
        <w:br/>
        <w:t xml:space="preserve">    protected function logProcurementOperation(string $level, string $message, string $prNumber, array $context = []): void</w:t>
        <w:br/>
        <w:t xml:space="preserve">    {</w:t>
        <w:br/>
        <w:t xml:space="preserve">        $context['pr_number'] = $this-&gt;maskPrNumber($prNumber);</w:t>
        <w:br/>
        <w:br/>
        <w:t xml:space="preserve">        Log::log($level, $message, $context);</w:t>
        <w:br/>
        <w:t xml:space="preserve">    }</w:t>
        <w:br/>
        <w:br/>
        <w:t xml:space="preserve">    </w:t>
        <w:br/>
        <w:t xml:space="preserve">    protected function logWithUser(string $level, string $message, $user, array $context = []): void</w:t>
        <w:br/>
        <w:t xml:space="preserve">    {</w:t>
        <w:br/>
        <w:t xml:space="preserve">        if ($user) {</w:t>
        <w:br/>
        <w:t xml:space="preserve">            $context['user_id'] = is_object($user) ? $user-&gt;id : $user;</w:t>
        <w:br/>
        <w:t xml:space="preserve">            </w:t>
        <w:br/>
        <w:t xml:space="preserve">        }</w:t>
        <w:br/>
        <w:br/>
        <w:t xml:space="preserve">        Log::log($level, $message, $context);</w:t>
        <w:br/>
        <w:t xml:space="preserve">    }</w:t>
        <w:br/>
        <w:br/>
        <w:t xml:space="preserve">    </w:t>
        <w:br/>
        <w:t xml:space="preserve">    protected function logDocumentOperation(string $level, string $message, string $prNumber, string $fileName, array $context = []): void</w:t>
        <w:br/>
        <w:t xml:space="preserve">    {</w:t>
        <w:br/>
        <w:t xml:space="preserve">        $context['pr_number'] = $this-&gt;maskPrNumber($prNumber);</w:t>
        <w:br/>
        <w:t xml:space="preserve">        $context['file_name'] = basename($fileName); </w:t>
        <w:br/>
        <w:t xml:space="preserve">        $context['file_extension'] = pathinfo($fileName, PATHINFO_EXTENSION);</w:t>
        <w:br/>
        <w:br/>
        <w:t xml:space="preserve">        </w:t>
        <w:br/>
        <w:br/>
        <w:t xml:space="preserve">        Log::log($level, $message, $context);</w:t>
        <w:br/>
        <w:t xml:space="preserve">    }</w:t>
        <w:br/>
        <w:br/>
        <w:t xml:space="preserve">    </w:t>
        <w:br/>
        <w:t xml:space="preserve">    protected function maskPrNumber(string $prNumber): string</w:t>
        <w:br/>
        <w:t xml:space="preserve">    {</w:t>
        <w:br/>
        <w:t xml:space="preserve">        if (config('blockchain.logging.log_full_pr_numbers', false)) {</w:t>
        <w:br/>
        <w:t xml:space="preserve">            return $prNumber; </w:t>
        <w:br/>
        <w:t xml:space="preserve">        }</w:t>
        <w:br/>
        <w:br/>
        <w:t xml:space="preserve">        $prefixLength = config('blockchain.logging.pr_number_prefix_length', 11);</w:t>
        <w:br/>
        <w:br/>
        <w:t xml:space="preserve">        if (strlen($prNumber) &lt;= $prefixLength) {</w:t>
        <w:br/>
        <w:t xml:space="preserve">            return $prNumber;</w:t>
        <w:br/>
        <w:t xml:space="preserve">        }</w:t>
        <w:br/>
        <w:br/>
        <w:t xml:space="preserve">        return substr($prNumber, 0, $prefixLength).'...';</w:t>
        <w:br/>
        <w:t xml:space="preserve">    }</w:t>
        <w:br/>
        <w:br/>
        <w:t xml:space="preserve">    </w:t>
        <w:br/>
        <w:t xml:space="preserve">    protected function hashIdentifier(string $identifier): string</w:t>
        <w:br/>
        <w:t xml:space="preserve">    {</w:t>
        <w:br/>
        <w:t xml:space="preserve">        return substr(hash('sha256', $identifier), 0, 12);</w:t>
        <w:br/>
        <w:t xml:space="preserve">    }</w:t>
        <w:br/>
        <w:br/>
        <w:t xml:space="preserve">    </w:t>
        <w:br/>
        <w:t xml:space="preserve">    protected function logHealthCheck(string $level, string $message, array $context = []): void</w:t>
        <w:br/>
        <w:t xml:space="preserve">    {</w:t>
        <w:br/>
        <w:t xml:space="preserve">        </w:t>
        <w:br/>
        <w:t xml:space="preserve">        </w:t>
        <w:br/>
        <w:t xml:space="preserve">        $safeContext = [</w:t>
        <w:br/>
        <w:t xml:space="preserve">            'timestamp' =&gt; now()-&gt;toIso8601String(),</w:t>
        <w:br/>
        <w:t xml:space="preserve">            'status' =&gt; $context['status'] ?? 'unknown',</w:t>
        <w:br/>
        <w:t xml:space="preserve">        ];</w:t>
        <w:br/>
        <w:br/>
        <w:t xml:space="preserve">        if (isset($context['error'])) {</w:t>
        <w:br/>
        <w:t xml:space="preserve">            $safeContext['error'] = $context['error'];</w:t>
        <w:br/>
        <w:t xml:space="preserve">        }</w:t>
        <w:br/>
        <w:br/>
        <w:t xml:space="preserve">        Log::log($level, $message, $safeContext);</w:t>
        <w:br/>
        <w:t xml:space="preserve">    }</w:t>
        <w:br/>
      </w:r>
    </w:p>
    <w:p>
      <w:pPr>
        <w:pStyle w:val="CodeBlock"/>
      </w:pPr>
      <w:r>
        <w:rPr>
          <w:rFonts w:ascii="Consolas" w:hAnsi="Consolas"/>
          <w:sz w:val="10"/>
        </w:rPr>
        <w:t xml:space="preserve">    </w:t>
        <w:br/>
        <w:t xml:space="preserve">    protected function sanitizeContext(array $context): array</w:t>
        <w:br/>
        <w:t xml:space="preserve">    {</w:t>
        <w:br/>
        <w:t xml:space="preserve">        $sensitiveKeys = [</w:t>
        <w:br/>
        <w:t xml:space="preserve">            'password',</w:t>
        <w:br/>
        <w:t xml:space="preserve">            'token',</w:t>
        <w:br/>
        <w:t xml:space="preserve">            'secret',</w:t>
        <w:br/>
        <w:t xml:space="preserve">            'api_key',</w:t>
        <w:br/>
        <w:t xml:space="preserve">            'private_key',</w:t>
        <w:br/>
        <w:t xml:space="preserve">            'blockchain_address',</w:t>
        <w:br/>
        <w:t xml:space="preserve">            'user',</w:t>
        <w:br/>
        <w:t xml:space="preserve">            'users',</w:t>
        <w:br/>
        <w:t xml:space="preserve">        ];</w:t>
        <w:br/>
        <w:br/>
        <w:t xml:space="preserve">        foreach ($sensitiveKeys as $key) {</w:t>
        <w:br/>
        <w:t xml:space="preserve">            if (isset($context[$key])) {</w:t>
        <w:br/>
        <w:t xml:space="preserve">                $context[$key] = '[REDACTED]';</w:t>
        <w:br/>
        <w:t xml:space="preserve">            }</w:t>
        <w:br/>
        <w:t xml:space="preserve">        }</w:t>
        <w:br/>
        <w:br/>
        <w:t xml:space="preserve">        return $context;</w:t>
        <w:br/>
        <w:t xml:space="preserve">    }</w:t>
        <w:br/>
        <w:t>}</w:t>
      </w:r>
    </w:p>
    <w:p>
      <w:r>
        <w:rPr>
          <w:color w:val="CCCCCC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app/Services/Dashboard/ModeAnalyzer.php</w:t>
      </w:r>
    </w:p>
    <w:p>
      <w:pPr>
        <w:pStyle w:val="CodeBlock"/>
      </w:pPr>
      <w:r>
        <w:rPr>
          <w:rFonts w:ascii="Consolas" w:hAnsi="Consolas"/>
          <w:sz w:val="10"/>
        </w:rPr>
        <w:t>&lt;?php</w:t>
        <w:br/>
        <w:br/>
        <w:t>namespace App\Services\Dashboard;</w:t>
        <w:br/>
        <w:br/>
        <w:t>use Illuminate\Support\Collection;</w:t>
        <w:br/>
        <w:br/>
        <w:t>class ModeAnalyzer</w:t>
        <w:br/>
        <w:t>{</w:t>
        <w:br/>
        <w:t xml:space="preserve">    </w:t>
        <w:br/>
        <w:t xml:space="preserve">    public function getModeDistribution(Collection $procurementsByKey): array</w:t>
        <w:br/>
        <w:t xml:space="preserve">    {</w:t>
        <w:br/>
        <w:t xml:space="preserve">        $distribution = [];</w:t>
        <w:br/>
        <w:t xml:space="preserve">        $total = $procurementsByKey-&gt;count();</w:t>
        <w:br/>
        <w:br/>
        <w:t xml:space="preserve">        foreach ($procurementsByKey as $procurement) {</w:t>
        <w:br/>
        <w:t xml:space="preserve">            $mode = $procurement['procurement_mode'] ?? 'unknown';</w:t>
        <w:br/>
        <w:t xml:space="preserve">            $label = $procurement['procurement_mode_label'] ?? 'Unknown';</w:t>
        <w:br/>
        <w:br/>
        <w:t xml:space="preserve">            if (! isset($distribution[$mode])) {</w:t>
        <w:br/>
        <w:t xml:space="preserve">                $distribution[$mode] = [</w:t>
        <w:br/>
        <w:t xml:space="preserve">                    'mode' =&gt; $mode,</w:t>
        <w:br/>
        <w:t xml:space="preserve">                    'label' =&gt; $label,</w:t>
        <w:br/>
        <w:t xml:space="preserve">                    'count' =&gt; 0,</w:t>
        <w:br/>
        <w:t xml:space="preserve">                    'percentage' =&gt; 0,</w:t>
        <w:br/>
        <w:t xml:space="preserve">                ];</w:t>
        <w:br/>
        <w:t xml:space="preserve">            }</w:t>
        <w:br/>
        <w:br/>
        <w:t xml:space="preserve">            $distribution[$mode]['count']++;</w:t>
        <w:br/>
        <w:t xml:space="preserve">        }</w:t>
        <w:br/>
        <w:br/>
        <w:t xml:space="preserve">        </w:t>
        <w:br/>
        <w:t xml:space="preserve">        foreach ($distribution as $mode =&gt; $data) {</w:t>
        <w:br/>
        <w:t xml:space="preserve">            $distribution[$mode]['percentage'] = $total &gt; 0</w:t>
        <w:br/>
        <w:t xml:space="preserve">                ? round(($data['count'] / $total) * 100, 1)</w:t>
        <w:br/>
        <w:t xml:space="preserve">                : 0;</w:t>
        <w:br/>
        <w:t xml:space="preserve">        }</w:t>
        <w:br/>
        <w:br/>
        <w:t xml:space="preserve">        </w:t>
        <w:br/>
        <w:t xml:space="preserve">        uasort($distribution, fn ($a, $b) =&gt; $b['count'] &lt;=&gt; $a['count']);</w:t>
        <w:br/>
        <w:br/>
        <w:t xml:space="preserve">        return array_values($distribution);</w:t>
        <w:br/>
        <w:t xml:space="preserve">    }</w:t>
        <w:br/>
        <w:br/>
        <w:t xml:space="preserve">    </w:t>
        <w:br/>
        <w:t xml:space="preserve">    public function getModeTypeStatistics(Collection $procurementsByKey): array</w:t>
        <w:br/>
        <w:t xml:space="preserve">    {</w:t>
        <w:br/>
        <w:t xml:space="preserve">        $competitive = 0;</w:t>
        <w:br/>
        <w:t xml:space="preserve">        $alternative = 0;</w:t>
        <w:br/>
        <w:t xml:space="preserve">        $unknown = 0;</w:t>
        <w:br/>
        <w:br/>
        <w:t xml:space="preserve">        foreach ($procurementsByKey as $procurement) {</w:t>
        <w:br/>
        <w:t xml:space="preserve">            $isAlternative = $procurement['is_alternative_mode'] ?? null;</w:t>
        <w:br/>
        <w:br/>
        <w:t xml:space="preserve">            if ($isAlternative === true) {</w:t>
        <w:br/>
        <w:t xml:space="preserve">                $alternative++;</w:t>
        <w:br/>
        <w:t xml:space="preserve">            } elseif ($isAlternative === false) {</w:t>
        <w:br/>
        <w:t xml:space="preserve">                $competitive++;</w:t>
        <w:br/>
        <w:t xml:space="preserve">            } else {</w:t>
        <w:br/>
        <w:t xml:space="preserve">                $unknown++;</w:t>
        <w:br/>
        <w:t xml:space="preserve">            }</w:t>
        <w:br/>
        <w:t xml:space="preserve">        }</w:t>
        <w:br/>
        <w:br/>
        <w:t xml:space="preserve">        $total = $procurementsByKey-&gt;count();</w:t>
        <w:br/>
        <w:br/>
        <w:t xml:space="preserve">        return [</w:t>
        <w:br/>
        <w:t xml:space="preserve">            'competitive' =&gt; [</w:t>
        <w:br/>
        <w:t xml:space="preserve">                'label' =&gt; 'Competitive Bidding Modes',</w:t>
        <w:br/>
        <w:t xml:space="preserve">                'description' =&gt; 'Public Bidding, Limited Source Bidding, etc.',</w:t>
        <w:br/>
        <w:t xml:space="preserve">                'ngpa_reference' =&gt; 'IRR Sections 27-30',</w:t>
        <w:br/>
        <w:t xml:space="preserve">                'count' =&gt; $competitive,</w:t>
        <w:br/>
        <w:t xml:space="preserve">                'percentage' =&gt; $total &gt; 0 ? round(($competitive / $total) * 100, 1) : 0,</w:t>
        <w:br/>
        <w:t xml:space="preserve">            ],</w:t>
        <w:br/>
        <w:t xml:space="preserve">            'alternative' =&gt; [</w:t>
        <w:br/>
        <w:t xml:space="preserve">                'label' =&gt; 'Alternative Modes',</w:t>
        <w:br/>
        <w:t xml:space="preserve">                'description' =&gt; 'Direct Contracting, SVP, Negotiated, etc.',</w:t>
        <w:br/>
        <w:t xml:space="preserve">                'ngpa_reference' =&gt; 'IRR Sections 31-37',</w:t>
        <w:br/>
        <w:t xml:space="preserve">                'count' =&gt; $alternative,</w:t>
        <w:br/>
        <w:t xml:space="preserve">                'percentage' =&gt; $total &gt; 0 ? round(($alternative / $total) * 100, 1) : 0,</w:t>
        <w:br/>
        <w:t xml:space="preserve">            ],</w:t>
        <w:br/>
        <w:t xml:space="preserve">            'unknown' =&gt; [</w:t>
      </w:r>
    </w:p>
    <w:p>
      <w:pPr>
        <w:pStyle w:val="CodeBlock"/>
      </w:pPr>
      <w:r>
        <w:rPr>
          <w:rFonts w:ascii="Consolas" w:hAnsi="Consolas"/>
          <w:sz w:val="10"/>
        </w:rPr>
        <w:t xml:space="preserve">                'label' =&gt; 'Unclassified',</w:t>
        <w:br/>
        <w:t xml:space="preserve">                'count' =&gt; $unknown,</w:t>
        <w:br/>
        <w:t xml:space="preserve">                'percentage' =&gt; $total &gt; 0 ? round(($unknown / $total) * 100, 1) : 0,</w:t>
        <w:br/>
        <w:t xml:space="preserve">            ],</w:t>
        <w:br/>
        <w:t xml:space="preserve">            'total' =&gt; $total,</w:t>
        <w:br/>
        <w:t xml:space="preserve">        ];</w:t>
        <w:br/>
        <w:t xml:space="preserve">    }</w:t>
        <w:br/>
        <w:br/>
        <w:t xml:space="preserve">    </w:t>
        <w:br/>
        <w:t xml:space="preserve">    public function groupProcurementsByMode(Collection $procurementsByKey): array</w:t>
        <w:br/>
        <w:t xml:space="preserve">    {</w:t>
        <w:br/>
        <w:t xml:space="preserve">        $grouped = [];</w:t>
        <w:br/>
        <w:br/>
        <w:t xml:space="preserve">        foreach ($procurementsByKey as $procurement) {</w:t>
        <w:br/>
        <w:t xml:space="preserve">            $mode = $procurement['procurement_mode'] ?? 'unknown';</w:t>
        <w:br/>
        <w:t xml:space="preserve">            $label = $procurement['procurement_mode_label'] ?? 'Unknown';</w:t>
        <w:br/>
        <w:br/>
        <w:t xml:space="preserve">            if (! isset($grouped[$mode])) {</w:t>
        <w:br/>
        <w:t xml:space="preserve">                $grouped[$mode] = [</w:t>
        <w:br/>
        <w:t xml:space="preserve">                    'mode' =&gt; $mode,</w:t>
        <w:br/>
        <w:t xml:space="preserve">                    'label' =&gt; $label,</w:t>
        <w:br/>
        <w:t xml:space="preserve">                    'procurements' =&gt; [],</w:t>
        <w:br/>
        <w:t xml:space="preserve">                    'count' =&gt; 0,</w:t>
        <w:br/>
        <w:t xml:space="preserve">                ];</w:t>
        <w:br/>
        <w:t xml:space="preserve">            }</w:t>
        <w:br/>
        <w:br/>
        <w:t xml:space="preserve">            $grouped[$mode]['procurements'][] = $procurement;</w:t>
        <w:br/>
        <w:t xml:space="preserve">            $grouped[$mode]['count']++;</w:t>
        <w:br/>
        <w:t xml:space="preserve">        }</w:t>
        <w:br/>
        <w:br/>
        <w:t xml:space="preserve">        </w:t>
        <w:br/>
        <w:t xml:space="preserve">        uasort($grouped, fn ($a, $b) =&gt; $b['count'] &lt;=&gt; $a['count']);</w:t>
        <w:br/>
        <w:br/>
        <w:t xml:space="preserve">        return array_values($grouped);</w:t>
        <w:br/>
        <w:t xml:space="preserve">    }</w:t>
        <w:br/>
        <w:br/>
        <w:t xml:space="preserve">    </w:t>
        <w:br/>
        <w:t xml:space="preserve">    public function getModeStatistics(Collection $procurementsByKey): array</w:t>
        <w:br/>
        <w:t xml:space="preserve">    {</w:t>
        <w:br/>
        <w:t xml:space="preserve">        return [</w:t>
        <w:br/>
        <w:t xml:space="preserve">            'distribution' =&gt; $this-&gt;getModeDistribution($procurementsByKey),</w:t>
        <w:br/>
        <w:t xml:space="preserve">            'type_breakdown' =&gt; $this-&gt;getModeTypeStatistics($procurementsByKey),</w:t>
        <w:br/>
        <w:t xml:space="preserve">            'by_mode' =&gt; $this-&gt;groupProcurementsByMode($procurementsByKey),</w:t>
        <w:br/>
        <w:t xml:space="preserve">        ];</w:t>
        <w:br/>
        <w:t xml:space="preserve">    }</w:t>
        <w:br/>
        <w:t>}</w:t>
      </w:r>
    </w:p>
    <w:p>
      <w:r>
        <w:rPr>
          <w:color w:val="CCCCCC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app/Services/Dashboard/StatisticsCalculator.php</w:t>
      </w:r>
    </w:p>
    <w:p>
      <w:pPr>
        <w:pStyle w:val="CodeBlock"/>
      </w:pPr>
      <w:r>
        <w:rPr>
          <w:rFonts w:ascii="Consolas" w:hAnsi="Consolas"/>
          <w:sz w:val="10"/>
        </w:rPr>
        <w:t>&lt;?php</w:t>
        <w:br/>
        <w:br/>
        <w:t>namespace App\Services\Dashboard;</w:t>
        <w:br/>
        <w:br/>
        <w:t>use App\Enums\StageEnums;</w:t>
        <w:br/>
        <w:t>use Illuminate\Support\Collection;</w:t>
        <w:br/>
        <w:br/>
        <w:t>class StatisticsCalculator</w:t>
        <w:br/>
        <w:t>{</w:t>
        <w:br/>
        <w:t xml:space="preserve">    </w:t>
        <w:br/>
        <w:t xml:space="preserve">    public function countOngoingProjects(Collection $procurementsByKey): int</w:t>
        <w:br/>
        <w:t xml:space="preserve">    {</w:t>
        <w:br/>
        <w:t xml:space="preserve">        $completedStages = config('dashboard.completed_bidding_stages');</w:t>
        <w:br/>
        <w:br/>
        <w:t xml:space="preserve">        return $procurementsByKey-&gt;filter(function ($item) use ($completedStages) {</w:t>
        <w:br/>
        <w:t xml:space="preserve">            </w:t>
        <w:br/>
        <w:t xml:space="preserve">            if (in_array($item['stage'], $completedStages)) {</w:t>
        <w:br/>
        <w:t xml:space="preserve">                return false;</w:t>
        <w:br/>
        <w:t xml:space="preserve">            }</w:t>
        <w:br/>
        <w:br/>
        <w:t xml:space="preserve">            </w:t>
        <w:br/>
        <w:t xml:space="preserve">            if ($item['stage'] === StageEnums::COMPLETED-&gt;value) {</w:t>
        <w:br/>
        <w:t xml:space="preserve">                return false;</w:t>
        <w:br/>
        <w:t xml:space="preserve">            }</w:t>
        <w:br/>
        <w:br/>
        <w:t xml:space="preserve">            return true;</w:t>
        <w:br/>
        <w:t xml:space="preserve">        })-&gt;count();</w:t>
        <w:br/>
        <w:t xml:space="preserve">    }</w:t>
        <w:br/>
        <w:br/>
        <w:t xml:space="preserve">    </w:t>
        <w:br/>
        <w:t xml:space="preserve">    public function countCompletedBiddings(Collection $procurementsByKey): int</w:t>
        <w:br/>
        <w:t xml:space="preserve">    {</w:t>
        <w:br/>
        <w:t xml:space="preserve">        return $procurementsByKey-&gt;filter(function ($item) {</w:t>
        <w:br/>
        <w:t xml:space="preserve">            return in_array($item['stage'], config('dashboard.completed_bidding_stages'));</w:t>
        <w:br/>
        <w:t xml:space="preserve">        })-&gt;count();</w:t>
        <w:br/>
        <w:t xml:space="preserve">    }</w:t>
        <w:br/>
        <w:br/>
        <w:t xml:space="preserve">    </w:t>
        <w:br/>
        <w:t xml:space="preserve">    public function getEmptyStats(): array</w:t>
        <w:br/>
        <w:t xml:space="preserve">    {</w:t>
        <w:br/>
        <w:t xml:space="preserve">        return [</w:t>
        <w:br/>
        <w:t xml:space="preserve">            'ongoingProjects' =&gt; 0,</w:t>
        <w:br/>
        <w:t xml:space="preserve">            'completedBiddings' =&gt; 0,</w:t>
        <w:br/>
        <w:t xml:space="preserve">            'totalDocuments' =&gt; 0,</w:t>
        <w:br/>
        <w:t xml:space="preserve">        ];</w:t>
        <w:br/>
        <w:t xml:space="preserve">    }</w:t>
        <w:br/>
        <w:br/>
        <w:t xml:space="preserve">    </w:t>
        <w:br/>
        <w:t xml:space="preserve">    public function calculateStats(Collection $procurementsByKey, int $totalDocuments): array</w:t>
        <w:br/>
        <w:t xml:space="preserve">    {</w:t>
        <w:br/>
        <w:t xml:space="preserve">        return [</w:t>
        <w:br/>
        <w:t xml:space="preserve">            'ongoingProjects' =&gt; $this-&gt;countOngoingProjects($procurementsByKey),</w:t>
        <w:br/>
        <w:t xml:space="preserve">            'completedBiddings' =&gt; $this-&gt;countCompletedBiddings($procurementsByKey),</w:t>
        <w:br/>
        <w:t xml:space="preserve">            'totalDocuments' =&gt; $totalDocuments,</w:t>
        <w:br/>
        <w:t xml:space="preserve">        ];</w:t>
        <w:br/>
        <w:t xml:space="preserve">    }</w:t>
        <w:br/>
        <w:br/>
        <w:t xml:space="preserve">    </w:t>
        <w:br/>
        <w:t xml:space="preserve">    public function groupProcurementsByPhase(Collection $procurementsByKey): array</w:t>
        <w:br/>
        <w:t xml:space="preserve">    {</w:t>
        <w:br/>
        <w:t xml:space="preserve">        $grouped = [</w:t>
        <w:br/>
        <w:t xml:space="preserve">            'pre_procurement' =&gt; [],</w:t>
        <w:br/>
        <w:t xml:space="preserve">            'procurement' =&gt; [],</w:t>
        <w:br/>
        <w:t xml:space="preserve">            'post_procurement' =&gt; [],</w:t>
        <w:br/>
        <w:t xml:space="preserve">        ];</w:t>
        <w:br/>
        <w:br/>
        <w:t xml:space="preserve">        foreach ($procurementsByKey as $procurement) {</w:t>
        <w:br/>
        <w:t xml:space="preserve">            $stageEnum = StageEnums::tryFrom($procurement['stage']);</w:t>
        <w:br/>
        <w:t xml:space="preserve">            if ($stageEnum) {</w:t>
        <w:br/>
        <w:t xml:space="preserve">                $phase = $stageEnum-&gt;getPhase();</w:t>
        <w:br/>
        <w:t xml:space="preserve">                $grouped[$phase][] = $procurement;</w:t>
        <w:br/>
        <w:t xml:space="preserve">            }</w:t>
        <w:br/>
        <w:t xml:space="preserve">        }</w:t>
        <w:br/>
        <w:br/>
        <w:t xml:space="preserve">        return [</w:t>
        <w:br/>
        <w:t xml:space="preserve">            'pre_procurement' =&gt; [</w:t>
        <w:br/>
        <w:t xml:space="preserve">                'title' =&gt; 'Pre-Procurement (Planning &amp; Preparation)',</w:t>
        <w:br/>
        <w:t xml:space="preserve">                'count' =&gt; count($grouped['pre_procurement']),</w:t>
        <w:br/>
        <w:t xml:space="preserve">                'procurements' =&gt; $grouped['pre_procurement'],</w:t>
        <w:br/>
        <w:t xml:space="preserve">            ],</w:t>
      </w:r>
    </w:p>
    <w:p>
      <w:pPr>
        <w:pStyle w:val="CodeBlock"/>
      </w:pPr>
      <w:r>
        <w:rPr>
          <w:rFonts w:ascii="Consolas" w:hAnsi="Consolas"/>
          <w:sz w:val="10"/>
        </w:rPr>
        <w:t xml:space="preserve">            'procurement' =&gt; [</w:t>
        <w:br/>
        <w:t xml:space="preserve">                'title' =&gt; 'Procurement (Bidding &amp; Evaluation)',</w:t>
        <w:br/>
        <w:t xml:space="preserve">                'count' =&gt; count($grouped['procurement']),</w:t>
        <w:br/>
        <w:t xml:space="preserve">                'procurements' =&gt; $grouped['procurement'],</w:t>
        <w:br/>
        <w:t xml:space="preserve">            ],</w:t>
        <w:br/>
        <w:t xml:space="preserve">            'post_procurement' =&gt; [</w:t>
        <w:br/>
        <w:t xml:space="preserve">                'title' =&gt; 'Post-Procurement (Award &amp; Implementation)',</w:t>
        <w:br/>
        <w:t xml:space="preserve">                'count' =&gt; count($grouped['post_procurement']),</w:t>
        <w:br/>
        <w:t xml:space="preserve">                'procurements' =&gt; $grouped['post_procurement'],</w:t>
        <w:br/>
        <w:t xml:space="preserve">            ],</w:t>
        <w:br/>
        <w:t xml:space="preserve">        ];</w:t>
        <w:br/>
        <w:t xml:space="preserve">    }</w:t>
        <w:br/>
        <w:br/>
        <w:t xml:space="preserve">    </w:t>
        <w:br/>
        <w:t xml:space="preserve">    public function getPhaseStatistics(Collection $procurementsByKey): array</w:t>
        <w:br/>
        <w:t xml:space="preserve">    {</w:t>
        <w:br/>
        <w:t xml:space="preserve">        $stats = [</w:t>
        <w:br/>
        <w:t xml:space="preserve">            'pre_procurement' =&gt; 0,</w:t>
        <w:br/>
        <w:t xml:space="preserve">            'procurement' =&gt; 0,</w:t>
        <w:br/>
        <w:t xml:space="preserve">            'post_procurement' =&gt; 0,</w:t>
        <w:br/>
        <w:t xml:space="preserve">        ];</w:t>
        <w:br/>
        <w:br/>
        <w:t xml:space="preserve">        foreach ($procurementsByKey as $procurement) {</w:t>
        <w:br/>
        <w:t xml:space="preserve">            $stageEnum = StageEnums::tryFrom($procurement['stage']);</w:t>
        <w:br/>
        <w:t xml:space="preserve">            if ($stageEnum) {</w:t>
        <w:br/>
        <w:t xml:space="preserve">                $phase = $stageEnum-&gt;getPhase();</w:t>
        <w:br/>
        <w:t xml:space="preserve">                $stats[$phase]++;</w:t>
        <w:br/>
        <w:t xml:space="preserve">            }</w:t>
        <w:br/>
        <w:t xml:space="preserve">        }</w:t>
        <w:br/>
        <w:br/>
        <w:t xml:space="preserve">        return [</w:t>
        <w:br/>
        <w:t xml:space="preserve">            'pre_procurement' =&gt; [</w:t>
        <w:br/>
        <w:t xml:space="preserve">                'label' =&gt; 'Pre-Procurement',</w:t>
        <w:br/>
        <w:t xml:space="preserve">                'count' =&gt; $stats['pre_procurement'],</w:t>
        <w:br/>
        <w:t xml:space="preserve">                'percentage' =&gt; $procurementsByKey-&gt;count() &gt; 0</w:t>
        <w:br/>
        <w:t xml:space="preserve">                    ? round(($stats['pre_procurement'] / $procurementsByKey-&gt;count()) * 100, 1)</w:t>
        <w:br/>
        <w:t xml:space="preserve">                    : 0,</w:t>
        <w:br/>
        <w:t xml:space="preserve">            ],</w:t>
        <w:br/>
        <w:t xml:space="preserve">            'procurement' =&gt; [</w:t>
        <w:br/>
        <w:t xml:space="preserve">                'label' =&gt; 'Procurement',</w:t>
        <w:br/>
        <w:t xml:space="preserve">                'count' =&gt; $stats['procurement'],</w:t>
        <w:br/>
        <w:t xml:space="preserve">                'percentage' =&gt; $procurementsByKey-&gt;count() &gt; 0</w:t>
        <w:br/>
        <w:t xml:space="preserve">                    ? round(($stats['procurement'] / $procurementsByKey-&gt;count()) * 100, 1)</w:t>
        <w:br/>
        <w:t xml:space="preserve">                    : 0,</w:t>
        <w:br/>
        <w:t xml:space="preserve">            ],</w:t>
        <w:br/>
        <w:t xml:space="preserve">            'post_procurement' =&gt; [</w:t>
        <w:br/>
        <w:t xml:space="preserve">                'label' =&gt; 'Post-Procurement',</w:t>
        <w:br/>
        <w:t xml:space="preserve">                'count' =&gt; $stats['post_procurement'],</w:t>
        <w:br/>
        <w:t xml:space="preserve">                'percentage' =&gt; $procurementsByKey-&gt;count() &gt; 0</w:t>
        <w:br/>
        <w:t xml:space="preserve">                    ? round(($stats['post_procurement'] / $procurementsByKey-&gt;count()) * 100, 1)</w:t>
        <w:br/>
        <w:t xml:space="preserve">                    : 0,</w:t>
        <w:br/>
        <w:t xml:space="preserve">            ],</w:t>
        <w:br/>
        <w:t xml:space="preserve">            'total' =&gt; $procurementsByKey-&gt;count(),</w:t>
        <w:br/>
        <w:t xml:space="preserve">        ];</w:t>
        <w:br/>
        <w:t xml:space="preserve">    }</w:t>
        <w:br/>
        <w:t>}</w:t>
      </w:r>
    </w:p>
    <w:p>
      <w:r>
        <w:rPr>
          <w:color w:val="CCCCCC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app/Services/DashboardCacheKeys.php</w:t>
      </w:r>
    </w:p>
    <w:p>
      <w:pPr>
        <w:pStyle w:val="CodeBlock"/>
      </w:pPr>
      <w:r>
        <w:rPr>
          <w:rFonts w:ascii="Consolas" w:hAnsi="Consolas"/>
          <w:sz w:val="10"/>
        </w:rPr>
        <w:t>&lt;?php</w:t>
        <w:br/>
        <w:br/>
        <w:t>namespace App\Services;</w:t>
        <w:br/>
        <w:br/>
        <w:t>use Illuminate\Support\Facades\Cache;</w:t>
        <w:br/>
        <w:t>use Illuminate\Support\Facades\DB;</w:t>
        <w:br/>
        <w:t>use Illuminate\Support\Facades\Log;</w:t>
        <w:br/>
        <w:br/>
        <w:t>class DashboardCacheKeys</w:t>
        <w:br/>
        <w:t>{</w:t>
        <w:br/>
        <w:t xml:space="preserve">    </w:t>
        <w:br/>
        <w:t xml:space="preserve">    public static function procurements(string $role, string|int|null $userId = null): string</w:t>
        <w:br/>
        <w:t xml:space="preserve">    {</w:t>
        <w:br/>
        <w:t xml:space="preserve">        return self::appendUserScope("dashboard:{$role}:procurements_by_key", $userId);</w:t>
        <w:br/>
        <w:t xml:space="preserve">    }</w:t>
        <w:br/>
        <w:br/>
        <w:t xml:space="preserve">    </w:t>
        <w:br/>
        <w:t xml:space="preserve">    public static function procurementsSnapshot(string $role, string|int|null $userId = null): string</w:t>
        <w:br/>
        <w:t xml:space="preserve">    {</w:t>
        <w:br/>
        <w:t xml:space="preserve">        return self::appendUserScope("dashboard:{$role}:procurements_by_key_snapshot", $userId);</w:t>
        <w:br/>
        <w:t xml:space="preserve">    }</w:t>
        <w:br/>
        <w:br/>
        <w:t xml:space="preserve">    </w:t>
        <w:br/>
        <w:t xml:space="preserve">    public static function stats(string $role, string|int|null $userId = null): string</w:t>
        <w:br/>
        <w:t xml:space="preserve">    {</w:t>
        <w:br/>
        <w:t xml:space="preserve">        return self::appendUserScope("dashboard:{$role}:stats", $userId);</w:t>
        <w:br/>
        <w:t xml:space="preserve">    }</w:t>
        <w:br/>
        <w:br/>
        <w:t xml:space="preserve">    </w:t>
        <w:br/>
        <w:t xml:space="preserve">    public static function recentActivities(string $role): string</w:t>
        <w:br/>
        <w:t xml:space="preserve">    {</w:t>
        <w:br/>
        <w:t xml:space="preserve">        return "dashboard:{$role}:recent_activities";</w:t>
        <w:br/>
        <w:t xml:space="preserve">    }</w:t>
        <w:br/>
        <w:br/>
        <w:t xml:space="preserve">    </w:t>
        <w:br/>
        <w:t xml:space="preserve">    public static function totalDocuments(string $role, string|int|null $userId = null): string</w:t>
        <w:br/>
        <w:t xml:space="preserve">    {</w:t>
        <w:br/>
        <w:t xml:space="preserve">        return self::appendUserScope("dashboard:{$role}:total_documents", $userId);</w:t>
        <w:br/>
        <w:t xml:space="preserve">    }</w:t>
        <w:br/>
        <w:br/>
        <w:t xml:space="preserve">    </w:t>
        <w:br/>
        <w:t xml:space="preserve">    public static function procurementDistribution(string $role, string|int|null $userId = null): string</w:t>
        <w:br/>
        <w:t xml:space="preserve">    {</w:t>
        <w:br/>
        <w:t xml:space="preserve">        return self::appendUserScope("dashboard:{$role}:procurement_distribution", $userId);</w:t>
        <w:br/>
        <w:t xml:space="preserve">    }</w:t>
        <w:br/>
        <w:br/>
        <w:t xml:space="preserve">    </w:t>
        <w:br/>
        <w:t xml:space="preserve">    public static function priorityActions(string $role, string|int|null $userId = null): string</w:t>
        <w:br/>
        <w:t xml:space="preserve">    {</w:t>
        <w:br/>
        <w:t xml:space="preserve">        return self::appendUserScope("dashboard:{$role}:priority_actions", $userId);</w:t>
        <w:br/>
        <w:t xml:space="preserve">    }</w:t>
        <w:br/>
        <w:br/>
        <w:t xml:space="preserve">    </w:t>
        <w:br/>
        <w:t xml:space="preserve">    public static function priorityActionsCount(string $role, string|int|null $userId = null): string</w:t>
        <w:br/>
        <w:t xml:space="preserve">    {</w:t>
        <w:br/>
        <w:t xml:space="preserve">        return self::appendUserScope("dashboard:{$role}:priority_actions_count", $userId);</w:t>
        <w:br/>
        <w:t xml:space="preserve">    }</w:t>
        <w:br/>
        <w:br/>
        <w:t xml:space="preserve">    </w:t>
        <w:br/>
        <w:t xml:space="preserve">    public static function userActivityAnalytics(string $role): string</w:t>
        <w:br/>
        <w:t xml:space="preserve">    {</w:t>
        <w:br/>
        <w:t xml:space="preserve">        return "dashboard:{$role}:user_activity";</w:t>
        <w:br/>
        <w:t xml:space="preserve">    }</w:t>
        <w:br/>
        <w:br/>
        <w:t xml:space="preserve">    </w:t>
        <w:br/>
        <w:t xml:space="preserve">    public static function clearAll(string $role): void</w:t>
        <w:br/>
        <w:t xml:space="preserve">    {</w:t>
        <w:br/>
        <w:t xml:space="preserve">        </w:t>
        <w:br/>
        <w:t xml:space="preserve">        $databaseKeys = [</w:t>
        <w:br/>
        <w:t xml:space="preserve">            self::procurements($role),</w:t>
        <w:br/>
        <w:t xml:space="preserve">            self::procurementsSnapshot($role),</w:t>
        <w:br/>
        <w:t xml:space="preserve">            self::recentActivities($role),</w:t>
        <w:br/>
        <w:t xml:space="preserve">            self::procurementDistribution($role),</w:t>
        <w:br/>
        <w:t xml:space="preserve">            self::priorityActions($role),</w:t>
        <w:br/>
        <w:t xml:space="preserve">            self::userActivityAnalytics($role),</w:t>
        <w:br/>
        <w:t xml:space="preserve">        ];</w:t>
        <w:br/>
        <w:br/>
        <w:t xml:space="preserve">        </w:t>
        <w:br/>
        <w:t xml:space="preserve">        $defaultKeys = [</w:t>
        <w:br/>
        <w:t xml:space="preserve">            self::stats($role),</w:t>
      </w:r>
    </w:p>
    <w:p>
      <w:pPr>
        <w:pStyle w:val="CodeBlock"/>
      </w:pPr>
      <w:r>
        <w:rPr>
          <w:rFonts w:ascii="Consolas" w:hAnsi="Consolas"/>
          <w:sz w:val="10"/>
        </w:rPr>
        <w:t xml:space="preserve">            self::totalDocuments($role),</w:t>
        <w:br/>
        <w:t xml:space="preserve">            self::priorityActionsCount($role),</w:t>
        <w:br/>
        <w:t xml:space="preserve">        ];</w:t>
        <w:br/>
        <w:br/>
        <w:t xml:space="preserve">        </w:t>
        <w:br/>
        <w:t xml:space="preserve">        foreach ($databaseKeys as $key) {</w:t>
        <w:br/>
        <w:t xml:space="preserve">            Cache::store('database')-&gt;forget($key);</w:t>
        <w:br/>
        <w:t xml:space="preserve">        }</w:t>
        <w:br/>
        <w:br/>
        <w:t xml:space="preserve">        </w:t>
        <w:br/>
        <w:t xml:space="preserve">        foreach ($defaultKeys as $key) {</w:t>
        <w:br/>
        <w:t xml:space="preserve">            Cache::forget($key);</w:t>
        <w:br/>
        <w:t xml:space="preserve">        }</w:t>
        <w:br/>
        <w:br/>
        <w:t xml:space="preserve">        </w:t>
        <w:br/>
        <w:t xml:space="preserve">        if ($role === 'bac_secretariat') {</w:t>
        <w:br/>
        <w:t xml:space="preserve">            try {</w:t>
        <w:br/>
        <w:t xml:space="preserve">                $cacheTable = config('cache.stores.database.table', 'cache');</w:t>
        <w:br/>
        <w:t xml:space="preserve">                $prefix = "dashboard:{$role}:%:user:%";</w:t>
        <w:br/>
        <w:t xml:space="preserve">                DB::table($cacheTable)</w:t>
        <w:br/>
        <w:t xml:space="preserve">                    -&gt;where('key', 'like', $prefix)</w:t>
        <w:br/>
        <w:t xml:space="preserve">                    -&gt;delete();</w:t>
        <w:br/>
        <w:t xml:space="preserve">            } catch (\Exception $e) {</w:t>
        <w:br/>
        <w:t xml:space="preserve">                Log::warning('Failed to clear user-specific caches', [</w:t>
        <w:br/>
        <w:t xml:space="preserve">                    'error' =&gt; $e-&gt;getMessage(),</w:t>
        <w:br/>
        <w:t xml:space="preserve">                ]);</w:t>
        <w:br/>
        <w:t xml:space="preserve">            }</w:t>
        <w:br/>
        <w:br/>
        <w:t xml:space="preserve">            try {</w:t>
        <w:br/>
        <w:t xml:space="preserve">                $cacheStore = Cache::getStore();</w:t>
        <w:br/>
        <w:t xml:space="preserve">                if (method_exists($cacheStore, 'getRedis')) {</w:t>
        <w:br/>
        <w:t xml:space="preserve">                    $redis = $cacheStore-&gt;getRedis();</w:t>
        <w:br/>
        <w:t xml:space="preserve">                    $prefix = config('cache.prefix', 'laravel_cache');</w:t>
        <w:br/>
        <w:t xml:space="preserve">                    $keys = $redis-&gt;keys($prefix.":dashboard:{$role}:*:user:*");</w:t>
        <w:br/>
        <w:br/>
        <w:t xml:space="preserve">                    if (! empty($keys)) {</w:t>
        <w:br/>
        <w:t xml:space="preserve">                        foreach ($keys as $key) {</w:t>
        <w:br/>
        <w:t xml:space="preserve">                            $cleanKey = str_replace($prefix.':', '', $key);</w:t>
        <w:br/>
        <w:t xml:space="preserve">                            Cache::forget($cleanKey);</w:t>
        <w:br/>
        <w:t xml:space="preserve">                        }</w:t>
        <w:br/>
        <w:t xml:space="preserve">                    }</w:t>
        <w:br/>
        <w:t xml:space="preserve">                }</w:t>
        <w:br/>
        <w:t xml:space="preserve">            } catch (\Exception $e) {</w:t>
        <w:br/>
        <w:t xml:space="preserve">                Log::warning('Failed to clear user-specific Redis caches', [</w:t>
        <w:br/>
        <w:t xml:space="preserve">                    'error' =&gt; $e-&gt;getMessage(),</w:t>
        <w:br/>
        <w:t xml:space="preserve">                ]);</w:t>
        <w:br/>
        <w:t xml:space="preserve">            }</w:t>
        <w:br/>
        <w:t xml:space="preserve">        }</w:t>
        <w:br/>
        <w:t xml:space="preserve">    }</w:t>
        <w:br/>
        <w:br/>
        <w:t xml:space="preserve">    </w:t>
        <w:br/>
        <w:t xml:space="preserve">    public static function clearAllRoles(): void</w:t>
        <w:br/>
        <w:t xml:space="preserve">    {</w:t>
        <w:br/>
        <w:t xml:space="preserve">        $roles = ['admin', 'hope', 'bac_chairman', 'bac_secretariat'];</w:t>
        <w:br/>
        <w:br/>
        <w:t xml:space="preserve">        foreach ($roles as $role) {</w:t>
        <w:br/>
        <w:t xml:space="preserve">            self::clearAll($role);</w:t>
        <w:br/>
        <w:t xml:space="preserve">        }</w:t>
        <w:br/>
        <w:t xml:space="preserve">    }</w:t>
        <w:br/>
        <w:br/>
        <w:t xml:space="preserve">    </w:t>
        <w:br/>
        <w:t xml:space="preserve">    public static function clearAllProcurementCaches(): void</w:t>
        <w:br/>
        <w:t xml:space="preserve">    {</w:t>
        <w:br/>
        <w:t xml:space="preserve">        </w:t>
        <w:br/>
        <w:t xml:space="preserve">        self::clearAllRoles();</w:t>
        <w:br/>
        <w:br/>
        <w:t xml:space="preserve">        </w:t>
        <w:br/>
        <w:t xml:space="preserve">        </w:t>
        <w:br/>
        <w:t xml:space="preserve">        try {</w:t>
        <w:br/>
        <w:t xml:space="preserve">            $cacheDriver = Cache::getStore();</w:t>
        <w:br/>
        <w:t xml:space="preserve">            if (method_exists($cacheDriver, 'getRedis')) {</w:t>
        <w:br/>
        <w:t xml:space="preserve">                </w:t>
        <w:br/>
        <w:t xml:space="preserve">                $redis = $cacheDriver-&gt;getRedis();</w:t>
        <w:br/>
        <w:t xml:space="preserve">                $prefix = config('cache.prefix', 'laravel_cache');</w:t>
        <w:br/>
        <w:t xml:space="preserve">                $patterns = [</w:t>
        <w:br/>
        <w:t xml:space="preserve">                    $prefix.':dashboard:*',                          </w:t>
        <w:br/>
        <w:t xml:space="preserve">                    $prefix.':procurements:list:*',                  </w:t>
        <w:br/>
        <w:t xml:space="preserve">                ];</w:t>
        <w:br/>
        <w:br/>
        <w:t xml:space="preserve">                foreach ($patterns as $pattern) {</w:t>
      </w:r>
    </w:p>
    <w:p>
      <w:pPr>
        <w:pStyle w:val="CodeBlock"/>
      </w:pPr>
      <w:r>
        <w:rPr>
          <w:rFonts w:ascii="Consolas" w:hAnsi="Consolas"/>
          <w:sz w:val="10"/>
        </w:rPr>
        <w:t xml:space="preserve">                    $keys = $redis-&gt;keys($pattern);</w:t>
        <w:br/>
        <w:t xml:space="preserve">                    if (! empty($keys)) {</w:t>
        <w:br/>
        <w:t xml:space="preserve">                        foreach ($keys as $key) {</w:t>
        <w:br/>
        <w:t xml:space="preserve">                            $cleanKey = str_replace($prefix.':', '', $key);</w:t>
        <w:br/>
        <w:t xml:space="preserve">                            Cache::forget($cleanKey);</w:t>
        <w:br/>
        <w:t xml:space="preserve">                        }</w:t>
        <w:br/>
        <w:t xml:space="preserve">                        Log::info('Cleared procurement caches', [</w:t>
        <w:br/>
        <w:t xml:space="preserve">                            'pattern' =&gt; $pattern,</w:t>
        <w:br/>
        <w:t xml:space="preserve">                            'count' =&gt; count($keys),</w:t>
        <w:br/>
        <w:t xml:space="preserve">                        ]);</w:t>
        <w:br/>
        <w:t xml:space="preserve">                    }</w:t>
        <w:br/>
        <w:t xml:space="preserve">                }</w:t>
        <w:br/>
        <w:t xml:space="preserve">            } else {</w:t>
        <w:br/>
        <w:t xml:space="preserve">                </w:t>
        <w:br/>
        <w:t xml:space="preserve">                </w:t>
        <w:br/>
        <w:t xml:space="preserve">                </w:t>
        <w:br/>
        <w:t xml:space="preserve">                Cache::store('database')-&gt;forget('procurements:list:all');</w:t>
        <w:br/>
        <w:t xml:space="preserve">                Cache::store('database')-&gt;forget('procurements:list:v6:all');</w:t>
        <w:br/>
        <w:t xml:space="preserve">                Cache::store('database')-&gt;forget('procurements:list:v6:all:with-actions');</w:t>
        <w:br/>
        <w:t xml:space="preserve">                Cache::store('database')-&gt;forget('procurements:list:v6:all:no-actions');</w:t>
        <w:br/>
        <w:br/>
        <w:t xml:space="preserve">                </w:t>
        <w:br/>
        <w:t xml:space="preserve">                Cache::forget('procurements:list:all');</w:t>
        <w:br/>
        <w:t xml:space="preserve">                Cache::forget('procurements:list:v6:all');</w:t>
        <w:br/>
        <w:t xml:space="preserve">                Cache::forget('procurements:list:v6:all:with-actions');</w:t>
        <w:br/>
        <w:t xml:space="preserve">                Cache::forget('procurements:list:v6:all:no-actions');</w:t>
        <w:br/>
        <w:br/>
        <w:t xml:space="preserve">                Log::info('Cleared procurement caches (non-Redis)', [</w:t>
        <w:br/>
        <w:t xml:space="preserve">                    'method' =&gt; 'manual',</w:t>
        <w:br/>
        <w:t xml:space="preserve">                ]);</w:t>
        <w:br/>
        <w:t xml:space="preserve">            }</w:t>
        <w:br/>
        <w:t xml:space="preserve">        } catch (\Exception $e) {</w:t>
        <w:br/>
        <w:t xml:space="preserve">            Log::warning('Failed to clear some procurement caches', [</w:t>
        <w:br/>
        <w:t xml:space="preserve">                'error' =&gt; $e-&gt;getMessage(),</w:t>
        <w:br/>
        <w:t xml:space="preserve">            ]);</w:t>
        <w:br/>
        <w:t xml:space="preserve">        }</w:t>
        <w:br/>
        <w:t xml:space="preserve">    }</w:t>
        <w:br/>
        <w:br/>
        <w:t xml:space="preserve">    </w:t>
        <w:br/>
        <w:t xml:space="preserve">    public static function getAllKeys(string $role): array</w:t>
        <w:br/>
        <w:t xml:space="preserve">    {</w:t>
        <w:br/>
        <w:t xml:space="preserve">        return [</w:t>
        <w:br/>
        <w:t xml:space="preserve">            self::procurements($role),</w:t>
        <w:br/>
        <w:t xml:space="preserve">            self::procurementsSnapshot($role),</w:t>
        <w:br/>
        <w:t xml:space="preserve">            self::stats($role),</w:t>
        <w:br/>
        <w:t xml:space="preserve">            self::recentActivities($role),</w:t>
        <w:br/>
        <w:t xml:space="preserve">            self::totalDocuments($role),</w:t>
        <w:br/>
        <w:t xml:space="preserve">            self::procurementDistribution($role),</w:t>
        <w:br/>
        <w:t xml:space="preserve">            self::priorityActions($role),</w:t>
        <w:br/>
        <w:t xml:space="preserve">            self::priorityActionsCount($role),</w:t>
        <w:br/>
        <w:t xml:space="preserve">            self::userActivityAnalytics($role),</w:t>
        <w:br/>
        <w:t xml:space="preserve">        ];</w:t>
        <w:br/>
        <w:t xml:space="preserve">    }</w:t>
        <w:br/>
        <w:br/>
        <w:t xml:space="preserve">    private static function appendUserScope(string $key, string|int|null $userId): string</w:t>
        <w:br/>
        <w:t xml:space="preserve">    {</w:t>
        <w:br/>
        <w:t xml:space="preserve">        if ($userId === null || $userId === '') {</w:t>
        <w:br/>
        <w:t xml:space="preserve">            return $key;</w:t>
        <w:br/>
        <w:t xml:space="preserve">        }</w:t>
        <w:br/>
        <w:br/>
        <w:t xml:space="preserve">        return "{$key}:user:{$userId}";</w:t>
        <w:br/>
        <w:t xml:space="preserve">    }</w:t>
        <w:br/>
        <w:t>}</w:t>
      </w:r>
    </w:p>
    <w:p>
      <w:r>
        <w:rPr>
          <w:color w:val="CCCCCC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app/Services/DashboardService.php</w:t>
      </w:r>
    </w:p>
    <w:p>
      <w:pPr>
        <w:pStyle w:val="CodeBlock"/>
      </w:pPr>
      <w:r>
        <w:rPr>
          <w:rFonts w:ascii="Consolas" w:hAnsi="Consolas"/>
          <w:sz w:val="10"/>
        </w:rPr>
        <w:t>&lt;?php</w:t>
        <w:br/>
        <w:br/>
        <w:t>namespace App\Services;</w:t>
        <w:br/>
        <w:br/>
        <w:t>use App\DataTransferObjects\DocumentData;</w:t>
        <w:br/>
        <w:t>use App\DataTransferObjects\EventData;</w:t>
        <w:br/>
        <w:t>use App\Enums\StageEnums;</w:t>
        <w:br/>
        <w:t>use App\Enums\StatusEnums;</w:t>
        <w:br/>
        <w:t>use App\Models\User;</w:t>
        <w:br/>
        <w:t>use App\Repositories\DocumentRepository;</w:t>
        <w:br/>
        <w:t>use App\Repositories\EventRepository;</w:t>
        <w:br/>
        <w:t>use App\Repositories\ProcurementRepository;</w:t>
        <w:br/>
        <w:t>use App\Services\Dashboard\ModeAnalyzer;</w:t>
        <w:br/>
        <w:t>use App\Services\Dashboard\StatisticsCalculator;</w:t>
        <w:br/>
        <w:t>use Exception;</w:t>
        <w:br/>
        <w:t>use Illuminate\Support\Collection;</w:t>
        <w:br/>
        <w:t>use Illuminate\Support\Facades\Log;</w:t>
        <w:br/>
        <w:br/>
        <w:t>class DashboardService</w:t>
        <w:br/>
        <w:t>{</w:t>
        <w:br/>
        <w:t xml:space="preserve">    private array $eventLabelMap = [</w:t>
        <w:br/>
        <w:t xml:space="preserve">        'document_upload' =&gt; 'Uploaded Documents',</w:t>
        <w:br/>
        <w:t xml:space="preserve">        'phase_transition' =&gt; 'Phase Transition',</w:t>
        <w:br/>
        <w:t xml:space="preserve">        'publication' =&gt; 'Published Documents',</w:t>
        <w:br/>
        <w:t xml:space="preserve">        'procurement completed' =&gt; 'Completed Procurement',</w:t>
        <w:br/>
        <w:t xml:space="preserve">    ];</w:t>
        <w:br/>
        <w:br/>
        <w:t xml:space="preserve">    public function __construct(</w:t>
        <w:br/>
        <w:t xml:space="preserve">        private Manager $multichain,</w:t>
        <w:br/>
        <w:t xml:space="preserve">        private EventRepository $eventRepository,</w:t>
        <w:br/>
        <w:t xml:space="preserve">        private DocumentRepository $documentRepository,</w:t>
        <w:br/>
        <w:t xml:space="preserve">        private UserService $userService,</w:t>
        <w:br/>
        <w:t xml:space="preserve">        private ProcurementRepository $procurementRepository,</w:t>
        <w:br/>
        <w:t xml:space="preserve">        private StatisticsCalculator $statisticsCalculator,</w:t>
        <w:br/>
        <w:t xml:space="preserve">        private ModeAnalyzer $modeAnalyzer</w:t>
        <w:br/>
        <w:t xml:space="preserve">    ) {}</w:t>
        <w:br/>
        <w:br/>
        <w:t xml:space="preserve">    </w:t>
        <w:br/>
        <w:t xml:space="preserve">    public function getUserName(string $address): string</w:t>
        <w:br/>
        <w:t xml:space="preserve">    {</w:t>
        <w:br/>
        <w:t xml:space="preserve">        return $this-&gt;userService-&gt;getUserNameByAddress($address);</w:t>
        <w:br/>
        <w:t xml:space="preserve">    }</w:t>
        <w:br/>
        <w:br/>
        <w:t xml:space="preserve">    </w:t>
        <w:br/>
        <w:t xml:space="preserve">    public function getProcurementsByKey(array $allStates): Collection</w:t>
        <w:br/>
        <w:t xml:space="preserve">    {</w:t>
        <w:br/>
        <w:t xml:space="preserve">        $startedAt = microtime(true);</w:t>
        <w:br/>
        <w:br/>
        <w:t xml:space="preserve">        try {</w:t>
        <w:br/>
        <w:t xml:space="preserve">            </w:t>
        <w:br/>
        <w:t xml:space="preserve">            $prNumbers = collect($allStates)</w:t>
        <w:br/>
        <w:t xml:space="preserve">                -&gt;map(fn ($item) =&gt; $item['data']['json']['pr_number'] ?? null)</w:t>
        <w:br/>
        <w:t xml:space="preserve">                -&gt;filter()</w:t>
        <w:br/>
        <w:t xml:space="preserve">                -&gt;unique()</w:t>
        <w:br/>
        <w:t xml:space="preserve">                -&gt;values()</w:t>
        <w:br/>
        <w:t xml:space="preserve">                -&gt;all();</w:t>
        <w:br/>
        <w:br/>
        <w:t xml:space="preserve">            </w:t>
        <w:br/>
        <w:t xml:space="preserve">            $modeMap = $this-&gt;buildProcurementModeMap($prNumbers);</w:t>
        <w:br/>
        <w:br/>
        <w:t xml:space="preserve">            return collect($allStates)</w:t>
        <w:br/>
        <w:t xml:space="preserve">                -&gt;map(function ($item) use ($modeMap) {</w:t>
        <w:br/>
        <w:t xml:space="preserve">                    $data = $item['data']['json'] ?? [];</w:t>
        <w:br/>
        <w:t xml:space="preserve">                    if (! isset($data['pr_number'], $data['procurement_title'])) {</w:t>
        <w:br/>
        <w:t xml:space="preserve">                        Log::warning('Invalid procurement data structure', ['data' =&gt; $data]);</w:t>
        <w:br/>
        <w:br/>
        <w:t xml:space="preserve">                        return null;</w:t>
        <w:br/>
        <w:t xml:space="preserve">                    }</w:t>
        <w:br/>
        <w:br/>
        <w:t xml:space="preserve">                    $prNumber = $data['pr_number'];</w:t>
        <w:br/>
        <w:t xml:space="preserve">                    $modeInfo = $modeMap[$prNumber] ?? null;</w:t>
        <w:br/>
        <w:br/>
        <w:t xml:space="preserve">                    return [</w:t>
        <w:br/>
        <w:t xml:space="preserve">                        'id' =&gt; $prNumber,</w:t>
        <w:br/>
        <w:t xml:space="preserve">                        'title' =&gt; $data['procurement_title'],</w:t>
        <w:br/>
        <w:t xml:space="preserve">                        'stage' =&gt; $data['stage'] ?? '',</w:t>
        <w:br/>
        <w:t xml:space="preserve">                        'status' =&gt; $data['current_status'] ?? $data['stage'] ?? '',</w:t>
        <w:br/>
        <w:t xml:space="preserve">                        'user_address' =&gt; $data['user_address'] ?? '',</w:t>
        <w:br/>
        <w:t xml:space="preserve">                        'user' =&gt; $this-&gt;getUserName($data['user_address'] ?? ''),</w:t>
        <w:br/>
        <w:t xml:space="preserve">                        'timestamp' =&gt; $data['timestamp'] ?? '',</w:t>
      </w:r>
    </w:p>
    <w:p>
      <w:pPr>
        <w:pStyle w:val="CodeBlock"/>
      </w:pPr>
      <w:r>
        <w:rPr>
          <w:rFonts w:ascii="Consolas" w:hAnsi="Consolas"/>
          <w:sz w:val="10"/>
        </w:rPr>
        <w:t xml:space="preserve">                        'blockchain_time' =&gt; $item['time'] ?? 0,</w:t>
        <w:br/>
        <w:t xml:space="preserve">                        'procurement_mode' =&gt; $modeInfo['value'] ?? null,</w:t>
        <w:br/>
        <w:t xml:space="preserve">                        'procurement_mode_label' =&gt; $modeInfo['label'] ?? null,</w:t>
        <w:br/>
        <w:t xml:space="preserve">                        'is_alternative_mode' =&gt; $modeInfo['is_alternative'] ?? null,</w:t>
        <w:br/>
        <w:t xml:space="preserve">                    ];</w:t>
        <w:br/>
        <w:t xml:space="preserve">                })</w:t>
        <w:br/>
        <w:t xml:space="preserve">                -&gt;filter()</w:t>
        <w:br/>
        <w:t xml:space="preserve">                -&gt;groupBy('id')</w:t>
        <w:br/>
        <w:t xml:space="preserve">                -&gt;map(function ($group) {</w:t>
        <w:br/>
        <w:t xml:space="preserve">                    return $group-&gt;sortByDesc('blockchain_time')-&gt;first();</w:t>
        <w:br/>
        <w:t xml:space="preserve">                });</w:t>
        <w:br/>
        <w:t xml:space="preserve">        } catch (Exception $e) {</w:t>
        <w:br/>
        <w:t xml:space="preserve">            Log::error('Error processing procurement data', ['error' =&gt; $e-&gt;getMessage()]);</w:t>
        <w:br/>
        <w:t xml:space="preserve">            throw $e;</w:t>
        <w:br/>
        <w:t xml:space="preserve">        } finally {</w:t>
        <w:br/>
        <w:t xml:space="preserve">            Log::debug('Dashboard procurement aggregation completed', [</w:t>
        <w:br/>
        <w:t xml:space="preserve">                'state_count' =&gt; count($allStates),</w:t>
        <w:br/>
        <w:t xml:space="preserve">                'duration_ms' =&gt; (int) round((microtime(true) - $startedAt) * 1000),</w:t>
        <w:br/>
        <w:t xml:space="preserve">            ]);</w:t>
        <w:br/>
        <w:t xml:space="preserve">        }</w:t>
        <w:br/>
        <w:t xml:space="preserve">    }</w:t>
        <w:br/>
        <w:br/>
        <w:t xml:space="preserve">    </w:t>
        <w:br/>
        <w:t xml:space="preserve">    public function getRecentProcurements(Collection $procurementsByKey): array</w:t>
        <w:br/>
        <w:t xml:space="preserve">    {</w:t>
        <w:br/>
        <w:t xml:space="preserve">        return $procurementsByKey-&gt;sortByDesc('timestamp')</w:t>
        <w:br/>
        <w:t xml:space="preserve">            -&gt;take(config('dashboard.display_limits.recent_procurements'))</w:t>
        <w:br/>
        <w:t xml:space="preserve">            -&gt;values()</w:t>
        <w:br/>
        <w:t xml:space="preserve">            -&gt;map(function ($item) {</w:t>
        <w:br/>
        <w:t xml:space="preserve">                $stageEnum = StageEnums::tryFrom($item['stage']);</w:t>
        <w:br/>
        <w:t xml:space="preserve">                $statusEnum = StatusEnums::tryFrom($item['status']);</w:t>
        <w:br/>
        <w:br/>
        <w:t xml:space="preserve">                return [</w:t>
        <w:br/>
        <w:t xml:space="preserve">                    'id' =&gt; $item['id'],</w:t>
        <w:br/>
        <w:t xml:space="preserve">                    'title' =&gt; $item['title'],</w:t>
        <w:br/>
        <w:t xml:space="preserve">                    'stage' =&gt; $stageEnum ? $stageEnum-&gt;getDisplayName() : $item['stage'],</w:t>
        <w:br/>
        <w:t xml:space="preserve">                    'status' =&gt; $statusEnum ? $statusEnum-&gt;getDisplayName() : $item['status'],</w:t>
        <w:br/>
        <w:t xml:space="preserve">                    'procurement_mode' =&gt; $item['procurement_mode'] ?? null,</w:t>
        <w:br/>
        <w:t xml:space="preserve">                    'procurement_mode_label' =&gt; $item['procurement_mode_label'] ?? null,</w:t>
        <w:br/>
        <w:t xml:space="preserve">                    'is_alternative_mode' =&gt; $item['is_alternative_mode'] ?? null,</w:t>
        <w:br/>
        <w:t xml:space="preserve">                ];</w:t>
        <w:br/>
        <w:t xml:space="preserve">            })</w:t>
        <w:br/>
        <w:t xml:space="preserve">            -&gt;toArray();</w:t>
        <w:br/>
        <w:t xml:space="preserve">    }</w:t>
        <w:br/>
        <w:br/>
        <w:t xml:space="preserve">    </w:t>
        <w:br/>
        <w:t xml:space="preserve">    public function getProcurementDistributionData(Collection $procurementsByKey): array</w:t>
        <w:br/>
        <w:t xml:space="preserve">    {</w:t>
        <w:br/>
        <w:t xml:space="preserve">        return $procurementsByKey-&gt;sortByDesc('timestamp')</w:t>
        <w:br/>
        <w:t xml:space="preserve">            -&gt;values()</w:t>
        <w:br/>
        <w:t xml:space="preserve">            -&gt;map(function ($item) {</w:t>
        <w:br/>
        <w:t xml:space="preserve">                $stageEnum = StageEnums::tryFrom($item['stage']);</w:t>
        <w:br/>
        <w:t xml:space="preserve">                $statusEnum = StatusEnums::tryFrom($item['status']);</w:t>
        <w:br/>
        <w:br/>
        <w:t xml:space="preserve">                return [</w:t>
        <w:br/>
        <w:t xml:space="preserve">                    'id' =&gt; $item['id'],</w:t>
        <w:br/>
        <w:t xml:space="preserve">                    'title' =&gt; $item['title'],</w:t>
        <w:br/>
        <w:t xml:space="preserve">                    'stage' =&gt; $stageEnum ? $stageEnum-&gt;getDisplayName() : $item['stage'],</w:t>
        <w:br/>
        <w:t xml:space="preserve">                    'status' =&gt; $statusEnum ? $statusEnum-&gt;getDisplayName() : $item['status'],</w:t>
        <w:br/>
        <w:t xml:space="preserve">                    'procurement_mode' =&gt; $item['procurement_mode'] ?? null,</w:t>
        <w:br/>
        <w:t xml:space="preserve">                    'procurement_mode_label' =&gt; $item['procurement_mode_label'] ?? null,</w:t>
        <w:br/>
        <w:t xml:space="preserve">                    'is_alternative_mode' =&gt; $item['is_alternative_mode'] ?? null,</w:t>
        <w:br/>
        <w:t xml:space="preserve">                ];</w:t>
        <w:br/>
        <w:t xml:space="preserve">            })</w:t>
        <w:br/>
        <w:t xml:space="preserve">            -&gt;toArray();</w:t>
        <w:br/>
        <w:t xml:space="preserve">    }</w:t>
        <w:br/>
        <w:br/>
        <w:t xml:space="preserve">    </w:t>
        <w:br/>
        <w:t xml:space="preserve">    public function getRecentActivities(): array</w:t>
        <w:br/>
        <w:t xml:space="preserve">    {</w:t>
        <w:br/>
        <w:t xml:space="preserve">        try {</w:t>
        <w:br/>
        <w:t xml:space="preserve">            $limit = config('dashboard.display_limits.recent_activities_display');</w:t>
        <w:br/>
        <w:t xml:space="preserve">            </w:t>
        <w:br/>
        <w:t xml:space="preserve">            $fetchLimit = min($limit * 2, config('dashboard.stream_limits.recent_activities'));</w:t>
        <w:br/>
        <w:t xml:space="preserve">            $eventDtos = $this-&gt;eventRepository-&gt;findRecent($fetchLimit);</w:t>
        <w:br/>
        <w:br/>
        <w:t xml:space="preserve">            if (empty($eventDtos)) {</w:t>
        <w:br/>
        <w:t xml:space="preserve">                Log::warning('No events found in repository');</w:t>
        <w:br/>
        <w:br/>
        <w:t xml:space="preserve">                return [];</w:t>
      </w:r>
    </w:p>
    <w:p>
      <w:pPr>
        <w:pStyle w:val="CodeBlock"/>
      </w:pPr>
      <w:r>
        <w:rPr>
          <w:rFonts w:ascii="Consolas" w:hAnsi="Consolas"/>
          <w:sz w:val="10"/>
        </w:rPr>
        <w:t xml:space="preserve">            }</w:t>
        <w:br/>
        <w:br/>
        <w:t xml:space="preserve">            return collect($eventDtos)</w:t>
        <w:br/>
        <w:t xml:space="preserve">                -&gt;map(function (EventData $event) {</w:t>
        <w:br/>
        <w:t xml:space="preserve">                    $actionLabel = $this-&gt;getEventLabel(</w:t>
        <w:br/>
        <w:t xml:space="preserve">                        $event-&gt;eventType,</w:t>
        <w:br/>
        <w:t xml:space="preserve">                        $event-&gt;details</w:t>
        <w:br/>
        <w:t xml:space="preserve">                    );</w:t>
        <w:br/>
        <w:br/>
        <w:t xml:space="preserve">                    return [</w:t>
        <w:br/>
        <w:t xml:space="preserve">                        'id' =&gt; $event-&gt;prNumber,</w:t>
        <w:br/>
        <w:t xml:space="preserve">                        'title' =&gt; $event-&gt;procurementTitle,</w:t>
        <w:br/>
        <w:t xml:space="preserve">                        'action' =&gt; $actionLabel,</w:t>
        <w:br/>
        <w:t xml:space="preserve">                        'details' =&gt; $event-&gt;details,</w:t>
        <w:br/>
        <w:t xml:space="preserve">                        'raw_event_type' =&gt; $event-&gt;eventType,</w:t>
        <w:br/>
        <w:t xml:space="preserve">                        'stage' =&gt; $event-&gt;stage,</w:t>
        <w:br/>
        <w:t xml:space="preserve">                        'date' =&gt; $event-&gt;timestamp-&gt;toIso8601String(),</w:t>
        <w:br/>
        <w:t xml:space="preserve">                        'user' =&gt; $this-&gt;getUserName($event-&gt;userAddress),</w:t>
        <w:br/>
        <w:t xml:space="preserve">                        'timestamp' =&gt; $event-&gt;timestamp-&gt;timestamp,</w:t>
        <w:br/>
        <w:t xml:space="preserve">                    ];</w:t>
        <w:br/>
        <w:t xml:space="preserve">                })</w:t>
        <w:br/>
        <w:t xml:space="preserve">                -&gt;sortByDesc('timestamp')</w:t>
        <w:br/>
        <w:t xml:space="preserve">                -&gt;take($limit)</w:t>
        <w:br/>
        <w:t xml:space="preserve">                -&gt;values()</w:t>
        <w:br/>
        <w:t xml:space="preserve">                -&gt;toArray();</w:t>
        <w:br/>
        <w:t xml:space="preserve">        } catch (Exception $e) {</w:t>
        <w:br/>
        <w:t xml:space="preserve">            Log::error('Failed to retrieve recent activities', [</w:t>
        <w:br/>
        <w:t xml:space="preserve">                'error' =&gt; $e-&gt;getMessage(),</w:t>
        <w:br/>
        <w:t xml:space="preserve">                'stack_trace' =&gt; sprintf('%s in %s:%d', $e-&gt;getMessage(), $e-&gt;getFile(), $e-&gt;getLine()),</w:t>
        <w:br/>
        <w:t xml:space="preserve">            ]);</w:t>
        <w:br/>
        <w:br/>
        <w:t xml:space="preserve">            return [];</w:t>
        <w:br/>
        <w:t xml:space="preserve">        }</w:t>
        <w:br/>
        <w:t xml:space="preserve">    }</w:t>
        <w:br/>
        <w:br/>
        <w:t xml:space="preserve">    </w:t>
        <w:br/>
        <w:t xml:space="preserve">    public function getTotalDocuments(Collection $procurementsByKey): int</w:t>
        <w:br/>
        <w:t xml:space="preserve">    {</w:t>
        <w:br/>
        <w:t xml:space="preserve">        try {</w:t>
        <w:br/>
        <w:t xml:space="preserve">            </w:t>
        <w:br/>
        <w:t xml:space="preserve">            $documentLimit = config('dashboard.stream_limits.document_items', 500);</w:t>
        <w:br/>
        <w:t xml:space="preserve">            $documentDtos = $this-&gt;documentRepository-&gt;findRecent($documentLimit);</w:t>
        <w:br/>
        <w:br/>
        <w:t xml:space="preserve">            if (empty($documentDtos)) {</w:t>
        <w:br/>
        <w:t xml:space="preserve">                Log::warning('Failed to retrieve document stream items for dashboard stats.');</w:t>
        <w:br/>
        <w:br/>
        <w:t xml:space="preserve">                return 0;</w:t>
        <w:br/>
        <w:t xml:space="preserve">            }</w:t>
        <w:br/>
        <w:br/>
        <w:t xml:space="preserve">            </w:t>
        <w:br/>
        <w:t xml:space="preserve">            $dashboardPrNumbers = $procurementsByKey-&gt;keys()-&gt;toArray();</w:t>
        <w:br/>
        <w:br/>
        <w:t xml:space="preserve">            </w:t>
        <w:br/>
        <w:t xml:space="preserve">            $documentCountMap = collect($documentDtos)</w:t>
        <w:br/>
        <w:t xml:space="preserve">                -&gt;filter(fn (DocumentData $doc) =&gt; in_array($doc-&gt;prNumber, $dashboardPrNumbers))</w:t>
        <w:br/>
        <w:t xml:space="preserve">                -&gt;groupBy(fn (DocumentData $doc) =&gt; $doc-&gt;prNumber)</w:t>
        <w:br/>
        <w:t xml:space="preserve">                -&gt;map(function ($docs) {</w:t>
        <w:br/>
        <w:t xml:space="preserve">                    return collect($docs)-&gt;pluck('hash')-&gt;unique()-&gt;count();</w:t>
        <w:br/>
        <w:t xml:space="preserve">                });</w:t>
        <w:br/>
        <w:br/>
        <w:t xml:space="preserve">            $totalDocuments = $documentCountMap-&gt;sum();</w:t>
        <w:br/>
        <w:br/>
        <w:t xml:space="preserve">            Log::info('Dashboard document count calculated', [</w:t>
        <w:br/>
        <w:t xml:space="preserve">                'total_documents' =&gt; $totalDocuments,</w:t>
        <w:br/>
        <w:t xml:space="preserve">                'procurements_counted' =&gt; count($dashboardPrNumbers),</w:t>
        <w:br/>
        <w:t xml:space="preserve">                'documents_fetched' =&gt; count($documentDtos),</w:t>
        <w:br/>
        <w:t xml:space="preserve">            ]);</w:t>
        <w:br/>
        <w:br/>
        <w:t xml:space="preserve">            return $totalDocuments;</w:t>
        <w:br/>
        <w:t xml:space="preserve">        } catch (Exception $e) {</w:t>
        <w:br/>
        <w:t xml:space="preserve">            Log::error('Failed to calculate total documents for dashboard', [</w:t>
        <w:br/>
        <w:t xml:space="preserve">                'error' =&gt; $e-&gt;getMessage(),</w:t>
        <w:br/>
        <w:t xml:space="preserve">                'trace' =&gt; sprintf('%s in %s:%d', $e-&gt;getMessage(), $e-&gt;getFile(), $e-&gt;getLine()),</w:t>
        <w:br/>
        <w:t xml:space="preserve">            ]);</w:t>
        <w:br/>
        <w:br/>
        <w:t xml:space="preserve">            return 0;</w:t>
        <w:br/>
        <w:t xml:space="preserve">        }</w:t>
        <w:br/>
        <w:t xml:space="preserve">    }</w:t>
        <w:br/>
        <w:br/>
        <w:t xml:space="preserve">    </w:t>
      </w:r>
    </w:p>
    <w:p>
      <w:pPr>
        <w:pStyle w:val="CodeBlock"/>
      </w:pPr>
      <w:r>
        <w:rPr>
          <w:rFonts w:ascii="Consolas" w:hAnsi="Consolas"/>
          <w:sz w:val="10"/>
        </w:rPr>
        <w:t xml:space="preserve">    public function countOngoingProjects(Collection $procurementsByKey): int</w:t>
        <w:br/>
        <w:t xml:space="preserve">    {</w:t>
        <w:br/>
        <w:t xml:space="preserve">        return $this-&gt;statisticsCalculator-&gt;countOngoingProjects($procurementsByKey);</w:t>
        <w:br/>
        <w:t xml:space="preserve">    }</w:t>
        <w:br/>
        <w:br/>
        <w:t xml:space="preserve">    </w:t>
        <w:br/>
        <w:t xml:space="preserve">    public function countCompletedBiddings(Collection $procurementsByKey): int</w:t>
        <w:br/>
        <w:t xml:space="preserve">    {</w:t>
        <w:br/>
        <w:t xml:space="preserve">        return $this-&gt;statisticsCalculator-&gt;countCompletedBiddings($procurementsByKey);</w:t>
        <w:br/>
        <w:t xml:space="preserve">    }</w:t>
        <w:br/>
        <w:br/>
        <w:t xml:space="preserve">    </w:t>
        <w:br/>
        <w:t xml:space="preserve">    public function getEmptyStats(): array</w:t>
        <w:br/>
        <w:t xml:space="preserve">    {</w:t>
        <w:br/>
        <w:t xml:space="preserve">        return $this-&gt;statisticsCalculator-&gt;getEmptyStats();</w:t>
        <w:br/>
        <w:t xml:space="preserve">    }</w:t>
        <w:br/>
        <w:br/>
        <w:t xml:space="preserve">    </w:t>
        <w:br/>
        <w:t xml:space="preserve">    public function calculateStats(Collection $procurementsByKey, int $totalDocuments): array</w:t>
        <w:br/>
        <w:t xml:space="preserve">    {</w:t>
        <w:br/>
        <w:t xml:space="preserve">        return $this-&gt;statisticsCalculator-&gt;calculateStats($procurementsByKey, $totalDocuments);</w:t>
        <w:br/>
        <w:t xml:space="preserve">    }</w:t>
        <w:br/>
        <w:br/>
        <w:t xml:space="preserve">    </w:t>
        <w:br/>
        <w:t xml:space="preserve">    public function groupProcurementsByPhase(Collection $procurementsByKey): array</w:t>
        <w:br/>
        <w:t xml:space="preserve">    {</w:t>
        <w:br/>
        <w:t xml:space="preserve">        return $this-&gt;statisticsCalculator-&gt;groupProcurementsByPhase($procurementsByKey);</w:t>
        <w:br/>
        <w:t xml:space="preserve">    }</w:t>
        <w:br/>
        <w:br/>
        <w:t xml:space="preserve">    </w:t>
        <w:br/>
        <w:t xml:space="preserve">    public function getPhaseStatistics(Collection $procurementsByKey): array</w:t>
        <w:br/>
        <w:t xml:space="preserve">    {</w:t>
        <w:br/>
        <w:t xml:space="preserve">        return $this-&gt;statisticsCalculator-&gt;getPhaseStatistics($procurementsByKey);</w:t>
        <w:br/>
        <w:t xml:space="preserve">    }</w:t>
        <w:br/>
        <w:br/>
        <w:t xml:space="preserve">    </w:t>
        <w:br/>
        <w:t xml:space="preserve">    public function getEventLabel(string $eventType, string $details = ''): string</w:t>
        <w:br/>
        <w:t xml:space="preserve">    {</w:t>
        <w:br/>
        <w:t xml:space="preserve">        $eventType = strtolower($eventType);</w:t>
        <w:br/>
        <w:br/>
        <w:t xml:space="preserve">        if (isset($this-&gt;eventLabelMap[$eventType])) {</w:t>
        <w:br/>
        <w:t xml:space="preserve">            return $this-&gt;eventLabelMap[$eventType];</w:t>
        <w:br/>
        <w:t xml:space="preserve">        }</w:t>
        <w:br/>
        <w:br/>
        <w:t xml:space="preserve">        if ($eventType === 'decision' &amp;&amp; str_contains(strtolower($details), 'pre-procurement')) {</w:t>
        <w:br/>
        <w:t xml:space="preserve">            return 'Pre-Procurement Decision';</w:t>
        <w:br/>
        <w:t xml:space="preserve">        } elseif ($eventType === 'decision') {</w:t>
        <w:br/>
        <w:t xml:space="preserve">            return 'Decision Made';</w:t>
        <w:br/>
        <w:t xml:space="preserve">        }</w:t>
        <w:br/>
        <w:br/>
        <w:t xml:space="preserve">        return ucwords(str_replace('_', ' ', $eventType));</w:t>
        <w:br/>
        <w:t xml:space="preserve">    }</w:t>
        <w:br/>
        <w:br/>
        <w:t xml:space="preserve">    </w:t>
        <w:br/>
        <w:t xml:space="preserve">    private function buildProcurementModeMap(array $prNumbers): array</w:t>
        <w:br/>
        <w:t xml:space="preserve">    {</w:t>
        <w:br/>
        <w:t xml:space="preserve">        if ($prNumbers === []) {</w:t>
        <w:br/>
        <w:t xml:space="preserve">            return [];</w:t>
        <w:br/>
        <w:t xml:space="preserve">        }</w:t>
        <w:br/>
        <w:br/>
        <w:t>// ... truncated (showing 300 of 300 lines)</w:t>
      </w:r>
    </w:p>
    <w:p>
      <w:r>
        <w:rPr>
          <w:color w:val="CCCCCC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app/Services/DeviceDetectionService.php</w:t>
      </w:r>
    </w:p>
    <w:p>
      <w:pPr>
        <w:pStyle w:val="CodeBlock"/>
      </w:pPr>
      <w:r>
        <w:rPr>
          <w:rFonts w:ascii="Consolas" w:hAnsi="Consolas"/>
          <w:sz w:val="10"/>
        </w:rPr>
        <w:t>&lt;?php</w:t>
        <w:br/>
        <w:br/>
        <w:t>namespace App\Services;</w:t>
        <w:br/>
        <w:br/>
        <w:t>use Jenssegers\Agent\Agent;</w:t>
        <w:br/>
        <w:br/>
        <w:t>class DeviceDetectionService</w:t>
        <w:br/>
        <w:t>{</w:t>
        <w:br/>
        <w:t xml:space="preserve">    protected Agent $agent;</w:t>
        <w:br/>
        <w:br/>
        <w:t xml:space="preserve">    public function __construct()</w:t>
        <w:br/>
        <w:t xml:space="preserve">    {</w:t>
        <w:br/>
        <w:t xml:space="preserve">        $this-&gt;agent = new Agent;</w:t>
        <w:br/>
        <w:t xml:space="preserve">    }</w:t>
        <w:br/>
        <w:br/>
        <w:t xml:space="preserve">    public function getDeviceType(): string</w:t>
        <w:br/>
        <w:t xml:space="preserve">    {</w:t>
        <w:br/>
        <w:t xml:space="preserve">        if ($this-&gt;agent-&gt;isTablet()) {</w:t>
        <w:br/>
        <w:t xml:space="preserve">            return 'Tablet';</w:t>
        <w:br/>
        <w:t xml:space="preserve">        } elseif ($this-&gt;agent-&gt;isMobile()) {</w:t>
        <w:br/>
        <w:t xml:space="preserve">            return 'Mobile';</w:t>
        <w:br/>
        <w:t xml:space="preserve">        } elseif ($this-&gt;agent-&gt;isDesktop()) {</w:t>
        <w:br/>
        <w:t xml:space="preserve">            return 'Desktop';</w:t>
        <w:br/>
        <w:t xml:space="preserve">        }</w:t>
        <w:br/>
        <w:br/>
        <w:t xml:space="preserve">        return 'Unknown';</w:t>
        <w:br/>
        <w:t xml:space="preserve">    }</w:t>
        <w:br/>
        <w:br/>
        <w:t xml:space="preserve">    public function getBrowser(): string</w:t>
        <w:br/>
        <w:t xml:space="preserve">    {</w:t>
        <w:br/>
        <w:t xml:space="preserve">        $browser = $this-&gt;agent-&gt;browser();</w:t>
        <w:br/>
        <w:t xml:space="preserve">        $version = $this-&gt;agent-&gt;version($browser);</w:t>
        <w:br/>
        <w:br/>
        <w:t xml:space="preserve">        return $browser.($version ? " {$version}" : '');</w:t>
        <w:br/>
        <w:t xml:space="preserve">    }</w:t>
        <w:br/>
        <w:br/>
        <w:t xml:space="preserve">    public function getPlatform(): string</w:t>
        <w:br/>
        <w:t xml:space="preserve">    {</w:t>
        <w:br/>
        <w:t xml:space="preserve">        $platform = $this-&gt;agent-&gt;platform();</w:t>
        <w:br/>
        <w:t xml:space="preserve">        $version = $this-&gt;agent-&gt;version($platform);</w:t>
        <w:br/>
        <w:t xml:space="preserve">        $userAgent = request()-&gt;userAgent() ?? '';</w:t>
        <w:br/>
        <w:br/>
        <w:t xml:space="preserve">        </w:t>
        <w:br/>
        <w:t xml:space="preserve">        if ($platform === 'Windows' &amp;&amp; $this-&gt;isWindows11($userAgent)) {</w:t>
        <w:br/>
        <w:t xml:space="preserve">            return 'Windows 11';</w:t>
        <w:br/>
        <w:t xml:space="preserve">        }</w:t>
        <w:br/>
        <w:br/>
        <w:t xml:space="preserve">        return $platform.($version ? " {$version}" : '');</w:t>
        <w:br/>
        <w:t xml:space="preserve">    }</w:t>
        <w:br/>
        <w:br/>
        <w:t xml:space="preserve">    </w:t>
        <w:br/>
        <w:t xml:space="preserve">    protected function isWindows11(string $userAgent): bool</w:t>
        <w:br/>
        <w:t xml:space="preserve">    {</w:t>
        <w:br/>
        <w:t xml:space="preserve">        </w:t>
        <w:br/>
        <w:t xml:space="preserve">        $windows11Patterns = [</w:t>
        <w:br/>
        <w:t xml:space="preserve">            </w:t>
        <w:br/>
        <w:t xml:space="preserve">            '/Windows NT 10\.0.*WebView\/3\.0/',</w:t>
        <w:br/>
        <w:t xml:space="preserve">            </w:t>
        <w:br/>
        <w:t xml:space="preserve">            '/Windows 11/',</w:t>
        <w:br/>
        <w:t xml:space="preserve">            </w:t>
        <w:br/>
        <w:t xml:space="preserve">            '/Windows NT 10\.0.*Chrome\/1[1-9][0-9]\./',</w:t>
        <w:br/>
        <w:t xml:space="preserve">        ];</w:t>
        <w:br/>
        <w:br/>
        <w:t xml:space="preserve">        foreach ($windows11Patterns as $pattern) {</w:t>
        <w:br/>
        <w:t xml:space="preserve">            if (preg_match($pattern, $userAgent)) {</w:t>
        <w:br/>
        <w:t xml:space="preserve">                return true;</w:t>
        <w:br/>
        <w:t xml:space="preserve">            }</w:t>
        <w:br/>
        <w:t xml:space="preserve">        }</w:t>
        <w:br/>
        <w:br/>
        <w:t xml:space="preserve">        </w:t>
        <w:br/>
        <w:t xml:space="preserve">        if (preg_match('/Windows NT 10\.0/', $userAgent)) {</w:t>
        <w:br/>
        <w:t xml:space="preserve">            </w:t>
        <w:br/>
        <w:t xml:space="preserve">            $modernBrowserPatterns = [</w:t>
        <w:br/>
        <w:t xml:space="preserve">                '/Chrome\/([0-9]+)\./' =&gt; 96,  </w:t>
        <w:br/>
        <w:t xml:space="preserve">                '/Firefox\/([0-9]+)\./' =&gt; 94, </w:t>
        <w:br/>
        <w:t xml:space="preserve">                '/Edge\/([0-9]+)\./' =&gt; 96,    </w:t>
        <w:br/>
        <w:t xml:space="preserve">            ];</w:t>
        <w:br/>
        <w:br/>
        <w:t xml:space="preserve">            foreach ($modernBrowserPatterns as $pattern =&gt; $minVersion) {</w:t>
        <w:br/>
        <w:t xml:space="preserve">                if (preg_match($pattern, $userAgent, $matches)) {</w:t>
      </w:r>
    </w:p>
    <w:p>
      <w:pPr>
        <w:pStyle w:val="CodeBlock"/>
      </w:pPr>
      <w:r>
        <w:rPr>
          <w:rFonts w:ascii="Consolas" w:hAnsi="Consolas"/>
          <w:sz w:val="10"/>
        </w:rPr>
        <w:t xml:space="preserve">                    $version = (int) $matches[1];</w:t>
        <w:br/>
        <w:t xml:space="preserve">                    if ($version &gt;= $minVersion) {</w:t>
        <w:br/>
        <w:t xml:space="preserve">                        </w:t>
        <w:br/>
        <w:t xml:space="preserve">                        if (strpos($userAgent, 'Win64') !== false &amp;&amp;</w:t>
        <w:br/>
        <w:t xml:space="preserve">                            strpos($userAgent, 'x64') !== false) {</w:t>
        <w:br/>
        <w:t xml:space="preserve">                            return true;</w:t>
        <w:br/>
        <w:t xml:space="preserve">                        }</w:t>
        <w:br/>
        <w:t xml:space="preserve">                    }</w:t>
        <w:br/>
        <w:t xml:space="preserve">                }</w:t>
        <w:br/>
        <w:t xml:space="preserve">            }</w:t>
        <w:br/>
        <w:t xml:space="preserve">        }</w:t>
        <w:br/>
        <w:br/>
        <w:t xml:space="preserve">        return false;</w:t>
        <w:br/>
        <w:t xml:space="preserve">    }</w:t>
        <w:br/>
        <w:t>}</w:t>
      </w:r>
    </w:p>
    <w:p>
      <w:r>
        <w:rPr>
          <w:color w:val="CCCCCC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app/Services/DocumentValidationService.php</w:t>
      </w:r>
    </w:p>
    <w:p>
      <w:pPr>
        <w:pStyle w:val="CodeBlock"/>
      </w:pPr>
      <w:r>
        <w:rPr>
          <w:rFonts w:ascii="Consolas" w:hAnsi="Consolas"/>
          <w:sz w:val="10"/>
        </w:rPr>
        <w:t>&lt;?php</w:t>
        <w:br/>
        <w:br/>
        <w:t>namespace App\Services;</w:t>
        <w:br/>
        <w:br/>
        <w:t>use App\Enums\DocumentTypeEnums;</w:t>
        <w:br/>
        <w:t>use App\Enums\ProcurementModeEnums;</w:t>
        <w:br/>
        <w:t>use App\Enums\StageEnums;</w:t>
        <w:br/>
        <w:br/>
        <w:t>class DocumentValidationService</w:t>
        <w:br/>
        <w:t>{</w:t>
        <w:br/>
        <w:t xml:space="preserve">    public function __construct(</w:t>
        <w:br/>
        <w:t xml:space="preserve">        private readonly StageDocumentRequirements $requirements,</w:t>
        <w:br/>
        <w:t xml:space="preserve">        private readonly WorkflowDefinitionService $workflowDefinitionService,</w:t>
        <w:br/>
        <w:t xml:space="preserve">    ) {}</w:t>
        <w:br/>
        <w:br/>
        <w:t xml:space="preserve">    </w:t>
        <w:br/>
        <w:t xml:space="preserve">    public function validateUpload(</w:t>
        <w:br/>
        <w:t xml:space="preserve">        StageEnums $stage,</w:t>
        <w:br/>
        <w:t xml:space="preserve">        DocumentTypeEnums $documentType,</w:t>
        <w:br/>
        <w:t xml:space="preserve">        array $uploadedTypes,</w:t>
        <w:br/>
        <w:t xml:space="preserve">        ?ProcurementModeEnums $mode = null,</w:t>
        <w:br/>
        <w:t xml:space="preserve">    ): array {</w:t>
        <w:br/>
        <w:t xml:space="preserve">        $requiredDocs = $mode === null</w:t>
        <w:br/>
        <w:t xml:space="preserve">            ? $this-&gt;requirements-&gt;getRequiredDocuments($stage)</w:t>
        <w:br/>
        <w:t xml:space="preserve">            : $this-&gt;workflowDefinitionService-&gt;getRequiredDocuments($stage, $mode);</w:t>
        <w:br/>
        <w:t xml:space="preserve">        $optionalDocs = $mode === null</w:t>
        <w:br/>
        <w:t xml:space="preserve">            ? $this-&gt;requirements-&gt;getOptionalDocuments($stage)</w:t>
        <w:br/>
        <w:t xml:space="preserve">            : $this-&gt;workflowDefinitionService-&gt;getOptionalDocuments($stage, $mode);</w:t>
        <w:br/>
        <w:br/>
        <w:t xml:space="preserve">        $allValidDocs = array_merge($requiredDocs, $optionalDocs);</w:t>
        <w:br/>
        <w:br/>
        <w:t xml:space="preserve">        </w:t>
        <w:br/>
        <w:t xml:space="preserve">        $isValid = in_array($documentType, $allValidDocs, true);</w:t>
        <w:br/>
        <w:br/>
        <w:t xml:space="preserve">        $errors = [];</w:t>
        <w:br/>
        <w:t xml:space="preserve">        $warnings = [];</w:t>
        <w:br/>
        <w:br/>
        <w:t xml:space="preserve">        if (! $isValid) {</w:t>
        <w:br/>
        <w:t xml:space="preserve">            </w:t>
        <w:br/>
        <w:t xml:space="preserve">            $currentPhase = $stage-&gt;getPhase();</w:t>
        <w:br/>
        <w:t xml:space="preserve">            $allStagesInPhase = StageEnums::getStagesByPhase($currentPhase);</w:t>
        <w:br/>
        <w:br/>
        <w:t xml:space="preserve">            $validInPhase = false;</w:t>
        <w:br/>
        <w:t xml:space="preserve">            foreach ($allStagesInPhase as $phaseStage) {</w:t>
        <w:br/>
        <w:t xml:space="preserve">                $phaseRequiredDocs = $this-&gt;requirements-&gt;getRequiredDocuments($phaseStage);</w:t>
        <w:br/>
        <w:t xml:space="preserve">                $phaseOptionalDocs = $this-&gt;requirements-&gt;getOptionalDocuments($phaseStage);</w:t>
        <w:br/>
        <w:t xml:space="preserve">                $phaseAllDocs = array_merge($phaseRequiredDocs, $phaseOptionalDocs);</w:t>
        <w:br/>
        <w:br/>
        <w:t xml:space="preserve">                if (in_array($documentType, $phaseAllDocs, true)) {</w:t>
        <w:br/>
        <w:t xml:space="preserve">                    $validInPhase = true;</w:t>
        <w:br/>
        <w:t xml:space="preserve">                    $warnings[] = sprintf(</w:t>
        <w:br/>
        <w:t xml:space="preserve">                        'Document type "%s" is typically required for %s stage, not %s. Please verify this is correct.',</w:t>
        <w:br/>
        <w:t xml:space="preserve">                        $documentType-&gt;getDisplayName(),</w:t>
        <w:br/>
        <w:t xml:space="preserve">                        $phaseStage-&gt;getDisplayName(),</w:t>
        <w:br/>
        <w:t xml:space="preserve">                        $stage-&gt;getDisplayName()</w:t>
        <w:br/>
        <w:t xml:space="preserve">                    );</w:t>
        <w:br/>
        <w:t xml:space="preserve">                    break;</w:t>
        <w:br/>
        <w:t xml:space="preserve">                }</w:t>
        <w:br/>
        <w:t xml:space="preserve">            }</w:t>
        <w:br/>
        <w:br/>
        <w:t xml:space="preserve">            if (! $validInPhase) {</w:t>
        <w:br/>
        <w:t xml:space="preserve">                $errors[] = sprintf(</w:t>
        <w:br/>
        <w:t xml:space="preserve">                    'Document type "%s" is not valid for stage "%s" or its phase.',</w:t>
        <w:br/>
        <w:t xml:space="preserve">                    $documentType-&gt;getDisplayName(),</w:t>
        <w:br/>
        <w:t xml:space="preserve">                    $stage-&gt;getDisplayName()</w:t>
        <w:br/>
        <w:t xml:space="preserve">                );</w:t>
        <w:br/>
        <w:t xml:space="preserve">            }</w:t>
        <w:br/>
        <w:t xml:space="preserve">        }</w:t>
        <w:br/>
        <w:br/>
        <w:t xml:space="preserve">        </w:t>
        <w:br/>
        <w:t xml:space="preserve">        foreach ($uploadedTypes as $uploadedDoc) {</w:t>
        <w:br/>
        <w:t xml:space="preserve">            if ($uploadedDoc === $documentType) {</w:t>
        <w:br/>
        <w:t xml:space="preserve">                $warnings[] = sprintf(</w:t>
        <w:br/>
        <w:t xml:space="preserve">                    'A document of type "%s" has already been uploaded for this stage. Uploading another will create a duplicate.',</w:t>
        <w:br/>
        <w:t xml:space="preserve">                    $documentType-&gt;getDisplayName()</w:t>
        <w:br/>
        <w:t xml:space="preserve">                );</w:t>
        <w:br/>
        <w:t xml:space="preserve">                break;</w:t>
        <w:br/>
        <w:t xml:space="preserve">            }</w:t>
        <w:br/>
        <w:t xml:space="preserve">        }</w:t>
        <w:br/>
      </w:r>
    </w:p>
    <w:p>
      <w:pPr>
        <w:pStyle w:val="CodeBlock"/>
      </w:pPr>
      <w:r>
        <w:rPr>
          <w:rFonts w:ascii="Consolas" w:hAnsi="Consolas"/>
          <w:sz w:val="10"/>
        </w:rPr>
        <w:t xml:space="preserve">        return [</w:t>
        <w:br/>
        <w:t xml:space="preserve">            'valid' =&gt; empty($errors),</w:t>
        <w:br/>
        <w:t xml:space="preserve">            'errors' =&gt; $errors,</w:t>
        <w:br/>
        <w:t xml:space="preserve">            'warnings' =&gt; $warnings,</w:t>
        <w:br/>
        <w:t xml:space="preserve">        ];</w:t>
        <w:br/>
        <w:t xml:space="preserve">    }</w:t>
        <w:br/>
        <w:br/>
        <w:t xml:space="preserve">    </w:t>
        <w:br/>
        <w:t xml:space="preserve">    public function validateStageCompletion(StageEnums $stage, array $uploadedDocumentEnums): array</w:t>
        <w:br/>
        <w:t xml:space="preserve">    {</w:t>
        <w:br/>
        <w:t xml:space="preserve">        $requiredDocs = $this-&gt;requirements-&gt;getRequiredDocuments($stage);</w:t>
        <w:br/>
        <w:t xml:space="preserve">        $missing = $this-&gt;requirements-&gt;getMissingDocuments($stage, $uploadedDocumentEnums);</w:t>
        <w:br/>
        <w:br/>
        <w:t xml:space="preserve">        $canComplete = empty($missing);</w:t>
        <w:br/>
        <w:t xml:space="preserve">        $completionPercentage = $this-&gt;calculateCompletionPercentage($stage, $uploadedDocumentEnums);</w:t>
        <w:br/>
        <w:br/>
        <w:t xml:space="preserve">        return [</w:t>
        <w:br/>
        <w:t xml:space="preserve">            'can_complete' =&gt; $canComplete,</w:t>
        <w:br/>
        <w:t xml:space="preserve">            'required_documents' =&gt; array_map(fn ($doc) =&gt; $doc-&gt;value, $requiredDocs),</w:t>
        <w:br/>
        <w:t xml:space="preserve">            'uploaded_documents' =&gt; array_map(fn ($doc) =&gt; $doc-&gt;value, $uploadedDocumentEnums),</w:t>
        <w:br/>
        <w:t xml:space="preserve">            'missing_documents' =&gt; array_map(fn ($doc) =&gt; $doc-&gt;value, $missing),</w:t>
        <w:br/>
        <w:t xml:space="preserve">            'completion_percentage' =&gt; $completionPercentage,</w:t>
        <w:br/>
        <w:t xml:space="preserve">        ];</w:t>
        <w:br/>
        <w:t xml:space="preserve">    }</w:t>
        <w:br/>
        <w:br/>
        <w:t xml:space="preserve">    </w:t>
        <w:br/>
        <w:t xml:space="preserve">    public function calculateCompletionPercentage(StageEnums $stage, array $uploadedDocumentEnums): float</w:t>
        <w:br/>
        <w:t xml:space="preserve">    {</w:t>
        <w:br/>
        <w:t xml:space="preserve">        $requiredDocs = $this-&gt;requirements-&gt;getRequiredDocuments($stage);</w:t>
        <w:br/>
        <w:br/>
        <w:t xml:space="preserve">        if (empty($requiredDocs)) {</w:t>
        <w:br/>
        <w:t xml:space="preserve">            return 100.0;</w:t>
        <w:br/>
        <w:t xml:space="preserve">        }</w:t>
        <w:br/>
        <w:br/>
        <w:t xml:space="preserve">        $uploadedCount = 0;</w:t>
        <w:br/>
        <w:t xml:space="preserve">        foreach ($requiredDocs as $requiredDoc) {</w:t>
        <w:br/>
        <w:t xml:space="preserve">            foreach ($uploadedDocumentEnums as $uploadedDoc) {</w:t>
        <w:br/>
        <w:t xml:space="preserve">                if ($uploadedDoc === $requiredDoc) {</w:t>
        <w:br/>
        <w:t xml:space="preserve">                    $uploadedCount++;</w:t>
        <w:br/>
        <w:t xml:space="preserve">                    break;</w:t>
        <w:br/>
        <w:t xml:space="preserve">                }</w:t>
        <w:br/>
        <w:t xml:space="preserve">            }</w:t>
        <w:br/>
        <w:t xml:space="preserve">        }</w:t>
        <w:br/>
        <w:br/>
        <w:t xml:space="preserve">        return round(($uploadedCount / count($requiredDocs)) * 100, 2);</w:t>
        <w:br/>
        <w:t xml:space="preserve">    }</w:t>
        <w:br/>
        <w:br/>
        <w:t xml:space="preserve">    </w:t>
        <w:br/>
        <w:t xml:space="preserve">    public function getStageDocumentGuide(StageEnums $stage): array</w:t>
        <w:br/>
        <w:t xml:space="preserve">    {</w:t>
        <w:br/>
        <w:t xml:space="preserve">        $requiredDocs = $this-&gt;requirements-&gt;getRequiredDocuments($stage);</w:t>
        <w:br/>
        <w:t xml:space="preserve">        $optionalDocs = $this-&gt;requirements-&gt;getOptionalDocuments($stage);</w:t>
        <w:br/>
        <w:t xml:space="preserve">        $counts = $this-&gt;requirements-&gt;getDocumentCounts($stage);</w:t>
        <w:br/>
        <w:br/>
        <w:t xml:space="preserve">        return [</w:t>
        <w:br/>
        <w:t xml:space="preserve">            'stage' =&gt; $stage-&gt;value,</w:t>
        <w:br/>
        <w:t xml:space="preserve">            'stage_display_name' =&gt; $stage-&gt;getDisplayName(),</w:t>
        <w:br/>
        <w:t xml:space="preserve">            'phase' =&gt; $stage-&gt;getPhase(),</w:t>
        <w:br/>
        <w:t xml:space="preserve">            'description' =&gt; $stage-&gt;getDescription(),</w:t>
        <w:br/>
        <w:t xml:space="preserve">            'required_documents' =&gt; array_map(fn ($doc) =&gt; [</w:t>
        <w:br/>
        <w:t xml:space="preserve">                'value' =&gt; $doc-&gt;value,</w:t>
        <w:br/>
        <w:t xml:space="preserve">                'display_name' =&gt; $doc-&gt;getDisplayName(),</w:t>
        <w:br/>
        <w:t xml:space="preserve">                'description' =&gt; $doc-&gt;getDescription(),</w:t>
        <w:br/>
        <w:t xml:space="preserve">            ], $requiredDocs),</w:t>
        <w:br/>
        <w:t xml:space="preserve">            'optional_documents' =&gt; array_map(fn ($doc) =&gt; [</w:t>
        <w:br/>
        <w:t xml:space="preserve">                'value' =&gt; $doc-&gt;value,</w:t>
        <w:br/>
        <w:t xml:space="preserve">                'display_name' =&gt; $doc-&gt;getDisplayName(),</w:t>
        <w:br/>
        <w:t xml:space="preserve">                'description' =&gt; $doc-&gt;getDescription(),</w:t>
        <w:br/>
        <w:t xml:space="preserve">            ], $optionalDocs),</w:t>
        <w:br/>
        <w:t xml:space="preserve">            'counts' =&gt; $counts,</w:t>
        <w:br/>
        <w:t xml:space="preserve">        ];</w:t>
        <w:br/>
        <w:t xml:space="preserve">    }</w:t>
        <w:br/>
        <w:t>}</w:t>
      </w:r>
    </w:p>
    <w:p>
      <w:r>
        <w:rPr>
          <w:color w:val="CCCCCC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app/Services/DocumentVerificationService.php</w:t>
      </w:r>
    </w:p>
    <w:p>
      <w:pPr>
        <w:pStyle w:val="CodeBlock"/>
      </w:pPr>
      <w:r>
        <w:rPr>
          <w:rFonts w:ascii="Consolas" w:hAnsi="Consolas"/>
          <w:sz w:val="10"/>
        </w:rPr>
        <w:t>&lt;?php</w:t>
        <w:br/>
        <w:br/>
        <w:t>declare(strict_types=1);</w:t>
        <w:br/>
        <w:br/>
        <w:t>namespace App\Services;</w:t>
        <w:br/>
        <w:br/>
        <w:t>use App\DataTransferObjects\Verification\CompletenessResult;</w:t>
        <w:br/>
        <w:t>use App\DataTransferObjects\Verification\ComplianceResult;</w:t>
        <w:br/>
        <w:t>use App\DataTransferObjects\Verification\CrossReferenceResult;</w:t>
        <w:br/>
        <w:t>use App\DataTransferObjects\Verification\VerificationReportDTO;</w:t>
        <w:br/>
        <w:t>use App\DataTransferObjects\Verification\VerificationResult;</w:t>
        <w:br/>
        <w:t>use App\Enums\StageEnums;</w:t>
        <w:br/>
        <w:t>use App\Models\User;</w:t>
        <w:br/>
        <w:t>use App\Repositories\DocumentRepository;</w:t>
        <w:br/>
        <w:t>use App\Services\Verification\DocumentCompletenessVerifier;</w:t>
        <w:br/>
        <w:t>use App\Services\Verification\DocumentComplianceVerifier;</w:t>
        <w:br/>
        <w:t>use App\Services\Verification\DocumentCrossReferenceVerifier;</w:t>
        <w:br/>
        <w:t>use App\Services\Verification\DocumentIntegrityVerifier;</w:t>
        <w:br/>
        <w:t>use Illuminate\Support\Facades\Log;</w:t>
        <w:br/>
        <w:br/>
        <w:t>final class DocumentVerificationService</w:t>
        <w:br/>
        <w:t>{</w:t>
        <w:br/>
        <w:t xml:space="preserve">    public function __construct(</w:t>
        <w:br/>
        <w:t xml:space="preserve">        private readonly DocumentIntegrityVerifier $integrityVerifier,</w:t>
        <w:br/>
        <w:t xml:space="preserve">        private readonly DocumentCompletenessVerifier $completenessVerifier,</w:t>
        <w:br/>
        <w:t xml:space="preserve">        private readonly DocumentCrossReferenceVerifier $crossReferenceVerifier,</w:t>
        <w:br/>
        <w:t xml:space="preserve">        private readonly DocumentComplianceVerifier $complianceVerifier,</w:t>
        <w:br/>
        <w:t xml:space="preserve">        private readonly DocumentRepository $documentRepository,</w:t>
        <w:br/>
        <w:t xml:space="preserve">    ) {}</w:t>
        <w:br/>
        <w:br/>
        <w:t xml:space="preserve">    public function verifyIntegrity(string $fileKey, string $dataTxid): VerificationResult</w:t>
        <w:br/>
        <w:t xml:space="preserve">    {</w:t>
        <w:br/>
        <w:t xml:space="preserve">        return $this-&gt;integrityVerifier-&gt;verify($fileKey, $dataTxid);</w:t>
        <w:br/>
        <w:t xml:space="preserve">    }</w:t>
        <w:br/>
        <w:br/>
        <w:t xml:space="preserve">    public function verifyCompleteness(string $prNumber, StageEnums $stage, ?iterable $documents = null): CompletenessResult</w:t>
        <w:br/>
        <w:t xml:space="preserve">    {</w:t>
        <w:br/>
        <w:t xml:space="preserve">        return $this-&gt;completenessVerifier-&gt;verify($prNumber, $stage, $documents);</w:t>
        <w:br/>
        <w:t xml:space="preserve">    }</w:t>
        <w:br/>
        <w:br/>
        <w:t xml:space="preserve">    public function verifyCrossReferences(string $prNumber, ?iterable $documents = null): CrossReferenceResult</w:t>
        <w:br/>
        <w:t xml:space="preserve">    {</w:t>
        <w:br/>
        <w:t xml:space="preserve">        return $this-&gt;crossReferenceVerifier-&gt;verify($prNumber, $documents);</w:t>
        <w:br/>
        <w:t xml:space="preserve">    }</w:t>
        <w:br/>
        <w:br/>
        <w:t xml:space="preserve">    public function verifyCompliance(string $prNumber, StageEnums $stage, ?iterable $documents = null): ComplianceResult</w:t>
        <w:br/>
        <w:t xml:space="preserve">    {</w:t>
        <w:br/>
        <w:t xml:space="preserve">        return $this-&gt;complianceVerifier-&gt;verify($prNumber, $stage, $documents);</w:t>
        <w:br/>
        <w:t xml:space="preserve">    }</w:t>
        <w:br/>
        <w:br/>
        <w:t xml:space="preserve">    public function verifySingleDocument(string $fileKey): VerificationResult</w:t>
        <w:br/>
        <w:t xml:space="preserve">    {</w:t>
        <w:br/>
        <w:t xml:space="preserve">        return $this-&gt;integrityVerifier-&gt;verifySingle($fileKey);</w:t>
        <w:br/>
        <w:t xml:space="preserve">    }</w:t>
        <w:br/>
        <w:br/>
        <w:t xml:space="preserve">    public function batchVerifyDocuments(string $prNumber): array</w:t>
        <w:br/>
        <w:t xml:space="preserve">    {</w:t>
        <w:br/>
        <w:t xml:space="preserve">        return $this-&gt;integrityVerifier-&gt;batchVerify($prNumber);</w:t>
        <w:br/>
        <w:t xml:space="preserve">    }</w:t>
        <w:br/>
        <w:br/>
        <w:t xml:space="preserve">    </w:t>
        <w:br/>
        <w:t xml:space="preserve">    public function generateVerificationReport(string $prNumber, ?StageEnums $stage = null, ?User $authUser = null): VerificationReportDTO</w:t>
        <w:br/>
        <w:t xml:space="preserve">    {</w:t>
        <w:br/>
        <w:t xml:space="preserve">        $documents = $this-&gt;documentRepository-&gt;findByProcurement($prNumber);</w:t>
        <w:br/>
        <w:br/>
        <w:t xml:space="preserve">        if ($stage === null) {</w:t>
        <w:br/>
        <w:t xml:space="preserve">            $stage = $this-&gt;determineCurrentStage($documents-&gt;all());</w:t>
        <w:br/>
        <w:t xml:space="preserve">        }</w:t>
        <w:br/>
        <w:br/>
        <w:t xml:space="preserve">        </w:t>
        <w:br/>
        <w:t xml:space="preserve">        $integrityResults = [];</w:t>
        <w:br/>
        <w:t xml:space="preserve">        foreach ($documents as $doc) {</w:t>
        <w:br/>
        <w:t xml:space="preserve">            $integrityResults[] = [</w:t>
        <w:br/>
        <w:t xml:space="preserve">                'file_key' =&gt; $doc-&gt;fileKey,</w:t>
        <w:br/>
        <w:t xml:space="preserve">                'is_valid' =&gt; true,</w:t>
        <w:br/>
        <w:t xml:space="preserve">                'expected_hash' =&gt; $doc-&gt;hash,</w:t>
        <w:br/>
        <w:t xml:space="preserve">                'actual_hash' =&gt; $doc-&gt;hash,</w:t>
        <w:br/>
        <w:t xml:space="preserve">                'errors' =&gt; [],</w:t>
        <w:br/>
        <w:t xml:space="preserve">                'warnings' =&gt; [],</w:t>
        <w:br/>
        <w:t xml:space="preserve">                'verification_type' =&gt; 'integrity',</w:t>
      </w:r>
    </w:p>
    <w:p>
      <w:pPr>
        <w:pStyle w:val="CodeBlock"/>
      </w:pPr>
      <w:r>
        <w:rPr>
          <w:rFonts w:ascii="Consolas" w:hAnsi="Consolas"/>
          <w:sz w:val="10"/>
        </w:rPr>
        <w:t xml:space="preserve">                'verified_at' =&gt; now()-&gt;toIso8601String(),</w:t>
        <w:br/>
        <w:t xml:space="preserve">                'metadata_only' =&gt; true,</w:t>
        <w:br/>
        <w:t xml:space="preserve">            ];</w:t>
        <w:br/>
        <w:t xml:space="preserve">        }</w:t>
        <w:br/>
        <w:br/>
        <w:t xml:space="preserve">        $documentsArray = $documents-&gt;all();</w:t>
        <w:br/>
        <w:t xml:space="preserve">        $completenessResult = $this-&gt;completenessVerifier-&gt;verify($prNumber, $stage, $documentsArray);</w:t>
        <w:br/>
        <w:t xml:space="preserve">        $crossReferenceResult = $this-&gt;crossReferenceVerifier-&gt;verify($prNumber, $documentsArray);</w:t>
        <w:br/>
        <w:t xml:space="preserve">        $complianceResult = $this-&gt;complianceVerifier-&gt;verify($prNumber, $stage, $documentsArray);</w:t>
        <w:br/>
        <w:br/>
        <w:t xml:space="preserve">        Log::info('Verification report generated', [</w:t>
        <w:br/>
        <w:t xml:space="preserve">            'pr_number' =&gt; $prNumber,</w:t>
        <w:br/>
        <w:t xml:space="preserve">            'stage' =&gt; $stage-&gt;value,</w:t>
        <w:br/>
        <w:t xml:space="preserve">            'documents_verified' =&gt; count($integrityResults),</w:t>
        <w:br/>
        <w:t xml:space="preserve">        ]);</w:t>
        <w:br/>
        <w:br/>
        <w:t xml:space="preserve">        return VerificationReportDTO::fromResults(</w:t>
        <w:br/>
        <w:t xml:space="preserve">            prNumber: $prNumber,</w:t>
        <w:br/>
        <w:t xml:space="preserve">            stage: $stage,</w:t>
        <w:br/>
        <w:t xml:space="preserve">            integrityResults: $integrityResults,</w:t>
        <w:br/>
        <w:t xml:space="preserve">            completenessResult: $completenessResult,</w:t>
        <w:br/>
        <w:t xml:space="preserve">            crossReferenceResult: $crossReferenceResult,</w:t>
        <w:br/>
        <w:t xml:space="preserve">            complianceResult: $complianceResult,</w:t>
        <w:br/>
        <w:t xml:space="preserve">            verifiedBy: $authUser?-&gt;id,</w:t>
        <w:br/>
        <w:t xml:space="preserve">        );</w:t>
        <w:br/>
        <w:t xml:space="preserve">    }</w:t>
        <w:br/>
        <w:br/>
        <w:t xml:space="preserve">    private function determineCurrentStage(array $documents): StageEnums</w:t>
        <w:br/>
        <w:t xml:space="preserve">    {</w:t>
        <w:br/>
        <w:t xml:space="preserve">        if (empty($documents)) {</w:t>
        <w:br/>
        <w:t xml:space="preserve">            return StageEnums::PROCUREMENT_INITIATION;</w:t>
        <w:br/>
        <w:t xml:space="preserve">        }</w:t>
        <w:br/>
        <w:br/>
        <w:t xml:space="preserve">        $stageValues = StageEnums::values();</w:t>
        <w:br/>
        <w:t xml:space="preserve">        $cases = StageEnums::cases();</w:t>
        <w:br/>
        <w:t xml:space="preserve">        $latestStageIndex = 0;</w:t>
        <w:br/>
        <w:br/>
        <w:t xml:space="preserve">        foreach ($documents as $doc) {</w:t>
        <w:br/>
        <w:t xml:space="preserve">            $stageIndex = array_search($doc-&gt;stage, $stageValues, true);</w:t>
        <w:br/>
        <w:t xml:space="preserve">            if ($stageIndex !== false &amp;&amp; $stageIndex &gt; $latestStageIndex) {</w:t>
        <w:br/>
        <w:t xml:space="preserve">                $latestStageIndex = $stageIndex;</w:t>
        <w:br/>
        <w:t xml:space="preserve">            }</w:t>
        <w:br/>
        <w:t xml:space="preserve">        }</w:t>
        <w:br/>
        <w:br/>
        <w:t xml:space="preserve">        if ($latestStageIndex &lt; 0 || $latestStageIndex &gt;= count($cases)) {</w:t>
        <w:br/>
        <w:t xml:space="preserve">            return StageEnums::PROCUREMENT_INITIATION;</w:t>
        <w:br/>
        <w:t xml:space="preserve">        }</w:t>
        <w:br/>
        <w:br/>
        <w:t xml:space="preserve">        return $cases[$latestStageIndex];</w:t>
        <w:br/>
        <w:t xml:space="preserve">    }</w:t>
        <w:br/>
        <w:t>}</w:t>
      </w:r>
    </w:p>
    <w:p>
      <w:r>
        <w:rPr>
          <w:color w:val="CCCCCC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app/Services/GeoLoginAnomalyService.php</w:t>
      </w:r>
    </w:p>
    <w:p>
      <w:pPr>
        <w:pStyle w:val="CodeBlock"/>
      </w:pPr>
      <w:r>
        <w:rPr>
          <w:rFonts w:ascii="Consolas" w:hAnsi="Consolas"/>
          <w:sz w:val="10"/>
        </w:rPr>
        <w:t>&lt;?php</w:t>
        <w:br/>
        <w:br/>
        <w:t>declare(strict_types=1);</w:t>
        <w:br/>
        <w:br/>
        <w:t>namespace App\Services;</w:t>
        <w:br/>
        <w:br/>
        <w:t>use App\Events\SuspiciousLoginDetected;</w:t>
        <w:br/>
        <w:t>use App\Models\User;</w:t>
        <w:br/>
        <w:t>use App\Models\UserLoginLog;</w:t>
        <w:br/>
        <w:t>use Illuminate\Database\Eloquent\Collection;</w:t>
        <w:br/>
        <w:t>use Illuminate\Support\Facades\Cache;</w:t>
        <w:br/>
        <w:t>use Illuminate\Support\Facades\Log;</w:t>
        <w:br/>
        <w:br/>
        <w:t>class GeoLoginAnomalyService</w:t>
        <w:br/>
        <w:t>{</w:t>
        <w:br/>
        <w:t xml:space="preserve">    </w:t>
        <w:br/>
        <w:t xml:space="preserve">    private const GEO_CACHE_TTL = 86400;</w:t>
        <w:br/>
        <w:br/>
        <w:t xml:space="preserve">    </w:t>
        <w:br/>
        <w:t xml:space="preserve">    private const KNOWN_LOCATION_TTL = 2592000;</w:t>
        <w:br/>
        <w:br/>
        <w:t xml:space="preserve">    </w:t>
        <w:br/>
        <w:t xml:space="preserve">    public function checkAndAlert(User $user, string $ipAddress, ?string $userAgent = null): array</w:t>
        <w:br/>
        <w:t xml:space="preserve">    {</w:t>
        <w:br/>
        <w:t xml:space="preserve">        $result = [</w:t>
        <w:br/>
        <w:t xml:space="preserve">            'is_new_location' =&gt; false,</w:t>
        <w:br/>
        <w:t xml:space="preserve">            'location_data' =&gt; null,</w:t>
        <w:br/>
        <w:t xml:space="preserve">            'alert_sent' =&gt; false,</w:t>
        <w:br/>
        <w:t xml:space="preserve">        ];</w:t>
        <w:br/>
        <w:br/>
        <w:t xml:space="preserve">        </w:t>
        <w:br/>
        <w:t xml:space="preserve">        if ($this-&gt;isLocalIp($ipAddress) || app()-&gt;environment('testing')) {</w:t>
        <w:br/>
        <w:t xml:space="preserve">            return $result;</w:t>
        <w:br/>
        <w:t xml:space="preserve">        }</w:t>
        <w:br/>
        <w:br/>
        <w:t xml:space="preserve">        </w:t>
        <w:br/>
        <w:t xml:space="preserve">        $currentLocation = $this-&gt;getGeolocation($ipAddress);</w:t>
        <w:br/>
        <w:br/>
        <w:t xml:space="preserve">        if (empty($currentLocation)) {</w:t>
        <w:br/>
        <w:t xml:space="preserve">            Log::debug('GeoLoginAnomaly: Unable to determine location for IP', ['ip' =&gt; $ipAddress]);</w:t>
        <w:br/>
        <w:br/>
        <w:t xml:space="preserve">            return $result;</w:t>
        <w:br/>
        <w:t xml:space="preserve">        }</w:t>
        <w:br/>
        <w:br/>
        <w:t xml:space="preserve">        $result['location_data'] = $currentLocation;</w:t>
        <w:br/>
        <w:br/>
        <w:t xml:space="preserve">        </w:t>
        <w:br/>
        <w:t xml:space="preserve">        $isKnownLocation = $this-&gt;isKnownLocation($user-&gt;id, $currentLocation);</w:t>
        <w:br/>
        <w:br/>
        <w:t xml:space="preserve">        if (! $isKnownLocation) {</w:t>
        <w:br/>
        <w:t xml:space="preserve">            $result['is_new_location'] = true;</w:t>
        <w:br/>
        <w:br/>
        <w:t xml:space="preserve">            </w:t>
        <w:br/>
        <w:t xml:space="preserve">            $this-&gt;recordKnownLocation($user-&gt;id, $currentLocation);</w:t>
        <w:br/>
        <w:br/>
        <w:t xml:space="preserve">            </w:t>
        <w:br/>
        <w:t xml:space="preserve">            $previousLogins = $this-&gt;getPreviousSuccessfulLogins($user-&gt;id);</w:t>
        <w:br/>
        <w:br/>
        <w:t xml:space="preserve">            if ($previousLogins-&gt;count() &gt; 0 &amp;&amp; $user-&gt;email_notifications_enabled) {</w:t>
        <w:br/>
        <w:t xml:space="preserve">                </w:t>
        <w:br/>
        <w:t xml:space="preserve">                $this-&gt;sendNewLocationAlert($user, $currentLocation, $ipAddress, $userAgent);</w:t>
        <w:br/>
        <w:t xml:space="preserve">                $result['alert_sent'] = true;</w:t>
        <w:br/>
        <w:br/>
        <w:t xml:space="preserve">                Log::info('GeoLoginAnomaly: New location alert sent', [</w:t>
        <w:br/>
        <w:t xml:space="preserve">                    'user_id' =&gt; $user-&gt;id,</w:t>
        <w:br/>
        <w:t xml:space="preserve">                    'location' =&gt; $currentLocation,</w:t>
        <w:br/>
        <w:t xml:space="preserve">                    'ip' =&gt; $ipAddress,</w:t>
        <w:br/>
        <w:t xml:space="preserve">                ]);</w:t>
        <w:br/>
        <w:t xml:space="preserve">            }</w:t>
        <w:br/>
        <w:t xml:space="preserve">        }</w:t>
        <w:br/>
        <w:br/>
        <w:t xml:space="preserve">        return $result;</w:t>
        <w:br/>
        <w:t xml:space="preserve">    }</w:t>
        <w:br/>
        <w:br/>
        <w:t xml:space="preserve">    </w:t>
        <w:br/>
        <w:t xml:space="preserve">    public function getGeolocation(string $ipAddress): ?array</w:t>
        <w:br/>
        <w:t xml:space="preserve">    {</w:t>
        <w:br/>
        <w:t xml:space="preserve">        $cacheKey = "geo_ip:{$ipAddress}";</w:t>
        <w:br/>
        <w:br/>
        <w:t xml:space="preserve">        return Cache::remember($cacheKey, self::GEO_CACHE_TTL, function () use ($ipAddress) {</w:t>
      </w:r>
    </w:p>
    <w:p>
      <w:pPr>
        <w:pStyle w:val="CodeBlock"/>
      </w:pPr>
      <w:r>
        <w:rPr>
          <w:rFonts w:ascii="Consolas" w:hAnsi="Consolas"/>
          <w:sz w:val="10"/>
        </w:rPr>
        <w:t xml:space="preserve">            return $this-&gt;fetchGeolocation($ipAddress);</w:t>
        <w:br/>
        <w:t xml:space="preserve">        });</w:t>
        <w:br/>
        <w:t xml:space="preserve">    }</w:t>
        <w:br/>
        <w:br/>
        <w:t xml:space="preserve">    </w:t>
        <w:br/>
        <w:t xml:space="preserve">    private function fetchGeolocation(string $ipAddress): ?array</w:t>
        <w:br/>
        <w:t xml:space="preserve">    {</w:t>
        <w:br/>
        <w:t xml:space="preserve">        try {</w:t>
        <w:br/>
        <w:t xml:space="preserve">            </w:t>
        <w:br/>
        <w:t xml:space="preserve">            $url = "http://ip-api.com/json/{$ipAddress}?fields=status,message,country,countryCode,region,regionName,city,lat,lon,isp";</w:t>
        <w:br/>
        <w:br/>
        <w:t xml:space="preserve">            $context = stream_context_create([</w:t>
        <w:br/>
        <w:t xml:space="preserve">                'http' =&gt; [</w:t>
        <w:br/>
        <w:t xml:space="preserve">                    'timeout' =&gt; 5,</w:t>
        <w:br/>
        <w:t xml:space="preserve">                    'method' =&gt; 'GET',</w:t>
        <w:br/>
        <w:t xml:space="preserve">                ],</w:t>
        <w:br/>
        <w:t xml:space="preserve">            ]);</w:t>
        <w:br/>
        <w:br/>
        <w:t xml:space="preserve">            $response = @file_get_contents($url, false, $context);</w:t>
        <w:br/>
        <w:br/>
        <w:t xml:space="preserve">            if ($response === false) {</w:t>
        <w:br/>
        <w:t xml:space="preserve">                Log::warning('GeoLoginAnomaly: Failed to fetch geolocation', ['ip' =&gt; $ipAddress]);</w:t>
        <w:br/>
        <w:br/>
        <w:t xml:space="preserve">                return null;</w:t>
        <w:br/>
        <w:t xml:space="preserve">            }</w:t>
        <w:br/>
        <w:br/>
        <w:t xml:space="preserve">            $data = json_decode($response, true);</w:t>
        <w:br/>
        <w:br/>
        <w:t xml:space="preserve">            if ($data['status'] !== 'success') {</w:t>
        <w:br/>
        <w:t xml:space="preserve">                Log::debug('GeoLoginAnomaly: Geolocation API returned non-success', [</w:t>
        <w:br/>
        <w:t xml:space="preserve">                    'ip' =&gt; $ipAddress,</w:t>
        <w:br/>
        <w:t xml:space="preserve">                    'message' =&gt; $data['message'] ?? 'Unknown error',</w:t>
        <w:br/>
        <w:t xml:space="preserve">                ]);</w:t>
        <w:br/>
        <w:br/>
        <w:t xml:space="preserve">                return null;</w:t>
        <w:br/>
        <w:t xml:space="preserve">            }</w:t>
        <w:br/>
        <w:br/>
        <w:t xml:space="preserve">            return [</w:t>
        <w:br/>
        <w:t xml:space="preserve">                'country' =&gt; $data['country'] ?? null,</w:t>
        <w:br/>
        <w:t xml:space="preserve">                'country_code' =&gt; $data['countryCode'] ?? null,</w:t>
        <w:br/>
        <w:t xml:space="preserve">                'region' =&gt; $data['regionName'] ?? null,</w:t>
        <w:br/>
        <w:t xml:space="preserve">                'city' =&gt; $data['city'] ?? null,</w:t>
        <w:br/>
        <w:t xml:space="preserve">                'latitude' =&gt; $data['lat'] ?? null,</w:t>
        <w:br/>
        <w:t xml:space="preserve">                'longitude' =&gt; $data['lon'] ?? null,</w:t>
        <w:br/>
        <w:t xml:space="preserve">                'isp' =&gt; $data['isp'] ?? null,</w:t>
        <w:br/>
        <w:t xml:space="preserve">            ];</w:t>
        <w:br/>
        <w:t xml:space="preserve">        } catch (\Exception $e) {</w:t>
        <w:br/>
        <w:t xml:space="preserve">            Log::error('GeoLoginAnomaly: Exception during geolocation fetch', [</w:t>
        <w:br/>
        <w:t xml:space="preserve">                'ip' =&gt; $ipAddress,</w:t>
        <w:br/>
        <w:t xml:space="preserve">                'error' =&gt; $e-&gt;getMessage(),</w:t>
        <w:br/>
        <w:t xml:space="preserve">            ]);</w:t>
        <w:br/>
        <w:br/>
        <w:t xml:space="preserve">            return null;</w:t>
        <w:br/>
        <w:t xml:space="preserve">        }</w:t>
        <w:br/>
        <w:t xml:space="preserve">    }</w:t>
        <w:br/>
        <w:br/>
        <w:t xml:space="preserve">    </w:t>
        <w:br/>
        <w:t xml:space="preserve">    private function isKnownLocation(int $userId, array $location): bool</w:t>
        <w:br/>
        <w:t xml:space="preserve">    {</w:t>
        <w:br/>
        <w:t xml:space="preserve">        $knownLocations = $this-&gt;getKnownLocations($userId);</w:t>
        <w:br/>
        <w:br/>
        <w:t xml:space="preserve">        foreach ($knownLocations as $known) {</w:t>
        <w:br/>
        <w:t xml:space="preserve">            </w:t>
        <w:br/>
        <w:t xml:space="preserve">            if (</w:t>
        <w:br/>
        <w:t xml:space="preserve">                $known['country_code'] === $location['country_code'] &amp;&amp;</w:t>
        <w:br/>
        <w:t xml:space="preserve">                $known['city'] === $location['city']</w:t>
        <w:br/>
        <w:t xml:space="preserve">            ) {</w:t>
        <w:br/>
        <w:t xml:space="preserve">                return true;</w:t>
        <w:br/>
        <w:t xml:space="preserve">            }</w:t>
        <w:br/>
        <w:t xml:space="preserve">        }</w:t>
        <w:br/>
        <w:br/>
        <w:t xml:space="preserve">        return false;</w:t>
        <w:br/>
        <w:t xml:space="preserve">    }</w:t>
        <w:br/>
        <w:br/>
        <w:t xml:space="preserve">    </w:t>
        <w:br/>
        <w:t xml:space="preserve">    private function getKnownLocations(int $userId): array</w:t>
        <w:br/>
        <w:t xml:space="preserve">    {</w:t>
        <w:br/>
        <w:t xml:space="preserve">        $cacheKey = "user_known_locations:{$userId}";</w:t>
        <w:br/>
        <w:br/>
        <w:t xml:space="preserve">        return Cache::get($cacheKey, []);</w:t>
      </w:r>
    </w:p>
    <w:p>
      <w:pPr>
        <w:pStyle w:val="CodeBlock"/>
      </w:pPr>
      <w:r>
        <w:rPr>
          <w:rFonts w:ascii="Consolas" w:hAnsi="Consolas"/>
          <w:sz w:val="10"/>
        </w:rPr>
        <w:t xml:space="preserve">    }</w:t>
        <w:br/>
        <w:br/>
        <w:t xml:space="preserve">    </w:t>
        <w:br/>
        <w:t xml:space="preserve">    private function recordKnownLocation(int $userId, array $location): void</w:t>
        <w:br/>
        <w:t xml:space="preserve">    {</w:t>
        <w:br/>
        <w:t xml:space="preserve">        $cacheKey = "user_known_locations:{$userId}";</w:t>
        <w:br/>
        <w:t xml:space="preserve">        $knownLocations = $this-&gt;getKnownLocations($userId);</w:t>
        <w:br/>
        <w:br/>
        <w:t xml:space="preserve">        </w:t>
        <w:br/>
        <w:t xml:space="preserve">        $knownLocations[] = [</w:t>
        <w:br/>
        <w:t xml:space="preserve">            'country' =&gt; $location['country'],</w:t>
        <w:br/>
        <w:t xml:space="preserve">            'country_code' =&gt; $location['country_code'],</w:t>
        <w:br/>
        <w:t xml:space="preserve">            'city' =&gt; $location['city'],</w:t>
        <w:br/>
        <w:t xml:space="preserve">            'region' =&gt; $location['region'],</w:t>
        <w:br/>
        <w:t xml:space="preserve">            'first_seen' =&gt; now()-&gt;toDateTimeString(),</w:t>
        <w:br/>
        <w:t xml:space="preserve">        ];</w:t>
        <w:br/>
        <w:br/>
        <w:t xml:space="preserve">        </w:t>
        <w:br/>
        <w:t xml:space="preserve">        if (count($knownLocations) &gt; 20) {</w:t>
        <w:br/>
        <w:t xml:space="preserve">            $knownLocations = array_slice($knownLocations, -20);</w:t>
        <w:br/>
        <w:t xml:space="preserve">        }</w:t>
        <w:br/>
        <w:br/>
        <w:t xml:space="preserve">        Cache::put($cacheKey, $knownLocations, self::KNOWN_LOCATION_TTL);</w:t>
        <w:br/>
        <w:t xml:space="preserve">    }</w:t>
        <w:br/>
        <w:br/>
        <w:t xml:space="preserve">    </w:t>
        <w:br/>
        <w:t xml:space="preserve">    private function getPreviousSuccessfulLogins(int $userId): Collection</w:t>
        <w:br/>
        <w:t xml:space="preserve">    {</w:t>
        <w:br/>
        <w:t xml:space="preserve">        return UserLoginLog::where('user_id', $userId)</w:t>
        <w:br/>
        <w:t xml:space="preserve">            -&gt;where('successful', true)</w:t>
        <w:br/>
        <w:t xml:space="preserve">            -&gt;orderBy('login_at', 'desc')</w:t>
        <w:br/>
        <w:t xml:space="preserve">            -&gt;limit(5)</w:t>
        <w:br/>
        <w:t xml:space="preserve">            -&gt;get();</w:t>
        <w:br/>
        <w:t xml:space="preserve">    }</w:t>
        <w:br/>
        <w:br/>
        <w:t xml:space="preserve">    </w:t>
        <w:br/>
        <w:t xml:space="preserve">    private function sendNewLocationAlert(User $user, array $location, string $ipAddress, ?string $userAgent): void</w:t>
        <w:br/>
        <w:t xml:space="preserve">    {</w:t>
        <w:br/>
        <w:t xml:space="preserve">        SuspiciousLoginDetected::dispatch($user, $location, $ipAddress, $userAgent);</w:t>
        <w:br/>
        <w:t xml:space="preserve">    }</w:t>
        <w:br/>
        <w:br/>
        <w:t xml:space="preserve">    </w:t>
        <w:br/>
        <w:t xml:space="preserve">    private function isLocalIp(string $ipAddress): bool</w:t>
        <w:br/>
        <w:t xml:space="preserve">    {</w:t>
        <w:br/>
        <w:t xml:space="preserve">        </w:t>
        <w:br/>
        <w:t xml:space="preserve">        if (in_array($ipAddress, ['127.0.0.1', '::1', 'localhost'])) {</w:t>
        <w:br/>
        <w:t xml:space="preserve">            return true;</w:t>
        <w:br/>
        <w:t xml:space="preserve">        }</w:t>
        <w:br/>
        <w:br/>
        <w:t xml:space="preserve">        </w:t>
        <w:br/>
        <w:t xml:space="preserve">        return ! filter_var(</w:t>
        <w:br/>
        <w:t xml:space="preserve">            $ipAddress,</w:t>
        <w:br/>
        <w:t xml:space="preserve">            FILTER_VALIDATE_IP,</w:t>
        <w:br/>
        <w:t xml:space="preserve">            FILTER_FLAG_NO_PRIV_RANGE | FILTER_FLAG_NO_RES_RANGE</w:t>
        <w:br/>
        <w:t xml:space="preserve">        );</w:t>
        <w:br/>
        <w:t xml:space="preserve">    }</w:t>
        <w:br/>
        <w:br/>
        <w:t xml:space="preserve">    </w:t>
        <w:br/>
        <w:t xml:space="preserve">    public function formatLocation(?array $location): string</w:t>
        <w:br/>
        <w:t xml:space="preserve">    {</w:t>
        <w:br/>
        <w:t xml:space="preserve">        if (empty($location)) {</w:t>
        <w:br/>
        <w:t xml:space="preserve">            return 'Unknown Location';</w:t>
        <w:br/>
        <w:t xml:space="preserve">        }</w:t>
        <w:br/>
        <w:br/>
        <w:t xml:space="preserve">        $parts = array_filter([</w:t>
        <w:br/>
        <w:t xml:space="preserve">            $location['city'] ?? null,</w:t>
        <w:br/>
        <w:t xml:space="preserve">            $location['region'] ?? null,</w:t>
        <w:br/>
        <w:t xml:space="preserve">            $location['country'] ?? null,</w:t>
        <w:br/>
        <w:t xml:space="preserve">        ]);</w:t>
        <w:br/>
        <w:br/>
        <w:t xml:space="preserve">        return implode(', ', $parts) ?: 'Unknown Location';</w:t>
        <w:br/>
        <w:t xml:space="preserve">    }</w:t>
        <w:br/>
        <w:br/>
        <w:t xml:space="preserve">    </w:t>
        <w:br/>
        <w:t xml:space="preserve">    public function clearKnownLocations(int $userId): void</w:t>
        <w:br/>
        <w:t xml:space="preserve">    {</w:t>
        <w:br/>
        <w:t xml:space="preserve">        Cache::forget("user_known_locations:{$userId}");</w:t>
        <w:br/>
        <w:t xml:space="preserve">    }</w:t>
        <w:br/>
        <w:t>}</w:t>
      </w:r>
    </w:p>
    <w:p>
      <w:r>
        <w:rPr>
          <w:color w:val="CCCCCC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app/Services/LoginAnalyticsService.php</w:t>
      </w:r>
    </w:p>
    <w:p>
      <w:pPr>
        <w:pStyle w:val="CodeBlock"/>
      </w:pPr>
      <w:r>
        <w:rPr>
          <w:rFonts w:ascii="Consolas" w:hAnsi="Consolas"/>
          <w:sz w:val="10"/>
        </w:rPr>
        <w:t>&lt;?php</w:t>
        <w:br/>
        <w:br/>
        <w:t>namespace App\Services;</w:t>
        <w:br/>
        <w:br/>
        <w:t>use App\Models\UserLoginLog;</w:t>
        <w:br/>
        <w:t>use Illuminate\Support\Collection;</w:t>
        <w:br/>
        <w:br/>
        <w:t>class LoginAnalyticsService</w:t>
        <w:br/>
        <w:t>{</w:t>
        <w:br/>
        <w:t xml:space="preserve">    </w:t>
        <w:br/>
        <w:t xml:space="preserve">    public function getLoginStatistics(): array</w:t>
        <w:br/>
        <w:t xml:space="preserve">    {</w:t>
        <w:br/>
        <w:t xml:space="preserve">        return UserLoginLog::getLoginStats();</w:t>
        <w:br/>
        <w:t xml:space="preserve">    }</w:t>
        <w:br/>
        <w:br/>
        <w:t xml:space="preserve">    </w:t>
        <w:br/>
        <w:t xml:space="preserve">    public function getRecentLogins(int $limit = 50): Collection</w:t>
        <w:br/>
        <w:t xml:space="preserve">    {</w:t>
        <w:br/>
        <w:t xml:space="preserve">        return UserLoginLog::with(['user' =&gt; function ($query) {</w:t>
        <w:br/>
        <w:t xml:space="preserve">            $query-&gt;with('roles:id,name');</w:t>
        <w:br/>
        <w:t xml:space="preserve">        }])</w:t>
        <w:br/>
        <w:t xml:space="preserve">            -&gt;select(['id', 'user_id', 'ip_address', 'user_agent', 'device_type', 'browser', 'platform', 'location', 'successful', 'login_at', 'logout_at'])</w:t>
        <w:br/>
        <w:t xml:space="preserve">            -&gt;orderBy('login_at', 'desc')</w:t>
        <w:br/>
        <w:t xml:space="preserve">            -&gt;limit($limit)</w:t>
        <w:br/>
        <w:t xml:space="preserve">            -&gt;get();</w:t>
        <w:br/>
        <w:t xml:space="preserve">    }</w:t>
        <w:br/>
        <w:br/>
        <w:t xml:space="preserve">    </w:t>
        <w:br/>
        <w:t xml:space="preserve">    public function getSuspiciousActivities(): Collection</w:t>
        <w:br/>
        <w:t xml:space="preserve">    {</w:t>
        <w:br/>
        <w:t xml:space="preserve">        $recentTime = now()-&gt;subHours(24);</w:t>
        <w:br/>
        <w:br/>
        <w:t xml:space="preserve">        </w:t>
        <w:br/>
        <w:t xml:space="preserve">        $suspiciousIps = UserLoginLog::where('login_at', '&gt;=', $recentTime)</w:t>
        <w:br/>
        <w:t xml:space="preserve">            -&gt;where('successful', false)</w:t>
        <w:br/>
        <w:t xml:space="preserve">            -&gt;groupBy('ip_address')</w:t>
        <w:br/>
        <w:t xml:space="preserve">            -&gt;havingRaw('COUNT(*) &gt;= 3')</w:t>
        <w:br/>
        <w:t xml:space="preserve">            -&gt;pluck('ip_address')</w:t>
        <w:br/>
        <w:t xml:space="preserve">            -&gt;toArray();</w:t>
        <w:br/>
        <w:br/>
        <w:t xml:space="preserve">        </w:t>
        <w:br/>
        <w:t xml:space="preserve">        return UserLoginLog::where('login_at', '&gt;=', $recentTime)</w:t>
        <w:br/>
        <w:t xml:space="preserve">            -&gt;where(function ($query) use ($suspiciousIps) {</w:t>
        <w:br/>
        <w:t xml:space="preserve">                $query-&gt;where('successful', false);</w:t>
        <w:br/>
        <w:t xml:space="preserve">                if (! empty($suspiciousIps)) {</w:t>
        <w:br/>
        <w:t xml:space="preserve">                    $query-&gt;orWhereIn('ip_address', $suspiciousIps);</w:t>
        <w:br/>
        <w:t xml:space="preserve">                }</w:t>
        <w:br/>
        <w:t xml:space="preserve">            })</w:t>
        <w:br/>
        <w:t xml:space="preserve">            -&gt;with(['user' =&gt; function ($query) {</w:t>
        <w:br/>
        <w:t xml:space="preserve">                $query-&gt;with('roles:id,name');</w:t>
        <w:br/>
        <w:t xml:space="preserve">            }])</w:t>
        <w:br/>
        <w:t xml:space="preserve">            -&gt;select(['id', 'user_id', 'ip_address', 'user_agent', 'device_type', 'browser', 'platform', 'location', 'successful', 'login_at', 'logout_at'])</w:t>
        <w:br/>
        <w:t xml:space="preserve">            -&gt;orderBy('login_at', 'desc')</w:t>
        <w:br/>
        <w:t xml:space="preserve">            -&gt;limit(50)</w:t>
        <w:br/>
        <w:t xml:space="preserve">            -&gt;get();</w:t>
        <w:br/>
        <w:t xml:space="preserve">    }</w:t>
        <w:br/>
        <w:t>}</w:t>
      </w:r>
    </w:p>
    <w:p>
      <w:r>
        <w:rPr>
          <w:color w:val="CCCCCC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app/Services/LoginLoggerService.php</w:t>
      </w:r>
    </w:p>
    <w:p>
      <w:pPr>
        <w:pStyle w:val="CodeBlock"/>
      </w:pPr>
      <w:r>
        <w:rPr>
          <w:rFonts w:ascii="Consolas" w:hAnsi="Consolas"/>
          <w:sz w:val="10"/>
        </w:rPr>
        <w:t>&lt;?php</w:t>
        <w:br/>
        <w:br/>
        <w:t>namespace App\Services;</w:t>
        <w:br/>
        <w:br/>
        <w:t>use App\Models\User;</w:t>
        <w:br/>
        <w:t>use App\Models\UserLoginLog;</w:t>
        <w:br/>
        <w:t>use Illuminate\Http\Request;</w:t>
        <w:br/>
        <w:t>use Illuminate\Support\Facades\Log;</w:t>
        <w:br/>
        <w:br/>
        <w:t>class LoginLoggerService</w:t>
        <w:br/>
        <w:t>{</w:t>
        <w:br/>
        <w:t xml:space="preserve">    public function __construct(</w:t>
        <w:br/>
        <w:t xml:space="preserve">        protected DeviceDetectionService $deviceDetection,</w:t>
        <w:br/>
        <w:t xml:space="preserve">        protected GeoLoginAnomalyService $geoAnomalyService</w:t>
        <w:br/>
        <w:t xml:space="preserve">    ) {}</w:t>
        <w:br/>
        <w:br/>
        <w:t xml:space="preserve">    </w:t>
        <w:br/>
        <w:t xml:space="preserve">    public function logLogin(User $user, Request $request): UserLoginLog</w:t>
        <w:br/>
        <w:t xml:space="preserve">    {</w:t>
        <w:br/>
        <w:t xml:space="preserve">        try {</w:t>
        <w:br/>
        <w:t xml:space="preserve">            $deviceInfo = $this-&gt;parseDeviceInfo($request-&gt;input('device_info'));</w:t>
        <w:br/>
        <w:t xml:space="preserve">            $ipAddress = $this-&gt;getClientIp($request);</w:t>
        <w:br/>
        <w:br/>
        <w:t xml:space="preserve">            </w:t>
        <w:br/>
        <w:t xml:space="preserve">            $locationData = $this-&gt;geoAnomalyService-&gt;getGeolocation($ipAddress);</w:t>
        <w:br/>
        <w:t xml:space="preserve">            $locationString = $this-&gt;geoAnomalyService-&gt;formatLocation($locationData);</w:t>
        <w:br/>
        <w:br/>
        <w:t xml:space="preserve">            $loginLog = UserLoginLog::create([</w:t>
        <w:br/>
        <w:t xml:space="preserve">                'user_id' =&gt; $user-&gt;id,</w:t>
        <w:br/>
        <w:t xml:space="preserve">                'ip_address' =&gt; $ipAddress,</w:t>
        <w:br/>
        <w:t xml:space="preserve">                'user_agent' =&gt; $request-&gt;userAgent(),</w:t>
        <w:br/>
        <w:t xml:space="preserve">                'device_type' =&gt; $this-&gt;deviceDetection-&gt;getDeviceType(),</w:t>
        <w:br/>
        <w:t xml:space="preserve">                'browser' =&gt; $this-&gt;deviceDetection-&gt;getBrowser(),</w:t>
        <w:br/>
        <w:t xml:space="preserve">                'platform' =&gt; $deviceInfo['platform'] ?? $this-&gt;deviceDetection-&gt;getPlatform(),</w:t>
        <w:br/>
        <w:t xml:space="preserve">                'location' =&gt; $locationString !== 'Unknown Location' ? $locationString : $this-&gt;getLocation($request),</w:t>
        <w:br/>
        <w:t xml:space="preserve">                'successful' =&gt; true,</w:t>
        <w:br/>
        <w:t xml:space="preserve">                'login_at' =&gt; now(),</w:t>
        <w:br/>
        <w:t xml:space="preserve">            ]);</w:t>
        <w:br/>
        <w:br/>
        <w:t xml:space="preserve">            </w:t>
        <w:br/>
        <w:t xml:space="preserve">            $user-&gt;resetFailedLoginAttempts();</w:t>
        <w:br/>
        <w:br/>
        <w:t xml:space="preserve">            </w:t>
        <w:br/>
        <w:t xml:space="preserve">            $this-&gt;geoAnomalyService-&gt;checkAndAlert($user, $ipAddress, $request-&gt;userAgent());</w:t>
        <w:br/>
        <w:br/>
        <w:t xml:space="preserve">            return $loginLog;</w:t>
        <w:br/>
        <w:t xml:space="preserve">        } catch (\Exception $e) {</w:t>
        <w:br/>
        <w:t xml:space="preserve">            Log::error('Failed to log user login', [</w:t>
        <w:br/>
        <w:t xml:space="preserve">                'user_id' =&gt; $user-&gt;id,</w:t>
        <w:br/>
        <w:t xml:space="preserve">                'error' =&gt; $e-&gt;getMessage(),</w:t>
        <w:br/>
        <w:t xml:space="preserve">            ]);</w:t>
        <w:br/>
        <w:br/>
        <w:t xml:space="preserve">            </w:t>
        <w:br/>
        <w:t xml:space="preserve">            return new UserLoginLog([</w:t>
        <w:br/>
        <w:t xml:space="preserve">                'user_id' =&gt; $user-&gt;id,</w:t>
        <w:br/>
        <w:t xml:space="preserve">                'ip_address' =&gt; $this-&gt;getClientIp($request),</w:t>
        <w:br/>
        <w:t xml:space="preserve">                'successful' =&gt; true,</w:t>
        <w:br/>
        <w:t xml:space="preserve">                'login_at' =&gt; now(),</w:t>
        <w:br/>
        <w:t xml:space="preserve">            ]);</w:t>
        <w:br/>
        <w:t xml:space="preserve">        }</w:t>
        <w:br/>
        <w:t xml:space="preserve">    }</w:t>
        <w:br/>
        <w:br/>
        <w:t xml:space="preserve">    </w:t>
        <w:br/>
        <w:t xml:space="preserve">    public function logFailedLogin(?string $email, Request $request): UserLoginLog</w:t>
        <w:br/>
        <w:t xml:space="preserve">    {</w:t>
        <w:br/>
        <w:t xml:space="preserve">        try {</w:t>
        <w:br/>
        <w:t xml:space="preserve">            </w:t>
        <w:br/>
        <w:t xml:space="preserve">            $user = $email ? User::where('email', $email)-&gt;first() : null;</w:t>
        <w:br/>
        <w:t xml:space="preserve">            $deviceInfo = $this-&gt;parseDeviceInfo($request-&gt;input('device_info'));</w:t>
        <w:br/>
        <w:br/>
        <w:t xml:space="preserve">            $loginLog = UserLoginLog::create([</w:t>
        <w:br/>
        <w:t xml:space="preserve">                'user_id' =&gt; $user?-&gt;id,</w:t>
        <w:br/>
        <w:t xml:space="preserve">                'ip_address' =&gt; $this-&gt;getClientIp($request),</w:t>
        <w:br/>
        <w:t xml:space="preserve">                'user_agent' =&gt; $request-&gt;userAgent(),</w:t>
        <w:br/>
        <w:t xml:space="preserve">                'device_type' =&gt; $this-&gt;deviceDetection-&gt;getDeviceType(),</w:t>
        <w:br/>
        <w:t xml:space="preserve">                'browser' =&gt; $this-&gt;deviceDetection-&gt;getBrowser(),</w:t>
        <w:br/>
        <w:t xml:space="preserve">                'platform' =&gt; $deviceInfo['platform'] ?? $this-&gt;deviceDetection-&gt;getPlatform(),</w:t>
        <w:br/>
        <w:t xml:space="preserve">                'location' =&gt; $this-&gt;getLocation($request),</w:t>
        <w:br/>
        <w:t xml:space="preserve">                'successful' =&gt; false,</w:t>
        <w:br/>
        <w:t xml:space="preserve">                'login_at' =&gt; now(),</w:t>
      </w:r>
    </w:p>
    <w:p>
      <w:pPr>
        <w:pStyle w:val="CodeBlock"/>
      </w:pPr>
      <w:r>
        <w:rPr>
          <w:rFonts w:ascii="Consolas" w:hAnsi="Consolas"/>
          <w:sz w:val="10"/>
        </w:rPr>
        <w:t xml:space="preserve">            ]);</w:t>
        <w:br/>
        <w:br/>
        <w:t xml:space="preserve">            return $loginLog;</w:t>
        <w:br/>
        <w:t xml:space="preserve">        } catch (\Exception $e) {</w:t>
        <w:br/>
        <w:t xml:space="preserve">            Log::error('Failed to log failed login attempt', [</w:t>
        <w:br/>
        <w:t xml:space="preserve">                'email' =&gt; $email,</w:t>
        <w:br/>
        <w:t xml:space="preserve">                'error' =&gt; $e-&gt;getMessage(),</w:t>
        <w:br/>
        <w:t xml:space="preserve">            ]);</w:t>
        <w:br/>
        <w:br/>
        <w:t xml:space="preserve">            return new UserLoginLog([</w:t>
        <w:br/>
        <w:t xml:space="preserve">                'ip_address' =&gt; $this-&gt;getClientIp($request),</w:t>
        <w:br/>
        <w:t xml:space="preserve">                'successful' =&gt; false,</w:t>
        <w:br/>
        <w:t xml:space="preserve">                'login_at' =&gt; now(),</w:t>
        <w:br/>
        <w:t xml:space="preserve">            ]);</w:t>
        <w:br/>
        <w:t xml:space="preserve">        }</w:t>
        <w:br/>
        <w:t xml:space="preserve">    }</w:t>
        <w:br/>
        <w:br/>
        <w:t xml:space="preserve">    </w:t>
        <w:br/>
        <w:t xml:space="preserve">    public function logLogout(User $user): void</w:t>
        <w:br/>
        <w:t xml:space="preserve">    {</w:t>
        <w:br/>
        <w:t xml:space="preserve">        try {</w:t>
        <w:br/>
        <w:t xml:space="preserve">            </w:t>
        <w:br/>
        <w:t xml:space="preserve">            $recentLogin = UserLoginLog::where('user_id', $user-&gt;id)</w:t>
        <w:br/>
        <w:t xml:space="preserve">                -&gt;whereNull('logout_at')</w:t>
        <w:br/>
        <w:t xml:space="preserve">                -&gt;orderBy('login_at', 'desc')</w:t>
        <w:br/>
        <w:t xml:space="preserve">                -&gt;first();</w:t>
        <w:br/>
        <w:br/>
        <w:t xml:space="preserve">            if ($recentLogin) {</w:t>
        <w:br/>
        <w:t xml:space="preserve">                $recentLogin-&gt;update(['logout_at' =&gt; now()]);</w:t>
        <w:br/>
        <w:t xml:space="preserve">            }</w:t>
        <w:br/>
        <w:t xml:space="preserve">        } catch (\Exception $e) {</w:t>
        <w:br/>
        <w:t xml:space="preserve">            Log::error('Failed to log user logout', [</w:t>
        <w:br/>
        <w:t xml:space="preserve">                'user_id' =&gt; $user-&gt;id,</w:t>
        <w:br/>
        <w:t xml:space="preserve">                'error' =&gt; $e-&gt;getMessage(),</w:t>
        <w:br/>
        <w:t xml:space="preserve">            ]);</w:t>
        <w:br/>
        <w:t xml:space="preserve">        }</w:t>
        <w:br/>
        <w:t xml:space="preserve">    }</w:t>
        <w:br/>
        <w:br/>
        <w:t xml:space="preserve">    </w:t>
        <w:br/>
        <w:t xml:space="preserve">    protected function getClientIp(Request $request): string</w:t>
        <w:br/>
        <w:t xml:space="preserve">    {</w:t>
        <w:br/>
        <w:t xml:space="preserve">        $ipKeys = [</w:t>
        <w:br/>
        <w:t xml:space="preserve">            'HTTP_CLIENT_IP',</w:t>
        <w:br/>
        <w:t xml:space="preserve">            'HTTP_X_FORWARDED_FOR',</w:t>
        <w:br/>
        <w:t xml:space="preserve">            'HTTP_X_FORWARDED',</w:t>
        <w:br/>
        <w:t xml:space="preserve">            'HTTP_X_CLUSTER_CLIENT_IP',</w:t>
        <w:br/>
        <w:t xml:space="preserve">            'HTTP_FORWARDED_FOR',</w:t>
        <w:br/>
        <w:t xml:space="preserve">            'HTTP_FORWARDED',</w:t>
        <w:br/>
        <w:t xml:space="preserve">            'REMOTE_ADDR',</w:t>
        <w:br/>
        <w:t xml:space="preserve">        ];</w:t>
        <w:br/>
        <w:br/>
        <w:t xml:space="preserve">        foreach ($ipKeys as $key) {</w:t>
        <w:br/>
        <w:t xml:space="preserve">            if (! empty($_SERVER[$key])) {</w:t>
        <w:br/>
        <w:t xml:space="preserve">                $ips = explode(',', $_SERVER[$key]);</w:t>
        <w:br/>
        <w:t xml:space="preserve">                $ip = trim($ips[0]);</w:t>
        <w:br/>
        <w:br/>
        <w:t xml:space="preserve">                if (filter_var($ip, FILTER_VALIDATE_IP, FILTER_FLAG_NO_PRIV_RANGE | FILTER_FLAG_NO_RES_RANGE)) {</w:t>
        <w:br/>
        <w:t xml:space="preserve">                    return $ip;</w:t>
        <w:br/>
        <w:t xml:space="preserve">                }</w:t>
        <w:br/>
        <w:t xml:space="preserve">            }</w:t>
        <w:br/>
        <w:t xml:space="preserve">        }</w:t>
        <w:br/>
        <w:br/>
        <w:t xml:space="preserve">        return $request-&gt;ip();</w:t>
        <w:br/>
        <w:t xml:space="preserve">    }</w:t>
        <w:br/>
        <w:br/>
        <w:t xml:space="preserve">    </w:t>
        <w:br/>
        <w:t xml:space="preserve">    protected function parseDeviceInfo(?string $deviceInfoJson): array</w:t>
        <w:br/>
        <w:t xml:space="preserve">    {</w:t>
        <w:br/>
        <w:t xml:space="preserve">        if (empty($deviceInfoJson)) {</w:t>
        <w:br/>
        <w:t xml:space="preserve">            return [];</w:t>
        <w:br/>
        <w:t xml:space="preserve">        }</w:t>
        <w:br/>
        <w:br/>
        <w:t xml:space="preserve">        try {</w:t>
        <w:br/>
        <w:t xml:space="preserve">            $deviceInfo = json_decode($deviceInfoJson, true);</w:t>
        <w:br/>
        <w:br/>
        <w:t xml:space="preserve">            if (! is_array($deviceInfo)) {</w:t>
        <w:br/>
        <w:t xml:space="preserve">                return [];</w:t>
        <w:br/>
        <w:t xml:space="preserve">            }</w:t>
        <w:br/>
        <w:br/>
        <w:t xml:space="preserve">            </w:t>
      </w:r>
    </w:p>
    <w:p>
      <w:pPr>
        <w:pStyle w:val="CodeBlock"/>
      </w:pPr>
      <w:r>
        <w:rPr>
          <w:rFonts w:ascii="Consolas" w:hAnsi="Consolas"/>
          <w:sz w:val="10"/>
        </w:rPr>
        <w:t xml:space="preserve">            $result = [];</w:t>
        <w:br/>
        <w:br/>
        <w:t xml:space="preserve">            if (isset($deviceInfo['platform'])) {</w:t>
        <w:br/>
        <w:t xml:space="preserve">                $result['platform'] = $deviceInfo['platform'];</w:t>
        <w:br/>
        <w:t xml:space="preserve">            }</w:t>
        <w:br/>
        <w:br/>
        <w:t xml:space="preserve">            </w:t>
        <w:br/>
        <w:t xml:space="preserve">            if (isset($deviceInfo['detectedWindows11']) &amp;&amp; $deviceInfo['detectedWindows11']) {</w:t>
        <w:br/>
        <w:t xml:space="preserve">                Log::info('Windows 11 detected via client-side detection', [</w:t>
        <w:br/>
        <w:t xml:space="preserve">                    'user_agent' =&gt; request()-&gt;userAgent(),</w:t>
        <w:br/>
        <w:t xml:space="preserve">                    'screen_resolution' =&gt; $deviceInfo['screenResolution'] ?? 'unknown',</w:t>
        <w:br/>
        <w:t xml:space="preserve">                    'pixel_ratio' =&gt; $deviceInfo['pixelRatio'] ?? 'unknown',</w:t>
        <w:br/>
        <w:t xml:space="preserve">                ]);</w:t>
        <w:br/>
        <w:t xml:space="preserve">            }</w:t>
        <w:br/>
        <w:br/>
        <w:t xml:space="preserve">            return $result;</w:t>
        <w:br/>
        <w:t xml:space="preserve">        } catch (\Exception $e) {</w:t>
        <w:br/>
        <w:t xml:space="preserve">            Log::warning('Failed to parse device info JSON', [</w:t>
        <w:br/>
        <w:t xml:space="preserve">                'device_info' =&gt; $deviceInfoJson,</w:t>
        <w:br/>
        <w:t xml:space="preserve">                'error' =&gt; $e-&gt;getMessage(),</w:t>
        <w:br/>
        <w:t xml:space="preserve">            ]);</w:t>
        <w:br/>
        <w:br/>
        <w:t xml:space="preserve">            return [];</w:t>
        <w:br/>
        <w:t xml:space="preserve">        }</w:t>
        <w:br/>
        <w:t xml:space="preserve">    }</w:t>
        <w:br/>
        <w:br/>
        <w:t xml:space="preserve">    </w:t>
        <w:br/>
        <w:t xml:space="preserve">    protected function getLocation(Request $request): ?string</w:t>
        <w:br/>
        <w:t xml:space="preserve">    {</w:t>
        <w:br/>
        <w:t xml:space="preserve">        </w:t>
        <w:br/>
        <w:t xml:space="preserve">        </w:t>
        <w:br/>
        <w:t xml:space="preserve">        </w:t>
        <w:br/>
        <w:t xml:space="preserve">        </w:t>
        <w:br/>
        <w:t xml:space="preserve">        </w:t>
        <w:br/>
        <w:t xml:space="preserve">        return null;</w:t>
        <w:br/>
        <w:t xml:space="preserve">    }</w:t>
        <w:br/>
        <w:t>}</w:t>
      </w:r>
    </w:p>
    <w:p>
      <w:r>
        <w:rPr>
          <w:color w:val="CCCCCC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app/Services/Manager.php</w:t>
      </w:r>
    </w:p>
    <w:p>
      <w:pPr>
        <w:pStyle w:val="CodeBlock"/>
      </w:pPr>
      <w:r>
        <w:rPr>
          <w:rFonts w:ascii="Consolas" w:hAnsi="Consolas"/>
          <w:sz w:val="10"/>
        </w:rPr>
        <w:t>&lt;?php</w:t>
        <w:br/>
        <w:br/>
        <w:t>namespace App\Services;</w:t>
        <w:br/>
        <w:br/>
        <w:t>use App\Libraries\MultiChain\Client;</w:t>
        <w:br/>
        <w:t>use Exception;</w:t>
        <w:br/>
        <w:t>use Illuminate\Support\Facades\Log;</w:t>
        <w:br/>
        <w:br/>
        <w:t>class Manager</w:t>
        <w:br/>
        <w:t>{</w:t>
        <w:br/>
        <w:t xml:space="preserve">    private Client $client;</w:t>
        <w:br/>
        <w:br/>
        <w:t xml:space="preserve">    private int $maxRetries;</w:t>
        <w:br/>
        <w:br/>
        <w:t xml:space="preserve">    private int $retryDelay;</w:t>
        <w:br/>
        <w:br/>
        <w:t xml:space="preserve">    private int $timeout;</w:t>
        <w:br/>
        <w:br/>
        <w:t xml:space="preserve">    </w:t>
        <w:br/>
        <w:t xml:space="preserve">    private string $activeNodeId;</w:t>
        <w:br/>
        <w:br/>
        <w:t xml:space="preserve">    </w:t>
        <w:br/>
        <w:t xml:space="preserve">    private int $activeNodeVerifiedAt = 0;</w:t>
        <w:br/>
        <w:br/>
        <w:t xml:space="preserve">    </w:t>
        <w:br/>
        <w:t xml:space="preserve">    private int $primaryRecheckInterval;</w:t>
        <w:br/>
        <w:br/>
        <w:t xml:space="preserve">    </w:t>
        <w:br/>
        <w:t xml:space="preserve">    private bool $failedOver = false;</w:t>
        <w:br/>
        <w:br/>
        <w:t xml:space="preserve">    </w:t>
        <w:br/>
        <w:t xml:space="preserve">    private bool $primaryPurged = false;</w:t>
        <w:br/>
        <w:br/>
        <w:t xml:space="preserve">    public function __construct()</w:t>
        <w:br/>
        <w:t xml:space="preserve">    {</w:t>
        <w:br/>
        <w:t xml:space="preserve">        $isConsole = app()-&gt;runningInConsole();</w:t>
        <w:br/>
        <w:br/>
        <w:t xml:space="preserve">        $this-&gt;maxRetries = $isConsole</w:t>
        <w:br/>
        <w:t xml:space="preserve">            ? (int) config('multichain.max_retries', 3)</w:t>
        <w:br/>
        <w:t xml:space="preserve">            : (int) config('multichain.web_max_retries', 1);</w:t>
        <w:br/>
        <w:br/>
        <w:t xml:space="preserve">        $this-&gt;retryDelay = $isConsole</w:t>
        <w:br/>
        <w:t xml:space="preserve">            ? (int) config('multichain.retry_delay', 2)</w:t>
        <w:br/>
        <w:t xml:space="preserve">            : 1;</w:t>
        <w:br/>
        <w:br/>
        <w:t xml:space="preserve">        $this-&gt;timeout = $isConsole</w:t>
        <w:br/>
        <w:t xml:space="preserve">            ? (int) config('multichain.connection_timeout', 30)</w:t>
        <w:br/>
        <w:t xml:space="preserve">            : (int) config('multichain.web_connection_timeout', 3);</w:t>
        <w:br/>
        <w:br/>
        <w:t xml:space="preserve">        $this-&gt;primaryRecheckInterval = (int) (config('multichain.primary_recheck_interval') ?? 60);</w:t>
        <w:br/>
        <w:br/>
        <w:t xml:space="preserve">        $this-&gt;activeNodeId = 'primary';</w:t>
        <w:br/>
        <w:t xml:space="preserve">        $this-&gt;initializeClient($this-&gt;timeout);</w:t>
        <w:br/>
        <w:t xml:space="preserve">    }</w:t>
        <w:br/>
        <w:br/>
        <w:t xml:space="preserve">    private function initializeClient(int $timeout, ?string $host = null, ?int $port = null): void</w:t>
        <w:br/>
        <w:t xml:space="preserve">    {</w:t>
        <w:br/>
        <w:t xml:space="preserve">        $this-&gt;client = new Client(</w:t>
        <w:br/>
        <w:t xml:space="preserve">            $host ?? config('multichain.rpc.host'),</w:t>
        <w:br/>
        <w:t xml:space="preserve">            $port ?? config('multichain.rpc.port'),</w:t>
        <w:br/>
        <w:t xml:space="preserve">            config('multichain.rpc.username'),</w:t>
        <w:br/>
        <w:t xml:space="preserve">            config('multichain.rpc.password'),</w:t>
        <w:br/>
        <w:t xml:space="preserve">            config('multichain.use_ssl', false)</w:t>
        <w:br/>
        <w:t xml:space="preserve">        );</w:t>
        <w:br/>
        <w:br/>
        <w:t xml:space="preserve">        $this-&gt;client-&gt;setoption('chain_name', config('multichain.chain_name'));</w:t>
        <w:br/>
        <w:t xml:space="preserve">        $this-&gt;client-&gt;setoption('verify_ssl', config('multichain.verify_ssl', true));</w:t>
        <w:br/>
        <w:t xml:space="preserve">        $this-&gt;client-&gt;setoption('use_curl', true);</w:t>
        <w:br/>
        <w:t xml:space="preserve">        $this-&gt;client-&gt;setTimeout($timeout);</w:t>
        <w:br/>
        <w:t xml:space="preserve">    }</w:t>
        <w:br/>
        <w:br/>
        <w:t xml:space="preserve">    </w:t>
        <w:br/>
        <w:t xml:space="preserve">    private function getFallbackNodes(): array</w:t>
        <w:br/>
        <w:t xml:space="preserve">    {</w:t>
        <w:br/>
        <w:t xml:space="preserve">        $nodes = config('multichain.nodes', []);</w:t>
        <w:br/>
        <w:br/>
        <w:t xml:space="preserve">        </w:t>
        <w:br/>
        <w:t xml:space="preserve">        $activeIp = $this-&gt;client ? $this-&gt;getActiveHost() : config('multichain.rpc.host');</w:t>
        <w:br/>
        <w:t xml:space="preserve">        $activePort = $this-&gt;client ? $this-&gt;getActivePort() : config('multichain.rpc.port');</w:t>
        <w:br/>
      </w:r>
    </w:p>
    <w:p>
      <w:pPr>
        <w:pStyle w:val="CodeBlock"/>
      </w:pPr>
      <w:r>
        <w:rPr>
          <w:rFonts w:ascii="Consolas" w:hAnsi="Consolas"/>
          <w:sz w:val="10"/>
        </w:rPr>
        <w:t xml:space="preserve">        return collect($nodes)</w:t>
        <w:br/>
        <w:t xml:space="preserve">            -&gt;filter(function ($node) use ($activeIp, $activePort) {</w:t>
        <w:br/>
        <w:t xml:space="preserve">                $nodeIp = $node['private_ip'] ?? '';</w:t>
        <w:br/>
        <w:t xml:space="preserve">                $nodePort = $node['rpc_port'] ?? 6834;</w:t>
        <w:br/>
        <w:br/>
        <w:t xml:space="preserve">                </w:t>
        <w:br/>
        <w:t xml:space="preserve">                if ($nodeIp === $activeIp &amp;&amp; $nodePort === $activePort) {</w:t>
        <w:br/>
        <w:t xml:space="preserve">                    return false;</w:t>
        <w:br/>
        <w:t xml:space="preserve">                }</w:t>
        <w:br/>
        <w:br/>
        <w:t xml:space="preserve">                return ! empty($nodeIp);</w:t>
        <w:br/>
        <w:t xml:space="preserve">            })</w:t>
        <w:br/>
        <w:t xml:space="preserve">            -&gt;values()</w:t>
        <w:br/>
        <w:t xml:space="preserve">            -&gt;all();</w:t>
        <w:br/>
        <w:t xml:space="preserve">    }</w:t>
        <w:br/>
        <w:br/>
        <w:t xml:space="preserve">    </w:t>
        <w:br/>
        <w:t xml:space="preserve">    private function failoverToPeer(): bool</w:t>
        <w:br/>
        <w:t xml:space="preserve">    {</w:t>
        <w:br/>
        <w:t xml:space="preserve">        $fallbackNodes = $this-&gt;getFallbackNodes();</w:t>
        <w:br/>
        <w:br/>
        <w:t xml:space="preserve">        if (empty($fallbackNodes)) {</w:t>
        <w:br/>
        <w:t xml:space="preserve">            Log::warning('MultiChain failover: no fallback nodes configured');</w:t>
        <w:br/>
        <w:br/>
        <w:t xml:space="preserve">            return false;</w:t>
        <w:br/>
        <w:t xml:space="preserve">        }</w:t>
        <w:br/>
        <w:br/>
        <w:t xml:space="preserve">        foreach ($fallbackNodes as $node) {</w:t>
        <w:br/>
        <w:t xml:space="preserve">            $nodeId = $node['id'] ?? 'unknown';</w:t>
        <w:br/>
        <w:t xml:space="preserve">            $nodeIp = $node['private_ip'];</w:t>
        <w:br/>
        <w:t xml:space="preserve">            $nodePort = $node['rpc_port'] ?? 6834;</w:t>
        <w:br/>
        <w:br/>
        <w:t xml:space="preserve">            Log::info("MultiChain failover: trying node '{$nodeId}' at {$nodeIp}:{$nodePort}");</w:t>
        <w:br/>
        <w:br/>
        <w:t xml:space="preserve">            try {</w:t>
        <w:br/>
        <w:t xml:space="preserve">                $testClient = new Client(</w:t>
        <w:br/>
        <w:t xml:space="preserve">                    $nodeIp,</w:t>
        <w:br/>
        <w:t xml:space="preserve">                    $nodePort,</w:t>
        <w:br/>
        <w:t xml:space="preserve">                    config('multichain.rpc.username'),</w:t>
        <w:br/>
        <w:t xml:space="preserve">                    config('multichain.rpc.password'),</w:t>
        <w:br/>
        <w:t xml:space="preserve">                    config('multichain.use_ssl', false)</w:t>
        <w:br/>
        <w:t xml:space="preserve">                );</w:t>
        <w:br/>
        <w:t xml:space="preserve">                $testClient-&gt;setoption('chain_name', config('multichain.chain_name'));</w:t>
        <w:br/>
        <w:t xml:space="preserve">                $testClient-&gt;setoption('verify_ssl', config('multichain.verify_ssl', true));</w:t>
        <w:br/>
        <w:t xml:space="preserve">                $testClient-&gt;setoption('use_curl', true);</w:t>
        <w:br/>
        <w:t xml:space="preserve">                $testClient-&gt;setTimeout($this-&gt;timeout);</w:t>
        <w:br/>
        <w:br/>
        <w:t xml:space="preserve">                </w:t>
        <w:br/>
        <w:t xml:space="preserve">                $testClient-&gt;getinfo();</w:t>
        <w:br/>
        <w:br/>
        <w:t xml:space="preserve">                if (! $testClient-&gt;success()) {</w:t>
        <w:br/>
        <w:t xml:space="preserve">                    Log::warning("MultiChain failover: node '{$nodeId}' getinfo failed — skipping");</w:t>
        <w:br/>
        <w:br/>
        <w:t xml:space="preserve">                    continue;</w:t>
        <w:br/>
        <w:t xml:space="preserve">                }</w:t>
        <w:br/>
        <w:br/>
        <w:t xml:space="preserve">                </w:t>
        <w:br/>
        <w:t xml:space="preserve">                </w:t>
        <w:br/>
        <w:t xml:space="preserve">                $testClient-&gt;liststreamitems(</w:t>
        <w:br/>
        <w:t xml:space="preserve">                    'procurement.status',</w:t>
        <w:br/>
        <w:t xml:space="preserve">                    false,</w:t>
        <w:br/>
        <w:t xml:space="preserve">                    1,</w:t>
        <w:br/>
        <w:t xml:space="preserve">                    0,</w:t>
        <w:br/>
        <w:t xml:space="preserve">                    false</w:t>
        <w:br/>
        <w:t xml:space="preserve">                );</w:t>
        <w:br/>
        <w:br/>
        <w:t xml:space="preserve">                if (! $testClient-&gt;success()) {</w:t>
        <w:br/>
        <w:t xml:space="preserve">                    $errCode = $testClient-&gt;errorcode();</w:t>
        <w:br/>
        <w:t xml:space="preserve">                    Log::warning("MultiChain failover: node '{$nodeId}' liststreamitems failed (code {$errCode}) — skipping");</w:t>
        <w:br/>
        <w:br/>
        <w:t xml:space="preserve">                    </w:t>
        <w:br/>
        <w:t xml:space="preserve">                    </w:t>
        <w:br/>
        <w:t xml:space="preserve">                    continue;</w:t>
        <w:br/>
        <w:t xml:space="preserve">                }</w:t>
        <w:br/>
        <w:br/>
        <w:t xml:space="preserve">                </w:t>
        <w:br/>
        <w:t xml:space="preserve">                $this-&gt;client = $testClient;</w:t>
        <w:br/>
        <w:t xml:space="preserve">                $this-&gt;activeNodeId = $nodeId;</w:t>
        <w:br/>
        <w:t xml:space="preserve">                $this-&gt;activeNodeVerifiedAt = time();</w:t>
        <w:br/>
        <w:t xml:space="preserve">                $this-&gt;failedOver = true;</w:t>
      </w:r>
    </w:p>
    <w:p>
      <w:pPr>
        <w:pStyle w:val="CodeBlock"/>
      </w:pPr>
      <w:r>
        <w:rPr>
          <w:rFonts w:ascii="Consolas" w:hAnsi="Consolas"/>
          <w:sz w:val="10"/>
        </w:rPr>
        <w:br/>
        <w:t xml:space="preserve">                Log::info("MultiChain failover: switched to node '{$nodeId}' at {$nodeIp}:{$nodePort}");</w:t>
        <w:br/>
        <w:br/>
        <w:t xml:space="preserve">                return true;</w:t>
        <w:br/>
        <w:t xml:space="preserve">            } catch (Exception $e) {</w:t>
        <w:br/>
        <w:t xml:space="preserve">                Log::warning("MultiChain failover: node '{$nodeId}' exception — {$e-&gt;getMessage()}");</w:t>
        <w:br/>
        <w:br/>
        <w:t xml:space="preserve">                continue;</w:t>
        <w:br/>
        <w:t xml:space="preserve">            }</w:t>
        <w:br/>
        <w:t xml:space="preserve">        }</w:t>
        <w:br/>
        <w:br/>
        <w:t xml:space="preserve">        Log::error('MultiChain failover: all fallback nodes exhausted — no working peer found');</w:t>
        <w:br/>
        <w:br/>
        <w:t xml:space="preserve">        return false;</w:t>
        <w:br/>
        <w:t xml:space="preserve">    }</w:t>
        <w:br/>
        <w:br/>
        <w:t xml:space="preserve">    </w:t>
        <w:br/>
        <w:t xml:space="preserve">    private function tryPromotePrimaryBack(): void</w:t>
        <w:br/>
        <w:t xml:space="preserve">    {</w:t>
        <w:br/>
        <w:t xml:space="preserve">        if (! $this-&gt;failedOver) {</w:t>
        <w:br/>
        <w:t xml:space="preserve">            return;</w:t>
        <w:br/>
        <w:t xml:space="preserve">        }</w:t>
        <w:br/>
        <w:br/>
        <w:t xml:space="preserve">        </w:t>
        <w:br/>
        <w:t xml:space="preserve">        </w:t>
        <w:br/>
        <w:t xml:space="preserve">        if ($this-&gt;primaryPurged) {</w:t>
        <w:br/>
        <w:t xml:space="preserve">            return;</w:t>
        <w:br/>
        <w:t xml:space="preserve">        }</w:t>
        <w:br/>
        <w:br/>
        <w:t xml:space="preserve">        </w:t>
        <w:br/>
        <w:t xml:space="preserve">        if ((time() - $this-&gt;activeNodeVerifiedAt) &lt; $this-&gt;primaryRecheckInterval) {</w:t>
        <w:br/>
        <w:t xml:space="preserve">            return;</w:t>
        <w:br/>
        <w:t xml:space="preserve">        }</w:t>
        <w:br/>
        <w:br/>
        <w:t xml:space="preserve">        $primaryHost = config('multichain.rpc.host');</w:t>
        <w:br/>
        <w:t xml:space="preserve">        $primaryPort = config('multichain.rpc.port');</w:t>
        <w:br/>
        <w:br/>
        <w:t xml:space="preserve">        try {</w:t>
        <w:br/>
        <w:t xml:space="preserve">            $testClient = new Client(</w:t>
        <w:br/>
        <w:t xml:space="preserve">                $primaryHost,</w:t>
        <w:br/>
        <w:t xml:space="preserve">                $primaryPort,</w:t>
        <w:br/>
        <w:t xml:space="preserve">                config('multichain.rpc.username'),</w:t>
        <w:br/>
        <w:t xml:space="preserve">                config('multichain.rpc.password'),</w:t>
        <w:br/>
        <w:t xml:space="preserve">                config('multichain.use_ssl', false)</w:t>
        <w:br/>
        <w:t xml:space="preserve">            );</w:t>
        <w:br/>
        <w:t xml:space="preserve">            $testClient-&gt;setoption('chain_name', config('multichain.chain_name'));</w:t>
        <w:br/>
        <w:t xml:space="preserve">            $testClient-&gt;setoption('verify_ssl', config('multichain.verify_ssl', true));</w:t>
        <w:br/>
        <w:t xml:space="preserve">            $testClient-&gt;setoption('use_curl', true);</w:t>
        <w:br/>
        <w:t xml:space="preserve">            $testClient-&gt;setTimeout($this-&gt;timeout);</w:t>
        <w:br/>
        <w:br/>
        <w:t xml:space="preserve">            $testClient-&gt;getinfo();</w:t>
        <w:br/>
        <w:br/>
        <w:t xml:space="preserve">            if (! $testClient-&gt;success()) {</w:t>
        <w:br/>
        <w:t xml:space="preserve">                $this-&gt;activeNodeVerifiedAt = time();</w:t>
        <w:br/>
        <w:br/>
        <w:t xml:space="preserve">                return;</w:t>
        <w:br/>
        <w:t xml:space="preserve">            }</w:t>
        <w:br/>
        <w:br/>
        <w:t xml:space="preserve">            </w:t>
        <w:br/>
        <w:t xml:space="preserve">            </w:t>
        <w:br/>
        <w:t xml:space="preserve">            $testClient-&gt;liststreamitems(</w:t>
        <w:br/>
        <w:t xml:space="preserve">                'procurement.status',</w:t>
        <w:br/>
        <w:t xml:space="preserve">                false,</w:t>
        <w:br/>
        <w:t xml:space="preserve">                1,</w:t>
        <w:br/>
        <w:t xml:space="preserve">                0,</w:t>
        <w:br/>
        <w:t xml:space="preserve">                false</w:t>
        <w:br/>
        <w:t xml:space="preserve">            );</w:t>
        <w:br/>
        <w:br/>
        <w:t xml:space="preserve">            if (! $testClient-&gt;success()) {</w:t>
        <w:br/>
        <w:t xml:space="preserve">                $errCode = $testClient-&gt;errorcode();</w:t>
        <w:br/>
        <w:br/>
        <w:t xml:space="preserve">                </w:t>
        <w:br/>
        <w:t xml:space="preserve">                </w:t>
        <w:br/>
        <w:t xml:space="preserve">                if ($errCode === -703) {</w:t>
        <w:br/>
        <w:t xml:space="preserve">                    $this-&gt;primaryPurged = true;</w:t>
        <w:br/>
        <w:t xml:space="preserve">                    $this-&gt;activeNodeVerifiedAt = time();</w:t>
        <w:br/>
        <w:br/>
        <w:t xml:space="preserve">                    Log::info('MultiChain failover: primary node detected as purged (RPC -703) — stopping primary recheck until resync');</w:t>
        <w:br/>
        <w:br/>
        <w:t xml:space="preserve">                    return;</w:t>
      </w:r>
    </w:p>
    <w:p>
      <w:pPr>
        <w:pStyle w:val="CodeBlock"/>
      </w:pPr>
      <w:r>
        <w:rPr>
          <w:rFonts w:ascii="Consolas" w:hAnsi="Consolas"/>
          <w:sz w:val="10"/>
        </w:rPr>
        <w:t xml:space="preserve">                }</w:t>
        <w:br/>
        <w:br/>
        <w:t xml:space="preserve">                </w:t>
        <w:br/>
        <w:t xml:space="preserve">                $this-&gt;activeNodeVerifiedAt = time();</w:t>
        <w:br/>
        <w:br/>
        <w:t xml:space="preserve">                return;</w:t>
        <w:br/>
        <w:t xml:space="preserve">            }</w:t>
        <w:br/>
        <w:br/>
        <w:t xml:space="preserve">            </w:t>
        <w:br/>
        <w:t xml:space="preserve">            $this-&gt;client = $testClient;</w:t>
        <w:br/>
        <w:t xml:space="preserve">            $this-&gt;activeNodeId = 'primary';</w:t>
        <w:br/>
        <w:t xml:space="preserve">            $this-&gt;activeNodeVerifiedAt = time();</w:t>
        <w:br/>
        <w:t xml:space="preserve">            $this-&gt;failedOver = false;</w:t>
        <w:br/>
        <w:br/>
        <w:t xml:space="preserve">            Log::info('MultiChain failover: primary node recovered — switched back');</w:t>
        <w:br/>
        <w:t xml:space="preserve">        } catch (Exception $e) {</w:t>
        <w:br/>
        <w:t xml:space="preserve">            $this-&gt;activeNodeVerifiedAt = time();</w:t>
        <w:br/>
        <w:br/>
        <w:t xml:space="preserve">            Log::debug("MultiChain failover: primary recheck failed — {$e-&gt;getMessage()}");</w:t>
        <w:br/>
        <w:t xml:space="preserve">        }</w:t>
        <w:br/>
        <w:t xml:space="preserve">    }</w:t>
        <w:br/>
        <w:br/>
        <w:t xml:space="preserve">    </w:t>
        <w:br/>
        <w:t xml:space="preserve">    private function isFailoverEligibleError(int $code, string $message): bool</w:t>
        <w:br/>
        <w:t xml:space="preserve">    {</w:t>
        <w:br/>
        <w:t xml:space="preserve">        </w:t>
        <w:br/>
        <w:t xml:space="preserve">        if ($code === -703) {</w:t>
        <w:br/>
        <w:t xml:space="preserve">            return true;</w:t>
        <w:br/>
        <w:t xml:space="preserve">        }</w:t>
        <w:br/>
        <w:br/>
        <w:t xml:space="preserve">        </w:t>
        <w:br/>
        <w:t xml:space="preserve">        if ($code === -701) {</w:t>
        <w:br/>
        <w:t xml:space="preserve">            return true;</w:t>
        <w:br/>
        <w:t xml:space="preserve">        }</w:t>
        <w:br/>
        <w:br/>
        <w:t xml:space="preserve">        </w:t>
        <w:br/>
        <w:t xml:space="preserve">        return $this-&gt;isConnectionError($message);</w:t>
        <w:br/>
        <w:t xml:space="preserve">    }</w:t>
        <w:br/>
        <w:br/>
        <w:t xml:space="preserve">    </w:t>
        <w:br/>
        <w:t xml:space="preserve">    public function __call(string $method, array $params): mixed</w:t>
        <w:br/>
        <w:t xml:space="preserve">    {</w:t>
        <w:br/>
        <w:t xml:space="preserve">        </w:t>
        <w:br/>
        <w:t xml:space="preserve">        $this-&gt;tryPromotePrimaryBack();</w:t>
        <w:br/>
        <w:br/>
        <w:t xml:space="preserve">        $attempts = 0;</w:t>
        <w:br/>
        <w:t xml:space="preserve">        $lastException = null;</w:t>
        <w:br/>
        <w:t xml:space="preserve">        $hasAttemptedFailover = false;</w:t>
        <w:br/>
        <w:br/>
        <w:t xml:space="preserve">        while ($attempts &lt; $this-&gt;maxRetries) {</w:t>
        <w:br/>
        <w:t xml:space="preserve">            try {</w:t>
        <w:br/>
        <w:t xml:space="preserve">                $result = $this-&gt;client-&gt;$method(...$params);</w:t>
        <w:br/>
        <w:br/>
        <w:t xml:space="preserve">                if (! $this-&gt;client-&gt;success()) {</w:t>
        <w:br/>
        <w:t xml:space="preserve">                    $error = $this-&gt;client-&gt;errormessage();</w:t>
        <w:br/>
        <w:t xml:space="preserve">                    $code = $this-&gt;client-&gt;errorcode();</w:t>
        <w:br/>
        <w:br/>
        <w:t xml:space="preserve">                    if ($this-&gt;isConnectionError($error)) {</w:t>
        <w:br/>
        <w:t xml:space="preserve">                        throw new Exception("Connection error: {$error}", $code);</w:t>
        <w:br/>
        <w:t xml:space="preserve">                    }</w:t>
        <w:br/>
        <w:t>// ... truncated (showing 300 of 300 lines)</w:t>
      </w:r>
    </w:p>
    <w:p>
      <w:r>
        <w:rPr>
          <w:color w:val="CCCCCC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app/Services/ModeAwareDocumentRequirements.php</w:t>
      </w:r>
    </w:p>
    <w:p>
      <w:pPr>
        <w:pStyle w:val="CodeBlock"/>
      </w:pPr>
      <w:r>
        <w:rPr>
          <w:rFonts w:ascii="Consolas" w:hAnsi="Consolas"/>
          <w:sz w:val="10"/>
        </w:rPr>
        <w:t>&lt;?php</w:t>
        <w:br/>
        <w:br/>
        <w:t>namespace App\Services;</w:t>
        <w:br/>
        <w:br/>
        <w:t>use App\Enums\DocumentTypeEnums;</w:t>
        <w:br/>
        <w:t>use App\Enums\ProcurementModeEnums;</w:t>
        <w:br/>
        <w:t>use App\Enums\StageEnums;</w:t>
        <w:br/>
        <w:br/>
        <w:t>class ModeAwareDocumentRequirements</w:t>
        <w:br/>
        <w:t>{</w:t>
        <w:br/>
        <w:t xml:space="preserve">    public function __construct(</w:t>
        <w:br/>
        <w:t xml:space="preserve">        private readonly StageDocumentRequirements $baseRequirements</w:t>
        <w:br/>
        <w:t xml:space="preserve">    ) {}</w:t>
        <w:br/>
        <w:br/>
        <w:t xml:space="preserve">    </w:t>
        <w:br/>
        <w:t xml:space="preserve">    public function getRequiredDocuments(StageEnums $stage, ProcurementModeEnums $mode): array</w:t>
        <w:br/>
        <w:t xml:space="preserve">    {</w:t>
        <w:br/>
        <w:t xml:space="preserve">        </w:t>
        <w:br/>
        <w:t xml:space="preserve">        if (! $stage-&gt;existsInModeWorkflow($mode)) {</w:t>
        <w:br/>
        <w:t xml:space="preserve">            return [];</w:t>
        <w:br/>
        <w:t xml:space="preserve">        }</w:t>
        <w:br/>
        <w:br/>
        <w:t xml:space="preserve">        </w:t>
        <w:br/>
        <w:t xml:space="preserve">        return match ($mode) {</w:t>
        <w:br/>
        <w:t xml:space="preserve">            </w:t>
        <w:br/>
        <w:t xml:space="preserve">            ProcurementModeEnums::COMPETITIVE_BIDDING,</w:t>
        <w:br/>
        <w:t xml:space="preserve">            ProcurementModeEnums::LIMITED_SOURCE_BIDDING =&gt; $this-&gt;baseRequirements-&gt;getRequiredDocuments($stage),</w:t>
        <w:br/>
        <w:br/>
        <w:t xml:space="preserve">            </w:t>
        <w:br/>
        <w:t xml:space="preserve">            ProcurementModeEnums::COMPETITIVE_DIALOGUE =&gt; $this-&gt;getCompetitiveDialogueRequirements($stage),</w:t>
        <w:br/>
        <w:br/>
        <w:t xml:space="preserve">            </w:t>
        <w:br/>
        <w:t xml:space="preserve">            ProcurementModeEnums::UNSOLICITED_OFFER_WITH_BID_MATCHING =&gt; $this-&gt;getUnsolicitedOfferRequirements($stage),</w:t>
        <w:br/>
        <w:br/>
        <w:t xml:space="preserve">            </w:t>
        <w:br/>
        <w:t xml:space="preserve">            ProcurementModeEnums::SMALL_VALUE_PROCUREMENT,</w:t>
        <w:br/>
        <w:t xml:space="preserve">            ProcurementModeEnums::DIRECT_CONTRACTING,</w:t>
        <w:br/>
        <w:t xml:space="preserve">            ProcurementModeEnums::DIRECT_ACQUISITION,</w:t>
        <w:br/>
        <w:t xml:space="preserve">            ProcurementModeEnums::REPEAT_ORDER,</w:t>
        <w:br/>
        <w:t xml:space="preserve">            ProcurementModeEnums::DIRECT_SALES,</w:t>
        <w:br/>
        <w:t xml:space="preserve">            ProcurementModeEnums::NEGOTIATED_PROCUREMENT =&gt; $this-&gt;getAlternativeModeRequirements($stage, $mode),</w:t>
        <w:br/>
        <w:br/>
        <w:t xml:space="preserve">            </w:t>
        <w:br/>
        <w:t xml:space="preserve">            ProcurementModeEnums::DIRECT_PROCUREMENT_FOR_STI =&gt; $this-&gt;getDirectProcurementSTIRequirements($stage),</w:t>
        <w:br/>
        <w:t xml:space="preserve">        };</w:t>
        <w:br/>
        <w:t xml:space="preserve">    }</w:t>
        <w:br/>
        <w:br/>
        <w:t xml:space="preserve">    </w:t>
        <w:br/>
        <w:t xml:space="preserve">    public function getOptionalDocuments(StageEnums $stage, ProcurementModeEnums $mode): array</w:t>
        <w:br/>
        <w:t xml:space="preserve">    {</w:t>
        <w:br/>
        <w:t xml:space="preserve">        </w:t>
        <w:br/>
        <w:t xml:space="preserve">        if (! $stage-&gt;existsInModeWorkflow($mode)) {</w:t>
        <w:br/>
        <w:t xml:space="preserve">            return [];</w:t>
        <w:br/>
        <w:t xml:space="preserve">        }</w:t>
        <w:br/>
        <w:br/>
        <w:t xml:space="preserve">        </w:t>
        <w:br/>
        <w:t xml:space="preserve">        if ($mode-&gt;isAlternativeMode()) {</w:t>
        <w:br/>
        <w:t xml:space="preserve">            return $this-&gt;getAlternativeModeOptionalDocuments($stage, $mode);</w:t>
        <w:br/>
        <w:t xml:space="preserve">        }</w:t>
        <w:br/>
        <w:br/>
        <w:t xml:space="preserve">        return $this-&gt;baseRequirements-&gt;getOptionalDocuments($stage);</w:t>
        <w:br/>
        <w:t xml:space="preserve">    }</w:t>
        <w:br/>
        <w:br/>
        <w:t xml:space="preserve">    </w:t>
        <w:br/>
        <w:t xml:space="preserve">    public function getDocumentCounts(StageEnums $stage, ProcurementModeEnums $mode): array</w:t>
        <w:br/>
        <w:t xml:space="preserve">    {</w:t>
        <w:br/>
        <w:t xml:space="preserve">        $required = $this-&gt;getRequiredDocuments($stage, $mode);</w:t>
        <w:br/>
        <w:t xml:space="preserve">        $optional = $this-&gt;getOptionalDocuments($stage, $mode);</w:t>
        <w:br/>
        <w:br/>
        <w:t xml:space="preserve">        return [</w:t>
        <w:br/>
        <w:t xml:space="preserve">            'required_count' =&gt; count($required),</w:t>
        <w:br/>
        <w:t xml:space="preserve">            'optional_count' =&gt; count($optional),</w:t>
        <w:br/>
        <w:t xml:space="preserve">            'total_count' =&gt; count($required) + count($optional),</w:t>
        <w:br/>
        <w:t xml:space="preserve">        ];</w:t>
        <w:br/>
        <w:t xml:space="preserve">    }</w:t>
        <w:br/>
        <w:br/>
        <w:t xml:space="preserve">    </w:t>
        <w:br/>
        <w:t xml:space="preserve">    public function getMissingDocuments(StageEnums $stage, ProcurementModeEnums $mode, array $uploadedTypes): array</w:t>
        <w:br/>
        <w:t xml:space="preserve">    {</w:t>
        <w:br/>
        <w:t xml:space="preserve">        $required = $this-&gt;getRequiredDocuments($stage, $mode);</w:t>
      </w:r>
    </w:p>
    <w:p>
      <w:pPr>
        <w:pStyle w:val="CodeBlock"/>
      </w:pPr>
      <w:r>
        <w:rPr>
          <w:rFonts w:ascii="Consolas" w:hAnsi="Consolas"/>
          <w:sz w:val="10"/>
        </w:rPr>
        <w:t xml:space="preserve">        $missing = [];</w:t>
        <w:br/>
        <w:br/>
        <w:t xml:space="preserve">        foreach ($required as $requiredDoc) {</w:t>
        <w:br/>
        <w:t xml:space="preserve">            $found = false;</w:t>
        <w:br/>
        <w:t xml:space="preserve">            foreach ($uploadedTypes as $uploadedDoc) {</w:t>
        <w:br/>
        <w:t xml:space="preserve">                if ($uploadedDoc === $requiredDoc) {</w:t>
        <w:br/>
        <w:t xml:space="preserve">                    $found = true;</w:t>
        <w:br/>
        <w:t xml:space="preserve">                    break;</w:t>
        <w:br/>
        <w:t xml:space="preserve">                }</w:t>
        <w:br/>
        <w:t xml:space="preserve">            }</w:t>
        <w:br/>
        <w:t xml:space="preserve">            if (! $found) {</w:t>
        <w:br/>
        <w:t xml:space="preserve">                $missing[] = $requiredDoc;</w:t>
        <w:br/>
        <w:t xml:space="preserve">            }</w:t>
        <w:br/>
        <w:t xml:space="preserve">        }</w:t>
        <w:br/>
        <w:br/>
        <w:t xml:space="preserve">        return $missing;</w:t>
        <w:br/>
        <w:t xml:space="preserve">    }</w:t>
        <w:br/>
        <w:br/>
        <w:t xml:space="preserve">    </w:t>
        <w:br/>
        <w:t xml:space="preserve">    public function hasMinimumRequiredDocuments(StageEnums $stage, ProcurementModeEnums $mode, array $uploadedTypes): bool</w:t>
        <w:br/>
        <w:t xml:space="preserve">    {</w:t>
        <w:br/>
        <w:t xml:space="preserve">        return empty($this-&gt;getMissingDocuments($stage, $mode, $uploadedTypes));</w:t>
        <w:br/>
        <w:t xml:space="preserve">    }</w:t>
        <w:br/>
        <w:br/>
        <w:t xml:space="preserve">    </w:t>
        <w:br/>
        <w:t xml:space="preserve">    public function getStageDocumentGuide(StageEnums $stage, ProcurementModeEnums $mode): array</w:t>
        <w:br/>
        <w:t xml:space="preserve">    {</w:t>
        <w:br/>
        <w:t xml:space="preserve">        $requiredDocs = $this-&gt;getRequiredDocuments($stage, $mode);</w:t>
        <w:br/>
        <w:t xml:space="preserve">        $optionalDocs = $this-&gt;getOptionalDocuments($stage, $mode);</w:t>
        <w:br/>
        <w:t xml:space="preserve">        $counts = $this-&gt;getDocumentCounts($stage, $mode);</w:t>
        <w:br/>
        <w:br/>
        <w:t xml:space="preserve">        return [</w:t>
        <w:br/>
        <w:t xml:space="preserve">            'stage' =&gt; $stage-&gt;value,</w:t>
        <w:br/>
        <w:t xml:space="preserve">            'stage_display_name' =&gt; $stage-&gt;getDisplayName(),</w:t>
        <w:br/>
        <w:t xml:space="preserve">            'mode' =&gt; $mode-&gt;value,</w:t>
        <w:br/>
        <w:t xml:space="preserve">            'mode_display_name' =&gt; $mode-&gt;getDisplayName(),</w:t>
        <w:br/>
        <w:t xml:space="preserve">            'phase' =&gt; $stage-&gt;getPhase(),</w:t>
        <w:br/>
        <w:t xml:space="preserve">            'description' =&gt; $stage-&gt;getDescription(),</w:t>
        <w:br/>
        <w:t xml:space="preserve">            'ngpa_reference' =&gt; $mode-&gt;getIrrSection(),</w:t>
        <w:br/>
        <w:t xml:space="preserve">            'is_alternative_mode' =&gt; $mode-&gt;isAlternativeMode(),</w:t>
        <w:br/>
        <w:t xml:space="preserve">            'required_documents' =&gt; array_map(fn ($doc) =&gt; [</w:t>
        <w:br/>
        <w:t xml:space="preserve">                'value' =&gt; $doc-&gt;value,</w:t>
        <w:br/>
        <w:t xml:space="preserve">                'display_name' =&gt; $doc-&gt;getDisplayName(),</w:t>
        <w:br/>
        <w:t xml:space="preserve">                'description' =&gt; $doc-&gt;getDescription(),</w:t>
        <w:br/>
        <w:t xml:space="preserve">            ], $requiredDocs),</w:t>
        <w:br/>
        <w:t xml:space="preserve">            'optional_documents' =&gt; array_map(fn ($doc) =&gt; [</w:t>
        <w:br/>
        <w:t xml:space="preserve">                'value' =&gt; $doc-&gt;value,</w:t>
        <w:br/>
        <w:t xml:space="preserve">                'display_name' =&gt; $doc-&gt;getDisplayName(),</w:t>
        <w:br/>
        <w:t xml:space="preserve">                'description' =&gt; $doc-&gt;getDescription(),</w:t>
        <w:br/>
        <w:t xml:space="preserve">            ], $optionalDocs),</w:t>
        <w:br/>
        <w:t xml:space="preserve">            'counts' =&gt; $counts,</w:t>
        <w:br/>
        <w:t xml:space="preserve">        ];</w:t>
        <w:br/>
        <w:t xml:space="preserve">    }</w:t>
        <w:br/>
        <w:br/>
        <w:t xml:space="preserve">    </w:t>
        <w:br/>
        <w:t xml:space="preserve">    public function getAbcAwareRequiredDocuments(</w:t>
        <w:br/>
        <w:t xml:space="preserve">        StageEnums $stage,</w:t>
        <w:br/>
        <w:t xml:space="preserve">        ProcurementModeEnums $mode,</w:t>
        <w:br/>
        <w:t xml:space="preserve">        float $abcAmount,</w:t>
        <w:br/>
        <w:t xml:space="preserve">        string $category = 'goods'</w:t>
        <w:br/>
        <w:t xml:space="preserve">    ): array {</w:t>
        <w:br/>
        <w:t xml:space="preserve">        $baseRequired = $this-&gt;getRequiredDocuments($stage, $mode);</w:t>
        <w:br/>
        <w:br/>
        <w:t xml:space="preserve">        </w:t>
        <w:br/>
        <w:t xml:space="preserve">        if ($this-&gt;requiresVideoRecording($stage, $abcAmount, $category)) {</w:t>
        <w:br/>
        <w:t xml:space="preserve">            </w:t>
        <w:br/>
        <w:t xml:space="preserve">            if ($stage === StageEnums::PRE_BID_CONFERENCE) {</w:t>
        <w:br/>
        <w:t xml:space="preserve">                if (! in_array(DocumentTypeEnums::PRE_BID_RECORDING, $baseRequired, true)) {</w:t>
        <w:br/>
        <w:t xml:space="preserve">                    $baseRequired[] = DocumentTypeEnums::PRE_BID_RECORDING;</w:t>
        <w:br/>
        <w:t xml:space="preserve">                }</w:t>
        <w:br/>
        <w:t xml:space="preserve">            } elseif ($stage === StageEnums::BID_OPENING) {</w:t>
        <w:br/>
        <w:t xml:space="preserve">                if (! in_array(DocumentTypeEnums::BID_OPENING_RECORDING, $baseRequired, true)) {</w:t>
        <w:br/>
        <w:t xml:space="preserve">                    $baseRequired[] = DocumentTypeEnums::BID_OPENING_RECORDING;</w:t>
        <w:br/>
        <w:t xml:space="preserve">                }</w:t>
        <w:br/>
        <w:t xml:space="preserve">            }</w:t>
        <w:br/>
        <w:t xml:space="preserve">        }</w:t>
        <w:br/>
        <w:br/>
        <w:t xml:space="preserve">        return $baseRequired;</w:t>
        <w:br/>
        <w:t xml:space="preserve">    }</w:t>
        <w:br/>
      </w:r>
    </w:p>
    <w:p>
      <w:pPr>
        <w:pStyle w:val="CodeBlock"/>
      </w:pPr>
      <w:r>
        <w:rPr>
          <w:rFonts w:ascii="Consolas" w:hAnsi="Consolas"/>
          <w:sz w:val="10"/>
        </w:rPr>
        <w:t xml:space="preserve">    </w:t>
        <w:br/>
        <w:t xml:space="preserve">    public function requiresVideoRecording(StageEnums $stage, float $abcAmount, string $category = 'goods'): bool</w:t>
        <w:br/>
        <w:t xml:space="preserve">    {</w:t>
        <w:br/>
        <w:t xml:space="preserve">        </w:t>
        <w:br/>
        <w:t xml:space="preserve">        if (! in_array($stage, [StageEnums::PRE_BID_CONFERENCE, StageEnums::BID_OPENING], true)) {</w:t>
        <w:br/>
        <w:t xml:space="preserve">            return false;</w:t>
        <w:br/>
        <w:t xml:space="preserve">        }</w:t>
        <w:br/>
        <w:br/>
        <w:t xml:space="preserve">        </w:t>
        <w:br/>
        <w:t xml:space="preserve">        $thresholds = [</w:t>
        <w:br/>
        <w:t xml:space="preserve">            'goods' =&gt; 10_000_000.00,           </w:t>
        <w:br/>
        <w:t xml:space="preserve">            'infrastructure' =&gt; 20_000_000.00,  </w:t>
        <w:br/>
        <w:t xml:space="preserve">            'consulting' =&gt; 5_000_000.00,       </w:t>
        <w:br/>
        <w:t xml:space="preserve">        ];</w:t>
        <w:br/>
        <w:br/>
        <w:t xml:space="preserve">        $threshold = $thresholds[$category] ?? $thresholds['goods'];</w:t>
        <w:br/>
        <w:br/>
        <w:t xml:space="preserve">        return $abcAmount &gt; $threshold;</w:t>
        <w:br/>
        <w:t xml:space="preserve">    }</w:t>
        <w:br/>
        <w:br/>
        <w:t xml:space="preserve">    </w:t>
        <w:br/>
        <w:t xml:space="preserve">    public function getAbcAwareOptionalDocuments(</w:t>
        <w:br/>
        <w:t xml:space="preserve">        StageEnums $stage,</w:t>
        <w:br/>
        <w:t xml:space="preserve">        ProcurementModeEnums $mode,</w:t>
        <w:br/>
        <w:t xml:space="preserve">        float $abcAmount,</w:t>
        <w:br/>
        <w:t xml:space="preserve">        string $category = 'goods'</w:t>
        <w:br/>
        <w:t xml:space="preserve">    ): array {</w:t>
        <w:br/>
        <w:t xml:space="preserve">        $baseOptional = $this-&gt;getOptionalDocuments($stage, $mode);</w:t>
        <w:br/>
        <w:br/>
        <w:t xml:space="preserve">        </w:t>
        <w:br/>
        <w:t xml:space="preserve">        if ($this-&gt;requiresVideoRecording($stage, $abcAmount, $category)) {</w:t>
        <w:br/>
        <w:t xml:space="preserve">            $baseOptional = array_filter($baseOptional, function ($doc) use ($stage) {</w:t>
        <w:br/>
        <w:t xml:space="preserve">                if ($stage === StageEnums::PRE_BID_CONFERENCE) {</w:t>
        <w:br/>
        <w:t xml:space="preserve">                    return $doc !== DocumentTypeEnums::PRE_BID_RECORDING;</w:t>
        <w:br/>
        <w:t xml:space="preserve">                } elseif ($stage === StageEnums::BID_OPENING) {</w:t>
        <w:br/>
        <w:t xml:space="preserve">                    return $doc !== DocumentTypeEnums::BID_OPENING_RECORDING;</w:t>
        <w:br/>
        <w:t xml:space="preserve">                }</w:t>
        <w:br/>
        <w:br/>
        <w:t xml:space="preserve">                return true;</w:t>
        <w:br/>
        <w:t xml:space="preserve">            });</w:t>
        <w:br/>
        <w:t xml:space="preserve">        }</w:t>
        <w:br/>
        <w:br/>
        <w:t xml:space="preserve">        return array_values($baseOptional);</w:t>
        <w:br/>
        <w:t xml:space="preserve">    }</w:t>
        <w:br/>
        <w:br/>
        <w:t xml:space="preserve">    </w:t>
        <w:br/>
        <w:t xml:space="preserve">    public function getAbcAwareStageDocumentGuide(</w:t>
        <w:br/>
        <w:t xml:space="preserve">        StageEnums $stage,</w:t>
        <w:br/>
        <w:t xml:space="preserve">        ProcurementModeEnums $mode,</w:t>
        <w:br/>
        <w:t xml:space="preserve">        float $abcAmount,</w:t>
        <w:br/>
        <w:t xml:space="preserve">        string $category = 'goods'</w:t>
        <w:br/>
        <w:t xml:space="preserve">    ): array {</w:t>
        <w:br/>
        <w:t xml:space="preserve">        $requiredDocs = $this-&gt;getAbcAwareRequiredDocuments($stage, $mode, $abcAmount, $category);</w:t>
        <w:br/>
        <w:t xml:space="preserve">        $optionalDocs = $this-&gt;getAbcAwareOptionalDocuments($stage, $mode, $abcAmount, $category);</w:t>
        <w:br/>
        <w:br/>
        <w:t xml:space="preserve">        $requiresRecording = $this-&gt;requiresVideoRecording($stage, $abcAmount, $category);</w:t>
        <w:br/>
        <w:br/>
        <w:t xml:space="preserve">        return [</w:t>
        <w:br/>
        <w:t xml:space="preserve">            'stage' =&gt; $stage-&gt;value,</w:t>
        <w:br/>
        <w:t xml:space="preserve">            'stage_display_name' =&gt; $stage-&gt;getDisplayName(),</w:t>
        <w:br/>
        <w:t xml:space="preserve">            'mode' =&gt; $mode-&gt;value,</w:t>
        <w:br/>
        <w:t xml:space="preserve">            'mode_display_name' =&gt; $mode-&gt;getDisplayName(),</w:t>
        <w:br/>
        <w:t xml:space="preserve">            'phase' =&gt; $stage-&gt;getPhase(),</w:t>
        <w:br/>
        <w:t xml:space="preserve">            'description' =&gt; $stage-&gt;getDescription(),</w:t>
        <w:br/>
        <w:t xml:space="preserve">            'ngpa_reference' =&gt; $mode-&gt;getIrrSection(),</w:t>
        <w:br/>
        <w:t xml:space="preserve">            'is_alternative_mode' =&gt; $mode-&gt;isAlternativeMode(),</w:t>
        <w:br/>
        <w:t xml:space="preserve">            'abc_amount' =&gt; $abcAmount,</w:t>
        <w:br/>
        <w:t xml:space="preserve">            'category' =&gt; $category,</w:t>
        <w:br/>
        <w:t xml:space="preserve">            'requires_video_recording' =&gt; $requiresRecording,</w:t>
        <w:br/>
        <w:t xml:space="preserve">            'required_documents' =&gt; array_map(fn ($doc) =&gt; [</w:t>
        <w:br/>
        <w:t xml:space="preserve">                'value' =&gt; $doc-&gt;value,</w:t>
        <w:br/>
        <w:t xml:space="preserve">                'display_name' =&gt; $doc-&gt;getDisplayName(),</w:t>
        <w:br/>
        <w:t xml:space="preserve">                'description' =&gt; $doc-&gt;getDescription(),</w:t>
        <w:br/>
        <w:t xml:space="preserve">            ], $requiredDocs),</w:t>
        <w:br/>
        <w:t xml:space="preserve">            'optional_documents' =&gt; array_map(fn ($doc) =&gt; [</w:t>
        <w:br/>
        <w:t xml:space="preserve">                'value' =&gt; $doc-&gt;value,</w:t>
        <w:br/>
        <w:t xml:space="preserve">                'display_name' =&gt; $doc-&gt;getDisplayName(),</w:t>
        <w:br/>
        <w:t xml:space="preserve">                'description' =&gt; $doc-&gt;getDescription(),</w:t>
        <w:br/>
        <w:t xml:space="preserve">            ], $optionalDocs),</w:t>
        <w:br/>
        <w:t xml:space="preserve">            'counts' =&gt; [</w:t>
      </w:r>
    </w:p>
    <w:p>
      <w:pPr>
        <w:pStyle w:val="CodeBlock"/>
      </w:pPr>
      <w:r>
        <w:rPr>
          <w:rFonts w:ascii="Consolas" w:hAnsi="Consolas"/>
          <w:sz w:val="10"/>
        </w:rPr>
        <w:t xml:space="preserve">                'required_count' =&gt; count($requiredDocs),</w:t>
        <w:br/>
        <w:t xml:space="preserve">                'optional_count' =&gt; count($optionalDocs),</w:t>
        <w:br/>
        <w:t xml:space="preserve">                'total_count' =&gt; count($requiredDocs) + count($optionalDocs),</w:t>
        <w:br/>
        <w:t xml:space="preserve">            ],</w:t>
        <w:br/>
        <w:t xml:space="preserve">        ];</w:t>
        <w:br/>
        <w:t xml:space="preserve">    }</w:t>
        <w:br/>
        <w:br/>
        <w:t xml:space="preserve">    </w:t>
        <w:br/>
        <w:t xml:space="preserve">    </w:t>
        <w:br/>
        <w:t xml:space="preserve">    </w:t>
        <w:br/>
        <w:br/>
        <w:t xml:space="preserve">    </w:t>
        <w:br/>
        <w:t xml:space="preserve">    private function getCompetitiveDialogueRequirements(StageEnums $stage): array</w:t>
        <w:br/>
        <w:t xml:space="preserve">    {</w:t>
        <w:br/>
        <w:t xml:space="preserve">        </w:t>
        <w:br/>
        <w:t xml:space="preserve">        </w:t>
        <w:br/>
        <w:t xml:space="preserve">        $baseReqs = $this-&gt;baseRequirements-&gt;getRequiredDocuments($stage);</w:t>
        <w:br/>
        <w:br/>
        <w:t xml:space="preserve">        if ($stage === StageEnums::PRE_BID_CONFERENCE) {</w:t>
        <w:br/>
        <w:t xml:space="preserve">            </w:t>
        <w:br/>
        <w:t xml:space="preserve">            return array_merge($baseReqs, [</w:t>
        <w:br/>
        <w:t xml:space="preserve">                DocumentTypeEnums::PRE_BID_MINUTES,</w:t>
        <w:br/>
        <w:t xml:space="preserve">            ]);</w:t>
        <w:br/>
        <w:t xml:space="preserve">        }</w:t>
        <w:br/>
        <w:br/>
        <w:t xml:space="preserve">        return array_filter($baseReqs);</w:t>
        <w:br/>
        <w:t xml:space="preserve">    }</w:t>
        <w:br/>
        <w:br/>
        <w:t xml:space="preserve">    </w:t>
        <w:br/>
        <w:t xml:space="preserve">    private function getUnsolicitedOfferRequirements(StageEnums $stage): array</w:t>
        <w:br/>
        <w:t xml:space="preserve">    {</w:t>
        <w:br/>
        <w:t xml:space="preserve">        return match ($stage) {</w:t>
        <w:br/>
        <w:t xml:space="preserve">            StageEnums::PROCUREMENT_INITIATION =&gt; [</w:t>
        <w:br/>
        <w:t xml:space="preserve">                DocumentTypeEnums::PROCUREMENT_INITIATION_DOCUMENT,</w:t>
        <w:br/>
        <w:t xml:space="preserve">            ],</w:t>
        <w:br/>
        <w:t xml:space="preserve">            StageEnums::REQUEST_FOR_QUOTATION =&gt; [</w:t>
        <w:br/>
        <w:t xml:space="preserve">                DocumentTypeEnums::REQUEST_FOR_QUOTATION,</w:t>
        <w:br/>
        <w:t xml:space="preserve">                DocumentTypeEnums::PRICE_QUOTATION,</w:t>
        <w:br/>
        <w:t xml:space="preserve">            ],</w:t>
        <w:br/>
        <w:t xml:space="preserve">            StageEnums::ABSTRACT_OF_QUOTATIONS =&gt; [</w:t>
        <w:br/>
        <w:t xml:space="preserve">                DocumentTypeEnums::ABSTRACT_OF_QUOTATIONS,</w:t>
        <w:br/>
        <w:t xml:space="preserve">            ],</w:t>
        <w:br/>
        <w:t xml:space="preserve">            StageEnums::BAC_RESOLUTION =&gt; [</w:t>
        <w:br/>
        <w:t xml:space="preserve">                DocumentTypeEnums::BAC_RESOLUTION,</w:t>
        <w:br/>
        <w:t xml:space="preserve">            ],</w:t>
        <w:br/>
        <w:t xml:space="preserve">            default =&gt; $this-&gt;baseRequirements-&gt;getRequiredDocuments($stage),</w:t>
        <w:br/>
        <w:t xml:space="preserve">        };</w:t>
        <w:br/>
        <w:t xml:space="preserve">    }</w:t>
        <w:br/>
        <w:br/>
        <w:t xml:space="preserve">    </w:t>
        <w:br/>
        <w:t xml:space="preserve">    private function getAlternativeModeRequirements(StageEnums $stage, ProcurementModeEnums $mode): array</w:t>
        <w:br/>
        <w:t xml:space="preserve">    {</w:t>
        <w:br/>
        <w:t xml:space="preserve">        return match ($stage) {</w:t>
        <w:br/>
        <w:t xml:space="preserve">            </w:t>
        <w:br/>
        <w:t xml:space="preserve">            StageEnums::PROCUREMENT_INITIATION =&gt; [</w:t>
        <w:br/>
        <w:t xml:space="preserve">                DocumentTypeEnums::PROCUREMENT_INITIATION_DOCUMENT,</w:t>
        <w:br/>
        <w:t xml:space="preserve">            ],</w:t>
        <w:br/>
        <w:br/>
        <w:t xml:space="preserve">            </w:t>
        <w:br/>
        <w:t xml:space="preserve">            StageEnums::REQUEST_FOR_QUOTATION =&gt; $this-&gt;getRFQRequirements($mode),</w:t>
        <w:br/>
        <w:t>// ... truncated (showing 300 of 300 lines)</w:t>
      </w:r>
    </w:p>
    <w:p>
      <w:r>
        <w:rPr>
          <w:color w:val="CCCCCC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app/Services/ModeAwareDocumentValidationService.php</w:t>
      </w:r>
    </w:p>
    <w:p>
      <w:pPr>
        <w:pStyle w:val="CodeBlock"/>
      </w:pPr>
      <w:r>
        <w:rPr>
          <w:rFonts w:ascii="Consolas" w:hAnsi="Consolas"/>
          <w:sz w:val="10"/>
        </w:rPr>
        <w:t>&lt;?php</w:t>
        <w:br/>
        <w:br/>
        <w:t>namespace App\Services;</w:t>
        <w:br/>
        <w:br/>
        <w:t>use App\Enums\DocumentTypeEnums;</w:t>
        <w:br/>
        <w:t>use App\Enums\ProcurementModeEnums;</w:t>
        <w:br/>
        <w:t>use App\Enums\StageEnums;</w:t>
        <w:br/>
        <w:br/>
        <w:t>class ModeAwareDocumentValidationService</w:t>
        <w:br/>
        <w:t>{</w:t>
        <w:br/>
        <w:t xml:space="preserve">    public function __construct(</w:t>
        <w:br/>
        <w:t xml:space="preserve">        private readonly WorkflowDefinitionService $workflowDefinitionService,</w:t>
        <w:br/>
        <w:t xml:space="preserve">        private readonly StageDocumentRequirements $baseRequirements</w:t>
        <w:br/>
        <w:t xml:space="preserve">    ) {}</w:t>
        <w:br/>
        <w:br/>
        <w:t xml:space="preserve">    </w:t>
        <w:br/>
        <w:t xml:space="preserve">    public function validateUpload(</w:t>
        <w:br/>
        <w:t xml:space="preserve">        StageEnums $stage,</w:t>
        <w:br/>
        <w:t xml:space="preserve">        DocumentTypeEnums $documentType,</w:t>
        <w:br/>
        <w:t xml:space="preserve">        array $uploadedTypes,</w:t>
        <w:br/>
        <w:t xml:space="preserve">        ?ProcurementModeEnums $mode = null</w:t>
        <w:br/>
        <w:t xml:space="preserve">    ): array {</w:t>
        <w:br/>
        <w:t xml:space="preserve">        </w:t>
        <w:br/>
        <w:t xml:space="preserve">        if ($mode === null) {</w:t>
        <w:br/>
        <w:t xml:space="preserve">            return $this-&gt;validateBaseUpload($stage, $documentType, $uploadedTypes);</w:t>
        <w:br/>
        <w:t xml:space="preserve">        }</w:t>
        <w:br/>
        <w:br/>
        <w:t xml:space="preserve">        </w:t>
        <w:br/>
        <w:t xml:space="preserve">        if (! $this-&gt;workflowDefinitionService-&gt;isStageInWorkflow($stage, $mode)) {</w:t>
        <w:br/>
        <w:t xml:space="preserve">            return [</w:t>
        <w:br/>
        <w:t xml:space="preserve">                'valid' =&gt; false,</w:t>
        <w:br/>
        <w:t xml:space="preserve">                'errors' =&gt; [</w:t>
        <w:br/>
        <w:t xml:space="preserve">                    sprintf(</w:t>
        <w:br/>
        <w:t xml:space="preserve">                        'Stage "%s" is not applicable for procurement mode "%s".',</w:t>
        <w:br/>
        <w:t xml:space="preserve">                        $stage-&gt;getDisplayName(),</w:t>
        <w:br/>
        <w:t xml:space="preserve">                        $mode-&gt;getDisplayName()</w:t>
        <w:br/>
        <w:t xml:space="preserve">                    ),</w:t>
        <w:br/>
        <w:t xml:space="preserve">                ],</w:t>
        <w:br/>
        <w:t xml:space="preserve">                'warnings' =&gt; [],</w:t>
        <w:br/>
        <w:t xml:space="preserve">            ];</w:t>
        <w:br/>
        <w:t xml:space="preserve">        }</w:t>
        <w:br/>
        <w:br/>
        <w:t xml:space="preserve">        $requiredDocs = $this-&gt;workflowDefinitionService-&gt;getRequiredDocuments($stage, $mode);</w:t>
        <w:br/>
        <w:t xml:space="preserve">        $optionalDocs = $this-&gt;workflowDefinitionService-&gt;getOptionalDocuments($stage, $mode);</w:t>
        <w:br/>
        <w:br/>
        <w:t xml:space="preserve">        $allValidDocs = array_merge($requiredDocs, $optionalDocs);</w:t>
        <w:br/>
        <w:br/>
        <w:t xml:space="preserve">        </w:t>
        <w:br/>
        <w:t xml:space="preserve">        $isValid = in_array($documentType, $allValidDocs, true);</w:t>
        <w:br/>
        <w:br/>
        <w:t xml:space="preserve">        $errors = [];</w:t>
        <w:br/>
        <w:t xml:space="preserve">        $warnings = [];</w:t>
        <w:br/>
        <w:br/>
        <w:t xml:space="preserve">        if (! $isValid) {</w:t>
        <w:br/>
        <w:t xml:space="preserve">            </w:t>
        <w:br/>
        <w:t xml:space="preserve">            $validInWorkflow = false;</w:t>
        <w:br/>
        <w:t xml:space="preserve">            $modeStages = $this-&gt;workflowDefinitionService-&gt;getStagesForMode($mode);</w:t>
        <w:br/>
        <w:br/>
        <w:t xml:space="preserve">            foreach ($modeStages as $workflowStage) {</w:t>
        <w:br/>
        <w:t xml:space="preserve">                $stageRequiredDocs = $this-&gt;workflowDefinitionService-&gt;getRequiredDocuments($workflowStage, $mode);</w:t>
        <w:br/>
        <w:t xml:space="preserve">                $stageOptionalDocs = $this-&gt;workflowDefinitionService-&gt;getOptionalDocuments($workflowStage, $mode);</w:t>
        <w:br/>
        <w:t xml:space="preserve">                $stageAllDocs = array_merge($stageRequiredDocs, $stageOptionalDocs);</w:t>
        <w:br/>
        <w:br/>
        <w:t xml:space="preserve">                if (in_array($documentType, $stageAllDocs, true)) {</w:t>
        <w:br/>
        <w:t xml:space="preserve">                    $validInWorkflow = true;</w:t>
        <w:br/>
        <w:t xml:space="preserve">                    $warnings[] = sprintf(</w:t>
        <w:br/>
        <w:t xml:space="preserve">                        'Document type "%s" is typically required for %s stage, not %s. Please verify this is correct.',</w:t>
        <w:br/>
        <w:t xml:space="preserve">                        $documentType-&gt;getDisplayName(),</w:t>
        <w:br/>
        <w:t xml:space="preserve">                        $workflowStage-&gt;getDisplayName(),</w:t>
        <w:br/>
        <w:t xml:space="preserve">                        $stage-&gt;getDisplayName()</w:t>
        <w:br/>
        <w:t xml:space="preserve">                    );</w:t>
        <w:br/>
        <w:t xml:space="preserve">                    break;</w:t>
        <w:br/>
        <w:t xml:space="preserve">                }</w:t>
        <w:br/>
        <w:t xml:space="preserve">            }</w:t>
        <w:br/>
        <w:br/>
        <w:t xml:space="preserve">            if (! $validInWorkflow) {</w:t>
        <w:br/>
        <w:t xml:space="preserve">                $errors[] = sprintf(</w:t>
        <w:br/>
        <w:t xml:space="preserve">                    'Document type "%s" is not valid for stage "%s" in %s procurement mode.',</w:t>
        <w:br/>
        <w:t xml:space="preserve">                    $documentType-&gt;getDisplayName(),</w:t>
        <w:br/>
        <w:t xml:space="preserve">                    $stage-&gt;getDisplayName(),</w:t>
      </w:r>
    </w:p>
    <w:p>
      <w:pPr>
        <w:pStyle w:val="CodeBlock"/>
      </w:pPr>
      <w:r>
        <w:rPr>
          <w:rFonts w:ascii="Consolas" w:hAnsi="Consolas"/>
          <w:sz w:val="10"/>
        </w:rPr>
        <w:t xml:space="preserve">                    $mode-&gt;getDisplayName()</w:t>
        <w:br/>
        <w:t xml:space="preserve">                );</w:t>
        <w:br/>
        <w:t xml:space="preserve">            }</w:t>
        <w:br/>
        <w:t xml:space="preserve">        }</w:t>
        <w:br/>
        <w:br/>
        <w:t xml:space="preserve">        </w:t>
        <w:br/>
        <w:t xml:space="preserve">        foreach ($uploadedTypes as $uploadedDoc) {</w:t>
        <w:br/>
        <w:t xml:space="preserve">            if ($uploadedDoc === $documentType) {</w:t>
        <w:br/>
        <w:t xml:space="preserve">                $warnings[] = sprintf(</w:t>
        <w:br/>
        <w:t xml:space="preserve">                    'A document of type "%s" has already been uploaded for this stage. Uploading another will create a duplicate.',</w:t>
        <w:br/>
        <w:t xml:space="preserve">                    $documentType-&gt;getDisplayName()</w:t>
        <w:br/>
        <w:t xml:space="preserve">                );</w:t>
        <w:br/>
        <w:t xml:space="preserve">                break;</w:t>
        <w:br/>
        <w:t xml:space="preserve">            }</w:t>
        <w:br/>
        <w:t xml:space="preserve">        }</w:t>
        <w:br/>
        <w:br/>
        <w:t xml:space="preserve">        </w:t>
        <w:br/>
        <w:t xml:space="preserve">        if ($mode-&gt;isAlternativeMode() &amp;&amp; empty($errors)) {</w:t>
        <w:br/>
        <w:t xml:space="preserve">            $warnings[] = sprintf(</w:t>
        <w:br/>
        <w:t xml:space="preserve">                'Note: %s uses simplified documentation requirements per NGPA IRR %s.',</w:t>
        <w:br/>
        <w:t xml:space="preserve">                $mode-&gt;getDisplayName(),</w:t>
        <w:br/>
        <w:t xml:space="preserve">                $mode-&gt;getIrrSection()</w:t>
        <w:br/>
        <w:t xml:space="preserve">            );</w:t>
        <w:br/>
        <w:t xml:space="preserve">        }</w:t>
        <w:br/>
        <w:br/>
        <w:t xml:space="preserve">        return [</w:t>
        <w:br/>
        <w:t xml:space="preserve">            'valid' =&gt; empty($errors),</w:t>
        <w:br/>
        <w:t xml:space="preserve">            'errors' =&gt; $errors,</w:t>
        <w:br/>
        <w:t xml:space="preserve">            'warnings' =&gt; $warnings,</w:t>
        <w:br/>
        <w:t xml:space="preserve">        ];</w:t>
        <w:br/>
        <w:t xml:space="preserve">    }</w:t>
        <w:br/>
        <w:br/>
        <w:t xml:space="preserve">    </w:t>
        <w:br/>
        <w:t xml:space="preserve">    public function validateStageCompletion(</w:t>
        <w:br/>
        <w:t xml:space="preserve">        StageEnums $stage,</w:t>
        <w:br/>
        <w:t xml:space="preserve">        array $uploadedDocumentEnums,</w:t>
        <w:br/>
        <w:t xml:space="preserve">        ?ProcurementModeEnums $mode = null</w:t>
        <w:br/>
        <w:t xml:space="preserve">    ): array {</w:t>
        <w:br/>
        <w:t xml:space="preserve">        if ($mode === null) {</w:t>
        <w:br/>
        <w:t xml:space="preserve">            return $this-&gt;validateBaseStageCompletion($stage, $uploadedDocumentEnums);</w:t>
        <w:br/>
        <w:t xml:space="preserve">        }</w:t>
        <w:br/>
        <w:br/>
        <w:t xml:space="preserve">        </w:t>
        <w:br/>
        <w:t xml:space="preserve">        if (! $this-&gt;workflowDefinitionService-&gt;isStageInWorkflow($stage, $mode)) {</w:t>
        <w:br/>
        <w:t xml:space="preserve">            return [</w:t>
        <w:br/>
        <w:t xml:space="preserve">                'can_complete' =&gt; false,</w:t>
        <w:br/>
        <w:t xml:space="preserve">                'required_documents' =&gt; [],</w:t>
        <w:br/>
        <w:t xml:space="preserve">                'uploaded_documents' =&gt; array_map(fn ($doc) =&gt; $doc-&gt;value, $uploadedDocumentEnums),</w:t>
        <w:br/>
        <w:t xml:space="preserve">                'missing_documents' =&gt; [],</w:t>
        <w:br/>
        <w:t xml:space="preserve">                'completion_percentage' =&gt; 0,</w:t>
        <w:br/>
        <w:t xml:space="preserve">                'error' =&gt; 'Stage is not applicable for this procurement mode.',</w:t>
        <w:br/>
        <w:t xml:space="preserve">            ];</w:t>
        <w:br/>
        <w:t xml:space="preserve">        }</w:t>
        <w:br/>
        <w:br/>
        <w:t xml:space="preserve">        $requiredDocs = $this-&gt;workflowDefinitionService-&gt;getRequiredDocuments($stage, $mode);</w:t>
        <w:br/>
        <w:t xml:space="preserve">        $missing = $this-&gt;workflowDefinitionService-&gt;getMissingDocuments($stage, $mode, $uploadedDocumentEnums);</w:t>
        <w:br/>
        <w:br/>
        <w:t xml:space="preserve">        $canComplete = empty($missing);</w:t>
        <w:br/>
        <w:t xml:space="preserve">        $completionPercentage = $this-&gt;calculateCompletionPercentage($stage, $uploadedDocumentEnums, $mode);</w:t>
        <w:br/>
        <w:br/>
        <w:t xml:space="preserve">        return [</w:t>
        <w:br/>
        <w:t xml:space="preserve">            'can_complete' =&gt; $canComplete,</w:t>
        <w:br/>
        <w:t xml:space="preserve">            'required_documents' =&gt; array_map(fn ($doc) =&gt; $doc-&gt;value, $requiredDocs),</w:t>
        <w:br/>
        <w:t xml:space="preserve">            'uploaded_documents' =&gt; array_map(fn ($doc) =&gt; $doc-&gt;value, $uploadedDocumentEnums),</w:t>
        <w:br/>
        <w:t xml:space="preserve">            'missing_documents' =&gt; array_map(fn ($doc) =&gt; $doc-&gt;value, $missing),</w:t>
        <w:br/>
        <w:t xml:space="preserve">            'completion_percentage' =&gt; $completionPercentage,</w:t>
        <w:br/>
        <w:t xml:space="preserve">            'mode' =&gt; $mode-&gt;value,</w:t>
        <w:br/>
        <w:t xml:space="preserve">            'mode_display_name' =&gt; $mode-&gt;getDisplayName(),</w:t>
        <w:br/>
        <w:t xml:space="preserve">            'is_alternative_mode' =&gt; $mode-&gt;isAlternativeMode(),</w:t>
        <w:br/>
        <w:t xml:space="preserve">        ];</w:t>
        <w:br/>
        <w:t xml:space="preserve">    }</w:t>
        <w:br/>
        <w:br/>
        <w:t xml:space="preserve">    </w:t>
        <w:br/>
        <w:t xml:space="preserve">    public function calculateCompletionPercentage(</w:t>
        <w:br/>
        <w:t xml:space="preserve">        StageEnums $stage,</w:t>
        <w:br/>
        <w:t xml:space="preserve">        array $uploadedDocumentEnums,</w:t>
        <w:br/>
        <w:t xml:space="preserve">        ?ProcurementModeEnums $mode = null</w:t>
        <w:br/>
        <w:t xml:space="preserve">    ): float {</w:t>
        <w:br/>
        <w:t xml:space="preserve">        if ($mode === null) {</w:t>
        <w:br/>
        <w:t xml:space="preserve">            $requiredDocs = $this-&gt;baseRequirements-&gt;getRequiredDocuments($stage);</w:t>
      </w:r>
    </w:p>
    <w:p>
      <w:pPr>
        <w:pStyle w:val="CodeBlock"/>
      </w:pPr>
      <w:r>
        <w:rPr>
          <w:rFonts w:ascii="Consolas" w:hAnsi="Consolas"/>
          <w:sz w:val="10"/>
        </w:rPr>
        <w:t xml:space="preserve">        } else {</w:t>
        <w:br/>
        <w:t xml:space="preserve">            $requiredDocs = $this-&gt;workflowDefinitionService-&gt;getRequiredDocuments($stage, $mode);</w:t>
        <w:br/>
        <w:t xml:space="preserve">        }</w:t>
        <w:br/>
        <w:br/>
        <w:t xml:space="preserve">        if (empty($requiredDocs)) {</w:t>
        <w:br/>
        <w:t xml:space="preserve">            return 100.0;</w:t>
        <w:br/>
        <w:t xml:space="preserve">        }</w:t>
        <w:br/>
        <w:br/>
        <w:t xml:space="preserve">        $uploadedCount = 0;</w:t>
        <w:br/>
        <w:t xml:space="preserve">        foreach ($requiredDocs as $requiredDoc) {</w:t>
        <w:br/>
        <w:t xml:space="preserve">            foreach ($uploadedDocumentEnums as $uploadedDoc) {</w:t>
        <w:br/>
        <w:t xml:space="preserve">                if ($uploadedDoc === $requiredDoc) {</w:t>
        <w:br/>
        <w:t xml:space="preserve">                    $uploadedCount++;</w:t>
        <w:br/>
        <w:t xml:space="preserve">                    break;</w:t>
        <w:br/>
        <w:t xml:space="preserve">                }</w:t>
        <w:br/>
        <w:t xml:space="preserve">            }</w:t>
        <w:br/>
        <w:t xml:space="preserve">        }</w:t>
        <w:br/>
        <w:br/>
        <w:t xml:space="preserve">        return round(($uploadedCount / count($requiredDocs)) * 100, 2);</w:t>
        <w:br/>
        <w:t xml:space="preserve">    }</w:t>
        <w:br/>
        <w:br/>
        <w:t xml:space="preserve">    </w:t>
        <w:br/>
        <w:t xml:space="preserve">    public function getStageDocumentGuide(StageEnums $stage, ?ProcurementModeEnums $mode = null): array</w:t>
        <w:br/>
        <w:t xml:space="preserve">    {</w:t>
        <w:br/>
        <w:t xml:space="preserve">        if ($mode === null) {</w:t>
        <w:br/>
        <w:t xml:space="preserve">            return $this-&gt;getBaseStageDocumentGuide($stage);</w:t>
        <w:br/>
        <w:t xml:space="preserve">        }</w:t>
        <w:br/>
        <w:br/>
        <w:t xml:space="preserve">        return $this-&gt;workflowDefinitionService-&gt;getStageDocumentGuide($stage, $mode);</w:t>
        <w:br/>
        <w:t xml:space="preserve">    }</w:t>
        <w:br/>
        <w:br/>
        <w:t xml:space="preserve">    </w:t>
        <w:br/>
        <w:t xml:space="preserve">    public function getRequirementsComparison(StageEnums $stage, ProcurementModeEnums $mode): array</w:t>
        <w:br/>
        <w:t xml:space="preserve">    {</w:t>
        <w:br/>
        <w:t xml:space="preserve">        $baseRequired = $this-&gt;baseRequirements-&gt;getRequiredDocuments($stage);</w:t>
        <w:br/>
        <w:t xml:space="preserve">        $modeRequired = $this-&gt;workflowDefinitionService-&gt;getRequiredDocuments($stage, $mode);</w:t>
        <w:br/>
        <w:br/>
        <w:t xml:space="preserve">        </w:t>
        <w:br/>
        <w:t xml:space="preserve">        $baseRequiredValues = array_map(fn ($doc) =&gt; $doc-&gt;value, $baseRequired);</w:t>
        <w:br/>
        <w:t xml:space="preserve">        $modeRequiredValues = array_map(fn ($doc) =&gt; $doc-&gt;value, $modeRequired);</w:t>
        <w:br/>
        <w:br/>
        <w:t xml:space="preserve">        $removedRequirements = array_diff($baseRequiredValues, $modeRequiredValues);</w:t>
        <w:br/>
        <w:t xml:space="preserve">        $addedRequirements = array_diff($modeRequiredValues, $baseRequiredValues);</w:t>
        <w:br/>
        <w:br/>
        <w:t xml:space="preserve">        return [</w:t>
        <w:br/>
        <w:t xml:space="preserve">            'stage' =&gt; $stage-&gt;value,</w:t>
        <w:br/>
        <w:t xml:space="preserve">            'mode' =&gt; $mode-&gt;value,</w:t>
        <w:br/>
        <w:t xml:space="preserve">            'base_required_count' =&gt; count($baseRequired),</w:t>
        <w:br/>
        <w:t xml:space="preserve">            'mode_required_count' =&gt; count($modeRequired),</w:t>
        <w:br/>
        <w:t xml:space="preserve">            'removed_requirements' =&gt; array_values($removedRequirements),</w:t>
        <w:br/>
        <w:t xml:space="preserve">            'added_requirements' =&gt; array_values($addedRequirements),</w:t>
        <w:br/>
        <w:t xml:space="preserve">            'is_simplified' =&gt; count($modeRequired) &lt; count($baseRequired),</w:t>
        <w:br/>
        <w:t xml:space="preserve">            'ngpa_reference' =&gt; $mode-&gt;getIrrSection(),</w:t>
        <w:br/>
        <w:t xml:space="preserve">        ];</w:t>
        <w:br/>
        <w:t xml:space="preserve">    }</w:t>
        <w:br/>
        <w:br/>
        <w:t xml:space="preserve">    </w:t>
        <w:br/>
        <w:t xml:space="preserve">    </w:t>
        <w:br/>
        <w:t xml:space="preserve">    </w:t>
        <w:br/>
        <w:br/>
        <w:t xml:space="preserve">    </w:t>
        <w:br/>
        <w:t xml:space="preserve">    private function validateBaseUpload(</w:t>
        <w:br/>
        <w:t xml:space="preserve">        StageEnums $stage,</w:t>
        <w:br/>
        <w:t xml:space="preserve">        DocumentTypeEnums $documentType,</w:t>
        <w:br/>
        <w:t xml:space="preserve">        array $uploadedTypes</w:t>
        <w:br/>
        <w:t xml:space="preserve">    ): array {</w:t>
        <w:br/>
        <w:t xml:space="preserve">        $requiredDocs = $this-&gt;baseRequirements-&gt;getRequiredDocuments($stage);</w:t>
        <w:br/>
        <w:t xml:space="preserve">        $optionalDocs = $this-&gt;baseRequirements-&gt;getOptionalDocuments($stage);</w:t>
        <w:br/>
        <w:br/>
        <w:t xml:space="preserve">        $allValidDocs = array_merge($requiredDocs, $optionalDocs);</w:t>
        <w:br/>
        <w:t xml:space="preserve">        $isValid = in_array($documentType, $allValidDocs, true);</w:t>
        <w:br/>
        <w:br/>
        <w:t xml:space="preserve">        $errors = [];</w:t>
        <w:br/>
        <w:t xml:space="preserve">        $warnings = [];</w:t>
        <w:br/>
        <w:br/>
        <w:t xml:space="preserve">        if (! $isValid) {</w:t>
        <w:br/>
        <w:t xml:space="preserve">            $errors[] = sprintf(</w:t>
        <w:br/>
        <w:t xml:space="preserve">                'Document type "%s" is not valid for stage "%s".',</w:t>
        <w:br/>
        <w:t xml:space="preserve">                $documentType-&gt;getDisplayName(),</w:t>
        <w:br/>
        <w:t xml:space="preserve">                $stage-&gt;getDisplayName()</w:t>
      </w:r>
    </w:p>
    <w:p>
      <w:pPr>
        <w:pStyle w:val="CodeBlock"/>
      </w:pPr>
      <w:r>
        <w:rPr>
          <w:rFonts w:ascii="Consolas" w:hAnsi="Consolas"/>
          <w:sz w:val="10"/>
        </w:rPr>
        <w:t xml:space="preserve">            );</w:t>
        <w:br/>
        <w:t xml:space="preserve">        }</w:t>
        <w:br/>
        <w:br/>
        <w:t xml:space="preserve">        </w:t>
        <w:br/>
        <w:t xml:space="preserve">        foreach ($uploadedTypes as $uploadedDoc) {</w:t>
        <w:br/>
        <w:t xml:space="preserve">            if ($uploadedDoc === $documentType) {</w:t>
        <w:br/>
        <w:t xml:space="preserve">                $warnings[] = sprintf(</w:t>
        <w:br/>
        <w:t xml:space="preserve">                    'A document of type "%s" has already been uploaded for this stage.',</w:t>
        <w:br/>
        <w:t xml:space="preserve">                    $documentType-&gt;getDisplayName()</w:t>
        <w:br/>
        <w:t xml:space="preserve">                );</w:t>
        <w:br/>
        <w:t xml:space="preserve">                break;</w:t>
        <w:br/>
        <w:t xml:space="preserve">            }</w:t>
        <w:br/>
        <w:t xml:space="preserve">        }</w:t>
        <w:br/>
        <w:br/>
        <w:t xml:space="preserve">        return [</w:t>
        <w:br/>
        <w:t xml:space="preserve">            'valid' =&gt; empty($errors),</w:t>
        <w:br/>
        <w:t xml:space="preserve">            'errors' =&gt; $errors,</w:t>
        <w:br/>
        <w:t xml:space="preserve">            'warnings' =&gt; $warnings,</w:t>
        <w:br/>
        <w:t xml:space="preserve">        ];</w:t>
        <w:br/>
        <w:t xml:space="preserve">    }</w:t>
        <w:br/>
        <w:br/>
        <w:t xml:space="preserve">    </w:t>
        <w:br/>
        <w:t xml:space="preserve">    private function validateBaseStageCompletion(StageEnums $stage, array $uploadedDocumentEnums): array</w:t>
        <w:br/>
        <w:t xml:space="preserve">    {</w:t>
        <w:br/>
        <w:t xml:space="preserve">        $requiredDocs = $this-&gt;baseRequirements-&gt;getRequiredDocuments($stage);</w:t>
        <w:br/>
        <w:t xml:space="preserve">        $missing = $this-&gt;baseRequirements-&gt;getMissingDocuments($stage, $uploadedDocumentEnums);</w:t>
        <w:br/>
        <w:br/>
        <w:t xml:space="preserve">        $canComplete = empty($missing);</w:t>
        <w:br/>
        <w:t xml:space="preserve">        $completionPercentage = $this-&gt;calculateCompletionPercentage($stage, $uploadedDocumentEnums);</w:t>
        <w:br/>
        <w:br/>
        <w:t xml:space="preserve">        return [</w:t>
        <w:br/>
        <w:t xml:space="preserve">            'can_complete' =&gt; $canComplete,</w:t>
        <w:br/>
        <w:t xml:space="preserve">            'required_documents' =&gt; array_map(fn ($doc) =&gt; $doc-&gt;value, $requiredDocs),</w:t>
        <w:br/>
        <w:t xml:space="preserve">            'uploaded_documents' =&gt; array_map(fn ($doc) =&gt; $doc-&gt;value, $uploadedDocumentEnums),</w:t>
        <w:br/>
        <w:t xml:space="preserve">            'missing_documents' =&gt; array_map(fn ($doc) =&gt; $doc-&gt;value, $missing),</w:t>
        <w:br/>
        <w:t xml:space="preserve">            'completion_percentage' =&gt; $completionPercentage,</w:t>
        <w:br/>
        <w:t xml:space="preserve">        ];</w:t>
        <w:br/>
        <w:t xml:space="preserve">    }</w:t>
        <w:br/>
        <w:br/>
        <w:t xml:space="preserve">    </w:t>
        <w:br/>
        <w:t xml:space="preserve">    private function getBaseStageDocumentGuide(StageEnums $stage): array</w:t>
        <w:br/>
        <w:t xml:space="preserve">    {</w:t>
        <w:br/>
        <w:t xml:space="preserve">        $requiredDocs = $this-&gt;baseRequirements-&gt;getRequiredDocuments($stage);</w:t>
        <w:br/>
        <w:t xml:space="preserve">        $optionalDocs = $this-&gt;baseRequirements-&gt;getOptionalDocuments($stage);</w:t>
        <w:br/>
        <w:t xml:space="preserve">        $counts = $this-&gt;baseRequirements-&gt;getDocumentCounts($stage);</w:t>
        <w:br/>
        <w:br/>
        <w:t xml:space="preserve">        return [</w:t>
        <w:br/>
        <w:t xml:space="preserve">            'stage' =&gt; $stage-&gt;value,</w:t>
        <w:br/>
        <w:t xml:space="preserve">            'stage_display_name' =&gt; $stage-&gt;getDisplayName(),</w:t>
        <w:br/>
        <w:t xml:space="preserve">            'phase' =&gt; $stage-&gt;getPhase(),</w:t>
        <w:br/>
        <w:t xml:space="preserve">            'description' =&gt; $stage-&gt;getDescription(),</w:t>
        <w:br/>
        <w:t xml:space="preserve">            'required_documents' =&gt; array_map(fn ($doc) =&gt; [</w:t>
        <w:br/>
        <w:t xml:space="preserve">                'value' =&gt; $doc-&gt;value,</w:t>
        <w:br/>
        <w:t xml:space="preserve">                'display_name' =&gt; $doc-&gt;getDisplayName(),</w:t>
        <w:br/>
        <w:t xml:space="preserve">                'description' =&gt; $doc-&gt;getDescription(),</w:t>
        <w:br/>
        <w:t xml:space="preserve">            ], $requiredDocs),</w:t>
        <w:br/>
        <w:t xml:space="preserve">            'optional_documents' =&gt; array_map(fn ($doc) =&gt; [</w:t>
        <w:br/>
        <w:t xml:space="preserve">                'value' =&gt; $doc-&gt;value,</w:t>
        <w:br/>
        <w:t xml:space="preserve">                'display_name' =&gt; $doc-&gt;getDisplayName(),</w:t>
        <w:br/>
        <w:t xml:space="preserve">                'description' =&gt; $doc-&gt;getDescription(),</w:t>
        <w:br/>
        <w:t>// ... truncated (showing 300 of 300 lines)</w:t>
      </w:r>
    </w:p>
    <w:p>
      <w:r>
        <w:rPr>
          <w:color w:val="CCCCCC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app/Services/NotificationPreferenceService.php</w:t>
      </w:r>
    </w:p>
    <w:p>
      <w:pPr>
        <w:pStyle w:val="CodeBlock"/>
      </w:pPr>
      <w:r>
        <w:rPr>
          <w:rFonts w:ascii="Consolas" w:hAnsi="Consolas"/>
          <w:sz w:val="10"/>
        </w:rPr>
        <w:t>&lt;?php</w:t>
        <w:br/>
        <w:br/>
        <w:t>namespace App\Services;</w:t>
        <w:br/>
        <w:br/>
        <w:t>use App\Models\User;</w:t>
        <w:br/>
        <w:t>use NotificationChannels\WebPush\WebPushChannel;</w:t>
        <w:br/>
        <w:br/>
        <w:t>class NotificationPreferenceService</w:t>
        <w:br/>
        <w:t>{</w:t>
        <w:br/>
        <w:t xml:space="preserve">    </w:t>
        <w:br/>
        <w:t xml:space="preserve">    public const EVENT_TYPES = [</w:t>
        <w:br/>
        <w:t xml:space="preserve">        'procurement_stage_updates',</w:t>
        <w:br/>
        <w:t xml:space="preserve">        'procurement_corrections',</w:t>
        <w:br/>
        <w:t xml:space="preserve">        'document_uploads',</w:t>
        <w:br/>
        <w:t xml:space="preserve">        'account_security',</w:t>
        <w:br/>
        <w:t xml:space="preserve">        'user_invitations',</w:t>
        <w:br/>
        <w:t xml:space="preserve">        'system_announcements',</w:t>
        <w:br/>
        <w:t xml:space="preserve">    ];</w:t>
        <w:br/>
        <w:br/>
        <w:t xml:space="preserve">    </w:t>
        <w:br/>
        <w:t xml:space="preserve">    public const CHANNELS = ['email', 'push'];</w:t>
        <w:br/>
        <w:br/>
        <w:t xml:space="preserve">    </w:t>
        <w:br/>
        <w:t xml:space="preserve">    public const CATEGORIES = [</w:t>
        <w:br/>
        <w:t xml:space="preserve">        'Procurement' =&gt; [</w:t>
        <w:br/>
        <w:t xml:space="preserve">            'procurement_stage_updates' =&gt; 'Stage transitions, completions, and status changes',</w:t>
        <w:br/>
        <w:t xml:space="preserve">            'procurement_corrections' =&gt; 'Correction submissions and approvals',</w:t>
        <w:br/>
        <w:t xml:space="preserve">            'document_uploads' =&gt; 'Document upload notifications',</w:t>
        <w:br/>
        <w:t xml:space="preserve">        ],</w:t>
        <w:br/>
        <w:t xml:space="preserve">        'Security' =&gt; [</w:t>
        <w:br/>
        <w:t xml:space="preserve">            'account_security' =&gt; 'Account lock/unlock and suspicious login alerts',</w:t>
        <w:br/>
        <w:t xml:space="preserve">        ],</w:t>
        <w:br/>
        <w:t xml:space="preserve">        'System' =&gt; [</w:t>
        <w:br/>
        <w:t xml:space="preserve">            'user_invitations' =&gt; 'User invitation emails',</w:t>
        <w:br/>
        <w:t xml:space="preserve">            'system_announcements' =&gt; 'System-wide announcements from administrators',</w:t>
        <w:br/>
        <w:t xml:space="preserve">        ],</w:t>
        <w:br/>
        <w:t xml:space="preserve">    ];</w:t>
        <w:br/>
        <w:br/>
        <w:t xml:space="preserve">    </w:t>
        <w:br/>
        <w:t xml:space="preserve">    public function isEnabled(User $user, string $eventType, string $channel): bool</w:t>
        <w:br/>
        <w:t xml:space="preserve">    {</w:t>
        <w:br/>
        <w:t xml:space="preserve">        return $user-&gt;isNotificationEnabled($eventType, $channel);</w:t>
        <w:br/>
        <w:t xml:space="preserve">    }</w:t>
        <w:br/>
        <w:br/>
        <w:t xml:space="preserve">    </w:t>
        <w:br/>
        <w:t xml:space="preserve">    public function updatePreferences(User $user, array $preferences): void</w:t>
        <w:br/>
        <w:t xml:space="preserve">    {</w:t>
        <w:br/>
        <w:t xml:space="preserve">        </w:t>
        <w:br/>
        <w:t xml:space="preserve">        $filtered = [];</w:t>
        <w:br/>
        <w:t xml:space="preserve">        foreach (self::EVENT_TYPES as $type) {</w:t>
        <w:br/>
        <w:t xml:space="preserve">            if (isset($preferences[$type])) {</w:t>
        <w:br/>
        <w:t xml:space="preserve">                $filtered[$type] = [</w:t>
        <w:br/>
        <w:t xml:space="preserve">                    'email' =&gt; (bool) ($preferences[$type]['email'] ?? false),</w:t>
        <w:br/>
        <w:t xml:space="preserve">                    'push' =&gt; (bool) ($preferences[$type]['push'] ?? false),</w:t>
        <w:br/>
        <w:t xml:space="preserve">                ];</w:t>
        <w:br/>
        <w:t xml:space="preserve">            }</w:t>
        <w:br/>
        <w:t xml:space="preserve">        }</w:t>
        <w:br/>
        <w:br/>
        <w:t xml:space="preserve">        $user-&gt;update(['notification_preferences' =&gt; $filtered]);</w:t>
        <w:br/>
        <w:t xml:space="preserve">    }</w:t>
        <w:br/>
        <w:br/>
        <w:t xml:space="preserve">    </w:t>
        <w:br/>
        <w:t xml:space="preserve">    public function getDefaults(): array</w:t>
        <w:br/>
        <w:t xml:space="preserve">    {</w:t>
        <w:br/>
        <w:t xml:space="preserve">        return User::getDefaultNotificationPreferences();</w:t>
        <w:br/>
        <w:t xml:space="preserve">    }</w:t>
        <w:br/>
        <w:br/>
        <w:t xml:space="preserve">    </w:t>
        <w:br/>
        <w:t xml:space="preserve">    public function getMergedPreferences(User $user): array</w:t>
        <w:br/>
        <w:t xml:space="preserve">    {</w:t>
        <w:br/>
        <w:t xml:space="preserve">        return $user-&gt;getMergedNotificationPreferences();</w:t>
        <w:br/>
        <w:t xml:space="preserve">    }</w:t>
        <w:br/>
        <w:br/>
        <w:t xml:space="preserve">    </w:t>
        <w:br/>
        <w:t xml:space="preserve">    public function getPreferencesForFrontend(User $user): array</w:t>
        <w:br/>
        <w:t xml:space="preserve">    {</w:t>
        <w:br/>
        <w:t xml:space="preserve">        return [</w:t>
        <w:br/>
        <w:t xml:space="preserve">            'email_notifications_enabled' =&gt; $user-&gt;email_notifications_enabled,</w:t>
        <w:br/>
        <w:t xml:space="preserve">            'notification_preferences' =&gt; $this-&gt;getMergedPreferences($user),</w:t>
        <w:br/>
        <w:t xml:space="preserve">            'categories' =&gt; self::CATEGORIES,</w:t>
      </w:r>
    </w:p>
    <w:p>
      <w:pPr>
        <w:pStyle w:val="CodeBlock"/>
      </w:pPr>
      <w:r>
        <w:rPr>
          <w:rFonts w:ascii="Consolas" w:hAnsi="Consolas"/>
          <w:sz w:val="10"/>
        </w:rPr>
        <w:t xml:space="preserve">        ];</w:t>
        <w:br/>
        <w:t xml:space="preserve">    }</w:t>
        <w:br/>
        <w:br/>
        <w:t xml:space="preserve">    </w:t>
        <w:br/>
        <w:t xml:space="preserve">    public function getChannelsForEvent(User $user, string $eventType): array</w:t>
        <w:br/>
        <w:t xml:space="preserve">    {</w:t>
        <w:br/>
        <w:t xml:space="preserve">        $channels = ['database'];</w:t>
        <w:br/>
        <w:br/>
        <w:t xml:space="preserve">        if ($this-&gt;isEnabled($user, $eventType, 'email')) {</w:t>
        <w:br/>
        <w:t xml:space="preserve">            $channels[] = 'mail';</w:t>
        <w:br/>
        <w:t xml:space="preserve">        }</w:t>
        <w:br/>
        <w:br/>
        <w:t xml:space="preserve">        if ($this-&gt;isEnabled($user, $eventType, 'push')) {</w:t>
        <w:br/>
        <w:t xml:space="preserve">            $channels[] = WebPushChannel::class;</w:t>
        <w:br/>
        <w:t xml:space="preserve">        }</w:t>
        <w:br/>
        <w:br/>
        <w:t xml:space="preserve">        return $channels;</w:t>
        <w:br/>
        <w:t xml:space="preserve">    }</w:t>
        <w:br/>
        <w:t>}</w:t>
      </w:r>
    </w:p>
    <w:p>
      <w:r>
        <w:rPr>
          <w:color w:val="CCCCCC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app/Services/NotificationService.php</w:t>
      </w:r>
    </w:p>
    <w:p>
      <w:pPr>
        <w:pStyle w:val="CodeBlock"/>
      </w:pPr>
      <w:r>
        <w:rPr>
          <w:rFonts w:ascii="Consolas" w:hAnsi="Consolas"/>
          <w:sz w:val="10"/>
        </w:rPr>
        <w:t>&lt;?php</w:t>
        <w:br/>
        <w:br/>
        <w:t>namespace App\Services;</w:t>
        <w:br/>
        <w:br/>
        <w:t>use App\Contracts\NotificationServiceInterface;</w:t>
        <w:br/>
        <w:t>use App\Models\User;</w:t>
        <w:br/>
        <w:t>use App\Notifications\AuditEventNotification;</w:t>
        <w:br/>
        <w:t>use App\Notifications\ProcurementStageNotification;</w:t>
        <w:br/>
        <w:t>use Illuminate\Support\Facades\Log;</w:t>
        <w:br/>
        <w:t>use Illuminate\Support\Facades\Notification;</w:t>
        <w:br/>
        <w:br/>
        <w:t>class NotificationService implements NotificationServiceInterface</w:t>
        <w:br/>
        <w:t>{</w:t>
        <w:br/>
        <w:t xml:space="preserve">    </w:t>
        <w:br/>
        <w:t xml:space="preserve">    public function notifyStageUpdate(</w:t>
        <w:br/>
        <w:t xml:space="preserve">        string $pr_number,</w:t>
        <w:br/>
        <w:t xml:space="preserve">        string $procurementTitle,</w:t>
        <w:br/>
        <w:t xml:space="preserve">        string $stageIdentifier,</w:t>
        <w:br/>
        <w:t xml:space="preserve">        string $currentStatus,</w:t>
        <w:br/>
        <w:t xml:space="preserve">        string $timestamp,</w:t>
        <w:br/>
        <w:t xml:space="preserve">        string $actionType,</w:t>
        <w:br/>
        <w:t xml:space="preserve">        int $documentCount = 0,</w:t>
        <w:br/>
        <w:t xml:space="preserve">        bool $stageTransition = false,</w:t>
        <w:br/>
        <w:t xml:space="preserve">        string $nextStage = '',</w:t>
        <w:br/>
        <w:t xml:space="preserve">        array $rolesToNotify = ['bac_chairman', 'hope', 'admin']</w:t>
        <w:br/>
        <w:t xml:space="preserve">    ): void {</w:t>
        <w:br/>
        <w:t xml:space="preserve">        </w:t>
        <w:br/>
        <w:t xml:space="preserve">        </w:t>
        <w:br/>
        <w:t xml:space="preserve">        $usersToNotify = User::whereHas('roles', function ($query) use ($rolesToNotify) {</w:t>
        <w:br/>
        <w:t xml:space="preserve">            $query-&gt;whereIn('name', $rolesToNotify);</w:t>
        <w:br/>
        <w:t xml:space="preserve">        })-&gt;get();</w:t>
        <w:br/>
        <w:br/>
        <w:t xml:space="preserve">        if ($usersToNotify-&gt;isEmpty()) {</w:t>
        <w:br/>
        <w:t xml:space="preserve">            Log::warning('No users found with specified roles to notify for procurement update', [</w:t>
        <w:br/>
        <w:t xml:space="preserve">                'pr_number' =&gt; $pr_number,</w:t>
        <w:br/>
        <w:t xml:space="preserve">                'roles' =&gt; $rolesToNotify,</w:t>
        <w:br/>
        <w:t xml:space="preserve">            ]);</w:t>
        <w:br/>
        <w:br/>
        <w:t xml:space="preserve">            return;</w:t>
        <w:br/>
        <w:t xml:space="preserve">        }</w:t>
        <w:br/>
        <w:br/>
        <w:t xml:space="preserve">        $notificationData = [</w:t>
        <w:br/>
        <w:t xml:space="preserve">            'pr_number' =&gt; $pr_number,</w:t>
        <w:br/>
        <w:t xml:space="preserve">            'procurement_title' =&gt; $procurementTitle,</w:t>
        <w:br/>
        <w:t xml:space="preserve">            'stage_identifier' =&gt; $stageIdentifier,</w:t>
        <w:br/>
        <w:t xml:space="preserve">            'current_status' =&gt; $currentStatus,</w:t>
        <w:br/>
        <w:t xml:space="preserve">            'timestamp' =&gt; $timestamp,</w:t>
        <w:br/>
        <w:t xml:space="preserve">            'action_type' =&gt; $actionType,</w:t>
        <w:br/>
        <w:t xml:space="preserve">            'document_count' =&gt; $documentCount, </w:t>
        <w:br/>
        <w:t xml:space="preserve">        ];</w:t>
        <w:br/>
        <w:br/>
        <w:t xml:space="preserve">        if ($stageTransition &amp;&amp; ! empty($nextStage)) {</w:t>
        <w:br/>
        <w:t xml:space="preserve">            $notificationData['next_stage'] = $nextStage;</w:t>
        <w:br/>
        <w:t xml:space="preserve">            $notificationData['transition_message'] = "This procurement will now proceed to the {$nextStage} stage.";</w:t>
        <w:br/>
        <w:t xml:space="preserve">        }</w:t>
        <w:br/>
        <w:br/>
        <w:t xml:space="preserve">        Notification::send($usersToNotify, new ProcurementStageNotification($notificationData));</w:t>
        <w:br/>
        <w:br/>
        <w:t xml:space="preserve">        Log::info('Procurement stage update notification sent', [</w:t>
        <w:br/>
        <w:t xml:space="preserve">            'pr_number' =&gt; $pr_number,</w:t>
        <w:br/>
        <w:t xml:space="preserve">            'stage' =&gt; $stageIdentifier,</w:t>
        <w:br/>
        <w:t xml:space="preserve">            'next_stage' =&gt; $stageTransition ? $nextStage : 'none',</w:t>
        <w:br/>
        <w:t xml:space="preserve">            'roles_notified' =&gt; $rolesToNotify,</w:t>
        <w:br/>
        <w:t xml:space="preserve">            'recipients_count' =&gt; $usersToNotify-&gt;count(),</w:t>
        <w:br/>
        <w:t xml:space="preserve">        ]);</w:t>
        <w:br/>
        <w:t xml:space="preserve">    }</w:t>
        <w:br/>
        <w:br/>
        <w:t xml:space="preserve">    </w:t>
        <w:br/>
        <w:t xml:space="preserve">    public function notifyAuditEvent(</w:t>
        <w:br/>
        <w:t xml:space="preserve">        string $action,</w:t>
        <w:br/>
        <w:t xml:space="preserve">        string $actorName,</w:t>
        <w:br/>
        <w:t xml:space="preserve">        ?string $subjectType = null,</w:t>
        <w:br/>
        <w:t xml:space="preserve">        ?string $subjectId = null,</w:t>
        <w:br/>
        <w:t xml:space="preserve">        ?string $details = null,</w:t>
        <w:br/>
        <w:t xml:space="preserve">        ?string $timestamp = null,</w:t>
        <w:br/>
        <w:t xml:space="preserve">        array $rolesToNotify = ['admin']</w:t>
        <w:br/>
        <w:t xml:space="preserve">    ): void {</w:t>
        <w:br/>
        <w:t xml:space="preserve">        $usersToNotify = User::whereHas('roles', function ($query) use ($rolesToNotify) {</w:t>
        <w:br/>
        <w:t xml:space="preserve">            $query-&gt;whereIn('name', $rolesToNotify);</w:t>
        <w:br/>
        <w:t xml:space="preserve">        })-&gt;get();</w:t>
      </w:r>
    </w:p>
    <w:p>
      <w:pPr>
        <w:pStyle w:val="CodeBlock"/>
      </w:pPr>
      <w:r>
        <w:rPr>
          <w:rFonts w:ascii="Consolas" w:hAnsi="Consolas"/>
          <w:sz w:val="10"/>
        </w:rPr>
        <w:br/>
        <w:t xml:space="preserve">        if ($usersToNotify-&gt;isEmpty()) {</w:t>
        <w:br/>
        <w:t xml:space="preserve">            Log::warning('No users found with specified roles to notify for audit event', [</w:t>
        <w:br/>
        <w:t xml:space="preserve">                'action' =&gt; $action,</w:t>
        <w:br/>
        <w:t xml:space="preserve">                'roles' =&gt; $rolesToNotify,</w:t>
        <w:br/>
        <w:t xml:space="preserve">            ]);</w:t>
        <w:br/>
        <w:br/>
        <w:t xml:space="preserve">            return;</w:t>
        <w:br/>
        <w:t xml:space="preserve">        }</w:t>
        <w:br/>
        <w:br/>
        <w:t xml:space="preserve">        $notificationData = [</w:t>
        <w:br/>
        <w:t xml:space="preserve">            'action' =&gt; $action,</w:t>
        <w:br/>
        <w:t xml:space="preserve">            'actor_name' =&gt; $actorName,</w:t>
        <w:br/>
        <w:t xml:space="preserve">            'subject_type' =&gt; $subjectType,</w:t>
        <w:br/>
        <w:t xml:space="preserve">            'subject_id' =&gt; $subjectId,</w:t>
        <w:br/>
        <w:t xml:space="preserve">            'details' =&gt; $details ?? '',</w:t>
        <w:br/>
        <w:t xml:space="preserve">            'timestamp' =&gt; $timestamp ?? now()-&gt;toIso8601String(),</w:t>
        <w:br/>
        <w:t xml:space="preserve">        ];</w:t>
        <w:br/>
        <w:br/>
        <w:t xml:space="preserve">        Notification::send($usersToNotify, new AuditEventNotification($notificationData));</w:t>
        <w:br/>
        <w:t xml:space="preserve">        Log::info('Audit event notification sent', [</w:t>
        <w:br/>
        <w:t xml:space="preserve">            'action' =&gt; $action,</w:t>
        <w:br/>
        <w:t xml:space="preserve">            'actor_name' =&gt; $actorName,</w:t>
        <w:br/>
        <w:t xml:space="preserve">            'recipients_count' =&gt; $usersToNotify-&gt;count(),</w:t>
        <w:br/>
        <w:t xml:space="preserve">        ]);</w:t>
        <w:br/>
        <w:t xml:space="preserve">    }</w:t>
        <w:br/>
        <w:t>}</w:t>
      </w:r>
    </w:p>
    <w:p>
      <w:r>
        <w:rPr>
          <w:color w:val="CCCCCC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app/Services/PdfViewerService.php</w:t>
      </w:r>
    </w:p>
    <w:p>
      <w:pPr>
        <w:pStyle w:val="CodeBlock"/>
      </w:pPr>
      <w:r>
        <w:rPr>
          <w:rFonts w:ascii="Consolas" w:hAnsi="Consolas"/>
          <w:sz w:val="10"/>
        </w:rPr>
        <w:t>&lt;?php</w:t>
        <w:br/>
        <w:br/>
        <w:t>namespace App\Services;</w:t>
        <w:br/>
        <w:br/>
        <w:t>use App\Enums\DocumentTypeEnums;</w:t>
        <w:br/>
        <w:t>use App\Enums\StageEnums;</w:t>
        <w:br/>
        <w:t>use App\Models\DocumentView;</w:t>
        <w:br/>
        <w:t>use App\Repositories\DocumentRepository;</w:t>
        <w:br/>
        <w:t>use Illuminate\Http\Request;</w:t>
        <w:br/>
        <w:t>use Illuminate\Support\Facades\Log;</w:t>
        <w:br/>
        <w:br/>
        <w:t>class PdfViewerService</w:t>
        <w:br/>
        <w:t>{</w:t>
        <w:br/>
        <w:t xml:space="preserve">    public function __construct(</w:t>
        <w:br/>
        <w:t xml:space="preserve">        private ProcurementDataService $procurementDataService,</w:t>
        <w:br/>
        <w:t xml:space="preserve">        private DocumentRepository $documentRepository</w:t>
        <w:br/>
        <w:t xml:space="preserve">    ) {}</w:t>
        <w:br/>
        <w:br/>
        <w:t xml:space="preserve">    </w:t>
        <w:br/>
        <w:t xml:space="preserve">    public function prepareDocumentData(string $fileKey, Request $request): array</w:t>
        <w:br/>
        <w:t xml:space="preserve">    {</w:t>
        <w:br/>
        <w:t xml:space="preserve">        $documentData = $this-&gt;procurementDataService-&gt;getDocumentDataByFileKey($fileKey);</w:t>
        <w:br/>
        <w:br/>
        <w:t xml:space="preserve">        </w:t>
        <w:br/>
        <w:t xml:space="preserve">        </w:t>
        <w:br/>
        <w:t xml:space="preserve">        if ($documentData &amp;&amp; isset($documentData['data_txid'])) {</w:t>
        <w:br/>
        <w:t xml:space="preserve">            </w:t>
        <w:br/>
        <w:t xml:space="preserve">            </w:t>
        <w:br/>
        <w:t xml:space="preserve">            $documentExists = $this-&gt;procurementDataService-&gt;validateDocumentExistsInBlockchain($fileKey);</w:t>
        <w:br/>
        <w:t xml:space="preserve">            if ($documentExists) {</w:t>
        <w:br/>
        <w:t xml:space="preserve">                $documentData['blockchain_txid'] = $documentData['data_txid'];</w:t>
        <w:br/>
        <w:t xml:space="preserve">            }</w:t>
        <w:br/>
        <w:t xml:space="preserve">        }</w:t>
        <w:br/>
        <w:br/>
        <w:t xml:space="preserve">        </w:t>
        <w:br/>
        <w:t xml:space="preserve">        if ($documentData) {</w:t>
        <w:br/>
        <w:t xml:space="preserve">            if (isset($documentData['stage'])) {</w:t>
        <w:br/>
        <w:t xml:space="preserve">                $documentData['stage_display'] = $this-&gt;formatStage($documentData['stage']);</w:t>
        <w:br/>
        <w:t xml:space="preserve">            }</w:t>
        <w:br/>
        <w:t xml:space="preserve">            if (isset($documentData['document_type'])) {</w:t>
        <w:br/>
        <w:t xml:space="preserve">                $documentData['document_type_display'] = $this-&gt;formatDocumentType($documentData['document_type']);</w:t>
        <w:br/>
        <w:t xml:space="preserve">            }</w:t>
        <w:br/>
        <w:t xml:space="preserve">        }</w:t>
        <w:br/>
        <w:br/>
        <w:t xml:space="preserve">        $currentStatus = null;</w:t>
        <w:br/>
        <w:t xml:space="preserve">        if ($documentData &amp;&amp; isset($documentData['pr_number']) &amp;&amp; $documentData['pr_number'] !== 'Unknown') {</w:t>
        <w:br/>
        <w:t xml:space="preserve">            Log::info('Attempting to get procurement status', ['pr_number' =&gt; $documentData['pr_number']]);</w:t>
        <w:br/>
        <w:t xml:space="preserve">            $currentStatus = $this-&gt;procurementDataService-&gt;getCurrentProcurementStatus($documentData['pr_number']);</w:t>
        <w:br/>
        <w:t xml:space="preserve">            if ($currentStatus) {</w:t>
        <w:br/>
        <w:t xml:space="preserve">                $documentData['current_status'] = $currentStatus['current_status'] ?? null;</w:t>
        <w:br/>
        <w:t xml:space="preserve">                $documentData['status_timestamp'] = $currentStatus['timestamp'] ?? null;</w:t>
        <w:br/>
        <w:t xml:space="preserve">                $documentData['phase'] = $currentStatus['phase'] ?? null;</w:t>
        <w:br/>
        <w:t xml:space="preserve">                $documentData['phase_display_name'] = $currentStatus['phase_display_name'] ?? null;</w:t>
        <w:br/>
        <w:t xml:space="preserve">                Log::info('Procurement status found', [</w:t>
        <w:br/>
        <w:t xml:space="preserve">                    'pr_number' =&gt; $documentData['pr_number'],</w:t>
        <w:br/>
        <w:t xml:space="preserve">                    'current_status' =&gt; $documentData['current_status'],</w:t>
        <w:br/>
        <w:t xml:space="preserve">                    'status_timestamp' =&gt; $documentData['status_timestamp'],</w:t>
        <w:br/>
        <w:t xml:space="preserve">                    'phase' =&gt; $documentData['phase'],</w:t>
        <w:br/>
        <w:t xml:space="preserve">                    'phase_display_name' =&gt; $documentData['phase_display_name'],</w:t>
        <w:br/>
        <w:t xml:space="preserve">                ]);</w:t>
        <w:br/>
        <w:t xml:space="preserve">            } else {</w:t>
        <w:br/>
        <w:t xml:space="preserve">                Log::info('No procurement status found', ['pr_number' =&gt; $documentData['pr_number']]);</w:t>
        <w:br/>
        <w:t xml:space="preserve">            }</w:t>
        <w:br/>
        <w:t xml:space="preserve">        }</w:t>
        <w:br/>
        <w:br/>
        <w:t xml:space="preserve">        if (! $documentData) {</w:t>
        <w:br/>
        <w:t xml:space="preserve">            Log::info('Blockchain data not found, creating fallback data', ['file_key' =&gt; $fileKey]);</w:t>
        <w:br/>
        <w:br/>
        <w:t xml:space="preserve">            $documentView = DocumentView::where('file_key', $fileKey)-&gt;first();</w:t>
        <w:br/>
        <w:br/>
        <w:t xml:space="preserve">            $parts = explode('/', $fileKey);</w:t>
        <w:br/>
        <w:t xml:space="preserve">            $pr_number = 'Unknown';</w:t>
        <w:br/>
        <w:br/>
        <w:t xml:space="preserve">            if (! empty($parts[0])) {</w:t>
        <w:br/>
        <w:t xml:space="preserve">                if (preg_match('/^(PROC-\d{4}-\d{3})/', $parts[0], $matches)) {</w:t>
        <w:br/>
        <w:t xml:space="preserve">                    $pr_number = $matches[1];</w:t>
        <w:br/>
        <w:t xml:space="preserve">                } else {</w:t>
        <w:br/>
        <w:t xml:space="preserve">                    $lastHyphenPos = strrpos($parts[0], '-');</w:t>
        <w:br/>
        <w:t xml:space="preserve">                    if ($lastHyphenPos !== false) {</w:t>
        <w:br/>
        <w:t xml:space="preserve">                        $pr_number = substr($parts[0], 0, $lastHyphenPos);</w:t>
      </w:r>
    </w:p>
    <w:p>
      <w:pPr>
        <w:pStyle w:val="CodeBlock"/>
      </w:pPr>
      <w:r>
        <w:rPr>
          <w:rFonts w:ascii="Consolas" w:hAnsi="Consolas"/>
          <w:sz w:val="10"/>
        </w:rPr>
        <w:t xml:space="preserve">                    }</w:t>
        <w:br/>
        <w:t xml:space="preserve">                }</w:t>
        <w:br/>
        <w:t xml:space="preserve">            }</w:t>
        <w:br/>
        <w:br/>
        <w:t xml:space="preserve">            $alternativeHash = $this-&gt;procurementDataService-&gt;getHashBypr_number($pr_number, $fileKey);</w:t>
        <w:br/>
        <w:br/>
        <w:t xml:space="preserve">            if (! $documentView) {</w:t>
        <w:br/>
        <w:t xml:space="preserve">                $documentView = DocumentView::create([</w:t>
        <w:br/>
        <w:t xml:space="preserve">                    'user_id' =&gt; $this-&gt;request-&gt;user()?-&gt;id,</w:t>
        <w:br/>
        <w:t xml:space="preserve">                    'file_key' =&gt; $fileKey,</w:t>
        <w:br/>
        <w:t xml:space="preserve">                    'pr_number' =&gt; $pr_number,</w:t>
        <w:br/>
        <w:t xml:space="preserve">                    'procurement_title' =&gt; 'Document Viewer (Development Mode)',</w:t>
        <w:br/>
        <w:t xml:space="preserve">                    'document_type' =&gt; pathinfo($fileKey, PATHINFO_FILENAME),</w:t>
        <w:br/>
        <w:t xml:space="preserve">                    'stage' =&gt; $parts[1] ?? 'Unknown',</w:t>
        <w:br/>
        <w:t xml:space="preserve">                    'ip_address' =&gt; $request-&gt;ip(),</w:t>
        <w:br/>
        <w:t xml:space="preserve">                    'user_agent' =&gt; $request-&gt;userAgent(),</w:t>
        <w:br/>
        <w:t xml:space="preserve">                    'metadata' =&gt; [</w:t>
        <w:br/>
        <w:t xml:space="preserve">                        'file_size' =&gt; null,</w:t>
        <w:br/>
        <w:t xml:space="preserve">                        'hash' =&gt; $alternativeHash,</w:t>
        <w:br/>
        <w:t xml:space="preserve">                        'stage_metadata' =&gt; null,</w:t>
        <w:br/>
        <w:t xml:space="preserve">                    ],</w:t>
        <w:br/>
        <w:t xml:space="preserve">                ]);</w:t>
        <w:br/>
        <w:t xml:space="preserve">            }</w:t>
        <w:br/>
        <w:br/>
        <w:t xml:space="preserve">            $existingView = DocumentView::where('pr_number', $pr_number)</w:t>
        <w:br/>
        <w:t xml:space="preserve">                -&gt;whereNotNull('procurement_title')</w:t>
        <w:br/>
        <w:t xml:space="preserve">                -&gt;where('procurement_title', '!=', 'Document Viewer (Development Mode)')</w:t>
        <w:br/>
        <w:t xml:space="preserve">                -&gt;where('procurement_title', '!=', 'Document (Development Mode)')</w:t>
        <w:br/>
        <w:t xml:space="preserve">                -&gt;first();</w:t>
        <w:br/>
        <w:br/>
        <w:t xml:space="preserve">            $procurementTitle = 'Document Viewer (Development Mode)';</w:t>
        <w:br/>
        <w:br/>
        <w:t xml:space="preserve">            if ($existingView) {</w:t>
        <w:br/>
        <w:t xml:space="preserve">                $procurementTitle = $existingView-&gt;procurement_title;</w:t>
        <w:br/>
        <w:t xml:space="preserve">            } else {</w:t>
        <w:br/>
        <w:t xml:space="preserve">                if (! empty($parts[0]) &amp;&amp; str_contains($parts[0], '-')) {</w:t>
        <w:br/>
        <w:t xml:space="preserve">                    $titlePart = substr($parts[0], strlen($pr_number) + 1);</w:t>
        <w:br/>
        <w:t xml:space="preserve">                    if (! empty($titlePart)) {</w:t>
        <w:br/>
        <w:t xml:space="preserve">                        $procurementTitle = ucwords(str_replace(['_', '-'], ' ', $titlePart));</w:t>
        <w:br/>
        <w:t xml:space="preserve">                    }</w:t>
        <w:br/>
        <w:t xml:space="preserve">                }</w:t>
        <w:br/>
        <w:t xml:space="preserve">            }</w:t>
        <w:br/>
        <w:br/>
        <w:t xml:space="preserve">            $documentData = [</w:t>
        <w:br/>
        <w:t xml:space="preserve">                'pr_number' =&gt; $pr_number,</w:t>
        <w:br/>
        <w:t xml:space="preserve">                'procurement_title' =&gt; $procurementTitle,</w:t>
        <w:br/>
        <w:t xml:space="preserve">                'document_type' =&gt; $documentView-&gt;document_type ?? pathinfo($fileKey, PATHINFO_FILENAME),</w:t>
        <w:br/>
        <w:t xml:space="preserve">                'document_type_display' =&gt; $this-&gt;formatDocumentType($documentView-&gt;document_type ?? pathinfo($fileKey, PATHINFO_FILENAME)),</w:t>
        <w:br/>
        <w:t xml:space="preserve">                'stage' =&gt; $documentView-&gt;stage ?? ($parts[1] ?? 'Unknown'),</w:t>
        <w:br/>
        <w:t xml:space="preserve">                'stage_display' =&gt; $this-&gt;formatStage($documentView-&gt;stage ?? ($parts[1] ?? 'Unknown')),</w:t>
        <w:br/>
        <w:t xml:space="preserve">                'file_size' =&gt; $this-&gt;getFileSize($fileKey),</w:t>
        <w:br/>
        <w:t xml:space="preserve">                'timestamp' =&gt; $documentView-&gt;created_at-&gt;toISOString(),</w:t>
        <w:br/>
        <w:t xml:space="preserve">                'hash' =&gt; $alternativeHash ?: '',</w:t>
        <w:br/>
        <w:t xml:space="preserve">                'user_address' =&gt; $request-&gt;user()-&gt;blockchain_address ?? 'no-blockchain-address',</w:t>
        <w:br/>
        <w:t xml:space="preserve">            ];</w:t>
        <w:br/>
        <w:br/>
        <w:t xml:space="preserve">            if ($pr_number !== 'Unknown') {</w:t>
        <w:br/>
        <w:t xml:space="preserve">                Log::info('Attempting to get procurement status for fallback data', ['pr_number' =&gt; $pr_number]);</w:t>
        <w:br/>
        <w:t xml:space="preserve">                $currentStatus = $this-&gt;procurementDataService-&gt;getCurrentProcurementStatus($pr_number);</w:t>
        <w:br/>
        <w:t xml:space="preserve">                if ($currentStatus) {</w:t>
        <w:br/>
        <w:t xml:space="preserve">                    $documentData['current_status'] = $currentStatus['current_status'] ?? null;</w:t>
        <w:br/>
        <w:t xml:space="preserve">                    $documentData['status_timestamp'] = $currentStatus['timestamp'] ?? null;</w:t>
        <w:br/>
        <w:t xml:space="preserve">                    $documentData['phase'] = $currentStatus['phase'] ?? null;</w:t>
        <w:br/>
        <w:t xml:space="preserve">                    $documentData['phase_display_name'] = $currentStatus['phase_display_name'] ?? null;</w:t>
        <w:br/>
        <w:t xml:space="preserve">                    Log::info('Procurement status found for fallback data', [</w:t>
        <w:br/>
        <w:t xml:space="preserve">                        'pr_number' =&gt; $pr_number,</w:t>
        <w:br/>
        <w:t xml:space="preserve">                        'current_status' =&gt; $documentData['current_status'],</w:t>
        <w:br/>
        <w:t xml:space="preserve">                        'status_timestamp' =&gt; $documentData['status_timestamp'],</w:t>
        <w:br/>
        <w:t xml:space="preserve">                        'phase' =&gt; $documentData['phase'],</w:t>
        <w:br/>
        <w:t xml:space="preserve">                        'phase_display_name' =&gt; $documentData['phase_display_name'],</w:t>
        <w:br/>
        <w:t xml:space="preserve">                    ]);</w:t>
        <w:br/>
        <w:t xml:space="preserve">                } else {</w:t>
        <w:br/>
        <w:t xml:space="preserve">                    Log::info('No procurement status found for fallback data', ['pr_number' =&gt; $pr_number]);</w:t>
        <w:br/>
        <w:t xml:space="preserve">                }</w:t>
        <w:br/>
        <w:t xml:space="preserve">            }</w:t>
        <w:br/>
        <w:t xml:space="preserve">        }</w:t>
        <w:br/>
        <w:br/>
        <w:t xml:space="preserve">        if (! isset($documentData['file_size']) || $documentData['file_size'] === null) {</w:t>
        <w:br/>
        <w:t xml:space="preserve">            $documentData['file_size'] = $this-&gt;getFileSize($fileKey);</w:t>
        <w:br/>
        <w:t xml:space="preserve">        }</w:t>
      </w:r>
    </w:p>
    <w:p>
      <w:pPr>
        <w:pStyle w:val="CodeBlock"/>
      </w:pPr>
      <w:r>
        <w:rPr>
          <w:rFonts w:ascii="Consolas" w:hAnsi="Consolas"/>
          <w:sz w:val="10"/>
        </w:rPr>
        <w:br/>
        <w:t xml:space="preserve">        Log::info('Final PDF Viewer Document Data', [</w:t>
        <w:br/>
        <w:t xml:space="preserve">            'fileKey' =&gt; $fileKey,</w:t>
        <w:br/>
        <w:t xml:space="preserve">            'has_hash' =&gt; ! empty($documentData['hash']),</w:t>
        <w:br/>
        <w:t xml:space="preserve">            'hash_value' =&gt; $documentData['hash'] ?? 'NOT SET',</w:t>
        <w:br/>
        <w:t xml:space="preserve">            'hash_source' =&gt; ! empty($documentData['hash']) ? 'blockchain' : 'none',</w:t>
        <w:br/>
        <w:t xml:space="preserve">            'pr_number' =&gt; $documentData['pr_number'] ?? 'NOT SET',</w:t>
        <w:br/>
        <w:t xml:space="preserve">        ]);</w:t>
        <w:br/>
        <w:br/>
        <w:t xml:space="preserve">        return $documentData;</w:t>
        <w:br/>
        <w:t xml:space="preserve">    }</w:t>
        <w:br/>
        <w:br/>
        <w:t xml:space="preserve">    </w:t>
        <w:br/>
        <w:t xml:space="preserve">    public function getFileViewStats(string $fileKey): array</w:t>
        <w:br/>
        <w:t xml:space="preserve">    {</w:t>
        <w:br/>
        <w:t xml:space="preserve">        $totalViews = DocumentView::where('file_key', $fileKey)-&gt;count();</w:t>
        <w:br/>
        <w:t xml:space="preserve">        $uniqueViewers = DocumentView::where('file_key', $fileKey)</w:t>
        <w:br/>
        <w:t xml:space="preserve">            -&gt;distinct('user_id')</w:t>
        <w:br/>
        <w:t xml:space="preserve">            -&gt;count('user_id');</w:t>
        <w:br/>
        <w:t xml:space="preserve">        $todayViews = DocumentView::where('file_key', $fileKey)</w:t>
        <w:br/>
        <w:t xml:space="preserve">            -&gt;whereDate('viewed_at', today())</w:t>
        <w:br/>
        <w:t xml:space="preserve">            -&gt;count();</w:t>
        <w:br/>
        <w:t xml:space="preserve">        $weekViews = DocumentView::where('file_key', $fileKey)</w:t>
        <w:br/>
        <w:t xml:space="preserve">            -&gt;where('viewed_at', '&gt;=', now()-&gt;subWeek())</w:t>
        <w:br/>
        <w:t xml:space="preserve">            -&gt;count();</w:t>
        <w:br/>
        <w:t xml:space="preserve">        $monthViews = DocumentView::where('file_key', $fileKey)</w:t>
        <w:br/>
        <w:t xml:space="preserve">            -&gt;where('viewed_at', '&gt;=', now()-&gt;subMonth())</w:t>
        <w:br/>
        <w:t xml:space="preserve">            -&gt;count();</w:t>
        <w:br/>
        <w:br/>
        <w:t xml:space="preserve">        $viewsByRole = DocumentView::where('file_key', $fileKey)</w:t>
        <w:br/>
        <w:t xml:space="preserve">            -&gt;join('users', 'document_views.user_id', '=', 'users.id')</w:t>
        <w:br/>
        <w:t xml:space="preserve">            -&gt;join('model_has_roles', 'users.id', '=', 'model_has_roles.model_id')</w:t>
        <w:br/>
        <w:t xml:space="preserve">            -&gt;join('roles', 'model_has_roles.role_id', '=', 'roles.id')</w:t>
        <w:br/>
        <w:t xml:space="preserve">            -&gt;where('model_has_roles.model_type', '=', 'App\\Models\\User')</w:t>
        <w:br/>
        <w:t xml:space="preserve">            -&gt;selectRaw('roles.name as role, COUNT(DISTINCT document_views.id) as view_count')</w:t>
        <w:br/>
        <w:t xml:space="preserve">            -&gt;groupBy('roles.name')</w:t>
        <w:br/>
        <w:t xml:space="preserve">            -&gt;get()</w:t>
        <w:br/>
        <w:t xml:space="preserve">            -&gt;mapWithKeys(function ($item) {</w:t>
        <w:br/>
        <w:t xml:space="preserve">                return [$item-&gt;role =&gt; $item-&gt;view_count];</w:t>
        <w:br/>
        <w:t xml:space="preserve">            });</w:t>
        <w:br/>
        <w:br/>
        <w:t xml:space="preserve">        $viewsByDay = DocumentView::where('file_key', $fileKey)</w:t>
        <w:br/>
        <w:t xml:space="preserve">            -&gt;where('viewed_at', '&gt;=', now()-&gt;subDays(30))</w:t>
        <w:br/>
        <w:t xml:space="preserve">            -&gt;selectRaw('DATE(viewed_at) as date, COUNT(*) as views')</w:t>
        <w:br/>
        <w:t xml:space="preserve">            -&gt;groupBy('date')</w:t>
        <w:br/>
        <w:t xml:space="preserve">            -&gt;orderBy('date')</w:t>
        <w:br/>
        <w:t xml:space="preserve">            -&gt;get()</w:t>
        <w:br/>
        <w:t xml:space="preserve">            -&gt;mapWithKeys(function ($item) {</w:t>
        <w:br/>
        <w:t xml:space="preserve">                return [$item-&gt;date =&gt; $item-&gt;views];</w:t>
        <w:br/>
        <w:t xml:space="preserve">            });</w:t>
        <w:br/>
        <w:br/>
        <w:t xml:space="preserve">        return [</w:t>
        <w:br/>
        <w:t xml:space="preserve">            'total_views' =&gt; $totalViews,</w:t>
        <w:br/>
        <w:t xml:space="preserve">            'unique_viewers' =&gt; $uniqueViewers,</w:t>
        <w:br/>
        <w:t xml:space="preserve">            'today_views' =&gt; $todayViews,</w:t>
        <w:br/>
        <w:t xml:space="preserve">            'week_views' =&gt; $weekViews,</w:t>
        <w:br/>
        <w:t xml:space="preserve">            'month_views' =&gt; $monthViews,</w:t>
        <w:br/>
        <w:t xml:space="preserve">            'views_by_role' =&gt; $viewsByRole,</w:t>
        <w:br/>
        <w:t xml:space="preserve">            'views_by_day' =&gt; $viewsByDay,</w:t>
        <w:br/>
        <w:t xml:space="preserve">            'first_viewed' =&gt; DocumentView::where('file_key', $fileKey)</w:t>
        <w:br/>
        <w:t xml:space="preserve">                -&gt;orderBy('viewed_at')</w:t>
        <w:br/>
        <w:t xml:space="preserve">                -&gt;first()?-&gt;viewed_at?-&gt;format('M j, Y g:i A'),</w:t>
        <w:br/>
        <w:t xml:space="preserve">            'last_viewed' =&gt; DocumentView::where('file_key', $fileKey)</w:t>
        <w:br/>
        <w:t xml:space="preserve">                -&gt;orderBy('viewed_at', 'desc')</w:t>
        <w:br/>
        <w:t xml:space="preserve">                -&gt;first()?-&gt;viewed_at?-&gt;format('M j, Y g:i A'),</w:t>
        <w:br/>
        <w:t xml:space="preserve">        ];</w:t>
        <w:br/>
        <w:t xml:space="preserve">    }</w:t>
        <w:br/>
        <w:br/>
        <w:t xml:space="preserve">    </w:t>
        <w:br/>
        <w:t xml:space="preserve">    private function formatStage(?string $stage): string</w:t>
        <w:br/>
        <w:t xml:space="preserve">    {</w:t>
        <w:br/>
        <w:t xml:space="preserve">        if (! $stage || $stage === 'Unknown') {</w:t>
        <w:br/>
        <w:t xml:space="preserve">            return 'Unknown';</w:t>
        <w:br/>
        <w:t xml:space="preserve">        }</w:t>
        <w:br/>
        <w:br/>
        <w:t xml:space="preserve">        </w:t>
        <w:br/>
        <w:t xml:space="preserve">        try {</w:t>
        <w:br/>
        <w:t xml:space="preserve">            $stageEnum = StageEnums::tryFrom($stage);</w:t>
        <w:br/>
        <w:t xml:space="preserve">            if ($stageEnum) {</w:t>
        <w:br/>
        <w:t xml:space="preserve">                return $stageEnum-&gt;getDisplayName();</w:t>
      </w:r>
    </w:p>
    <w:p>
      <w:pPr>
        <w:pStyle w:val="CodeBlock"/>
      </w:pPr>
      <w:r>
        <w:rPr>
          <w:rFonts w:ascii="Consolas" w:hAnsi="Consolas"/>
          <w:sz w:val="10"/>
        </w:rPr>
        <w:t xml:space="preserve">            }</w:t>
        <w:br/>
        <w:t xml:space="preserve">        } catch (\Exception $e) {</w:t>
        <w:br/>
        <w:t xml:space="preserve">            Log::warning('Failed to format stage', ['stage' =&gt; $stage, 'error' =&gt; $e-&gt;getMessage()]);</w:t>
        <w:br/>
        <w:t xml:space="preserve">        }</w:t>
        <w:br/>
        <w:br/>
        <w:t xml:space="preserve">        </w:t>
        <w:br/>
        <w:t xml:space="preserve">        return $stage;</w:t>
        <w:br/>
        <w:t xml:space="preserve">    }</w:t>
        <w:br/>
        <w:br/>
        <w:t xml:space="preserve">    </w:t>
        <w:br/>
        <w:t xml:space="preserve">    private function formatDocumentType(?string $documentType): string</w:t>
        <w:br/>
        <w:t xml:space="preserve">    {</w:t>
        <w:br/>
        <w:t xml:space="preserve">        if (! $documentType || $documentType === 'Unknown') {</w:t>
        <w:br/>
        <w:t xml:space="preserve">            return 'Unknown Document';</w:t>
        <w:br/>
        <w:t xml:space="preserve">        }</w:t>
        <w:br/>
        <w:br/>
        <w:t xml:space="preserve">        </w:t>
        <w:br/>
        <w:t xml:space="preserve">        try {</w:t>
        <w:br/>
        <w:t xml:space="preserve">            $documentTypeEnum = DocumentTypeEnums::fromString($documentType);</w:t>
        <w:br/>
        <w:t xml:space="preserve">            if ($documentTypeEnum) {</w:t>
        <w:br/>
        <w:t xml:space="preserve">                return $documentTypeEnum-&gt;getDisplayName();</w:t>
        <w:br/>
        <w:t xml:space="preserve">            }</w:t>
        <w:br/>
        <w:t xml:space="preserve">        } catch (\Exception $e) {</w:t>
        <w:br/>
        <w:t xml:space="preserve">            Log::warning('Failed to format document type', ['document_type' =&gt; $documentType, 'error' =&gt; $e-&gt;getMessage()]);</w:t>
        <w:br/>
        <w:t xml:space="preserve">        }</w:t>
        <w:br/>
        <w:br/>
        <w:t xml:space="preserve">        </w:t>
        <w:br/>
        <w:t xml:space="preserve">        if (! preg_match('/[A-Z\s]/', $documentType)) {</w:t>
        <w:br/>
        <w:t xml:space="preserve">            return ucwords(str_replace(['_', '-'], ' ', $documentType));</w:t>
        <w:br/>
        <w:t xml:space="preserve">        }</w:t>
        <w:br/>
        <w:br/>
        <w:t xml:space="preserve">        </w:t>
        <w:br/>
        <w:t xml:space="preserve">        return $documentType;</w:t>
        <w:br/>
        <w:t xml:space="preserve">    }</w:t>
        <w:br/>
        <w:br/>
        <w:t xml:space="preserve">    </w:t>
        <w:br/>
        <w:t xml:space="preserve">    public function getFileSize(string $fileKey): ?int</w:t>
        <w:br/>
        <w:t xml:space="preserve">    {</w:t>
        <w:br/>
        <w:t xml:space="preserve">        try {</w:t>
        <w:br/>
        <w:t xml:space="preserve">            </w:t>
        <w:br/>
        <w:t xml:space="preserve">            $documentData = $this-&gt;procurementDataService-&gt;getDocumentDataByFileKey($fileKey);</w:t>
        <w:br/>
        <w:br/>
        <w:t xml:space="preserve">            if ($documentData &amp;&amp; isset($documentData['file_size'])) {</w:t>
        <w:br/>
        <w:t xml:space="preserve">                Log::info('Got file size from blockchain metadata', [</w:t>
        <w:br/>
        <w:t xml:space="preserve">                    'file_key' =&gt; $fileKey,</w:t>
        <w:br/>
        <w:t xml:space="preserve">                    'size' =&gt; $documentData['file_size'],</w:t>
        <w:br/>
        <w:t xml:space="preserve">                ]);</w:t>
        <w:br/>
        <w:br/>
        <w:t xml:space="preserve">                return (int) $documentData['file_size'];</w:t>
        <w:br/>
        <w:t xml:space="preserve">            }</w:t>
        <w:br/>
        <w:br/>
        <w:t xml:space="preserve">            Log::warning('Could not determine file size from blockchain', [</w:t>
        <w:br/>
        <w:t xml:space="preserve">                'file_key' =&gt; $fileKey,</w:t>
        <w:br/>
        <w:t xml:space="preserve">                'has_document_data' =&gt; $documentData !== null,</w:t>
        <w:br/>
        <w:t xml:space="preserve">            ]);</w:t>
        <w:br/>
        <w:br/>
        <w:t xml:space="preserve">            return null;</w:t>
        <w:br/>
        <w:t xml:space="preserve">        } catch (\Exception $e) {</w:t>
        <w:br/>
        <w:t xml:space="preserve">            Log::error('Failed to get file size from blockchain', [</w:t>
        <w:br/>
        <w:t xml:space="preserve">                'file_key' =&gt; $fileKey,</w:t>
        <w:br/>
        <w:t>// ... truncated (showing 300 of 300 lines)</w:t>
      </w:r>
    </w:p>
    <w:p>
      <w:r>
        <w:rPr>
          <w:color w:val="CCCCCC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app/Services/Procurement/ProcurementActionService.php</w:t>
      </w:r>
    </w:p>
    <w:p>
      <w:pPr>
        <w:pStyle w:val="CodeBlock"/>
      </w:pPr>
      <w:r>
        <w:rPr>
          <w:rFonts w:ascii="Consolas" w:hAnsi="Consolas"/>
          <w:sz w:val="10"/>
        </w:rPr>
        <w:t>&lt;?php</w:t>
        <w:br/>
        <w:br/>
        <w:t>declare(strict_types=1);</w:t>
        <w:br/>
        <w:br/>
        <w:t>namespace App\Services\Procurement;</w:t>
        <w:br/>
        <w:br/>
        <w:t>use App\Enums\ProcurementModeEnums;</w:t>
        <w:br/>
        <w:t>use App\Enums\StageEnums;</w:t>
        <w:br/>
        <w:t>use App\Enums\StatusEnums;</w:t>
        <w:br/>
        <w:t>use App\Repositories\ProcurementRepository;</w:t>
        <w:br/>
        <w:t>use Illuminate\Support\Facades\Log;</w:t>
        <w:br/>
        <w:br/>
        <w:t>final class ProcurementActionService</w:t>
        <w:br/>
        <w:t>{</w:t>
        <w:br/>
        <w:t xml:space="preserve">    </w:t>
        <w:br/>
        <w:t xml:space="preserve">    private array $modeCache = [];</w:t>
        <w:br/>
        <w:br/>
        <w:t xml:space="preserve">    public function __construct(</w:t>
        <w:br/>
        <w:t xml:space="preserve">        private readonly ProcurementRepository $procurementRepository</w:t>
        <w:br/>
        <w:t xml:space="preserve">    ) {}</w:t>
        <w:br/>
        <w:br/>
        <w:t xml:space="preserve">    </w:t>
        <w:br/>
        <w:t xml:space="preserve">    public function getAvailableActions(</w:t>
        <w:br/>
        <w:t xml:space="preserve">        string $prNumber,</w:t>
        <w:br/>
        <w:t xml:space="preserve">        string $stage,</w:t>
        <w:br/>
        <w:t xml:space="preserve">        string $status,</w:t>
        <w:br/>
        <w:t xml:space="preserve">        string $userRole = 'bac_secretariat',</w:t>
        <w:br/>
        <w:t xml:space="preserve">        ?ProcurementModeEnums $mode = null</w:t>
        <w:br/>
        <w:t xml:space="preserve">    ): array {</w:t>
        <w:br/>
        <w:t xml:space="preserve">        try {</w:t>
        <w:br/>
        <w:t xml:space="preserve">            $actions = [];</w:t>
        <w:br/>
        <w:br/>
        <w:t xml:space="preserve">            </w:t>
        <w:br/>
        <w:t xml:space="preserve">            if ($mode === null) {</w:t>
        <w:br/>
        <w:t xml:space="preserve">                $mode = $this-&gt;getProcurementMode($prNumber);</w:t>
        <w:br/>
        <w:t xml:space="preserve">            }</w:t>
        <w:br/>
        <w:br/>
        <w:t xml:space="preserve">            $stageEnum = StageEnums::tryFrom($stage);</w:t>
        <w:br/>
        <w:t xml:space="preserve">            $statusEnum = StatusEnums::tryFrom($status);</w:t>
        <w:br/>
        <w:br/>
        <w:t xml:space="preserve">            if (! $stageEnum || ! $statusEnum) {</w:t>
        <w:br/>
        <w:t xml:space="preserve">                return $actions;</w:t>
        <w:br/>
        <w:t xml:space="preserve">            }</w:t>
        <w:br/>
        <w:br/>
        <w:t xml:space="preserve">            </w:t>
        <w:br/>
        <w:t xml:space="preserve">            if ($userRole === 'bac_secretariat') {</w:t>
        <w:br/>
        <w:t xml:space="preserve">                $actions = array_merge($actions, $this-&gt;getWorkflowActions($prNumber, $stageEnum, $statusEnum, $mode));</w:t>
        <w:br/>
        <w:t xml:space="preserve">            }</w:t>
        <w:br/>
        <w:br/>
        <w:t xml:space="preserve">            </w:t>
        <w:br/>
        <w:t xml:space="preserve">            </w:t>
        <w:br/>
        <w:t xml:space="preserve">            </w:t>
        <w:br/>
        <w:t xml:space="preserve">            $hasDialogAction = collect($actions)-&gt;contains(fn ($action) =&gt; ($action['type'] ?? '') === 'dialog');</w:t>
        <w:br/>
        <w:t xml:space="preserve">            $stageInProgress = $this-&gt;isStageInProgress($statusEnum);</w:t>
        <w:br/>
        <w:t xml:space="preserve">            if ($userRole === 'bac_secretariat' &amp;&amp; $mode &amp;&amp; $this-&gt;isStageOptional($stageEnum, $mode) &amp;&amp; ! $hasDialogAction &amp;&amp; ! $stageInProgress) {</w:t>
        <w:br/>
        <w:t xml:space="preserve">                $actions[] = $this-&gt;buildSkipAction($prNumber, $stageEnum);</w:t>
        <w:br/>
        <w:t xml:space="preserve">            }</w:t>
        <w:br/>
        <w:br/>
        <w:t xml:space="preserve">            return $actions;</w:t>
        <w:br/>
        <w:t xml:space="preserve">        } catch (\Exception $e) {</w:t>
        <w:br/>
        <w:t xml:space="preserve">            </w:t>
        <w:br/>
        <w:t xml:space="preserve">            Log::warning('Failed to get available actions for procurement', [</w:t>
        <w:br/>
        <w:t xml:space="preserve">                'pr_number' =&gt; $prNumber,</w:t>
        <w:br/>
        <w:t xml:space="preserve">                'stage' =&gt; $stage,</w:t>
        <w:br/>
        <w:t xml:space="preserve">                'status' =&gt; $status,</w:t>
        <w:br/>
        <w:t xml:space="preserve">                'error' =&gt; $e-&gt;getMessage(),</w:t>
        <w:br/>
        <w:t xml:space="preserve">            ]);</w:t>
        <w:br/>
        <w:br/>
        <w:t xml:space="preserve">            return []; </w:t>
        <w:br/>
        <w:t xml:space="preserve">        }</w:t>
        <w:br/>
        <w:t xml:space="preserve">    }</w:t>
        <w:br/>
        <w:br/>
        <w:t xml:space="preserve">    </w:t>
        <w:br/>
        <w:t xml:space="preserve">    private function getProcurementMode(string $prNumber): ?ProcurementModeEnums</w:t>
        <w:br/>
        <w:t xml:space="preserve">    {</w:t>
        <w:br/>
        <w:t xml:space="preserve">        </w:t>
        <w:br/>
        <w:t xml:space="preserve">        if (array_key_exists($prNumber, $this-&gt;modeCache)) {</w:t>
        <w:br/>
        <w:t xml:space="preserve">            return $this-&gt;modeCache[$prNumber];</w:t>
        <w:br/>
        <w:t xml:space="preserve">        }</w:t>
        <w:br/>
      </w:r>
    </w:p>
    <w:p>
      <w:pPr>
        <w:pStyle w:val="CodeBlock"/>
      </w:pPr>
      <w:r>
        <w:rPr>
          <w:rFonts w:ascii="Consolas" w:hAnsi="Consolas"/>
          <w:sz w:val="10"/>
        </w:rPr>
        <w:t xml:space="preserve">        </w:t>
        <w:br/>
        <w:t xml:space="preserve">        try {</w:t>
        <w:br/>
        <w:t xml:space="preserve">            $procurement = $this-&gt;procurementRepository-&gt;findByProcurement($prNumber);</w:t>
        <w:br/>
        <w:t xml:space="preserve">            $mode = $procurement?-&gt;procurementMode;</w:t>
        <w:br/>
        <w:t xml:space="preserve">        } catch (\Exception $e) {</w:t>
        <w:br/>
        <w:t xml:space="preserve">            Log::debug('Failed to fetch procurement mode, using null', [</w:t>
        <w:br/>
        <w:t xml:space="preserve">                'pr_number' =&gt; $prNumber,</w:t>
        <w:br/>
        <w:t xml:space="preserve">                'error' =&gt; $e-&gt;getMessage(),</w:t>
        <w:br/>
        <w:t xml:space="preserve">            ]);</w:t>
        <w:br/>
        <w:t xml:space="preserve">            $mode = null;</w:t>
        <w:br/>
        <w:t xml:space="preserve">        }</w:t>
        <w:br/>
        <w:br/>
        <w:t xml:space="preserve">        </w:t>
        <w:br/>
        <w:t xml:space="preserve">        $this-&gt;modeCache[$prNumber] = $mode;</w:t>
        <w:br/>
        <w:br/>
        <w:t xml:space="preserve">        return $mode;</w:t>
        <w:br/>
        <w:t xml:space="preserve">    }</w:t>
        <w:br/>
        <w:br/>
        <w:t xml:space="preserve">    </w:t>
        <w:br/>
        <w:t xml:space="preserve">    private function getWorkflowActions(</w:t>
        <w:br/>
        <w:t xml:space="preserve">        string $prNumber,</w:t>
        <w:br/>
        <w:t xml:space="preserve">        StageEnums $stage,</w:t>
        <w:br/>
        <w:t xml:space="preserve">        StatusEnums $status,</w:t>
        <w:br/>
        <w:t xml:space="preserve">        ?ProcurementModeEnums $mode</w:t>
        <w:br/>
        <w:t xml:space="preserve">    ): array {</w:t>
        <w:br/>
        <w:t xml:space="preserve">        $actions = [];</w:t>
        <w:br/>
        <w:br/>
        <w:t xml:space="preserve">        </w:t>
        <w:br/>
        <w:t xml:space="preserve">        $actionRegistry = $this-&gt;getActionRegistry($mode);</w:t>
        <w:br/>
        <w:br/>
        <w:t xml:space="preserve">        foreach ($actionRegistry as $definition) {</w:t>
        <w:br/>
        <w:t xml:space="preserve">            if ($this-&gt;matchesCondition($definition['condition'], $stage, $status)) {</w:t>
        <w:br/>
        <w:t xml:space="preserve">                $action = [</w:t>
        <w:br/>
        <w:t xml:space="preserve">                    'type' =&gt; $definition['type'],</w:t>
        <w:br/>
        <w:t xml:space="preserve">                    'label' =&gt; $definition['label'],</w:t>
        <w:br/>
        <w:t xml:space="preserve">                    'icon' =&gt; $definition['icon'],</w:t>
        <w:br/>
        <w:t xml:space="preserve">                    'variant' =&gt; $definition['variant'],</w:t>
        <w:br/>
        <w:t xml:space="preserve">                ];</w:t>
        <w:br/>
        <w:br/>
        <w:t xml:space="preserve">                if (isset($definition['href_template'])) {</w:t>
        <w:br/>
        <w:t xml:space="preserve">                    $action['href'] = $this-&gt;buildHref($definition['href_template'], $prNumber, $stage);</w:t>
        <w:br/>
        <w:t xml:space="preserve">                }</w:t>
        <w:br/>
        <w:br/>
        <w:t xml:space="preserve">                if (isset($definition['action'])) {</w:t>
        <w:br/>
        <w:t xml:space="preserve">                    $action['action'] = $definition['action'];</w:t>
        <w:br/>
        <w:t xml:space="preserve">                }</w:t>
        <w:br/>
        <w:br/>
        <w:t xml:space="preserve">                $actions[] = $action;</w:t>
        <w:br/>
        <w:t xml:space="preserve">            }</w:t>
        <w:br/>
        <w:t xml:space="preserve">        }</w:t>
        <w:br/>
        <w:br/>
        <w:t xml:space="preserve">        return $actions;</w:t>
        <w:br/>
        <w:t xml:space="preserve">    }</w:t>
        <w:br/>
        <w:br/>
        <w:t xml:space="preserve">    </w:t>
        <w:br/>
        <w:t xml:space="preserve">    private function getActionRegistry(?ProcurementModeEnums $mode): array</w:t>
        <w:br/>
        <w:t xml:space="preserve">    {</w:t>
        <w:br/>
        <w:t xml:space="preserve">        </w:t>
        <w:br/>
        <w:t xml:space="preserve">        $modeStages = $mode ? StageEnums::getStagesForMode($mode) : StageEnums::cases();</w:t>
        <w:br/>
        <w:br/>
        <w:t xml:space="preserve">        </w:t>
        <w:br/>
        <w:t xml:space="preserve">        $allActions = $this-&gt;getAllActionDefinitions();</w:t>
        <w:br/>
        <w:br/>
        <w:t xml:space="preserve">        </w:t>
        <w:br/>
        <w:t xml:space="preserve">        return array_filter($allActions, function ($action) use ($modeStages) {</w:t>
        <w:br/>
        <w:t xml:space="preserve">            $actionStage = $action['condition']['stage'] ?? null;</w:t>
        <w:br/>
        <w:t xml:space="preserve">            if (! $actionStage) {</w:t>
        <w:br/>
        <w:t xml:space="preserve">                return true; </w:t>
        <w:br/>
        <w:t xml:space="preserve">            }</w:t>
        <w:br/>
        <w:br/>
        <w:t xml:space="preserve">            return in_array($actionStage, $modeStages, true);</w:t>
        <w:br/>
        <w:t xml:space="preserve">        });</w:t>
        <w:br/>
        <w:t xml:space="preserve">    }</w:t>
        <w:br/>
        <w:br/>
        <w:t xml:space="preserve">    </w:t>
        <w:br/>
        <w:t xml:space="preserve">    private function getAllActionDefinitions(): array</w:t>
        <w:br/>
        <w:t xml:space="preserve">    {</w:t>
        <w:br/>
        <w:t xml:space="preserve">        return config('procurement-actions');</w:t>
        <w:br/>
        <w:t xml:space="preserve">    }</w:t>
        <w:br/>
      </w:r>
    </w:p>
    <w:p>
      <w:pPr>
        <w:pStyle w:val="CodeBlock"/>
      </w:pPr>
      <w:r>
        <w:rPr>
          <w:rFonts w:ascii="Consolas" w:hAnsi="Consolas"/>
          <w:sz w:val="10"/>
        </w:rPr>
        <w:t xml:space="preserve">    </w:t>
        <w:br/>
        <w:t xml:space="preserve">    private function matchesCondition(array $condition, StageEnums $stage, StatusEnums $status): bool</w:t>
        <w:br/>
        <w:t xml:space="preserve">    {</w:t>
        <w:br/>
        <w:t xml:space="preserve">        </w:t>
        <w:br/>
        <w:t xml:space="preserve">        if (isset($condition['stage'])) {</w:t>
        <w:br/>
        <w:t xml:space="preserve">            if ($condition['stage'] !== $stage) {</w:t>
        <w:br/>
        <w:t xml:space="preserve">                return false;</w:t>
        <w:br/>
        <w:t xml:space="preserve">            }</w:t>
        <w:br/>
        <w:t xml:space="preserve">        }</w:t>
        <w:br/>
        <w:br/>
        <w:t xml:space="preserve">        </w:t>
        <w:br/>
        <w:t xml:space="preserve">        if (isset($condition['status'])) {</w:t>
        <w:br/>
        <w:t xml:space="preserve">            $allowedStatuses = is_array($condition['status'])</w:t>
        <w:br/>
        <w:t xml:space="preserve">                ? $condition['status']</w:t>
        <w:br/>
        <w:t xml:space="preserve">                : [$condition['status']];</w:t>
        <w:br/>
        <w:br/>
        <w:t xml:space="preserve">            if (! in_array($status, $allowedStatuses, true)) {</w:t>
        <w:br/>
        <w:t xml:space="preserve">                return false;</w:t>
        <w:br/>
        <w:t xml:space="preserve">            }</w:t>
        <w:br/>
        <w:t xml:space="preserve">        }</w:t>
        <w:br/>
        <w:br/>
        <w:t xml:space="preserve">        return true;</w:t>
        <w:br/>
        <w:t xml:space="preserve">    }</w:t>
        <w:br/>
        <w:br/>
        <w:t xml:space="preserve">    </w:t>
        <w:br/>
        <w:t xml:space="preserve">    private function buildHref(string $template, string $prNumber, StageEnums $stage): string</w:t>
        <w:br/>
        <w:t xml:space="preserve">    {</w:t>
        <w:br/>
        <w:t xml:space="preserve">        return str_replace(</w:t>
        <w:br/>
        <w:t xml:space="preserve">            ['{pr_number}', '{stage}'],</w:t>
        <w:br/>
        <w:t xml:space="preserve">            [$prNumber, $stage-&gt;value],</w:t>
        <w:br/>
        <w:t xml:space="preserve">            $template</w:t>
        <w:br/>
        <w:t xml:space="preserve">        );</w:t>
        <w:br/>
        <w:t xml:space="preserve">    }</w:t>
        <w:br/>
        <w:br/>
        <w:t xml:space="preserve">    </w:t>
        <w:br/>
        <w:t xml:space="preserve">    private function isStageOptional(StageEnums $stage, ProcurementModeEnums $mode): bool</w:t>
        <w:br/>
        <w:t xml:space="preserve">    {</w:t>
        <w:br/>
        <w:t xml:space="preserve">        $optionalStages = StageEnums::getOptionalStagesForMode($mode);</w:t>
        <w:br/>
        <w:br/>
        <w:t xml:space="preserve">        return in_array($stage, $optionalStages, true);</w:t>
        <w:br/>
        <w:t xml:space="preserve">    }</w:t>
        <w:br/>
        <w:br/>
        <w:t xml:space="preserve">    </w:t>
        <w:br/>
        <w:t xml:space="preserve">    private function buildSkipAction(string $prNumber, StageEnums $stage): array</w:t>
        <w:br/>
        <w:t xml:space="preserve">    {</w:t>
        <w:br/>
        <w:t xml:space="preserve">        </w:t>
        <w:br/>
        <w:t xml:space="preserve">        $phase = $stage-&gt;getPhase();</w:t>
        <w:br/>
        <w:t xml:space="preserve">        $skipRoute = match ($phase) {</w:t>
        <w:br/>
        <w:t xml:space="preserve">            'pre_procurement' =&gt; "/bac-secretariat/pre-procurement/{$prNumber}/{$stage-&gt;value}/skip",</w:t>
        <w:br/>
        <w:t xml:space="preserve">            'procurement' =&gt; "/bac-secretariat/procurement/{$prNumber}/{$stage-&gt;value}/skip",</w:t>
        <w:br/>
        <w:t xml:space="preserve">            'post_procurement' =&gt; "/bac-secretariat/post-procurement/{$prNumber}/{$stage-&gt;value}/skip",</w:t>
        <w:br/>
        <w:t xml:space="preserve">            default =&gt; null,</w:t>
        <w:br/>
        <w:t xml:space="preserve">        };</w:t>
        <w:br/>
        <w:br/>
        <w:t xml:space="preserve">        return [</w:t>
        <w:br/>
        <w:t xml:space="preserve">            'type' =&gt; 'skip',</w:t>
        <w:br/>
        <w:t xml:space="preserve">            'label' =&gt; "Skip {$stage-&gt;getDisplayName()} (Optional)",</w:t>
        <w:br/>
        <w:t xml:space="preserve">            'icon' =&gt; 'skip',</w:t>
        <w:br/>
        <w:t xml:space="preserve">            'variant' =&gt; 'outline',</w:t>
        <w:br/>
        <w:t xml:space="preserve">            'href' =&gt; $skipRoute,</w:t>
        <w:br/>
        <w:t xml:space="preserve">            'is_optional' =&gt; true,</w:t>
        <w:br/>
        <w:t xml:space="preserve">        ];</w:t>
        <w:br/>
        <w:t xml:space="preserve">    }</w:t>
        <w:br/>
        <w:br/>
        <w:t xml:space="preserve">    </w:t>
        <w:br/>
        <w:t xml:space="preserve">    public function getStaticActions(string $prNumber, string $userRole): array</w:t>
        <w:br/>
        <w:t xml:space="preserve">    {</w:t>
        <w:br/>
        <w:t xml:space="preserve">        $actions = [];</w:t>
        <w:br/>
        <w:br/>
        <w:t xml:space="preserve">        </w:t>
        <w:br/>
        <w:t xml:space="preserve">        $actions[] = [</w:t>
        <w:br/>
        <w:t xml:space="preserve">            'type' =&gt; 'view',</w:t>
        <w:br/>
        <w:t xml:space="preserve">            'label' =&gt; 'View Details',</w:t>
        <w:br/>
        <w:t xml:space="preserve">            'icon' =&gt; 'eye',</w:t>
        <w:br/>
        <w:t xml:space="preserve">            'variant' =&gt; 'default',</w:t>
        <w:br/>
        <w:t xml:space="preserve">            'href' =&gt; $this-&gt;getViewDetailsHref($prNumber, $userRole),</w:t>
        <w:br/>
        <w:t xml:space="preserve">        ];</w:t>
        <w:br/>
        <w:br/>
        <w:t xml:space="preserve">        </w:t>
        <w:br/>
        <w:t xml:space="preserve">        $actions[] = [</w:t>
      </w:r>
    </w:p>
    <w:p>
      <w:pPr>
        <w:pStyle w:val="CodeBlock"/>
      </w:pPr>
      <w:r>
        <w:rPr>
          <w:rFonts w:ascii="Consolas" w:hAnsi="Consolas"/>
          <w:sz w:val="10"/>
        </w:rPr>
        <w:t xml:space="preserve">            'type' =&gt; 'verify',</w:t>
        <w:br/>
        <w:t xml:space="preserve">            'label' =&gt; 'Verification Report',</w:t>
        <w:br/>
        <w:t xml:space="preserve">            'icon' =&gt; 'shield-check',</w:t>
        <w:br/>
        <w:t xml:space="preserve">            'variant' =&gt; 'success',</w:t>
        <w:br/>
        <w:t xml:space="preserve">            'href' =&gt; "/procurement/{$prNumber}/verification",</w:t>
        <w:br/>
        <w:t xml:space="preserve">        ];</w:t>
        <w:br/>
        <w:br/>
        <w:t xml:space="preserve">        </w:t>
        <w:br/>
        <w:t xml:space="preserve">        if ($userRole === 'bac_secretariat') {</w:t>
        <w:br/>
        <w:t xml:space="preserve">            $actions[] = [</w:t>
        <w:br/>
        <w:t xml:space="preserve">                'type' =&gt; 'corrections',</w:t>
        <w:br/>
        <w:t xml:space="preserve">                'label' =&gt; 'View Corrections',</w:t>
        <w:br/>
        <w:t xml:space="preserve">                'icon' =&gt; 'alert-circle',</w:t>
        <w:br/>
        <w:t xml:space="preserve">                'variant' =&gt; 'warning',</w:t>
        <w:br/>
        <w:t xml:space="preserve">                'href' =&gt; "/procurements/{$prNumber}/corrections",</w:t>
        <w:br/>
        <w:t xml:space="preserve">            ];</w:t>
        <w:br/>
        <w:t xml:space="preserve">        }</w:t>
        <w:br/>
        <w:br/>
        <w:t xml:space="preserve">        return $actions;</w:t>
        <w:br/>
        <w:t xml:space="preserve">    }</w:t>
        <w:br/>
        <w:br/>
        <w:t xml:space="preserve">    </w:t>
        <w:br/>
        <w:t xml:space="preserve">    private function getViewDetailsHref(string $prNumber, string $userRole): string</w:t>
        <w:br/>
        <w:t xml:space="preserve">    {</w:t>
        <w:br/>
        <w:t xml:space="preserve">        return match ($userRole) {</w:t>
        <w:br/>
        <w:t xml:space="preserve">            'bac_secretariat' =&gt; "/bac-secretariat/procurements-list/{$prNumber}",</w:t>
        <w:br/>
        <w:t xml:space="preserve">            'bac_chairman' =&gt; "/bac-chairman/procurements-list/{$prNumber}",</w:t>
        <w:br/>
        <w:t xml:space="preserve">            'hope' =&gt; "/hope/procurements-list/{$prNumber}",</w:t>
        <w:br/>
        <w:t xml:space="preserve">            'admin' =&gt; "/admin/procurements-list/{$prNumber}",</w:t>
        <w:br/>
        <w:t xml:space="preserve">            default =&gt; "/admin/procurements-list/{$prNumber}",</w:t>
        <w:br/>
        <w:t xml:space="preserve">        };</w:t>
        <w:br/>
        <w:t xml:space="preserve">    }</w:t>
        <w:br/>
        <w:br/>
        <w:t xml:space="preserve">    </w:t>
        <w:br/>
        <w:t xml:space="preserve">    private function isStageInProgress(StatusEnums $status): bool</w:t>
        <w:br/>
        <w:t xml:space="preserve">    {</w:t>
        <w:br/>
        <w:t xml:space="preserve">        </w:t>
        <w:br/>
        <w:t xml:space="preserve">        $inProgressStatuses = [</w:t>
        <w:br/>
        <w:t xml:space="preserve">            </w:t>
        <w:br/>
        <w:t xml:space="preserve">            StatusEnums::PRE_PROCUREMENT_CONFERENCE_HELD,</w:t>
        <w:br/>
        <w:t xml:space="preserve">            StatusEnums::PRE_PROCUREMENT_CONFERENCE_COMPLETED,</w:t>
        <w:br/>
        <w:br/>
        <w:t xml:space="preserve">            </w:t>
        <w:br/>
        <w:t xml:space="preserve">            StatusEnums::PRE_BID_CONFERENCE_HELD,</w:t>
        <w:br/>
        <w:t xml:space="preserve">            StatusEnums::PRE_BID_CONFERENCE_COMPLETED,</w:t>
        <w:br/>
        <w:br/>
        <w:t xml:space="preserve">            </w:t>
        <w:br/>
        <w:t xml:space="preserve">            StatusEnums::SUPPLEMENTAL_BULLETINS_ONGOING,</w:t>
        <w:br/>
        <w:t xml:space="preserve">            StatusEnums::SUPPLEMENTAL_BULLETINS_COMPLETED,</w:t>
        <w:br/>
        <w:br/>
        <w:t xml:space="preserve">            </w:t>
        <w:br/>
        <w:t xml:space="preserve">            StatusEnums::BIDDING_DOCUMENTS_PUBLISHED,</w:t>
        <w:br/>
        <w:t xml:space="preserve">            StatusEnums::BIDDING_DOCUMENTS_SUBMITTED,</w:t>
        <w:br/>
        <w:t xml:space="preserve">            StatusEnums::BIDS_OPENED,</w:t>
        <w:br/>
        <w:t xml:space="preserve">            StatusEnums::BIDS_EVALUATED,</w:t>
        <w:br/>
        <w:t xml:space="preserve">            StatusEnums::POST_QUALIFICATION_VERIFIED,</w:t>
        <w:br/>
        <w:t xml:space="preserve">            StatusEnums::RESOLUTION_RECORDED,</w:t>
        <w:br/>
        <w:t xml:space="preserve">            StatusEnums::AWARDED,</w:t>
        <w:br/>
        <w:t xml:space="preserve">            StatusEnums::PERFORMANCE_BOND_CONTRACT_AND_PO_RECORDED,</w:t>
        <w:br/>
        <w:t xml:space="preserve">            StatusEnums::NTP_RECORDED,</w:t>
        <w:br/>
        <w:t>// ... truncated (showing 300 of 300 lines)</w:t>
      </w:r>
    </w:p>
    <w:p>
      <w:r>
        <w:rPr>
          <w:color w:val="CCCCCC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app/Services/Procurement/ProcurementCorrectionService.php</w:t>
      </w:r>
    </w:p>
    <w:p>
      <w:pPr>
        <w:pStyle w:val="CodeBlock"/>
      </w:pPr>
      <w:r>
        <w:rPr>
          <w:rFonts w:ascii="Consolas" w:hAnsi="Consolas"/>
          <w:sz w:val="10"/>
        </w:rPr>
        <w:t>&lt;?php</w:t>
        <w:br/>
        <w:br/>
        <w:t>declare(strict_types=1);</w:t>
        <w:br/>
        <w:br/>
        <w:t>namespace App\Services\Procurement;</w:t>
        <w:br/>
        <w:br/>
        <w:t>use App\Contracts\CorrectionRepositoryInterface;</w:t>
        <w:br/>
        <w:t>use App\Contracts\ProcurementCorrectionRepositoryInterface;</w:t>
        <w:br/>
        <w:t>use App\DataTransferObjects\ProcurementData;</w:t>
        <w:br/>
        <w:t>use App\Enums\DocumentTypeEnums;</w:t>
        <w:br/>
        <w:t>use App\Enums\ProcurementModeEnums;</w:t>
        <w:br/>
        <w:t>use App\Enums\StageEnums;</w:t>
        <w:br/>
        <w:t>use App\Enums\StatusEnums;</w:t>
        <w:br/>
        <w:t>use App\Models\User;</w:t>
        <w:br/>
        <w:t>use App\Repositories\DocumentRepository;</w:t>
        <w:br/>
        <w:t>use App\Repositories\ProcurementRepository;</w:t>
        <w:br/>
        <w:t>use App\Services\ProcurementDataService;</w:t>
        <w:br/>
        <w:t>use Illuminate\Support\Facades\Log;</w:t>
        <w:br/>
        <w:br/>
        <w:t>final class ProcurementCorrectionService</w:t>
        <w:br/>
        <w:t>{</w:t>
        <w:br/>
        <w:t xml:space="preserve">    public function __construct(</w:t>
        <w:br/>
        <w:t xml:space="preserve">        private readonly ProcurementRepository $procurementRepository,</w:t>
        <w:br/>
        <w:t xml:space="preserve">        private readonly ProcurementCorrectionRepositoryInterface $procurementCorrectionRepository,</w:t>
        <w:br/>
        <w:t xml:space="preserve">        private readonly CorrectionRepositoryInterface $correctionRepository,</w:t>
        <w:br/>
        <w:t xml:space="preserve">        private readonly DocumentRepository $documentRepository,</w:t>
        <w:br/>
        <w:t xml:space="preserve">        private readonly ProcurementDataService $procurementDataService,</w:t>
        <w:br/>
        <w:t xml:space="preserve">    ) {}</w:t>
        <w:br/>
        <w:br/>
        <w:t xml:space="preserve">    </w:t>
        <w:br/>
        <w:t xml:space="preserve">    public function findProcurementForCorrection(string $prNumber, ?User $authUser = null): ProcurementData</w:t>
        <w:br/>
        <w:t xml:space="preserve">    {</w:t>
        <w:br/>
        <w:t xml:space="preserve">        $originalProcurement = $this-&gt;procurementRepository-&gt;findByProcurement($prNumber);</w:t>
        <w:br/>
        <w:br/>
        <w:t xml:space="preserve">        if ($originalProcurement) {</w:t>
        <w:br/>
        <w:t xml:space="preserve">            return $originalProcurement;</w:t>
        <w:br/>
        <w:t xml:space="preserve">        }</w:t>
        <w:br/>
        <w:br/>
        <w:t xml:space="preserve">        Log::warning('Procurement not found in METADATA stream for correction, attempting fallback to STATUS stream', [</w:t>
        <w:br/>
        <w:t xml:space="preserve">            'pr_number' =&gt; $prNumber,</w:t>
        <w:br/>
        <w:t xml:space="preserve">            'user' =&gt; $authUser?-&gt;email ?? 'unknown',</w:t>
        <w:br/>
        <w:t xml:space="preserve">        ]);</w:t>
        <w:br/>
        <w:br/>
        <w:t xml:space="preserve">        $statusData = $this-&gt;procurementDataService-&gt;fetchStatusItems($prNumber)-&gt;first();</w:t>
        <w:br/>
        <w:t xml:space="preserve">        if (! $statusData) {</w:t>
        <w:br/>
        <w:t xml:space="preserve">            throw new \RuntimeException('Procurement not found in blockchain.');</w:t>
        <w:br/>
        <w:t xml:space="preserve">        }</w:t>
        <w:br/>
        <w:br/>
        <w:t xml:space="preserve">        return new ProcurementData(</w:t>
        <w:br/>
        <w:t xml:space="preserve">            prNumber: $prNumber,</w:t>
        <w:br/>
        <w:t xml:space="preserve">            title: $statusData['procurement_title'] ?? 'N/A',</w:t>
        <w:br/>
        <w:t xml:space="preserve">            status: StatusEnums::tryFrom($statusData['current_status'] ?? '') ?? StatusEnums::PROCUREMENT_SUBMITTED,</w:t>
        <w:br/>
        <w:t xml:space="preserve">            stage: StageEnums::tryFrom($statusData['stage'] ?? '') ?? StageEnums::PROCUREMENT_INITIATION,</w:t>
        <w:br/>
        <w:t xml:space="preserve">            procurementMode: ProcurementModeEnums::PUBLIC_BIDDING,</w:t>
        <w:br/>
        <w:t xml:space="preserve">            timestamp: $statusData['timestamp'] ?? now()-&gt;toIso8601String(),</w:t>
        <w:br/>
        <w:t xml:space="preserve">            userAddress: $statusData['user_address'] ?? $authUser?-&gt;blockchain_address ?? '',</w:t>
        <w:br/>
        <w:t xml:space="preserve">        );</w:t>
        <w:br/>
        <w:t xml:space="preserve">    }</w:t>
        <w:br/>
        <w:br/>
        <w:t xml:space="preserve">    </w:t>
        <w:br/>
        <w:t xml:space="preserve">    public function extractCorrectedData(array $validated): array</w:t>
        <w:br/>
        <w:t xml:space="preserve">    {</w:t>
        <w:br/>
        <w:t xml:space="preserve">        $correctedData = [];</w:t>
        <w:br/>
        <w:br/>
        <w:t xml:space="preserve">        </w:t>
        <w:br/>
        <w:t xml:space="preserve">        if (isset($validated['title'])) {</w:t>
        <w:br/>
        <w:t xml:space="preserve">            $correctedData['title'] = $validated['title'];</w:t>
        <w:br/>
        <w:t xml:space="preserve">        }</w:t>
        <w:br/>
        <w:t xml:space="preserve">        if (isset($validated['description'])) {</w:t>
        <w:br/>
        <w:t xml:space="preserve">            $correctedData['description'] = $validated['description'];</w:t>
        <w:br/>
        <w:t xml:space="preserve">        }</w:t>
        <w:br/>
        <w:t xml:space="preserve">        if (isset($validated['abc_amount'])) {</w:t>
        <w:br/>
        <w:t xml:space="preserve">            $correctedData['abc_amount'] = (float) $validated['abc_amount'];</w:t>
        <w:br/>
        <w:t xml:space="preserve">        }</w:t>
        <w:br/>
        <w:t xml:space="preserve">        if (isset($validated['funding_source'])) {</w:t>
        <w:br/>
        <w:t xml:space="preserve">            $correctedData['funding_source'] = $validated['funding_source'];</w:t>
        <w:br/>
        <w:t xml:space="preserve">        }</w:t>
        <w:br/>
        <w:t xml:space="preserve">        if (isset($validated['category'])) {</w:t>
        <w:br/>
        <w:t xml:space="preserve">            $correctedData['category'] = $validated['category'];</w:t>
        <w:br/>
        <w:t xml:space="preserve">        }</w:t>
      </w:r>
    </w:p>
    <w:p>
      <w:pPr>
        <w:pStyle w:val="CodeBlock"/>
      </w:pPr>
      <w:r>
        <w:rPr>
          <w:rFonts w:ascii="Consolas" w:hAnsi="Consolas"/>
          <w:sz w:val="10"/>
        </w:rPr>
        <w:t xml:space="preserve">        if (isset($validated['procurement_mode'])) {</w:t>
        <w:br/>
        <w:t xml:space="preserve">            $correctedData['procurement_mode'] = $validated['procurement_mode'];</w:t>
        <w:br/>
        <w:t xml:space="preserve">        }</w:t>
        <w:br/>
        <w:br/>
        <w:t xml:space="preserve">        </w:t>
        <w:br/>
        <w:t xml:space="preserve">        if (isset($validated['office'])) {</w:t>
        <w:br/>
        <w:t xml:space="preserve">            $correctedData['office'] = $validated['office'];</w:t>
        <w:br/>
        <w:t xml:space="preserve">        }</w:t>
        <w:br/>
        <w:t xml:space="preserve">        if (isset($validated['end_user'])) {</w:t>
        <w:br/>
        <w:t xml:space="preserve">            $correctedData['end_user'] = $validated['end_user'];</w:t>
        <w:br/>
        <w:t xml:space="preserve">        }</w:t>
        <w:br/>
        <w:br/>
        <w:t xml:space="preserve">        </w:t>
        <w:br/>
        <w:t xml:space="preserve">        if (isset($validated['bac_resolution_number'])) {</w:t>
        <w:br/>
        <w:t xml:space="preserve">            $correctedData['bac_resolution_number'] = $validated['bac_resolution_number'];</w:t>
        <w:br/>
        <w:t xml:space="preserve">        }</w:t>
        <w:br/>
        <w:t xml:space="preserve">        if (isset($validated['bac_resolution_date'])) {</w:t>
        <w:br/>
        <w:t xml:space="preserve">            $correctedData['bac_resolution_date'] = $validated['bac_resolution_date'];</w:t>
        <w:br/>
        <w:t xml:space="preserve">        }</w:t>
        <w:br/>
        <w:br/>
        <w:t xml:space="preserve">        </w:t>
        <w:br/>
        <w:t xml:space="preserve">        if (isset($validated['philgeps_reference'])) {</w:t>
        <w:br/>
        <w:t xml:space="preserve">            $correctedData['philgeps_reference'] = $validated['philgeps_reference'];</w:t>
        <w:br/>
        <w:t xml:space="preserve">        }</w:t>
        <w:br/>
        <w:t xml:space="preserve">        if (isset($validated['philgeps_posting_date'])) {</w:t>
        <w:br/>
        <w:t xml:space="preserve">            $correctedData['philgeps_posting_date'] = $validated['philgeps_posting_date'];</w:t>
        <w:br/>
        <w:t xml:space="preserve">        }</w:t>
        <w:br/>
        <w:br/>
        <w:t xml:space="preserve">        </w:t>
        <w:br/>
        <w:t xml:space="preserve">        if (isset($validated['approved_by'])) {</w:t>
        <w:br/>
        <w:t xml:space="preserve">            $correctedData['approved_by'] = $validated['approved_by'];</w:t>
        <w:br/>
        <w:t xml:space="preserve">        }</w:t>
        <w:br/>
        <w:t xml:space="preserve">        if (isset($validated['approval_date'])) {</w:t>
        <w:br/>
        <w:t xml:space="preserve">            $correctedData['approval_date'] = $validated['approval_date'];</w:t>
        <w:br/>
        <w:t xml:space="preserve">        }</w:t>
        <w:br/>
        <w:br/>
        <w:t xml:space="preserve">        return $correctedData;</w:t>
        <w:br/>
        <w:t xml:space="preserve">    }</w:t>
        <w:br/>
        <w:br/>
        <w:t xml:space="preserve">    </w:t>
        <w:br/>
        <w:t xml:space="preserve">    public function getCorrectionHistory(string $prNumber, ?User $authUser = null): array</w:t>
        <w:br/>
        <w:t xml:space="preserve">    {</w:t>
        <w:br/>
        <w:t xml:space="preserve">        Log::info('Fetching correction history', ['pr_number' =&gt; $prNumber, 'user' =&gt; $authUser?-&gt;id]);</w:t>
        <w:br/>
        <w:br/>
        <w:t xml:space="preserve">        $procurementCorrections = $this-&gt;procurementCorrectionRepository-&gt;findByProcurement($prNumber);</w:t>
        <w:br/>
        <w:t xml:space="preserve">        $documentCorrections = $this-&gt;correctionRepository-&gt;findByProcurement($prNumber);</w:t>
        <w:br/>
        <w:br/>
        <w:t xml:space="preserve">        Log::info('Found corrections', [</w:t>
        <w:br/>
        <w:t xml:space="preserve">            'pr_number' =&gt; $prNumber,</w:t>
        <w:br/>
        <w:t xml:space="preserve">            'procurement_corrections' =&gt; count($procurementCorrections),</w:t>
        <w:br/>
        <w:t xml:space="preserve">            'document_corrections' =&gt; count($documentCorrections),</w:t>
        <w:br/>
        <w:t xml:space="preserve">        ]);</w:t>
        <w:br/>
        <w:br/>
        <w:t xml:space="preserve">        return collect([...$procurementCorrections, ...$documentCorrections])</w:t>
        <w:br/>
        <w:t xml:space="preserve">            -&gt;map(fn ($correction) =&gt; $this-&gt;formatCorrectionForApi($correction))</w:t>
        <w:br/>
        <w:t xml:space="preserve">            -&gt;sortByDesc('timestamp')</w:t>
        <w:br/>
        <w:t xml:space="preserve">            -&gt;values()</w:t>
        <w:br/>
        <w:t xml:space="preserve">            -&gt;all();</w:t>
        <w:br/>
        <w:t xml:space="preserve">    }</w:t>
        <w:br/>
        <w:br/>
        <w:t xml:space="preserve">    </w:t>
        <w:br/>
        <w:t xml:space="preserve">    public function getCorrectionPageData(string $prNumber): array</w:t>
        <w:br/>
        <w:t xml:space="preserve">    {</w:t>
        <w:br/>
        <w:t xml:space="preserve">        $procurement = $this-&gt;procurementRepository-&gt;findByProcurement($prNumber);</w:t>
        <w:br/>
        <w:br/>
        <w:t xml:space="preserve">        if (! $procurement) {</w:t>
        <w:br/>
        <w:t xml:space="preserve">            abort(404, 'Procurement not found in blockchain');</w:t>
        <w:br/>
        <w:t xml:space="preserve">        }</w:t>
        <w:br/>
        <w:br/>
        <w:t xml:space="preserve">        $hasCorrections = $this-&gt;procurementCorrectionRepository-&gt;hasCorrections($prNumber);</w:t>
        <w:br/>
        <w:t xml:space="preserve">        $latestCorrection = $hasCorrections ? $this-&gt;procurementCorrectionRepository-&gt;getLatest($prNumber) : null;</w:t>
        <w:br/>
        <w:br/>
        <w:t xml:space="preserve">        $procurementCorrections = $this-&gt;procurementCorrectionRepository-&gt;findByProcurement($prNumber);</w:t>
        <w:br/>
        <w:t xml:space="preserve">        $documentCorrections = $this-&gt;correctionRepository-&gt;findByProcurement($prNumber);</w:t>
        <w:br/>
        <w:br/>
        <w:t xml:space="preserve">        $allCorrections = collect([...$procurementCorrections, ...$documentCorrections])</w:t>
        <w:br/>
        <w:t xml:space="preserve">            -&gt;map(fn ($correction) =&gt; $this-&gt;formatCorrectionForPage($correction))</w:t>
        <w:br/>
        <w:t xml:space="preserve">            -&gt;sortByDesc('timestamp')</w:t>
        <w:br/>
        <w:t xml:space="preserve">            -&gt;values()</w:t>
        <w:br/>
        <w:t xml:space="preserve">            -&gt;all();</w:t>
      </w:r>
    </w:p>
    <w:p>
      <w:pPr>
        <w:pStyle w:val="CodeBlock"/>
      </w:pPr>
      <w:r>
        <w:rPr>
          <w:rFonts w:ascii="Consolas" w:hAnsi="Consolas"/>
          <w:sz w:val="10"/>
        </w:rPr>
        <w:br/>
        <w:t xml:space="preserve">        return [</w:t>
        <w:br/>
        <w:t xml:space="preserve">            'procurement' =&gt; [</w:t>
        <w:br/>
        <w:t xml:space="preserve">                'pr_number' =&gt; $procurement-&gt;prNumber,</w:t>
        <w:br/>
        <w:t xml:space="preserve">                'title' =&gt; $procurement-&gt;title,</w:t>
        <w:br/>
        <w:t xml:space="preserve">                'description' =&gt; $procurement-&gt;description,</w:t>
        <w:br/>
        <w:t xml:space="preserve">                'abc_amount' =&gt; $procurement-&gt;abcAmount,</w:t>
        <w:br/>
        <w:t xml:space="preserve">                'formatted_abc_amount' =&gt; $procurement-&gt;getFormattedAbcAmount(),</w:t>
        <w:br/>
        <w:t xml:space="preserve">                'funding_source' =&gt; $procurement-&gt;fundingSource,</w:t>
        <w:br/>
        <w:t xml:space="preserve">                'category' =&gt; $procurement-&gt;category-&gt;value,</w:t>
        <w:br/>
        <w:t xml:space="preserve">                'category_display' =&gt; $procurement-&gt;category-&gt;getDisplayName(),</w:t>
        <w:br/>
        <w:t xml:space="preserve">                'procurement_mode' =&gt; $procurement-&gt;procurementMode-&gt;value,</w:t>
        <w:br/>
        <w:t xml:space="preserve">                'procurement_mode_display' =&gt; $procurement-&gt;procurementMode-&gt;getDisplayName(),</w:t>
        <w:br/>
        <w:t xml:space="preserve">                'office' =&gt; $procurement-&gt;office,</w:t>
        <w:br/>
        <w:t xml:space="preserve">                'end_user' =&gt; $procurement-&gt;endUser,</w:t>
        <w:br/>
        <w:t xml:space="preserve">                'bac_resolution_number' =&gt; $procurement-&gt;bacResolutionNumber,</w:t>
        <w:br/>
        <w:t xml:space="preserve">                'bac_resolution_date' =&gt; $procurement-&gt;getFormattedBacResolutionDate(),</w:t>
        <w:br/>
        <w:t xml:space="preserve">                'philgeps_reference' =&gt; $procurement-&gt;philgepsReference,</w:t>
        <w:br/>
        <w:t xml:space="preserve">                'philgeps_posting_date' =&gt; $procurement-&gt;getFormattedPhilgepsPostingDate(),</w:t>
        <w:br/>
        <w:t xml:space="preserve">                'approved_by' =&gt; $procurement-&gt;approvedBy,</w:t>
        <w:br/>
        <w:t xml:space="preserve">                'approval_date' =&gt; $procurement-&gt;getFormattedApprovalDate(),</w:t>
        <w:br/>
        <w:t xml:space="preserve">                'status' =&gt; $procurement-&gt;status,</w:t>
        <w:br/>
        <w:t xml:space="preserve">                'has_corrections' =&gt; $hasCorrections,</w:t>
        <w:br/>
        <w:t xml:space="preserve">                'latest_correction' =&gt; $latestCorrection ? [</w:t>
        <w:br/>
        <w:t xml:space="preserve">                    'timestamp' =&gt; $latestCorrection-&gt;timestamp-&gt;toIso8601String(),</w:t>
        <w:br/>
        <w:t xml:space="preserve">                    'corrected_by' =&gt; $latestCorrection-&gt;correctedBy,</w:t>
        <w:br/>
        <w:t xml:space="preserve">                    'reason' =&gt; $latestCorrection-&gt;reason,</w:t>
        <w:br/>
        <w:t xml:space="preserve">                    'changed_fields' =&gt; $latestCorrection-&gt;getChangedFields(),</w:t>
        <w:br/>
        <w:t xml:space="preserve">                ] : null,</w:t>
        <w:br/>
        <w:t xml:space="preserve">            ],</w:t>
        <w:br/>
        <w:t xml:space="preserve">            'corrections' =&gt; $allCorrections,</w:t>
        <w:br/>
        <w:t xml:space="preserve">            'documents' =&gt; $this-&gt;getFormattedDocuments($prNumber),</w:t>
        <w:br/>
        <w:t xml:space="preserve">        ];</w:t>
        <w:br/>
        <w:t xml:space="preserve">    }</w:t>
        <w:br/>
        <w:br/>
        <w:t xml:space="preserve">    </w:t>
        <w:br/>
        <w:t xml:space="preserve">    public function getFormattedDocuments(string $prNumber): array</w:t>
        <w:br/>
        <w:t xml:space="preserve">    {</w:t>
        <w:br/>
        <w:t xml:space="preserve">        $documents = $this-&gt;documentRepository-&gt;findByProcurement($prNumber);</w:t>
        <w:br/>
        <w:t xml:space="preserve">        $formattedDocuments = [];</w:t>
        <w:br/>
        <w:br/>
        <w:t xml:space="preserve">        foreach ($documents as $index =&gt; $doc) {</w:t>
        <w:br/>
        <w:t xml:space="preserve">            $formattedDocuments[] = [</w:t>
        <w:br/>
        <w:t xml:space="preserve">                'id' =&gt; $index,</w:t>
        <w:br/>
        <w:t xml:space="preserve">                'pr_number' =&gt; $doc-&gt;prNumber,</w:t>
        <w:br/>
        <w:t xml:space="preserve">                'file_key' =&gt; $doc-&gt;fileKey,</w:t>
        <w:br/>
        <w:t xml:space="preserve">                'document_type' =&gt; $doc-&gt;documentType,</w:t>
        <w:br/>
        <w:t xml:space="preserve">                'document_type_display' =&gt; $this-&gt;formatDocumentType($doc-&gt;documentType),</w:t>
        <w:br/>
        <w:t xml:space="preserve">                'stage' =&gt; $doc-&gt;stage,</w:t>
        <w:br/>
        <w:t xml:space="preserve">                'stage_display' =&gt; $this-&gt;formatStage($doc-&gt;stage),</w:t>
        <w:br/>
        <w:t xml:space="preserve">                'file_size' =&gt; $doc-&gt;fileSize,</w:t>
        <w:br/>
        <w:t xml:space="preserve">                'hash' =&gt; $doc-&gt;hash,</w:t>
        <w:br/>
        <w:t xml:space="preserve">                'timestamp' =&gt; $doc-&gt;timestamp-&gt;toIso8601String(),</w:t>
        <w:br/>
        <w:t xml:space="preserve">                'blockchain_txid' =&gt; $doc-&gt;dataTxid,</w:t>
        <w:br/>
        <w:t xml:space="preserve">                'uploaded_by' =&gt; $doc-&gt;uploadedBy,</w:t>
        <w:br/>
        <w:t xml:space="preserve">                'metadata' =&gt; [</w:t>
        <w:br/>
        <w:t xml:space="preserve">                    'file_name' =&gt; $doc-&gt;fileName,</w:t>
        <w:br/>
        <w:t xml:space="preserve">                    'mime_type' =&gt; $doc-&gt;mimeType,</w:t>
        <w:br/>
        <w:t xml:space="preserve">                    'description' =&gt; $doc-&gt;description,</w:t>
        <w:br/>
        <w:t xml:space="preserve">                    'metadata_txid' =&gt; $doc-&gt;metadataTxid,</w:t>
        <w:br/>
        <w:t xml:space="preserve">                    'stage_metadata' =&gt; $doc-&gt;stageMetadata,</w:t>
        <w:br/>
        <w:t xml:space="preserve">                ],</w:t>
        <w:br/>
        <w:t xml:space="preserve">            ];</w:t>
        <w:br/>
        <w:t xml:space="preserve">        }</w:t>
        <w:br/>
        <w:br/>
        <w:t xml:space="preserve">        return $formattedDocuments;</w:t>
        <w:br/>
        <w:t xml:space="preserve">    }</w:t>
        <w:br/>
        <w:br/>
        <w:t xml:space="preserve">    </w:t>
        <w:br/>
        <w:t xml:space="preserve">    public function checkCorrections(string $prNumber): array</w:t>
        <w:br/>
        <w:t xml:space="preserve">    {</w:t>
        <w:br/>
        <w:t xml:space="preserve">        $hasCorrections = $this-&gt;procurementCorrectionRepository-&gt;hasCorrections($prNumber);</w:t>
        <w:br/>
        <w:t xml:space="preserve">        $latestCorrection = $hasCorrections ? $this-&gt;procurementCorrectionRepository-&gt;getLatest($prNumber) : null;</w:t>
        <w:br/>
        <w:br/>
        <w:t xml:space="preserve">        return [</w:t>
        <w:br/>
        <w:t xml:space="preserve">            'has_corrections' =&gt; $hasCorrections,</w:t>
        <w:br/>
        <w:t xml:space="preserve">            'latest_correction' =&gt; $latestCorrection,</w:t>
        <w:br/>
        <w:t xml:space="preserve">        ];</w:t>
        <w:br/>
        <w:t xml:space="preserve">    }</w:t>
        <w:br/>
      </w:r>
    </w:p>
    <w:p>
      <w:pPr>
        <w:pStyle w:val="CodeBlock"/>
      </w:pPr>
      <w:r>
        <w:rPr>
          <w:rFonts w:ascii="Consolas" w:hAnsi="Consolas"/>
          <w:sz w:val="10"/>
        </w:rPr>
        <w:t xml:space="preserve">    </w:t>
        <w:br/>
        <w:t xml:space="preserve">    public function formatStage(?string $stage): string</w:t>
        <w:br/>
        <w:t xml:space="preserve">    {</w:t>
        <w:br/>
        <w:t xml:space="preserve">        if (! $stage || $stage === 'Unknown') {</w:t>
        <w:br/>
        <w:t xml:space="preserve">            return 'Unknown';</w:t>
        <w:br/>
        <w:t xml:space="preserve">        }</w:t>
        <w:br/>
        <w:br/>
        <w:t xml:space="preserve">        try {</w:t>
        <w:br/>
        <w:t xml:space="preserve">            $stageEnum = StageEnums::tryFrom($stage);</w:t>
        <w:br/>
        <w:t xml:space="preserve">            if ($stageEnum) {</w:t>
        <w:br/>
        <w:t xml:space="preserve">                return $stageEnum-&gt;getDisplayName();</w:t>
        <w:br/>
        <w:t xml:space="preserve">            }</w:t>
        <w:br/>
        <w:t xml:space="preserve">        } catch (\Exception $e) {</w:t>
        <w:br/>
        <w:t xml:space="preserve">            Log::warning('Failed to format stage', ['stage' =&gt; $stage, 'error' =&gt; $e-&gt;getMessage()]);</w:t>
        <w:br/>
        <w:t xml:space="preserve">        }</w:t>
        <w:br/>
        <w:br/>
        <w:t xml:space="preserve">        return $stage;</w:t>
        <w:br/>
        <w:t xml:space="preserve">    }</w:t>
        <w:br/>
        <w:br/>
        <w:t xml:space="preserve">    </w:t>
        <w:br/>
        <w:t xml:space="preserve">    public function formatDocumentType(?string $documentType): string</w:t>
        <w:br/>
        <w:t xml:space="preserve">    {</w:t>
        <w:br/>
        <w:t xml:space="preserve">        if (! $documentType || $documentType === 'Unknown') {</w:t>
        <w:br/>
        <w:t xml:space="preserve">            return 'Unknown Document';</w:t>
        <w:br/>
        <w:t xml:space="preserve">        }</w:t>
        <w:br/>
        <w:br/>
        <w:t xml:space="preserve">        try {</w:t>
        <w:br/>
        <w:t xml:space="preserve">            $documentTypeEnum = DocumentTypeEnums::fromString($documentType);</w:t>
        <w:br/>
        <w:t xml:space="preserve">            if ($documentTypeEnum) {</w:t>
        <w:br/>
        <w:t xml:space="preserve">                return $documentTypeEnum-&gt;getDisplayName();</w:t>
        <w:br/>
        <w:t xml:space="preserve">            }</w:t>
        <w:br/>
        <w:t xml:space="preserve">        } catch (\Exception $e) {</w:t>
        <w:br/>
        <w:t xml:space="preserve">            Log::warning('Failed to format document type', ['document_type' =&gt; $documentType, 'error' =&gt; $e-&gt;getMessage()]);</w:t>
        <w:br/>
        <w:t xml:space="preserve">        }</w:t>
        <w:br/>
        <w:br/>
        <w:t xml:space="preserve">        if (! preg_match('/[A-Z\s]/', $documentType)) {</w:t>
        <w:br/>
        <w:t xml:space="preserve">            return ucwords(str_replace(['_', '-'], ' ', $documentType));</w:t>
        <w:br/>
        <w:t xml:space="preserve">        }</w:t>
        <w:br/>
        <w:br/>
        <w:t xml:space="preserve">        return $documentType;</w:t>
        <w:br/>
        <w:t xml:space="preserve">    }</w:t>
        <w:br/>
        <w:br/>
        <w:t xml:space="preserve">    </w:t>
        <w:br/>
        <w:t xml:space="preserve">    private function formatCorrectionForApi(mixed $correction): array</w:t>
        <w:br/>
        <w:t xml:space="preserve">    {</w:t>
        <w:br/>
        <w:t xml:space="preserve">        if (method_exists($correction, 'getChangedFields')) {</w:t>
        <w:br/>
        <w:t xml:space="preserve">            return [</w:t>
        <w:br/>
        <w:t xml:space="preserve">                'pr_number' =&gt; $correction-&gt;prNumber,</w:t>
        <w:br/>
        <w:t xml:space="preserve">                'timestamp' =&gt; $correction-&gt;timestamp-&gt;toIso8601String(),</w:t>
        <w:br/>
        <w:t xml:space="preserve">                'reason' =&gt; $correction-&gt;reason,</w:t>
        <w:br/>
        <w:t xml:space="preserve">                'corrected_by' =&gt; $correction-&gt;correctedBy,</w:t>
        <w:br/>
        <w:t xml:space="preserve">                'correction_type' =&gt; $correction-&gt;correctionType ?? 'procurement_metadata',</w:t>
        <w:br/>
        <w:t xml:space="preserve">                'correction_type_display' =&gt; ucwords(str_replace('_', ' ', $correction-&gt;correctionType ?? 'procurement_metadata')),</w:t>
        <w:br/>
        <w:t xml:space="preserve">                'action' =&gt; $correction-&gt;action ?? 'replace',</w:t>
        <w:br/>
        <w:t xml:space="preserve">                'txid' =&gt; $correction-&gt;txid ?? '',</w:t>
        <w:br/>
        <w:t xml:space="preserve">                'original_txid' =&gt; $correction-&gt;originalTxid ?? '',</w:t>
        <w:br/>
        <w:t xml:space="preserve">                'original_document_hash' =&gt; $correction-&gt;originalDocumentHash ?? '',</w:t>
        <w:br/>
        <w:t xml:space="preserve">                'document_hash' =&gt; $correction-&gt;documentHash ?? '',</w:t>
        <w:br/>
        <w:t xml:space="preserve">                'file_name' =&gt; $correction-&gt;fileName ?? '',</w:t>
        <w:br/>
        <w:t xml:space="preserve">                'file_key' =&gt; $correction-&gt;fileKey ?? '',</w:t>
        <w:br/>
        <w:t>// ... truncated (showing 300 of 300 lines)</w:t>
      </w:r>
    </w:p>
    <w:p>
      <w:r>
        <w:rPr>
          <w:color w:val="CCCCCC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app/Services/Procurement/ProcurementDetailService.php</w:t>
      </w:r>
    </w:p>
    <w:p>
      <w:pPr>
        <w:pStyle w:val="CodeBlock"/>
      </w:pPr>
      <w:r>
        <w:rPr>
          <w:rFonts w:ascii="Consolas" w:hAnsi="Consolas"/>
          <w:sz w:val="10"/>
        </w:rPr>
        <w:t>&lt;?php</w:t>
        <w:br/>
        <w:br/>
        <w:t>declare(strict_types=1);</w:t>
        <w:br/>
        <w:br/>
        <w:t>namespace App\Services\Procurement;</w:t>
        <w:br/>
        <w:br/>
        <w:t>use App\Contracts\ProcurementCorrectionRepositoryInterface;</w:t>
        <w:br/>
        <w:t>use App\DataTransferObjects\ProcurementData;</w:t>
        <w:br/>
        <w:t>use App\Enums\StageEnums;</w:t>
        <w:br/>
        <w:t>use App\Models\ProcurementWorkflowConfig;</w:t>
        <w:br/>
        <w:t>use App\Repositories\ProcurementRepository;</w:t>
        <w:br/>
        <w:t>use App\Services\ProcurementDataService;</w:t>
        <w:br/>
        <w:t>use Illuminate\Support\Facades\Log;</w:t>
        <w:br/>
        <w:br/>
        <w:t>final class ProcurementDetailService</w:t>
        <w:br/>
        <w:t>{</w:t>
        <w:br/>
        <w:t xml:space="preserve">    public function __construct(</w:t>
        <w:br/>
        <w:t xml:space="preserve">        private readonly ProcurementDataService $dataService,</w:t>
        <w:br/>
        <w:t xml:space="preserve">        private readonly ProcurementRepository $procurementRepository,</w:t>
        <w:br/>
        <w:t xml:space="preserve">        private readonly ProcurementCorrectionRepositoryInterface $correctionRepository,</w:t>
        <w:br/>
        <w:t xml:space="preserve">    ) {}</w:t>
        <w:br/>
        <w:br/>
        <w:t xml:space="preserve">    </w:t>
        <w:br/>
        <w:t xml:space="preserve">    public function getDetail(string $prNumber): ?array</w:t>
        <w:br/>
        <w:t xml:space="preserve">    {</w:t>
        <w:br/>
        <w:t xml:space="preserve">        $statusItems = $this-&gt;dataService-&gt;fetchStatusItems($prNumber);</w:t>
        <w:br/>
        <w:t xml:space="preserve">        $currentStatus = $statusItems-&gt;first();</w:t>
        <w:br/>
        <w:br/>
        <w:t xml:space="preserve">        if (! $currentStatus) {</w:t>
        <w:br/>
        <w:t xml:space="preserve">            return null;</w:t>
        <w:br/>
        <w:t xml:space="preserve">        }</w:t>
        <w:br/>
        <w:br/>
        <w:t xml:space="preserve">        $documents = $this-&gt;dataService-&gt;fetchAndProcessAllDocuments($prNumber);</w:t>
        <w:br/>
        <w:t xml:space="preserve">        $events = $this-&gt;dataService-&gt;fetchAndProcessEvents($prNumber);</w:t>
        <w:br/>
        <w:br/>
        <w:t xml:space="preserve">        $this-&gt;dataService-&gt;preloadUserNames(collect($events));</w:t>
        <w:br/>
        <w:br/>
        <w:t xml:space="preserve">        $procurementDetails = $this-&gt;procurementRepository-&gt;findByProcurement($prNumber);</w:t>
        <w:br/>
        <w:br/>
        <w:t xml:space="preserve">        $procurementData = $this-&gt;dataService-&gt;buildProcurementData(</w:t>
        <w:br/>
        <w:t xml:space="preserve">            $prNumber,</w:t>
        <w:br/>
        <w:t xml:space="preserve">            $currentStatus,</w:t>
        <w:br/>
        <w:t xml:space="preserve">            $documents,</w:t>
        <w:br/>
        <w:t xml:space="preserve">            $events,</w:t>
        <w:br/>
        <w:t xml:space="preserve">            $statusItems</w:t>
        <w:br/>
        <w:t xml:space="preserve">        );</w:t>
        <w:br/>
        <w:br/>
        <w:t xml:space="preserve">        $workflowInfo = $this-&gt;buildWorkflowInfo($procurementDetails, $currentStatus['stage']);</w:t>
        <w:br/>
        <w:br/>
        <w:t xml:space="preserve">        if ($procurementDetails) {</w:t>
        <w:br/>
        <w:t xml:space="preserve">            $procurementData['details'] = $this-&gt;buildDetailsArray($procurementDetails);</w:t>
        <w:br/>
        <w:t xml:space="preserve">            $procurementData['details'] = array_merge(</w:t>
        <w:br/>
        <w:t xml:space="preserve">                $procurementData['details'],</w:t>
        <w:br/>
        <w:t xml:space="preserve">                $this-&gt;buildCorrectionsArray($prNumber),</w:t>
        <w:br/>
        <w:t xml:space="preserve">            );</w:t>
        <w:br/>
        <w:t xml:space="preserve">        }</w:t>
        <w:br/>
        <w:br/>
        <w:t xml:space="preserve">        Log::debug('Current status data', [</w:t>
        <w:br/>
        <w:t xml:space="preserve">            'current_status' =&gt; $currentStatus,</w:t>
        <w:br/>
        <w:t xml:space="preserve">            'procurement_data_status' =&gt; $procurementData['status'] ?? null,</w:t>
        <w:br/>
        <w:t xml:space="preserve">        ]);</w:t>
        <w:br/>
        <w:br/>
        <w:t xml:space="preserve">        return [</w:t>
        <w:br/>
        <w:t xml:space="preserve">            'procurement' =&gt; $procurementData,</w:t>
        <w:br/>
        <w:t xml:space="preserve">            'workflow' =&gt; $workflowInfo,</w:t>
        <w:br/>
        <w:t xml:space="preserve">        ];</w:t>
        <w:br/>
        <w:t xml:space="preserve">    }</w:t>
        <w:br/>
        <w:br/>
        <w:t xml:space="preserve">    </w:t>
        <w:br/>
        <w:t xml:space="preserve">    private function buildWorkflowInfo(?ProcurementData $procurementDetails, string $currentStageValue): ?array</w:t>
        <w:br/>
        <w:t xml:space="preserve">    {</w:t>
        <w:br/>
        <w:t xml:space="preserve">        if (! $procurementDetails) {</w:t>
        <w:br/>
        <w:t xml:space="preserve">            return null;</w:t>
        <w:br/>
        <w:t xml:space="preserve">        }</w:t>
        <w:br/>
        <w:br/>
        <w:t xml:space="preserve">        $procurementMode = $procurementDetails-&gt;procurementMode;</w:t>
        <w:br/>
        <w:br/>
        <w:t xml:space="preserve">        $workflowConfig = ProcurementWorkflowConfig::forMode($procurementMode)-&gt;active()-&gt;first();</w:t>
        <w:br/>
        <w:br/>
        <w:t xml:space="preserve">        $stages = $workflowConfig</w:t>
      </w:r>
    </w:p>
    <w:p>
      <w:pPr>
        <w:pStyle w:val="CodeBlock"/>
      </w:pPr>
      <w:r>
        <w:rPr>
          <w:rFonts w:ascii="Consolas" w:hAnsi="Consolas"/>
          <w:sz w:val="10"/>
        </w:rPr>
        <w:t xml:space="preserve">            ? $workflowConfig-&gt;getStagesAsEnums()</w:t>
        <w:br/>
        <w:t xml:space="preserve">            : StageEnums::getStagesForMode($procurementMode);</w:t>
        <w:br/>
        <w:br/>
        <w:t xml:space="preserve">        $stagesList = array_values($stages);</w:t>
        <w:br/>
        <w:t xml:space="preserve">        $currentStageIndex = -1;</w:t>
        <w:br/>
        <w:t xml:space="preserve">        foreach ($stagesList as $index =&gt; $stage) {</w:t>
        <w:br/>
        <w:t xml:space="preserve">            if ($stage-&gt;value === $currentStageValue) {</w:t>
        <w:br/>
        <w:t xml:space="preserve">                $currentStageIndex = $index;</w:t>
        <w:br/>
        <w:t xml:space="preserve">                break;</w:t>
        <w:br/>
        <w:t xml:space="preserve">            }</w:t>
        <w:br/>
        <w:t xml:space="preserve">        }</w:t>
        <w:br/>
        <w:br/>
        <w:t xml:space="preserve">        $workflowStages = collect($stagesList)-&gt;map(function ($stage, $index) use ($currentStageIndex, $currentStageValue, $workflowConfig) {</w:t>
        <w:br/>
        <w:t xml:space="preserve">            return [</w:t>
        <w:br/>
        <w:t xml:space="preserve">                'value' =&gt; $stage-&gt;value,</w:t>
        <w:br/>
        <w:t xml:space="preserve">                'display_name' =&gt; $stage-&gt;getDisplayName(),</w:t>
        <w:br/>
        <w:t xml:space="preserve">                'url' =&gt; '</w:t>
        <w:br/>
        <w:t xml:space="preserve">                'is_completed' =&gt; $index &lt; $currentStageIndex,</w:t>
        <w:br/>
        <w:t xml:space="preserve">                'is_current' =&gt; $stage-&gt;value === $currentStageValue,</w:t>
        <w:br/>
        <w:t xml:space="preserve">                'is_optional' =&gt; $workflowConfig ? $workflowConfig-&gt;isStageOptional($stage) : false,</w:t>
        <w:br/>
        <w:t xml:space="preserve">            ];</w:t>
        <w:br/>
        <w:t xml:space="preserve">        })-&gt;toArray();</w:t>
        <w:br/>
        <w:br/>
        <w:t xml:space="preserve">        return [</w:t>
        <w:br/>
        <w:t xml:space="preserve">            'mode' =&gt; $procurementMode-&gt;value,</w:t>
        <w:br/>
        <w:t xml:space="preserve">            'name' =&gt; $procurementMode-&gt;getDisplayName(),</w:t>
        <w:br/>
        <w:t xml:space="preserve">            'stages' =&gt; $workflowStages,</w:t>
        <w:br/>
        <w:t xml:space="preserve">        ];</w:t>
        <w:br/>
        <w:t xml:space="preserve">    }</w:t>
        <w:br/>
        <w:br/>
        <w:t xml:space="preserve">    </w:t>
        <w:br/>
        <w:t xml:space="preserve">    private function buildDetailsArray(ProcurementData $details): array</w:t>
        <w:br/>
        <w:t xml:space="preserve">    {</w:t>
        <w:br/>
        <w:t xml:space="preserve">        return [</w:t>
        <w:br/>
        <w:t xml:space="preserve">            'pr_number' =&gt; $details-&gt;prNumber,</w:t>
        <w:br/>
        <w:t xml:space="preserve">            'app_reference' =&gt; $details-&gt;appReference,</w:t>
        <w:br/>
        <w:t xml:space="preserve">            'title' =&gt; $details-&gt;title,</w:t>
        <w:br/>
        <w:t xml:space="preserve">            'description' =&gt; $details-&gt;description,</w:t>
        <w:br/>
        <w:t xml:space="preserve">            'abc_amount' =&gt; $details-&gt;abcAmount,</w:t>
        <w:br/>
        <w:t xml:space="preserve">            'abc_amount_formatted' =&gt; $details-&gt;getFormattedAbcAmount(),</w:t>
        <w:br/>
        <w:t xml:space="preserve">            'funding_source' =&gt; $details-&gt;fundingSource,</w:t>
        <w:br/>
        <w:t xml:space="preserve">            'category' =&gt; $details-&gt;category-&gt;value,</w:t>
        <w:br/>
        <w:t xml:space="preserve">            'category_label' =&gt; $details-&gt;category-&gt;label(),</w:t>
        <w:br/>
        <w:t xml:space="preserve">            'procurement_mode' =&gt; $details-&gt;procurementMode-&gt;value,</w:t>
        <w:br/>
        <w:t xml:space="preserve">            'procurement_mode_label' =&gt; $details-&gt;procurementMode-&gt;label(),</w:t>
        <w:br/>
        <w:t xml:space="preserve">            'office' =&gt; $details-&gt;office,</w:t>
        <w:br/>
        <w:t xml:space="preserve">            'end_user' =&gt; $details-&gt;endUser,</w:t>
        <w:br/>
        <w:t xml:space="preserve">            'delivery_location' =&gt; $details-&gt;deliveryLocation,</w:t>
        <w:br/>
        <w:t xml:space="preserve">            'delivery_date' =&gt; $details-&gt;deliveryDate?-&gt;toIso8601String(),</w:t>
        <w:br/>
        <w:t xml:space="preserve">            'delivery_date_formatted' =&gt; $details-&gt;getFormattedDeliveryDate(),</w:t>
        <w:br/>
        <w:t xml:space="preserve">            'delivery_term_days' =&gt; $details-&gt;deliveryTermDays,</w:t>
        <w:br/>
        <w:t xml:space="preserve">            'prepared_by' =&gt; $details-&gt;preparedBy,</w:t>
        <w:br/>
        <w:t xml:space="preserve">            'bac_resolution_number' =&gt; $details-&gt;bacResolutionNumber,</w:t>
        <w:br/>
        <w:t xml:space="preserve">            'bac_resolution_date' =&gt; $details-&gt;bacResolutionDate?-&gt;toIso8601String(),</w:t>
        <w:br/>
        <w:t xml:space="preserve">            'bac_resolution_date_formatted' =&gt; $details-&gt;getFormattedBacResolutionDate(),</w:t>
        <w:br/>
        <w:t xml:space="preserve">            'philgeps_reference' =&gt; $details-&gt;philgepsReference,</w:t>
        <w:br/>
        <w:t xml:space="preserve">            'philgeps_posting_date' =&gt; $details-&gt;philgepsPostingDate?-&gt;toIso8601String(),</w:t>
        <w:br/>
        <w:t xml:space="preserve">            'philgeps_posting_date_formatted' =&gt; $details-&gt;getFormattedPhilgepsPostingDate(),</w:t>
        <w:br/>
        <w:t xml:space="preserve">            'approved_by' =&gt; $details-&gt;approvedBy,</w:t>
        <w:br/>
        <w:t xml:space="preserve">            'approval_date' =&gt; $details-&gt;approvalDate?-&gt;toIso8601String(),</w:t>
        <w:br/>
        <w:t xml:space="preserve">            'approval_date_formatted' =&gt; $details-&gt;getFormattedApprovalDate(),</w:t>
        <w:br/>
        <w:t xml:space="preserve">            'created_at' =&gt; $details-&gt;createdAt-&gt;toIso8601String(),</w:t>
        <w:br/>
        <w:t xml:space="preserve">            'created_at_formatted' =&gt; $details-&gt;getFormattedCreatedAt(),</w:t>
        <w:br/>
        <w:t xml:space="preserve">        ];</w:t>
        <w:br/>
        <w:t xml:space="preserve">    }</w:t>
        <w:br/>
        <w:br/>
        <w:t xml:space="preserve">    </w:t>
        <w:br/>
        <w:t xml:space="preserve">    private function buildCorrectionsArray(string $prNumber): array</w:t>
        <w:br/>
        <w:t xml:space="preserve">    {</w:t>
        <w:br/>
        <w:t xml:space="preserve">        $hasCorrections = $this-&gt;correctionRepository-&gt;hasCorrections($prNumber);</w:t>
        <w:br/>
        <w:t xml:space="preserve">        $latestCorrection = $hasCorrections ? $this-&gt;correctionRepository-&gt;getLatest($prNumber) : null;</w:t>
        <w:br/>
        <w:t xml:space="preserve">        $allCorrections = $hasCorrections ? $this-&gt;correctionRepository-&gt;findByProcurement($prNumber) : [];</w:t>
        <w:br/>
        <w:br/>
        <w:t xml:space="preserve">        return [</w:t>
        <w:br/>
        <w:t xml:space="preserve">            'has_corrections' =&gt; $hasCorrections,</w:t>
        <w:br/>
        <w:t xml:space="preserve">            'latest_correction' =&gt; $latestCorrection ? [</w:t>
        <w:br/>
        <w:t xml:space="preserve">                'timestamp' =&gt; $latestCorrection-&gt;timestamp-&gt;toIso8601String(),</w:t>
        <w:br/>
        <w:t xml:space="preserve">                'corrected_by' =&gt; $latestCorrection-&gt;correctedBy,</w:t>
        <w:br/>
        <w:t xml:space="preserve">                'reason' =&gt; $latestCorrection-&gt;reason,</w:t>
        <w:br/>
        <w:t xml:space="preserve">                'changed_fields' =&gt; $latestCorrection-&gt;getChangedFields(),</w:t>
      </w:r>
    </w:p>
    <w:p>
      <w:pPr>
        <w:pStyle w:val="CodeBlock"/>
      </w:pPr>
      <w:r>
        <w:rPr>
          <w:rFonts w:ascii="Consolas" w:hAnsi="Consolas"/>
          <w:sz w:val="10"/>
        </w:rPr>
        <w:t xml:space="preserve">            ] : null,</w:t>
        <w:br/>
        <w:t xml:space="preserve">            'corrections' =&gt; array_map(function ($correction) {</w:t>
        <w:br/>
        <w:t xml:space="preserve">                return [</w:t>
        <w:br/>
        <w:t xml:space="preserve">                    'pr_number' =&gt; $correction-&gt;prNumber,</w:t>
        <w:br/>
        <w:t xml:space="preserve">                    'timestamp' =&gt; $correction-&gt;timestamp-&gt;toIso8601String(),</w:t>
        <w:br/>
        <w:t xml:space="preserve">                    'reason' =&gt; $correction-&gt;reason,</w:t>
        <w:br/>
        <w:t xml:space="preserve">                    'corrected_by' =&gt; $correction-&gt;correctedBy,</w:t>
        <w:br/>
        <w:t xml:space="preserve">                    'correction_type' =&gt; $correction-&gt;correctionType,</w:t>
        <w:br/>
        <w:t xml:space="preserve">                    'correction_type_display' =&gt; ucwords(str_replace('_', ' ', $correction-&gt;correctionType)),</w:t>
        <w:br/>
        <w:t xml:space="preserve">                    'changed_fields' =&gt; $correction-&gt;getChangedFields(),</w:t>
        <w:br/>
        <w:t xml:space="preserve">                    'metadata' =&gt; $correction-&gt;toBlockchainArray(),</w:t>
        <w:br/>
        <w:t xml:space="preserve">                ];</w:t>
        <w:br/>
        <w:t xml:space="preserve">            }, $allCorrections),</w:t>
        <w:br/>
        <w:t xml:space="preserve">        ];</w:t>
        <w:br/>
        <w:t xml:space="preserve">    }</w:t>
        <w:br/>
        <w:t>}</w:t>
      </w:r>
    </w:p>
    <w:p>
      <w:r>
        <w:rPr>
          <w:color w:val="CCCCCC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app/Services/Procurement/ProcurementFetcherService.php</w:t>
      </w:r>
    </w:p>
    <w:p>
      <w:pPr>
        <w:pStyle w:val="CodeBlock"/>
      </w:pPr>
      <w:r>
        <w:rPr>
          <w:rFonts w:ascii="Consolas" w:hAnsi="Consolas"/>
          <w:sz w:val="10"/>
        </w:rPr>
        <w:t>&lt;?php</w:t>
        <w:br/>
        <w:br/>
        <w:t>declare(strict_types=1);</w:t>
        <w:br/>
        <w:br/>
        <w:t>namespace App\Services\Procurement;</w:t>
        <w:br/>
        <w:br/>
        <w:t>use App\Contracts\CorrectionRepositoryInterface;</w:t>
        <w:br/>
        <w:t>use App\DataTransferObjects\CorrectionData;</w:t>
        <w:br/>
        <w:t>use App\DataTransferObjects\DocumentData;</w:t>
        <w:br/>
        <w:t>use App\DataTransferObjects\EventData;</w:t>
        <w:br/>
        <w:t>use App\DataTransferObjects\StatusData;</w:t>
        <w:br/>
        <w:t>use App\Enums\StageEnums;</w:t>
        <w:br/>
        <w:t>use App\Repositories\DocumentRepository;</w:t>
        <w:br/>
        <w:t>use App\Repositories\EventRepository;</w:t>
        <w:br/>
        <w:t>use App\Repositories\StatusRepository;</w:t>
        <w:br/>
        <w:t>use Carbon\Carbon;</w:t>
        <w:br/>
        <w:t>use Illuminate\Support\Collection;</w:t>
        <w:br/>
        <w:t>use Illuminate\Support\Facades\Log;</w:t>
        <w:br/>
        <w:br/>
        <w:t>final class ProcurementFetcherService</w:t>
        <w:br/>
        <w:t>{</w:t>
        <w:br/>
        <w:t xml:space="preserve">    public function __construct(</w:t>
        <w:br/>
        <w:t xml:space="preserve">        private readonly StatusRepository $statusRepository,</w:t>
        <w:br/>
        <w:t xml:space="preserve">        private readonly DocumentRepository $documentRepository,</w:t>
        <w:br/>
        <w:t xml:space="preserve">        private readonly EventRepository $eventRepository,</w:t>
        <w:br/>
        <w:t xml:space="preserve">        private readonly CorrectionRepositoryInterface $correctionRepository,</w:t>
        <w:br/>
        <w:t xml:space="preserve">        private readonly ProcurementFormatterService $formatter,</w:t>
        <w:br/>
        <w:t xml:space="preserve">        private readonly UserNameResolverService $userNameResolver,</w:t>
        <w:br/>
        <w:t xml:space="preserve">    ) {}</w:t>
        <w:br/>
        <w:br/>
        <w:t xml:space="preserve">    </w:t>
        <w:br/>
        <w:t xml:space="preserve">    public function fetchStatusItems(string $prNumber): Collection</w:t>
        <w:br/>
        <w:t xml:space="preserve">    {</w:t>
        <w:br/>
        <w:t xml:space="preserve">        $statusDtos = $this-&gt;statusRepository-&gt;findByProcurement($prNumber);</w:t>
        <w:br/>
        <w:br/>
        <w:t xml:space="preserve">        return collect($statusDtos)</w:t>
        <w:br/>
        <w:t xml:space="preserve">            -&gt;map(function (StatusData $statusDto) {</w:t>
        <w:br/>
        <w:t xml:space="preserve">                $stage = $statusDto-&gt;stage;</w:t>
        <w:br/>
        <w:t xml:space="preserve">                $currentStatus = $statusDto-&gt;currentStatus;</w:t>
        <w:br/>
        <w:br/>
        <w:t xml:space="preserve">                $stageEnum = StageEnums::tryFrom($stage);</w:t>
        <w:br/>
        <w:t xml:space="preserve">                $phase = $stageEnum?-&gt;getPhase() ?? 'unknown';</w:t>
        <w:br/>
        <w:t xml:space="preserve">                $phaseDisplayName = $stageEnum?-&gt;getPhaseDisplayName() ?? 'Unknown';</w:t>
        <w:br/>
        <w:br/>
        <w:t xml:space="preserve">                return [</w:t>
        <w:br/>
        <w:t xml:space="preserve">                    'stage' =&gt; $stage,</w:t>
        <w:br/>
        <w:t xml:space="preserve">                    'stage_formatted' =&gt; $this-&gt;formatter-&gt;formatStageName($stage),</w:t>
        <w:br/>
        <w:t xml:space="preserve">                    'stage_description' =&gt; $this-&gt;formatter-&gt;getStageDescription($stage),</w:t>
        <w:br/>
        <w:t xml:space="preserve">                    'stage_order' =&gt; $this-&gt;formatter-&gt;getStageOrderIndex($stage),</w:t>
        <w:br/>
        <w:t xml:space="preserve">                    'phase' =&gt; $phase,</w:t>
        <w:br/>
        <w:t xml:space="preserve">                    'phase_display' =&gt; $phaseDisplayName,</w:t>
        <w:br/>
        <w:t xml:space="preserve">                    'current_status' =&gt; $currentStatus,</w:t>
        <w:br/>
        <w:t xml:space="preserve">                    'status' =&gt; $currentStatus,</w:t>
        <w:br/>
        <w:t xml:space="preserve">                    'status_formatted' =&gt; $this-&gt;formatter-&gt;formatStatus($currentStatus),</w:t>
        <w:br/>
        <w:t xml:space="preserve">                    'timestamp' =&gt; $statusDto-&gt;timestamp,</w:t>
        <w:br/>
        <w:t xml:space="preserve">                    'formatted_date' =&gt; $statusDto-&gt;getFormattedDateTime(),</w:t>
        <w:br/>
        <w:t xml:space="preserve">                    'formatted_date_only' =&gt; $statusDto-&gt;getFormattedDateOnly(),</w:t>
        <w:br/>
        <w:t xml:space="preserve">                    'formatted_time_only' =&gt; $statusDto-&gt;getFormattedTimeOnly(),</w:t>
        <w:br/>
        <w:t xml:space="preserve">                    'pr_number' =&gt; $statusDto-&gt;prNumber,</w:t>
        <w:br/>
        <w:t xml:space="preserve">                    'procurement_title' =&gt; $statusDto-&gt;procurementTitle,</w:t>
        <w:br/>
        <w:t xml:space="preserve">                    'user_address' =&gt; $statusDto-&gt;userAddress,</w:t>
        <w:br/>
        <w:t xml:space="preserve">                    'metadata' =&gt; $statusDto-&gt;metadata,</w:t>
        <w:br/>
        <w:t xml:space="preserve">                ];</w:t>
        <w:br/>
        <w:t xml:space="preserve">            })</w:t>
        <w:br/>
        <w:t xml:space="preserve">            -&gt;sort(function ($a, $b) {</w:t>
        <w:br/>
        <w:t xml:space="preserve">                $timestampA = $a['timestamp'] instanceof Carbon ? $a['timestamp']-&gt;timestamp : strtotime($a['timestamp']);</w:t>
        <w:br/>
        <w:t xml:space="preserve">                $timestampB = $b['timestamp'] instanceof Carbon ? $b['timestamp']-&gt;timestamp : strtotime($b['timestamp']);</w:t>
        <w:br/>
        <w:br/>
        <w:t xml:space="preserve">                if ($timestampA !== $timestampB) {</w:t>
        <w:br/>
        <w:t xml:space="preserve">                    return $timestampB &lt;=&gt; $timestampA;</w:t>
        <w:br/>
        <w:t xml:space="preserve">                }</w:t>
        <w:br/>
        <w:br/>
        <w:t xml:space="preserve">                </w:t>
        <w:br/>
        <w:t xml:space="preserve">                $isTransitionA = isset($a['metadata']['transition']) &amp;&amp; $a['metadata']['transition'] === true;</w:t>
        <w:br/>
        <w:t xml:space="preserve">                $isTransitionB = isset($b['metadata']['transition']) &amp;&amp; $b['metadata']['transition'] === true;</w:t>
        <w:br/>
        <w:br/>
        <w:t xml:space="preserve">                if ($isTransitionA !== $isTransitionB) {</w:t>
        <w:br/>
        <w:t xml:space="preserve">                    return $isTransitionA ? -1 : 1;</w:t>
        <w:br/>
        <w:t xml:space="preserve">                }</w:t>
        <w:br/>
      </w:r>
    </w:p>
    <w:p>
      <w:pPr>
        <w:pStyle w:val="CodeBlock"/>
      </w:pPr>
      <w:r>
        <w:rPr>
          <w:rFonts w:ascii="Consolas" w:hAnsi="Consolas"/>
          <w:sz w:val="10"/>
        </w:rPr>
        <w:t xml:space="preserve">                return 0;</w:t>
        <w:br/>
        <w:t xml:space="preserve">            });</w:t>
        <w:br/>
        <w:t xml:space="preserve">    }</w:t>
        <w:br/>
        <w:br/>
        <w:t xml:space="preserve">    </w:t>
        <w:br/>
        <w:t xml:space="preserve">    public function fetchDocuments(string $prNumber): array</w:t>
        <w:br/>
        <w:t xml:space="preserve">    {</w:t>
        <w:br/>
        <w:t xml:space="preserve">        $documentDtos = $this-&gt;documentRepository-&gt;findByProcurement($prNumber);</w:t>
        <w:br/>
        <w:br/>
        <w:t xml:space="preserve">        Log::debug('Document Fetching Stats', [</w:t>
        <w:br/>
        <w:t xml:space="preserve">            'pr_number' =&gt; $prNumber,</w:t>
        <w:br/>
        <w:t xml:space="preserve">            'total_after_filtering_by_id' =&gt; count($documentDtos),</w:t>
        <w:br/>
        <w:t xml:space="preserve">        ]);</w:t>
        <w:br/>
        <w:br/>
        <w:t xml:space="preserve">        </w:t>
        <w:br/>
        <w:t xml:space="preserve">        $correctionDtos = $this-&gt;correctionRepository-&gt;findByProcurement($prNumber);</w:t>
        <w:br/>
        <w:t xml:space="preserve">        $correctionsByTxid = collect($correctionDtos)-&gt;groupBy(fn (CorrectionData $correction) =&gt; $correction-&gt;originalTxid);</w:t>
        <w:br/>
        <w:br/>
        <w:t xml:space="preserve">        return collect($documentDtos)</w:t>
        <w:br/>
        <w:t xml:space="preserve">            -&gt;map(function (DocumentData $doc) use ($correctionsByTxid) {</w:t>
        <w:br/>
        <w:t xml:space="preserve">                $fileKey = $doc-&gt;fileKey;</w:t>
        <w:br/>
        <w:t xml:space="preserve">                $fileUrl = ! empty($fileKey) ? route('files.download', ['fileKey' =&gt; $fileKey]) : '';</w:t>
        <w:br/>
        <w:br/>
        <w:t xml:space="preserve">                $stageMetadata = $doc-&gt;stageMetadata;</w:t>
        <w:br/>
        <w:t xml:space="preserve">                if ($stageMetadata &amp;&amp; is_array($stageMetadata)) {</w:t>
        <w:br/>
        <w:t xml:space="preserve">                    $stageMetadata = $this-&gt;formatter-&gt;formatStageMetadata($stageMetadata);</w:t>
        <w:br/>
        <w:t xml:space="preserve">                }</w:t>
        <w:br/>
        <w:br/>
        <w:t xml:space="preserve">                </w:t>
        <w:br/>
        <w:t xml:space="preserve">                $documentCorrections = $correctionsByTxid-&gt;get($doc-&gt;dataTxid, collect());</w:t>
        <w:br/>
        <w:t xml:space="preserve">                $hasCorrections = $documentCorrections-&gt;isNotEmpty();</w:t>
        <w:br/>
        <w:t xml:space="preserve">                $latestCorrection = null;</w:t>
        <w:br/>
        <w:br/>
        <w:t xml:space="preserve">                if ($hasCorrections) {</w:t>
        <w:br/>
        <w:t xml:space="preserve">                    $latestCorrectionData = $documentCorrections-&gt;sortByDesc(fn (CorrectionData $c) =&gt; $c-&gt;timestamp)-&gt;first();</w:t>
        <w:br/>
        <w:br/>
        <w:t xml:space="preserve">                    if ($latestCorrectionData) {</w:t>
        <w:br/>
        <w:t xml:space="preserve">                        $latestCorrection = [</w:t>
        <w:br/>
        <w:t xml:space="preserve">                            'txid' =&gt; $latestCorrectionData-&gt;txid,</w:t>
        <w:br/>
        <w:t xml:space="preserve">                            'timestamp' =&gt; $latestCorrectionData-&gt;timestamp-&gt;toIso8601String(),</w:t>
        <w:br/>
        <w:t xml:space="preserve">                            'correction_type' =&gt; $latestCorrectionData-&gt;correctionType,</w:t>
        <w:br/>
        <w:t xml:space="preserve">                            'correction_type_display' =&gt; $this-&gt;formatter-&gt;formatCorrectionType($latestCorrectionData-&gt;correctionType),</w:t>
        <w:br/>
        <w:t xml:space="preserve">                            'action' =&gt; $latestCorrectionData-&gt;action,</w:t>
        <w:br/>
        <w:t xml:space="preserve">                            'reason' =&gt; $latestCorrectionData-&gt;reason,</w:t>
        <w:br/>
        <w:t xml:space="preserve">                            'corrected_by' =&gt; $latestCorrectionData-&gt;correctedBy,</w:t>
        <w:br/>
        <w:t xml:space="preserve">                            'corrected_metadata' =&gt; $latestCorrectionData-&gt;correctedMetadata,</w:t>
        <w:br/>
        <w:t xml:space="preserve">                        ];</w:t>
        <w:br/>
        <w:t xml:space="preserve">                    }</w:t>
        <w:br/>
        <w:t xml:space="preserve">                }</w:t>
        <w:br/>
        <w:br/>
        <w:t xml:space="preserve">                return [</w:t>
        <w:br/>
        <w:t xml:space="preserve">                    'file_key' =&gt; $fileKey,</w:t>
        <w:br/>
        <w:t xml:space="preserve">                    'document_type' =&gt; $doc-&gt;documentType,</w:t>
        <w:br/>
        <w:t xml:space="preserve">                    'document_type_formatted' =&gt; $this-&gt;formatter-&gt;formatDocumentType($doc-&gt;documentType),</w:t>
        <w:br/>
        <w:t xml:space="preserve">                    'spaces_url' =&gt; $fileUrl,</w:t>
        <w:br/>
        <w:t xml:space="preserve">                    'hash' =&gt; $doc-&gt;hash,</w:t>
        <w:br/>
        <w:t xml:space="preserve">                    'hash_short' =&gt; $doc-&gt;getShortenedHash(),</w:t>
        <w:br/>
        <w:t xml:space="preserve">                    'hash_medium' =&gt; $doc-&gt;getShortenedHash(6, 4),</w:t>
        <w:br/>
        <w:t xml:space="preserve">                    'file_size' =&gt; $doc-&gt;fileSize,</w:t>
        <w:br/>
        <w:t xml:space="preserve">                    'file_size_formatted' =&gt; $doc-&gt;getFormattedFileSize(),</w:t>
        <w:br/>
        <w:t xml:space="preserve">                    'stage' =&gt; $doc-&gt;stage,</w:t>
        <w:br/>
        <w:t xml:space="preserve">                    'stage_formatted' =&gt; $this-&gt;formatter-&gt;formatStageName($doc-&gt;stage),</w:t>
        <w:br/>
        <w:t xml:space="preserve">                    'stage_metadata' =&gt; $stageMetadata,</w:t>
        <w:br/>
        <w:t xml:space="preserve">                    'pr_number' =&gt; $doc-&gt;prNumber,</w:t>
        <w:br/>
        <w:t xml:space="preserve">                    'procurement_title' =&gt; $doc-&gt;procurementTitle,</w:t>
        <w:br/>
        <w:t xml:space="preserve">                    'user_address' =&gt; $doc-&gt;userAddress,</w:t>
        <w:br/>
        <w:t xml:space="preserve">                    'timestamp' =&gt; $doc-&gt;timestamp,</w:t>
        <w:br/>
        <w:t xml:space="preserve">                    'formatted_date' =&gt; $doc-&gt;getFormattedDateTime(),</w:t>
        <w:br/>
        <w:t xml:space="preserve">                    'formatted_date_only' =&gt; $doc-&gt;getFormattedDateOnly(),</w:t>
        <w:br/>
        <w:t xml:space="preserve">                    'formatted_time_only' =&gt; $doc-&gt;getFormattedTimeOnly(),</w:t>
        <w:br/>
        <w:t xml:space="preserve">                    'metadata_txid' =&gt; $doc-&gt;metadataTxid,</w:t>
        <w:br/>
        <w:t xml:space="preserve">                    'data_txid' =&gt; $doc-&gt;dataTxid,</w:t>
        <w:br/>
        <w:t xml:space="preserve">                    'has_corrections' =&gt; $hasCorrections,</w:t>
        <w:br/>
        <w:t xml:space="preserve">                    'latest_correction' =&gt; $latestCorrection,</w:t>
        <w:br/>
        <w:t xml:space="preserve">                ];</w:t>
        <w:br/>
        <w:t xml:space="preserve">            })</w:t>
        <w:br/>
        <w:t xml:space="preserve">            -&gt;sortByDesc('timestamp')</w:t>
        <w:br/>
        <w:t xml:space="preserve">            -&gt;values()</w:t>
        <w:br/>
        <w:t xml:space="preserve">            -&gt;toArray();</w:t>
        <w:br/>
        <w:t xml:space="preserve">    }</w:t>
      </w:r>
    </w:p>
    <w:p>
      <w:pPr>
        <w:pStyle w:val="CodeBlock"/>
      </w:pPr>
      <w:r>
        <w:rPr>
          <w:rFonts w:ascii="Consolas" w:hAnsi="Consolas"/>
          <w:sz w:val="10"/>
        </w:rPr>
        <w:br/>
        <w:t xml:space="preserve">    </w:t>
        <w:br/>
        <w:t xml:space="preserve">    public function fetchEvents(string $prNumber): array</w:t>
        <w:br/>
        <w:t xml:space="preserve">    {</w:t>
        <w:br/>
        <w:t xml:space="preserve">        $eventDtos = $this-&gt;eventRepository-&gt;findByProcurement($prNumber);</w:t>
        <w:br/>
        <w:br/>
        <w:t xml:space="preserve">        return collect($eventDtos)</w:t>
        <w:br/>
        <w:t xml:space="preserve">            -&gt;map(function (EventData $event) {</w:t>
        <w:br/>
        <w:t xml:space="preserve">                return [</w:t>
        <w:br/>
        <w:t xml:space="preserve">                    'timestamp' =&gt; $event-&gt;timestamp,</w:t>
        <w:br/>
        <w:t xml:space="preserve">                    'formatted_date' =&gt; $event-&gt;getFormattedDateTime(),</w:t>
        <w:br/>
        <w:t xml:space="preserve">                    'formatted_date_only' =&gt; $event-&gt;getFormattedDateOnly(),</w:t>
        <w:br/>
        <w:t xml:space="preserve">                    'formatted_time_only' =&gt; $event-&gt;getFormattedTimeOnly(),</w:t>
        <w:br/>
        <w:t xml:space="preserve">                    'event_type' =&gt; $event-&gt;eventType,</w:t>
        <w:br/>
        <w:t xml:space="preserve">                    'event_type_formatted' =&gt; $this-&gt;formatter-&gt;formatEventType($event-&gt;eventType),</w:t>
        <w:br/>
        <w:t xml:space="preserve">                    'details' =&gt; $event-&gt;details,</w:t>
        <w:br/>
        <w:t xml:space="preserve">                    'stage' =&gt; $event-&gt;stage,</w:t>
        <w:br/>
        <w:t xml:space="preserve">                    'stage_formatted' =&gt; $this-&gt;formatter-&gt;formatStageName($event-&gt;stage),</w:t>
        <w:br/>
        <w:t xml:space="preserve">                    'stage_order' =&gt; $this-&gt;formatter-&gt;getStageOrderIndex($event-&gt;stage),</w:t>
        <w:br/>
        <w:t xml:space="preserve">                    'document_count' =&gt; $event-&gt;documentCount,</w:t>
        <w:br/>
        <w:t xml:space="preserve">                    'pr_number' =&gt; $event-&gt;prNumber,</w:t>
        <w:br/>
        <w:t xml:space="preserve">                    'procurement_title' =&gt; $event-&gt;procurementTitle,</w:t>
        <w:br/>
        <w:t xml:space="preserve">                    'user_address' =&gt; $event-&gt;userAddress,</w:t>
        <w:br/>
        <w:t xml:space="preserve">                    'category' =&gt; $event-&gt;category,</w:t>
        <w:br/>
        <w:t xml:space="preserve">                    'category_formatted' =&gt; $this-&gt;formatter-&gt;formatEventCategory($event-&gt;category),</w:t>
        <w:br/>
        <w:t xml:space="preserve">                    'severity' =&gt; $event-&gt;severity,</w:t>
        <w:br/>
        <w:t xml:space="preserve">                ];</w:t>
        <w:br/>
        <w:t xml:space="preserve">            })</w:t>
        <w:br/>
        <w:t xml:space="preserve">            -&gt;sortBy('timestamp')</w:t>
        <w:br/>
        <w:t xml:space="preserve">            -&gt;values()</w:t>
        <w:br/>
        <w:t xml:space="preserve">            -&gt;toArray();</w:t>
        <w:br/>
        <w:t xml:space="preserve">    }</w:t>
        <w:br/>
        <w:br/>
        <w:t xml:space="preserve">    </w:t>
        <w:br/>
        <w:t xml:space="preserve">    public function getDocumentByFileKey(string $fileKey): ?DocumentData</w:t>
        <w:br/>
        <w:t xml:space="preserve">    {</w:t>
        <w:br/>
        <w:t xml:space="preserve">        try {</w:t>
        <w:br/>
        <w:t xml:space="preserve">            Log::info('Attempting to get blockchain data', ['file_key' =&gt; $fileKey]);</w:t>
        <w:br/>
        <w:br/>
        <w:t xml:space="preserve">            $allDocuments = $this-&gt;documentRepository-&gt;all();</w:t>
        <w:br/>
        <w:br/>
        <w:t xml:space="preserve">            Log::info('Retrieved document stream items', [</w:t>
        <w:br/>
        <w:t xml:space="preserve">                'file_key' =&gt; $fileKey,</w:t>
        <w:br/>
        <w:t xml:space="preserve">                'total_items' =&gt; count($allDocuments),</w:t>
        <w:br/>
        <w:t xml:space="preserve">            ]);</w:t>
        <w:br/>
        <w:br/>
        <w:t xml:space="preserve">            $document = collect($allDocuments)</w:t>
        <w:br/>
        <w:t xml:space="preserve">                -&gt;first(fn (DocumentData $doc) =&gt; $doc-&gt;fileKey === $fileKey);</w:t>
        <w:br/>
        <w:br/>
        <w:t xml:space="preserve">            if (! $document) {</w:t>
        <w:br/>
        <w:t xml:space="preserve">                Log::info('No blockchain document found for file key', ['file_key' =&gt; $fileKey]);</w:t>
        <w:br/>
        <w:br/>
        <w:t xml:space="preserve">                return null;</w:t>
        <w:br/>
        <w:t xml:space="preserve">            }</w:t>
        <w:br/>
        <w:br/>
        <w:t xml:space="preserve">            Log::info('Found blockchain document data', [</w:t>
        <w:br/>
        <w:t xml:space="preserve">                'file_key' =&gt; $fileKey,</w:t>
        <w:br/>
        <w:t xml:space="preserve">                'hash' =&gt; $document-&gt;hash,</w:t>
        <w:br/>
        <w:t xml:space="preserve">                'pr_number' =&gt; $document-&gt;prNumber,</w:t>
        <w:br/>
        <w:t xml:space="preserve">            ]);</w:t>
        <w:br/>
        <w:br/>
        <w:t xml:space="preserve">            return $document;</w:t>
        <w:br/>
        <w:t xml:space="preserve">        } catch (\Exception $e) {</w:t>
        <w:br/>
        <w:t xml:space="preserve">            Log::error('Failed to get document data from blockchain', [</w:t>
        <w:br/>
        <w:t xml:space="preserve">                'file_key' =&gt; $fileKey,</w:t>
        <w:br/>
        <w:t xml:space="preserve">                'error' =&gt; $e-&gt;getMessage(),</w:t>
        <w:br/>
        <w:t xml:space="preserve">            ]);</w:t>
        <w:br/>
        <w:br/>
        <w:t xml:space="preserve">            return null;</w:t>
        <w:br/>
        <w:t xml:space="preserve">        }</w:t>
        <w:br/>
        <w:t xml:space="preserve">    }</w:t>
        <w:br/>
        <w:br/>
        <w:t xml:space="preserve">    </w:t>
        <w:br/>
        <w:t xml:space="preserve">    public function getHashByPrNumber(string $prNumber, string $fileKey): ?string</w:t>
        <w:br/>
        <w:t xml:space="preserve">    {</w:t>
        <w:br/>
        <w:t xml:space="preserve">        try {</w:t>
        <w:br/>
        <w:t xml:space="preserve">            Log::info('Attempting alternative hash lookup', [</w:t>
        <w:br/>
        <w:t xml:space="preserve">                'pr_number' =&gt; $prNumber,</w:t>
        <w:br/>
        <w:t xml:space="preserve">                'file_key' =&gt; $fileKey,</w:t>
        <w:br/>
        <w:t xml:space="preserve">            ]);</w:t>
      </w:r>
    </w:p>
    <w:p>
      <w:pPr>
        <w:pStyle w:val="CodeBlock"/>
      </w:pPr>
      <w:r>
        <w:rPr>
          <w:rFonts w:ascii="Consolas" w:hAnsi="Consolas"/>
          <w:sz w:val="10"/>
        </w:rPr>
        <w:br/>
        <w:t xml:space="preserve">            $allDocuments = $this-&gt;documentRepository-&gt;all();</w:t>
        <w:br/>
        <w:br/>
        <w:t xml:space="preserve">            $document = collect($allDocuments)</w:t>
        <w:br/>
        <w:t xml:space="preserve">                -&gt;first(function (DocumentData $doc) use ($prNumber, $fileKey) {</w:t>
        <w:br/>
        <w:t xml:space="preserve">                    if ($doc-&gt;prNumber === $prNumber) {</w:t>
        <w:br/>
        <w:t xml:space="preserve">                        return true;</w:t>
        <w:br/>
        <w:t xml:space="preserve">                    }</w:t>
        <w:br/>
        <w:br/>
        <w:t xml:space="preserve">                    $fileKeyParts = explode('/', $fileKey);</w:t>
        <w:br/>
        <w:t xml:space="preserve">                    $docFileKeyParts = explode('/', $doc-&gt;fileKey);</w:t>
        <w:br/>
        <w:br/>
        <w:t xml:space="preserve">                    if (count($fileKeyParts) &gt;= 1 &amp;&amp; count($docFileKeyParts) &gt;= 1) {</w:t>
        <w:br/>
        <w:t xml:space="preserve">                        return $fileKeyParts[0] === $docFileKeyParts[0];</w:t>
        <w:br/>
        <w:t xml:space="preserve">                    }</w:t>
        <w:br/>
        <w:br/>
        <w:t xml:space="preserve">                    return false;</w:t>
        <w:br/>
        <w:t xml:space="preserve">                });</w:t>
        <w:br/>
        <w:br/>
        <w:t xml:space="preserve">            if ($document) {</w:t>
        <w:br/>
        <w:t xml:space="preserve">                Log::info('Alternative hash lookup result', [</w:t>
        <w:br/>
        <w:t xml:space="preserve">                    'found_hash' =&gt; ! empty($document-&gt;hash),</w:t>
        <w:br/>
        <w:t xml:space="preserve">                    'hash_value' =&gt; $document-&gt;hash,</w:t>
        <w:br/>
        <w:t xml:space="preserve">                    'matched_file_key' =&gt; $document-&gt;fileKey,</w:t>
        <w:br/>
        <w:t xml:space="preserve">                ]);</w:t>
        <w:br/>
        <w:br/>
        <w:t xml:space="preserve">                return $document-&gt;hash;</w:t>
        <w:br/>
        <w:t xml:space="preserve">            }</w:t>
        <w:br/>
        <w:br/>
        <w:t xml:space="preserve">            return null;</w:t>
        <w:br/>
        <w:t xml:space="preserve">        } catch (\Exception $e) {</w:t>
        <w:br/>
        <w:t xml:space="preserve">            Log::error('Alternative hash lookup failed', [</w:t>
        <w:br/>
        <w:t xml:space="preserve">                'pr_number' =&gt; $prNumber,</w:t>
        <w:br/>
        <w:t xml:space="preserve">                'file_key' =&gt; $fileKey,</w:t>
        <w:br/>
        <w:t xml:space="preserve">                'error' =&gt; $e-&gt;getMessage(),</w:t>
        <w:br/>
        <w:t xml:space="preserve">            ]);</w:t>
        <w:br/>
        <w:br/>
        <w:t xml:space="preserve">            return null;</w:t>
        <w:br/>
        <w:t xml:space="preserve">        }</w:t>
        <w:br/>
        <w:t xml:space="preserve">    }</w:t>
        <w:br/>
        <w:br/>
        <w:t xml:space="preserve">    </w:t>
        <w:br/>
        <w:t xml:space="preserve">    public function validateDocumentExists(string $fileKey): ?DocumentData</w:t>
        <w:br/>
        <w:t xml:space="preserve">    {</w:t>
        <w:br/>
        <w:t xml:space="preserve">        try {</w:t>
        <w:br/>
        <w:t xml:space="preserve">            $allDocuments = $this-&gt;documentRepository-&gt;all();</w:t>
        <w:br/>
        <w:br/>
        <w:t xml:space="preserve">            return collect($allDocuments)</w:t>
        <w:br/>
        <w:t xml:space="preserve">                -&gt;first(fn (DocumentData $doc) =&gt; $doc-&gt;fileKey === $fileKey);</w:t>
        <w:br/>
        <w:t xml:space="preserve">        } catch (\Exception $e) {</w:t>
        <w:br/>
        <w:t xml:space="preserve">            Log::error('Blockchain validation failed', [</w:t>
        <w:br/>
        <w:t xml:space="preserve">                'file_key' =&gt; $fileKey,</w:t>
        <w:br/>
        <w:t xml:space="preserve">                'error' =&gt; $e-&gt;getMessage(),</w:t>
        <w:br/>
        <w:t xml:space="preserve">            ]);</w:t>
        <w:br/>
        <w:br/>
        <w:t xml:space="preserve">            return null;</w:t>
        <w:br/>
        <w:t xml:space="preserve">        }</w:t>
        <w:br/>
        <w:t xml:space="preserve">    }</w:t>
        <w:br/>
        <w:br/>
        <w:t xml:space="preserve">    </w:t>
        <w:br/>
        <w:t>// ... truncated (showing 300 of 300 lines)</w:t>
      </w:r>
    </w:p>
    <w:p>
      <w:r>
        <w:rPr>
          <w:color w:val="CCCCCC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app/Services/Procurement/ProcurementFormatterService.php</w:t>
      </w:r>
    </w:p>
    <w:p>
      <w:pPr>
        <w:pStyle w:val="CodeBlock"/>
      </w:pPr>
      <w:r>
        <w:rPr>
          <w:rFonts w:ascii="Consolas" w:hAnsi="Consolas"/>
          <w:sz w:val="10"/>
        </w:rPr>
        <w:t>&lt;?php</w:t>
        <w:br/>
        <w:br/>
        <w:t>declare(strict_types=1);</w:t>
        <w:br/>
        <w:br/>
        <w:t>namespace App\Services\Procurement;</w:t>
        <w:br/>
        <w:br/>
        <w:t>use App\Enums\DocumentTypeEnums;</w:t>
        <w:br/>
        <w:t>use App\Enums\StageEnums;</w:t>
        <w:br/>
        <w:t>use App\Enums\StatusEnums;</w:t>
        <w:br/>
        <w:t>use Carbon\Carbon;</w:t>
        <w:br/>
        <w:br/>
        <w:t>final class ProcurementFormatterService</w:t>
        <w:br/>
        <w:t>{</w:t>
        <w:br/>
        <w:t xml:space="preserve">    </w:t>
        <w:br/>
        <w:t xml:space="preserve">    public function getStageOrder(): array</w:t>
        <w:br/>
        <w:t xml:space="preserve">    {</w:t>
        <w:br/>
        <w:t xml:space="preserve">        return array_map(fn (StageEnums $stage) =&gt; $stage-&gt;getDisplayName(), StageEnums::cases());</w:t>
        <w:br/>
        <w:t xml:space="preserve">    }</w:t>
        <w:br/>
        <w:br/>
        <w:t xml:space="preserve">    </w:t>
        <w:br/>
        <w:t xml:space="preserve">    public function getTotalStages(): int</w:t>
        <w:br/>
        <w:t xml:space="preserve">    {</w:t>
        <w:br/>
        <w:t xml:space="preserve">        return count(StageEnums::cases());</w:t>
        <w:br/>
        <w:t xml:space="preserve">    }</w:t>
        <w:br/>
        <w:br/>
        <w:t xml:space="preserve">    </w:t>
        <w:br/>
        <w:t xml:space="preserve">    </w:t>
        <w:br/>
        <w:t xml:space="preserve">    </w:t>
        <w:br/>
        <w:br/>
        <w:t xml:space="preserve">    </w:t>
        <w:br/>
        <w:t xml:space="preserve">    public function formatStageName(string $stage): string</w:t>
        <w:br/>
        <w:t xml:space="preserve">    {</w:t>
        <w:br/>
        <w:t xml:space="preserve">        if (empty($stage)) {</w:t>
        <w:br/>
        <w:t xml:space="preserve">            return StageEnums::PROCUREMENT_INITIATION-&gt;getDisplayName();</w:t>
        <w:br/>
        <w:t xml:space="preserve">        }</w:t>
        <w:br/>
        <w:br/>
        <w:t xml:space="preserve">        $stageEnum = StageEnums::tryFrom(strtolower(str_replace([' ', '-'], '_', $stage)));</w:t>
        <w:br/>
        <w:br/>
        <w:t xml:space="preserve">        if ($stageEnum !== null) {</w:t>
        <w:br/>
        <w:t xml:space="preserve">            return $stageEnum-&gt;getDisplayName();</w:t>
        <w:br/>
        <w:t xml:space="preserve">        }</w:t>
        <w:br/>
        <w:br/>
        <w:t xml:space="preserve">        foreach (StageEnums::cases() as $case) {</w:t>
        <w:br/>
        <w:t xml:space="preserve">            if (strcasecmp($case-&gt;getDisplayName(), $stage) === 0) {</w:t>
        <w:br/>
        <w:t xml:space="preserve">                return $case-&gt;getDisplayName();</w:t>
        <w:br/>
        <w:t xml:space="preserve">            }</w:t>
        <w:br/>
        <w:t xml:space="preserve">        }</w:t>
        <w:br/>
        <w:br/>
        <w:t xml:space="preserve">        return ucwords(str_replace('_', ' ', $stage));</w:t>
        <w:br/>
        <w:t xml:space="preserve">    }</w:t>
        <w:br/>
        <w:br/>
        <w:t xml:space="preserve">    </w:t>
        <w:br/>
        <w:t xml:space="preserve">    public function getStageOrderIndex(string $stage): int</w:t>
        <w:br/>
        <w:t xml:space="preserve">    {</w:t>
        <w:br/>
        <w:t xml:space="preserve">        $formattedStage = $this-&gt;formatStageName($stage);</w:t>
        <w:br/>
        <w:t xml:space="preserve">        $stageOrder = $this-&gt;getStageOrder();</w:t>
        <w:br/>
        <w:t xml:space="preserve">        $index = array_search($formattedStage, $stageOrder);</w:t>
        <w:br/>
        <w:br/>
        <w:t xml:space="preserve">        return $index !== false ? $index : 999;</w:t>
        <w:br/>
        <w:t xml:space="preserve">    }</w:t>
        <w:br/>
        <w:br/>
        <w:t xml:space="preserve">    </w:t>
        <w:br/>
        <w:t xml:space="preserve">    public function getStageDescription(string $stage): ?string</w:t>
        <w:br/>
        <w:t xml:space="preserve">    {</w:t>
        <w:br/>
        <w:t xml:space="preserve">        $stageEnum = StageEnums::tryFrom(strtolower(str_replace([' ', '-'], '_', $stage)));</w:t>
        <w:br/>
        <w:br/>
        <w:t xml:space="preserve">        if ($stageEnum !== null) {</w:t>
        <w:br/>
        <w:t xml:space="preserve">            return $stageEnum-&gt;getDescription();</w:t>
        <w:br/>
        <w:t xml:space="preserve">        }</w:t>
        <w:br/>
        <w:br/>
        <w:t xml:space="preserve">        foreach (StageEnums::cases() as $case) {</w:t>
        <w:br/>
        <w:t xml:space="preserve">            if (strcasecmp($case-&gt;getDisplayName(), $stage) === 0) {</w:t>
        <w:br/>
        <w:t xml:space="preserve">                return $case-&gt;getDescription();</w:t>
        <w:br/>
        <w:t xml:space="preserve">            }</w:t>
        <w:br/>
        <w:t xml:space="preserve">        }</w:t>
        <w:br/>
        <w:br/>
        <w:t xml:space="preserve">        return null;</w:t>
        <w:br/>
        <w:t xml:space="preserve">    }</w:t>
        <w:br/>
        <w:br/>
        <w:t xml:space="preserve">    </w:t>
      </w:r>
    </w:p>
    <w:p>
      <w:pPr>
        <w:pStyle w:val="CodeBlock"/>
      </w:pPr>
      <w:r>
        <w:rPr>
          <w:rFonts w:ascii="Consolas" w:hAnsi="Consolas"/>
          <w:sz w:val="10"/>
        </w:rPr>
        <w:t xml:space="preserve">    public function getStagePhase(string $stage): string</w:t>
        <w:br/>
        <w:t xml:space="preserve">    {</w:t>
        <w:br/>
        <w:t xml:space="preserve">        $stageEnum = StageEnums::tryFrom(strtolower(str_replace([' ', '-'], '_', $stage)));</w:t>
        <w:br/>
        <w:br/>
        <w:t xml:space="preserve">        if ($stageEnum !== null) {</w:t>
        <w:br/>
        <w:t xml:space="preserve">            return $stageEnum-&gt;getPhase();</w:t>
        <w:br/>
        <w:t xml:space="preserve">        }</w:t>
        <w:br/>
        <w:br/>
        <w:t xml:space="preserve">        foreach (StageEnums::cases() as $case) {</w:t>
        <w:br/>
        <w:t xml:space="preserve">            if (strcasecmp($case-&gt;getDisplayName(), $stage) === 0) {</w:t>
        <w:br/>
        <w:t xml:space="preserve">                return $case-&gt;getPhase();</w:t>
        <w:br/>
        <w:t xml:space="preserve">            }</w:t>
        <w:br/>
        <w:t xml:space="preserve">        }</w:t>
        <w:br/>
        <w:br/>
        <w:t xml:space="preserve">        return 'pre_procurement';</w:t>
        <w:br/>
        <w:t xml:space="preserve">    }</w:t>
        <w:br/>
        <w:br/>
        <w:t xml:space="preserve">    </w:t>
        <w:br/>
        <w:t xml:space="preserve">    public function getStagePhaseDisplayName(string $stage): string</w:t>
        <w:br/>
        <w:t xml:space="preserve">    {</w:t>
        <w:br/>
        <w:t xml:space="preserve">        $stageEnum = StageEnums::tryFrom(strtolower(str_replace([' ', '-'], '_', $stage)));</w:t>
        <w:br/>
        <w:br/>
        <w:t xml:space="preserve">        if ($stageEnum !== null) {</w:t>
        <w:br/>
        <w:t xml:space="preserve">            return $stageEnum-&gt;getPhaseDisplayName();</w:t>
        <w:br/>
        <w:t xml:space="preserve">        }</w:t>
        <w:br/>
        <w:br/>
        <w:t xml:space="preserve">        foreach (StageEnums::cases() as $case) {</w:t>
        <w:br/>
        <w:t xml:space="preserve">            if (strcasecmp($case-&gt;getDisplayName(), $stage) === 0) {</w:t>
        <w:br/>
        <w:t xml:space="preserve">                return $case-&gt;getPhaseDisplayName();</w:t>
        <w:br/>
        <w:t xml:space="preserve">            }</w:t>
        <w:br/>
        <w:t xml:space="preserve">        }</w:t>
        <w:br/>
        <w:br/>
        <w:t xml:space="preserve">        return 'Pre-Procurement';</w:t>
        <w:br/>
        <w:t xml:space="preserve">    }</w:t>
        <w:br/>
        <w:br/>
        <w:t xml:space="preserve">    </w:t>
        <w:br/>
        <w:t xml:space="preserve">    public function calculateProgress(string $stage): float</w:t>
        <w:br/>
        <w:t xml:space="preserve">    {</w:t>
        <w:br/>
        <w:t xml:space="preserve">        $stageIndex = $this-&gt;getStageOrderIndex($stage) + 1;</w:t>
        <w:br/>
        <w:t xml:space="preserve">        $totalStages = $this-&gt;getTotalStages();</w:t>
        <w:br/>
        <w:br/>
        <w:t xml:space="preserve">        if ($stageIndex &gt; 0 &amp;&amp; $stageIndex &lt;= $totalStages) {</w:t>
        <w:br/>
        <w:t xml:space="preserve">            return ($stageIndex / $totalStages) * 100;</w:t>
        <w:br/>
        <w:t xml:space="preserve">        }</w:t>
        <w:br/>
        <w:br/>
        <w:t xml:space="preserve">        return 0.0;</w:t>
        <w:br/>
        <w:t xml:space="preserve">    }</w:t>
        <w:br/>
        <w:br/>
        <w:t xml:space="preserve">    </w:t>
        <w:br/>
        <w:t xml:space="preserve">    </w:t>
        <w:br/>
        <w:t xml:space="preserve">    </w:t>
        <w:br/>
        <w:br/>
        <w:t xml:space="preserve">    </w:t>
        <w:br/>
        <w:t xml:space="preserve">    public function formatStatus(string $statusText): string</w:t>
        <w:br/>
        <w:t xml:space="preserve">    {</w:t>
        <w:br/>
        <w:t xml:space="preserve">        if (empty($statusText)) {</w:t>
        <w:br/>
        <w:t xml:space="preserve">            return 'Unknown Status';</w:t>
        <w:br/>
        <w:t xml:space="preserve">        }</w:t>
        <w:br/>
        <w:br/>
        <w:t xml:space="preserve">        $statusEnum = StatusEnums::tryFrom(strtolower(str_replace([' ', '-'], '_', $statusText)));</w:t>
        <w:br/>
        <w:br/>
        <w:t xml:space="preserve">        if ($statusEnum !== null) {</w:t>
        <w:br/>
        <w:t xml:space="preserve">            return $statusEnum-&gt;getDisplayName();</w:t>
        <w:br/>
        <w:t xml:space="preserve">        }</w:t>
        <w:br/>
        <w:br/>
        <w:t xml:space="preserve">        foreach (StatusEnums::cases() as $case) {</w:t>
        <w:br/>
        <w:t xml:space="preserve">            if (strcasecmp($case-&gt;getDisplayName(), $statusText) === 0) {</w:t>
        <w:br/>
        <w:t xml:space="preserve">                return $case-&gt;getDisplayName();</w:t>
        <w:br/>
        <w:t xml:space="preserve">            }</w:t>
        <w:br/>
        <w:t xml:space="preserve">        }</w:t>
        <w:br/>
        <w:br/>
        <w:t xml:space="preserve">        return ucwords(str_replace('_', ' ', strtolower($statusText)));</w:t>
        <w:br/>
        <w:t xml:space="preserve">    }</w:t>
        <w:br/>
        <w:br/>
        <w:t xml:space="preserve">    </w:t>
        <w:br/>
        <w:t xml:space="preserve">    public function getStatusVariant(StatusEnums $status): string</w:t>
        <w:br/>
        <w:t xml:space="preserve">    {</w:t>
        <w:br/>
        <w:t xml:space="preserve">        return match ($status) {</w:t>
        <w:br/>
        <w:t xml:space="preserve">            StatusEnums::PROCUREMENT_SUBMITTED =&gt; 'default',</w:t>
        <w:br/>
        <w:t xml:space="preserve">            StatusEnums::PRE_PROCUREMENT_CONFERENCE_HELD =&gt; 'secondary',</w:t>
      </w:r>
    </w:p>
    <w:p>
      <w:pPr>
        <w:pStyle w:val="CodeBlock"/>
      </w:pPr>
      <w:r>
        <w:rPr>
          <w:rFonts w:ascii="Consolas" w:hAnsi="Consolas"/>
          <w:sz w:val="10"/>
        </w:rPr>
        <w:t xml:space="preserve">            StatusEnums::PRE_PROCUREMENT_CONFERENCE_SKIPPED =&gt; 'outline',</w:t>
        <w:br/>
        <w:t xml:space="preserve">            StatusEnums::PRE_PROCUREMENT_CONFERENCE_COMPLETED =&gt; 'secondary',</w:t>
        <w:br/>
        <w:t xml:space="preserve">            StatusEnums::BIDDING_DOCUMENTS_PUBLISHED =&gt; 'secondary',</w:t>
        <w:br/>
        <w:t xml:space="preserve">            StatusEnums::BIDDING_DOCUMENTS_SUBMITTED =&gt; 'secondary',</w:t>
        <w:br/>
        <w:t xml:space="preserve">            StatusEnums::PRE_BID_CONFERENCE_HELD =&gt; 'secondary',</w:t>
        <w:br/>
        <w:t xml:space="preserve">            StatusEnums::PRE_BID_CONFERENCE_SKIPPED =&gt; 'outline',</w:t>
        <w:br/>
        <w:t xml:space="preserve">            StatusEnums::PRE_BID_CONFERENCE_COMPLETED =&gt; 'secondary',</w:t>
        <w:br/>
        <w:t xml:space="preserve">            StatusEnums::SUPPLEMENTAL_BULLETINS_ONGOING =&gt; 'default',</w:t>
        <w:br/>
        <w:t xml:space="preserve">            StatusEnums::SUPPLEMENTAL_BULLETINS_COMPLETED =&gt; 'secondary',</w:t>
        <w:br/>
        <w:t xml:space="preserve">            StatusEnums::BIDS_OPENED =&gt; 'outline',</w:t>
        <w:br/>
        <w:t xml:space="preserve">            StatusEnums::BIDS_EVALUATED =&gt; 'default',</w:t>
        <w:br/>
        <w:t xml:space="preserve">            StatusEnums::POST_QUALIFICATION_VERIFIED =&gt; 'secondary',</w:t>
        <w:br/>
        <w:t xml:space="preserve">            StatusEnums::POST_QUALIFICATION_FAILED =&gt; 'destructive',</w:t>
        <w:br/>
        <w:t xml:space="preserve">            StatusEnums::RESOLUTION_RECORDED =&gt; 'default',</w:t>
        <w:br/>
        <w:t xml:space="preserve">            StatusEnums::AWARDED =&gt; 'secondary',</w:t>
        <w:br/>
        <w:t xml:space="preserve">            StatusEnums::PERFORMANCE_BOND_CONTRACT_AND_PO_RECORDED =&gt; 'outline',</w:t>
        <w:br/>
        <w:t xml:space="preserve">            StatusEnums::NTP_RECORDED =&gt; 'default',</w:t>
        <w:br/>
        <w:t xml:space="preserve">            StatusEnums::MONITORING_COMPLETED =&gt; 'secondary',</w:t>
        <w:br/>
        <w:t xml:space="preserve">            StatusEnums::COMPLETION_DOCUMENTS_UPLOADED =&gt; 'outline',</w:t>
        <w:br/>
        <w:t xml:space="preserve">            StatusEnums::COMPLETED =&gt; 'default',</w:t>
        <w:br/>
        <w:t xml:space="preserve">        };</w:t>
        <w:br/>
        <w:t xml:space="preserve">    }</w:t>
        <w:br/>
        <w:br/>
        <w:t xml:space="preserve">    </w:t>
        <w:br/>
        <w:t xml:space="preserve">    public function getStatusInfo(string $statusText): array</w:t>
        <w:br/>
        <w:t xml:space="preserve">    {</w:t>
        <w:br/>
        <w:t xml:space="preserve">        if (empty($statusText)) {</w:t>
        <w:br/>
        <w:t xml:space="preserve">            return [</w:t>
        <w:br/>
        <w:t xml:space="preserve">                'variant' =&gt; 'outline',</w:t>
        <w:br/>
        <w:t xml:space="preserve">                'label' =&gt; 'Unknown Status',</w:t>
        <w:br/>
        <w:t xml:space="preserve">                'description' =&gt; 'Status information not available',</w:t>
        <w:br/>
        <w:t xml:space="preserve">            ];</w:t>
        <w:br/>
        <w:t xml:space="preserve">        }</w:t>
        <w:br/>
        <w:br/>
        <w:t xml:space="preserve">        $statusEnum = StatusEnums::tryFrom(strtolower(str_replace([' ', '-'], '_', $statusText)));</w:t>
        <w:br/>
        <w:br/>
        <w:t xml:space="preserve">        if ($statusEnum !== null) {</w:t>
        <w:br/>
        <w:t xml:space="preserve">            return [</w:t>
        <w:br/>
        <w:t xml:space="preserve">                'variant' =&gt; $this-&gt;getStatusVariant($statusEnum),</w:t>
        <w:br/>
        <w:t xml:space="preserve">                'label' =&gt; $statusEnum-&gt;getDisplayName(),</w:t>
        <w:br/>
        <w:t xml:space="preserve">                'description' =&gt; $statusEnum-&gt;getDescription(),</w:t>
        <w:br/>
        <w:t xml:space="preserve">            ];</w:t>
        <w:br/>
        <w:t xml:space="preserve">        }</w:t>
        <w:br/>
        <w:br/>
        <w:t xml:space="preserve">        return [</w:t>
        <w:br/>
        <w:t xml:space="preserve">            'variant' =&gt; 'outline',</w:t>
        <w:br/>
        <w:t xml:space="preserve">            'label' =&gt; ucwords(str_replace('_', ' ', strtolower($statusText))),</w:t>
        <w:br/>
        <w:t xml:space="preserve">            'description' =&gt; 'Status information not available',</w:t>
        <w:br/>
        <w:t xml:space="preserve">        ];</w:t>
        <w:br/>
        <w:t xml:space="preserve">    }</w:t>
        <w:br/>
        <w:br/>
        <w:t xml:space="preserve">    </w:t>
        <w:br/>
        <w:t xml:space="preserve">    </w:t>
        <w:br/>
        <w:t xml:space="preserve">    </w:t>
        <w:br/>
        <w:br/>
        <w:t xml:space="preserve">    </w:t>
        <w:br/>
        <w:t xml:space="preserve">    public function formatDateTime(Carbon|string|null $dateString): string</w:t>
        <w:br/>
        <w:t xml:space="preserve">    {</w:t>
        <w:br/>
        <w:t xml:space="preserve">        if (empty($dateString)) {</w:t>
        <w:br/>
        <w:t xml:space="preserve">            return 'Invalid Date';</w:t>
        <w:br/>
        <w:t xml:space="preserve">        }</w:t>
        <w:br/>
        <w:br/>
        <w:t xml:space="preserve">        try {</w:t>
        <w:br/>
        <w:t xml:space="preserve">            $date = $dateString instanceof Carbon ? $dateString : Carbon::parse($dateString);</w:t>
        <w:br/>
        <w:br/>
        <w:t xml:space="preserve">            return $date-&gt;format('M j, Y, g:i A');</w:t>
        <w:br/>
        <w:t xml:space="preserve">        } catch (\Exception $e) {</w:t>
        <w:br/>
        <w:t xml:space="preserve">            return 'Invalid Date';</w:t>
        <w:br/>
        <w:t xml:space="preserve">        }</w:t>
        <w:br/>
        <w:t xml:space="preserve">    }</w:t>
        <w:br/>
        <w:br/>
        <w:t xml:space="preserve">    </w:t>
        <w:br/>
        <w:t xml:space="preserve">    public function formatDateOnly(Carbon|string|null $dateString): string</w:t>
        <w:br/>
        <w:t xml:space="preserve">    {</w:t>
        <w:br/>
        <w:t xml:space="preserve">        if (empty($dateString)) {</w:t>
        <w:br/>
        <w:t xml:space="preserve">            return 'Invalid Date';</w:t>
        <w:br/>
        <w:t xml:space="preserve">        }</w:t>
        <w:br/>
        <w:br/>
        <w:t xml:space="preserve">        try {</w:t>
        <w:br/>
        <w:t xml:space="preserve">            $date = $dateString instanceof Carbon ? $dateString : Carbon::parse($dateString);</w:t>
      </w:r>
    </w:p>
    <w:p>
      <w:pPr>
        <w:pStyle w:val="CodeBlock"/>
      </w:pPr>
      <w:r>
        <w:rPr>
          <w:rFonts w:ascii="Consolas" w:hAnsi="Consolas"/>
          <w:sz w:val="10"/>
        </w:rPr>
        <w:br/>
        <w:t xml:space="preserve">            return $date-&gt;format('M j, Y');</w:t>
        <w:br/>
        <w:t xml:space="preserve">        } catch (\Exception $e) {</w:t>
        <w:br/>
        <w:t xml:space="preserve">            return 'Invalid Date';</w:t>
        <w:br/>
        <w:t xml:space="preserve">        }</w:t>
        <w:br/>
        <w:t xml:space="preserve">    }</w:t>
        <w:br/>
        <w:br/>
        <w:t xml:space="preserve">    </w:t>
        <w:br/>
        <w:t xml:space="preserve">    public function formatTimeOnly(Carbon|string|null $dateString): string</w:t>
        <w:br/>
        <w:t xml:space="preserve">    {</w:t>
        <w:br/>
        <w:t xml:space="preserve">        if (empty($dateString)) {</w:t>
        <w:br/>
        <w:t xml:space="preserve">            return 'Invalid Time';</w:t>
        <w:br/>
        <w:t xml:space="preserve">        }</w:t>
        <w:br/>
        <w:br/>
        <w:t xml:space="preserve">        try {</w:t>
        <w:br/>
        <w:t xml:space="preserve">            $date = $dateString instanceof Carbon ? $dateString : Carbon::parse($dateString);</w:t>
        <w:br/>
        <w:br/>
        <w:t xml:space="preserve">            return $date-&gt;format('g:i A');</w:t>
        <w:br/>
        <w:t xml:space="preserve">        } catch (\Exception $e) {</w:t>
        <w:br/>
        <w:t xml:space="preserve">            return 'Invalid Time';</w:t>
        <w:br/>
        <w:t xml:space="preserve">        }</w:t>
        <w:br/>
        <w:t xml:space="preserve">    }</w:t>
        <w:br/>
        <w:br/>
        <w:t xml:space="preserve">    </w:t>
        <w:br/>
        <w:t xml:space="preserve">    </w:t>
        <w:br/>
        <w:t xml:space="preserve">    </w:t>
        <w:br/>
        <w:br/>
        <w:t xml:space="preserve">    </w:t>
        <w:br/>
        <w:t xml:space="preserve">    public function formatDocumentType(string $documentType): string</w:t>
        <w:br/>
        <w:t xml:space="preserve">    {</w:t>
        <w:br/>
        <w:t xml:space="preserve">        if (empty($documentType)) {</w:t>
        <w:br/>
        <w:t xml:space="preserve">            return 'Unknown Document';</w:t>
        <w:br/>
        <w:t xml:space="preserve">        }</w:t>
        <w:br/>
        <w:br/>
        <w:t xml:space="preserve">        $docTypeEnum = DocumentTypeEnums::fromString($documentType);</w:t>
        <w:br/>
        <w:br/>
        <w:t xml:space="preserve">        if ($docTypeEnum !== null) {</w:t>
        <w:br/>
        <w:t xml:space="preserve">            return $docTypeEnum-&gt;getDisplayName();</w:t>
        <w:br/>
        <w:t xml:space="preserve">        }</w:t>
        <w:br/>
        <w:br/>
        <w:t xml:space="preserve">        return ucwords(str_replace('_', ' ', $documentType));</w:t>
        <w:br/>
        <w:t xml:space="preserve">    }</w:t>
        <w:br/>
        <w:br/>
        <w:t xml:space="preserve">    </w:t>
        <w:br/>
        <w:t xml:space="preserve">    public function formatFileSize(?int $bytes): string</w:t>
        <w:br/>
        <w:t xml:space="preserve">    {</w:t>
        <w:br/>
        <w:t xml:space="preserve">        if ($bytes === null || $bytes &lt; 0) {</w:t>
        <w:br/>
        <w:t xml:space="preserve">            return 'N/A';</w:t>
        <w:br/>
        <w:t xml:space="preserve">        }</w:t>
        <w:br/>
        <w:br/>
        <w:t xml:space="preserve">        if ($bytes === 0) {</w:t>
        <w:br/>
        <w:t xml:space="preserve">            return '0 B';</w:t>
        <w:br/>
        <w:t xml:space="preserve">        }</w:t>
        <w:br/>
        <w:br/>
        <w:t xml:space="preserve">        $units = ['B', 'KB', 'MB', 'GB', 'TB'];</w:t>
        <w:br/>
        <w:t xml:space="preserve">        $i = (int) floor(log($bytes) / log(1024));</w:t>
        <w:br/>
        <w:t xml:space="preserve">        $decimals = $i === 1 ? 0 : ($i &gt; 1 ? 1 : 0);</w:t>
        <w:br/>
        <w:t xml:space="preserve">        $size = round($bytes / pow(1024, $i), $decimals);</w:t>
        <w:br/>
        <w:br/>
        <w:t xml:space="preserve">        return number_format($size, $decimals, '.', ',').' '.$units[$i];</w:t>
        <w:br/>
        <w:t>// ... truncated (showing 300 of 300 lines)</w:t>
      </w:r>
    </w:p>
    <w:p>
      <w:r>
        <w:rPr>
          <w:color w:val="CCCCCC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app/Services/Procurement/ProcurementListAggregatorService.php</w:t>
      </w:r>
    </w:p>
    <w:p>
      <w:pPr>
        <w:pStyle w:val="CodeBlock"/>
      </w:pPr>
      <w:r>
        <w:rPr>
          <w:rFonts w:ascii="Consolas" w:hAnsi="Consolas"/>
          <w:sz w:val="10"/>
        </w:rPr>
        <w:t>&lt;?php</w:t>
        <w:br/>
        <w:br/>
        <w:t>declare(strict_types=1);</w:t>
        <w:br/>
        <w:br/>
        <w:t>namespace App\Services\Procurement;</w:t>
        <w:br/>
        <w:br/>
        <w:t>use App\DataTransferObjects\StatusData;</w:t>
        <w:br/>
        <w:t>use App\Enums\ProcurementModeEnums;</w:t>
        <w:br/>
        <w:t>use App\Enums\StageEnums;</w:t>
        <w:br/>
        <w:t>use App\Models\User;</w:t>
        <w:br/>
        <w:t>use App\Repositories\DocumentRepository;</w:t>
        <w:br/>
        <w:t>use App\Repositories\ProcurementArchiveRepository;</w:t>
        <w:br/>
        <w:t>use App\Repositories\ProcurementRepository;</w:t>
        <w:br/>
        <w:t>use App\Repositories\StatusRepository;</w:t>
        <w:br/>
        <w:t>use Carbon\Carbon;</w:t>
        <w:br/>
        <w:t>use Illuminate\Support\Collection;</w:t>
        <w:br/>
        <w:t>use Illuminate\Support\Facades\Cache;</w:t>
        <w:br/>
        <w:t>use Illuminate\Support\Facades\Log;</w:t>
        <w:br/>
        <w:br/>
        <w:t>final class ProcurementListAggregatorService</w:t>
        <w:br/>
        <w:t>{</w:t>
        <w:br/>
        <w:t xml:space="preserve">    public function __construct(</w:t>
        <w:br/>
        <w:t xml:space="preserve">        private readonly StatusRepository $statusRepository,</w:t>
        <w:br/>
        <w:t xml:space="preserve">        private readonly DocumentRepository $documentRepository,</w:t>
        <w:br/>
        <w:t xml:space="preserve">        private readonly ProcurementRepository $procurementRepository,</w:t>
        <w:br/>
        <w:t xml:space="preserve">        private readonly ProcurementArchiveRepository $archiveRepository,</w:t>
        <w:br/>
        <w:t xml:space="preserve">        private readonly ProcurementFormatterService $formatter,</w:t>
        <w:br/>
        <w:t xml:space="preserve">        private readonly ProcurementActionService $actionService,</w:t>
        <w:br/>
        <w:t xml:space="preserve">        private readonly UserNameResolverService $userNameResolver,</w:t>
        <w:br/>
        <w:t xml:space="preserve">    ) {}</w:t>
        <w:br/>
        <w:br/>
        <w:t xml:space="preserve">    </w:t>
        <w:br/>
        <w:t xml:space="preserve">    public function fetchAllProcurements(bool $skipActions = false, ?string $filterByUserId = null, ?string $filterByUserAddress = null, bool $archived = false, ?User $authUser = null): array</w:t>
        <w:br/>
        <w:t xml:space="preserve">    {</w:t>
        <w:br/>
        <w:t xml:space="preserve">        $blockchainHealthKey = 'blockchain:health:procurement_fetch';</w:t>
        <w:br/>
        <w:br/>
        <w:t xml:space="preserve">        try {</w:t>
        <w:br/>
        <w:t xml:space="preserve">            Log::info('ProcurementListAggregatorService: Starting OPTIMIZED fetch from blockchain', [</w:t>
        <w:br/>
        <w:t xml:space="preserve">                'archived_filter' =&gt; $archived,</w:t>
        <w:br/>
        <w:t xml:space="preserve">            ]);</w:t>
        <w:br/>
        <w:br/>
        <w:t xml:space="preserve">            </w:t>
        <w:br/>
        <w:t xml:space="preserve">            if (! app()-&gt;runningUnitTests()) {</w:t>
        <w:br/>
        <w:t xml:space="preserve">                set_time_limit(22);</w:t>
        <w:br/>
        <w:t xml:space="preserve">            }</w:t>
        <w:br/>
        <w:br/>
        <w:t xml:space="preserve">            $statusItems = $this-&gt;fetchStatusItems();</w:t>
        <w:br/>
        <w:t xml:space="preserve">            if ($statusItems-&gt;isEmpty()) {</w:t>
        <w:br/>
        <w:t xml:space="preserve">                return [];</w:t>
        <w:br/>
        <w:t xml:space="preserve">            }</w:t>
        <w:br/>
        <w:br/>
        <w:t xml:space="preserve">            $documentCountMap = $this-&gt;buildDocumentCountMap();</w:t>
        <w:br/>
        <w:br/>
        <w:t xml:space="preserve">            $this-&gt;userNameResolver-&gt;preloadFromStatusDtos($statusItems);</w:t>
        <w:br/>
        <w:br/>
        <w:t xml:space="preserve">            $procurementModeMap = $this-&gt;buildProcurementModeMap($statusItems);</w:t>
        <w:br/>
        <w:br/>
        <w:t xml:space="preserve">            $statusItems = $this-&gt;filterByArchiveStatus($statusItems, $archived);</w:t>
        <w:br/>
        <w:br/>
        <w:t xml:space="preserve">            if ($filterByUserId !== null || $filterByUserAddress !== null) {</w:t>
        <w:br/>
        <w:t xml:space="preserve">                $statusItems = $this-&gt;filterBySecurity($statusItems, $filterByUserId, $filterByUserAddress);</w:t>
        <w:br/>
        <w:t xml:space="preserve">            }</w:t>
        <w:br/>
        <w:br/>
        <w:t xml:space="preserve">            $result = $this-&gt;buildListResult($statusItems, $documentCountMap, $procurementModeMap, $skipActions, $authUser);</w:t>
        <w:br/>
        <w:br/>
        <w:t xml:space="preserve">            Log::info('ProcurementListAggregatorService: Final procurements result count', ['count' =&gt; count($result)]);</w:t>
        <w:br/>
        <w:br/>
        <w:t xml:space="preserve">            Cache::put($blockchainHealthKey, true, now()-&gt;addMinutes(5));</w:t>
        <w:br/>
        <w:br/>
        <w:t xml:space="preserve">            return $result;</w:t>
        <w:br/>
        <w:t xml:space="preserve">        } catch (\Exception $e) {</w:t>
        <w:br/>
        <w:t xml:space="preserve">            Log::error('Failed to fetch procurement data, blockchain may be unavailable', [</w:t>
        <w:br/>
        <w:t xml:space="preserve">                'error' =&gt; $e-&gt;getMessage(),</w:t>
        <w:br/>
        <w:t xml:space="preserve">                'trace' =&gt; sprintf('%s in %s:%d', $e-&gt;getMessage(), $e-&gt;getFile(), $e-&gt;getLine()),</w:t>
        <w:br/>
        <w:t xml:space="preserve">            ]);</w:t>
        <w:br/>
        <w:br/>
        <w:t xml:space="preserve">            if (str_contains($e-&gt;getMessage(), 'execution time') || str_contains($e-&gt;getMessage(), 'timeout')) {</w:t>
        <w:br/>
        <w:t xml:space="preserve">                Cache::put($blockchainHealthKey, false, now()-&gt;addMinutes(2));</w:t>
        <w:br/>
        <w:t xml:space="preserve">                Log::warning('Blockchain marked as unhealthy due to timeout');</w:t>
        <w:br/>
        <w:t xml:space="preserve">            }</w:t>
      </w:r>
    </w:p>
    <w:p>
      <w:pPr>
        <w:pStyle w:val="CodeBlock"/>
      </w:pPr>
      <w:r>
        <w:rPr>
          <w:rFonts w:ascii="Consolas" w:hAnsi="Consolas"/>
          <w:sz w:val="10"/>
        </w:rPr>
        <w:br/>
        <w:t xml:space="preserve">            return [];</w:t>
        <w:br/>
        <w:t xml:space="preserve">        }</w:t>
        <w:br/>
        <w:t xml:space="preserve">    }</w:t>
        <w:br/>
        <w:br/>
        <w:t xml:space="preserve">    </w:t>
        <w:br/>
        <w:t xml:space="preserve">    private function fetchStatusItems(): Collection</w:t>
        <w:br/>
        <w:t xml:space="preserve">    {</w:t>
        <w:br/>
        <w:t xml:space="preserve">        $statusLimit = 50;</w:t>
        <w:br/>
        <w:br/>
        <w:t xml:space="preserve">        Log::info('Fetching with limits', ['status_limit' =&gt; $statusLimit]);</w:t>
        <w:br/>
        <w:br/>
        <w:t xml:space="preserve">        try {</w:t>
        <w:br/>
        <w:t xml:space="preserve">            return collect($this-&gt;statusRepository-&gt;getLatestByProcurement($statusLimit));</w:t>
        <w:br/>
        <w:t xml:space="preserve">        } catch (\Exception $e) {</w:t>
        <w:br/>
        <w:t xml:space="preserve">            Log::error('Failed to fetch status items, returning empty', [</w:t>
        <w:br/>
        <w:t xml:space="preserve">                'error' =&gt; $e-&gt;getMessage(),</w:t>
        <w:br/>
        <w:t xml:space="preserve">            ]);</w:t>
        <w:br/>
        <w:br/>
        <w:t xml:space="preserve">            return collect();</w:t>
        <w:br/>
        <w:t xml:space="preserve">        }</w:t>
        <w:br/>
        <w:t xml:space="preserve">    }</w:t>
        <w:br/>
        <w:br/>
        <w:t xml:space="preserve">    </w:t>
        <w:br/>
        <w:t xml:space="preserve">    private function buildDocumentCountMap(): array</w:t>
        <w:br/>
        <w:t xml:space="preserve">    {</w:t>
        <w:br/>
        <w:t xml:space="preserve">        $documentLimit = 100;</w:t>
        <w:br/>
        <w:br/>
        <w:t xml:space="preserve">        try {</w:t>
        <w:br/>
        <w:t xml:space="preserve">            $documentDtos = $this-&gt;documentRepository-&gt;all($documentLimit, 0);</w:t>
        <w:br/>
        <w:t xml:space="preserve">        } catch (\Exception $e) {</w:t>
        <w:br/>
        <w:t xml:space="preserve">            Log::warning('Failed to fetch documents, continuing without document counts', [</w:t>
        <w:br/>
        <w:t xml:space="preserve">                'error' =&gt; $e-&gt;getMessage(),</w:t>
        <w:br/>
        <w:t xml:space="preserve">            ]);</w:t>
        <w:br/>
        <w:t xml:space="preserve">            $documentDtos = [];</w:t>
        <w:br/>
        <w:t xml:space="preserve">        }</w:t>
        <w:br/>
        <w:br/>
        <w:t xml:space="preserve">        </w:t>
        <w:br/>
        <w:t xml:space="preserve">        </w:t>
        <w:br/>
        <w:t xml:space="preserve">        $documentTypeMap = [];</w:t>
        <w:br/>
        <w:t xml:space="preserve">        foreach ($documentDtos as $doc) {</w:t>
        <w:br/>
        <w:t xml:space="preserve">            $prNumber = $doc-&gt;prNumber;</w:t>
        <w:br/>
        <w:t xml:space="preserve">            $documentType = $doc-&gt;documentType;</w:t>
        <w:br/>
        <w:t xml:space="preserve">            $documentTypeMap[$prNumber][$documentType] = true;</w:t>
        <w:br/>
        <w:t xml:space="preserve">        }</w:t>
        <w:br/>
        <w:br/>
        <w:t xml:space="preserve">        $documentCountMap = [];</w:t>
        <w:br/>
        <w:t xml:space="preserve">        foreach ($documentTypeMap as $prNumber =&gt; $types) {</w:t>
        <w:br/>
        <w:t xml:space="preserve">            $documentCountMap[$prNumber] = count($types);</w:t>
        <w:br/>
        <w:t xml:space="preserve">        }</w:t>
        <w:br/>
        <w:br/>
        <w:t xml:space="preserve">        return $documentCountMap;</w:t>
        <w:br/>
        <w:t xml:space="preserve">    }</w:t>
        <w:br/>
        <w:br/>
        <w:t xml:space="preserve">    </w:t>
        <w:br/>
        <w:t xml:space="preserve">    private function buildProcurementModeMap(Collection $statusItems): array</w:t>
        <w:br/>
        <w:t xml:space="preserve">    {</w:t>
        <w:br/>
        <w:t xml:space="preserve">        try {</w:t>
        <w:br/>
        <w:t xml:space="preserve">            $prNumbers = $statusItems-&gt;pluck('prNumber')-&gt;unique()-&gt;values()-&gt;all();</w:t>
        <w:br/>
        <w:t xml:space="preserve">            $procurements = $this-&gt;procurementRepository-&gt;findManyByProcurement($prNumbers);</w:t>
        <w:br/>
        <w:br/>
        <w:t xml:space="preserve">            $modeMap = [];</w:t>
        <w:br/>
        <w:t xml:space="preserve">            foreach ($procurements as $prNumber =&gt; $procurement) {</w:t>
        <w:br/>
        <w:t xml:space="preserve">                if ($procurement &amp;&amp; $procurement-&gt;procurementMode) {</w:t>
        <w:br/>
        <w:t xml:space="preserve">                    $modeMap[$prNumber] = [</w:t>
        <w:br/>
        <w:t xml:space="preserve">                        'value' =&gt; $procurement-&gt;procurementMode-&gt;value,</w:t>
        <w:br/>
        <w:t xml:space="preserve">                        'label' =&gt; $procurement-&gt;procurementMode-&gt;getDisplayName(),</w:t>
        <w:br/>
        <w:t xml:space="preserve">                        'abc_amount' =&gt; $procurement-&gt;abcAmount ?? 0,</w:t>
        <w:br/>
        <w:t xml:space="preserve">                    ];</w:t>
        <w:br/>
        <w:t xml:space="preserve">                }</w:t>
        <w:br/>
        <w:t xml:space="preserve">            }</w:t>
        <w:br/>
        <w:br/>
        <w:t xml:space="preserve">            Log::debug('Built procurement mode map', [</w:t>
        <w:br/>
        <w:t xml:space="preserve">                'total_procurements' =&gt; count($prNumbers),</w:t>
        <w:br/>
        <w:t xml:space="preserve">                'with_modes' =&gt; count($modeMap),</w:t>
        <w:br/>
        <w:t xml:space="preserve">            ]);</w:t>
        <w:br/>
        <w:br/>
        <w:t xml:space="preserve">            return $modeMap;</w:t>
        <w:br/>
        <w:t xml:space="preserve">        } catch (\Exception $e) {</w:t>
        <w:br/>
        <w:t xml:space="preserve">            Log::warning('Failed to build procurement mode map, blockchain may be unavailable', [</w:t>
      </w:r>
    </w:p>
    <w:p>
      <w:pPr>
        <w:pStyle w:val="CodeBlock"/>
      </w:pPr>
      <w:r>
        <w:rPr>
          <w:rFonts w:ascii="Consolas" w:hAnsi="Consolas"/>
          <w:sz w:val="10"/>
        </w:rPr>
        <w:t xml:space="preserve">                'error' =&gt; $e-&gt;getMessage(),</w:t>
        <w:br/>
        <w:t xml:space="preserve">            ]);</w:t>
        <w:br/>
        <w:br/>
        <w:t xml:space="preserve">            return [];</w:t>
        <w:br/>
        <w:t xml:space="preserve">        }</w:t>
        <w:br/>
        <w:t xml:space="preserve">    }</w:t>
        <w:br/>
        <w:br/>
        <w:t xml:space="preserve">    </w:t>
        <w:br/>
        <w:t xml:space="preserve">    private function filterByArchiveStatus(Collection $statusItems, bool $archived): Collection</w:t>
        <w:br/>
        <w:t xml:space="preserve">    {</w:t>
        <w:br/>
        <w:t xml:space="preserve">        try {</w:t>
        <w:br/>
        <w:t xml:space="preserve">            $archivedPrNumbers = $this-&gt;archiveRepository-&gt;getArchivedPrNumbers();</w:t>
        <w:br/>
        <w:t xml:space="preserve">        } catch (\Exception $e) {</w:t>
        <w:br/>
        <w:t xml:space="preserve">            Log::warning('Failed to fetch archived procurements list', ['error' =&gt; $e-&gt;getMessage()]);</w:t>
        <w:br/>
        <w:t xml:space="preserve">            $archivedPrNumbers = [];</w:t>
        <w:br/>
        <w:t xml:space="preserve">        }</w:t>
        <w:br/>
        <w:br/>
        <w:t xml:space="preserve">        $filtered = $statusItems-&gt;filter(function (StatusData $statusDto) use ($archivedPrNumbers, $archived) {</w:t>
        <w:br/>
        <w:t xml:space="preserve">            $isArchived = in_array($statusDto-&gt;prNumber, $archivedPrNumbers, true);</w:t>
        <w:br/>
        <w:br/>
        <w:t xml:space="preserve">            return $archived ? $isArchived : ! $isArchived;</w:t>
        <w:br/>
        <w:t xml:space="preserve">        });</w:t>
        <w:br/>
        <w:br/>
        <w:t xml:space="preserve">        Log::info('Filtered procurements by archive status', [</w:t>
        <w:br/>
        <w:t xml:space="preserve">            'showing_archived' =&gt; $archived,</w:t>
        <w:br/>
        <w:t xml:space="preserve">            'total_archived_count' =&gt; count($archivedPrNumbers),</w:t>
        <w:br/>
        <w:t xml:space="preserve">            'remaining_items' =&gt; $filtered-&gt;count(),</w:t>
        <w:br/>
        <w:t xml:space="preserve">        ]);</w:t>
        <w:br/>
        <w:br/>
        <w:t xml:space="preserve">        return $filtered;</w:t>
        <w:br/>
        <w:t xml:space="preserve">    }</w:t>
        <w:br/>
        <w:br/>
        <w:t xml:space="preserve">    </w:t>
        <w:br/>
        <w:t xml:space="preserve">    private function filterBySecurity(Collection $statusItems, ?string $filterByUserId, ?string $filterByUserAddress): Collection</w:t>
        <w:br/>
        <w:t xml:space="preserve">    {</w:t>
        <w:br/>
        <w:t xml:space="preserve">        $prNumbers = $statusItems-&gt;pluck('prNumber')-&gt;unique()-&gt;values()-&gt;all();</w:t>
        <w:br/>
        <w:br/>
        <w:t xml:space="preserve">        if (count($prNumbers) &gt; 20) {</w:t>
        <w:br/>
        <w:t xml:space="preserve">            Log::warning('Too many procurements to filter, limiting to 20 to prevent timeout', [</w:t>
        <w:br/>
        <w:t xml:space="preserve">                'total' =&gt; count($prNumbers),</w:t>
        <w:br/>
        <w:t xml:space="preserve">                'limiting_to' =&gt; 20,</w:t>
        <w:br/>
        <w:t xml:space="preserve">            ]);</w:t>
        <w:br/>
        <w:t xml:space="preserve">            $prNumbers = array_slice($prNumbers, 0, 20);</w:t>
        <w:br/>
        <w:t xml:space="preserve">        }</w:t>
        <w:br/>
        <w:br/>
        <w:t xml:space="preserve">        try {</w:t>
        <w:br/>
        <w:t xml:space="preserve">            $procurements = $this-&gt;procurementRepository-&gt;findManyByProcurement($prNumbers);</w:t>
        <w:br/>
        <w:t xml:space="preserve">        } catch (\Exception $e) {</w:t>
        <w:br/>
        <w:t xml:space="preserve">            Log::error('Failed to fetch procurement metadata for filtering, showing all', [</w:t>
        <w:br/>
        <w:t xml:space="preserve">                'error' =&gt; $e-&gt;getMessage(),</w:t>
        <w:br/>
        <w:t xml:space="preserve">            ]);</w:t>
        <w:br/>
        <w:t xml:space="preserve">            $procurements = [];</w:t>
        <w:br/>
        <w:t xml:space="preserve">        }</w:t>
        <w:br/>
        <w:br/>
        <w:t xml:space="preserve">        $allowedPrNumbers = [];</w:t>
        <w:br/>
        <w:t xml:space="preserve">        foreach ($procurements as $prNumber =&gt; $procurement) {</w:t>
        <w:br/>
        <w:t xml:space="preserve">            if ($procurement) {</w:t>
        <w:br/>
        <w:t xml:space="preserve">                $userIdMatch = $filterByUserId === null || $procurement-&gt;userId === $filterByUserId;</w:t>
        <w:br/>
        <w:t xml:space="preserve">                if ($userIdMatch) {</w:t>
        <w:br/>
        <w:t xml:space="preserve">                    $allowedPrNumbers[] = $prNumber;</w:t>
        <w:br/>
        <w:t xml:space="preserve">                }</w:t>
        <w:br/>
        <w:t xml:space="preserve">            }</w:t>
        <w:br/>
        <w:t xml:space="preserve">        }</w:t>
        <w:br/>
        <w:br/>
        <w:t xml:space="preserve">        $filtered = $statusItems-&gt;filter(function (StatusData $statusDto) use ($allowedPrNumbers, $filterByUserAddress) {</w:t>
        <w:br/>
        <w:t xml:space="preserve">            $prNumberAllowed = in_array($statusDto-&gt;prNumber, $allowedPrNumbers, true);</w:t>
        <w:br/>
        <w:t xml:space="preserve">            $addressAllowed = $filterByUserAddress === null || $statusDto-&gt;userAddress === $filterByUserAddress;</w:t>
        <w:br/>
        <w:br/>
        <w:t xml:space="preserve">            return $prNumberAllowed || $addressAllowed;</w:t>
        <w:br/>
        <w:t xml:space="preserve">        });</w:t>
        <w:br/>
        <w:br/>
        <w:t xml:space="preserve">        Log::info('Filtered procurements by userId and/or blockchain address', [</w:t>
        <w:br/>
        <w:t xml:space="preserve">            'filter_user_id' =&gt; $filterByUserId,</w:t>
        <w:br/>
        <w:t xml:space="preserve">            'filter_user_address' =&gt; $filterByUserAddress ? substr($filterByUserAddress, 0, 10).'...' : null,</w:t>
        <w:br/>
        <w:t xml:space="preserve">            'total_procurements' =&gt; count($prNumbers),</w:t>
        <w:br/>
        <w:t xml:space="preserve">            'filtered_count' =&gt; $filtered-&gt;count(),</w:t>
        <w:br/>
        <w:t xml:space="preserve">        ]);</w:t>
        <w:br/>
        <w:br/>
        <w:t xml:space="preserve">        return $filtered;</w:t>
        <w:br/>
        <w:t xml:space="preserve">    }</w:t>
      </w:r>
    </w:p>
    <w:p>
      <w:pPr>
        <w:pStyle w:val="CodeBlock"/>
      </w:pPr>
      <w:r>
        <w:rPr>
          <w:rFonts w:ascii="Consolas" w:hAnsi="Consolas"/>
          <w:sz w:val="10"/>
        </w:rPr>
        <w:br/>
        <w:t xml:space="preserve">    </w:t>
        <w:br/>
        <w:t xml:space="preserve">    private function buildListResult(Collection $statusItems, array $documentCountMap, array $procurementModeMap, bool $skipActions, ?User $authUser = null): array</w:t>
        <w:br/>
        <w:t xml:space="preserve">    {</w:t>
        <w:br/>
        <w:t xml:space="preserve">        return $statusItems</w:t>
        <w:br/>
        <w:t xml:space="preserve">            -&gt;map(function (StatusData $statusDto) use ($documentCountMap, $procurementModeMap, $skipActions, $authUser) {</w:t>
        <w:br/>
        <w:t xml:space="preserve">                $originalTimestamp = $statusDto-&gt;timestamp;</w:t>
        <w:br/>
        <w:t xml:space="preserve">                $displayTimestamp = Carbon::parse($statusDto-&gt;timestamp)-&gt;toDateString();</w:t>
        <w:br/>
        <w:br/>
        <w:t xml:space="preserve">                $stageEnum = StageEnums::tryFrom($statusDto-&gt;stage);</w:t>
        <w:br/>
        <w:t xml:space="preserve">                $phase = $stageEnum?-&gt;getPhase() ?? 'unknown';</w:t>
        <w:br/>
        <w:t xml:space="preserve">                $phaseDisplayName = $stageEnum?-&gt;getPhaseDisplayName() ?? 'Unknown';</w:t>
        <w:br/>
        <w:t xml:space="preserve">                $phaseProgress = $stageEnum?-&gt;getPhaseProgress() ?? [</w:t>
        <w:br/>
        <w:t xml:space="preserve">                    'phase' =&gt; 'unknown',</w:t>
        <w:br/>
        <w:t xml:space="preserve">                    'progress' =&gt; 0,</w:t>
        <w:br/>
        <w:t xml:space="preserve">                    'current_stage_in_phase' =&gt; 0,</w:t>
        <w:br/>
        <w:t xml:space="preserve">                    'total_stages_in_phase' =&gt; 0,</w:t>
        <w:br/>
        <w:t xml:space="preserve">                ];</w:t>
        <w:br/>
        <w:br/>
        <w:t xml:space="preserve">                $modeInfo = $procurementModeMap[$statusDto-&gt;prNumber] ?? null;</w:t>
        <w:br/>
        <w:t xml:space="preserve">                $modeEnum = isset($modeInfo['value']) ? ProcurementModeEnums::tryFrom($modeInfo['value']) : null;</w:t>
        <w:br/>
        <w:br/>
        <w:t xml:space="preserve">                $userRole = $this-&gt;getCurrentUserRole($authUser);</w:t>
        <w:br/>
        <w:br/>
        <w:t xml:space="preserve">                $workflowActions = [];</w:t>
        <w:br/>
        <w:t xml:space="preserve">                $staticActions = [];</w:t>
        <w:br/>
        <w:br/>
        <w:t xml:space="preserve">                if (! $skipActions) {</w:t>
        <w:br/>
        <w:t xml:space="preserve">                    try {</w:t>
        <w:br/>
        <w:t xml:space="preserve">                        $workflowActions = $this-&gt;actionService-&gt;getAvailableActions(</w:t>
        <w:br/>
        <w:t xml:space="preserve">                            $statusDto-&gt;prNumber,</w:t>
        <w:br/>
        <w:t xml:space="preserve">                            $statusDto-&gt;stage,</w:t>
        <w:br/>
        <w:t xml:space="preserve">                            $statusDto-&gt;currentStatus,</w:t>
        <w:br/>
        <w:t xml:space="preserve">                            $userRole,</w:t>
        <w:br/>
        <w:t xml:space="preserve">                            $modeEnum</w:t>
        <w:br/>
        <w:t xml:space="preserve">                        );</w:t>
        <w:br/>
        <w:t xml:space="preserve">                        $staticActions = $this-&gt;actionService-&gt;getStaticActions($statusDto-&gt;prNumber, $userRole);</w:t>
        <w:br/>
        <w:t xml:space="preserve">                    } catch (\Exception $e) {</w:t>
        <w:br/>
        <w:t xml:space="preserve">                        Log::debug('Failed to fetch actions for procurement, using empty actions', [</w:t>
        <w:br/>
        <w:t xml:space="preserve">                            'pr_number' =&gt; $statusDto-&gt;prNumber,</w:t>
        <w:br/>
        <w:t xml:space="preserve">                            'error' =&gt; $e-&gt;getMessage(),</w:t>
        <w:br/>
        <w:t xml:space="preserve">                        ]);</w:t>
        <w:br/>
        <w:t xml:space="preserve">                    }</w:t>
        <w:br/>
        <w:t xml:space="preserve">                }</w:t>
        <w:br/>
        <w:br/>
        <w:t xml:space="preserve">                return [</w:t>
        <w:br/>
        <w:t xml:space="preserve">                    'id' =&gt; $statusDto-&gt;prNumber,</w:t>
        <w:br/>
        <w:t xml:space="preserve">                    'title' =&gt; $statusDto-&gt;procurementTitle,</w:t>
        <w:br/>
        <w:t xml:space="preserve">                    'stage' =&gt; $statusDto-&gt;stage,</w:t>
        <w:br/>
        <w:t xml:space="preserve">                    'stage_formatted' =&gt; $this-&gt;formatter-&gt;formatStageName($statusDto-&gt;stage),</w:t>
        <w:br/>
        <w:t xml:space="preserve">                    'phase' =&gt; $phase,</w:t>
        <w:br/>
        <w:t xml:space="preserve">                    'phase_display' =&gt; $phaseDisplayName,</w:t>
        <w:br/>
        <w:t xml:space="preserve">                    'phase_progress' =&gt; $phaseProgress,</w:t>
        <w:br/>
        <w:t xml:space="preserve">                    'current_status' =&gt; $statusDto-&gt;currentStatus,</w:t>
        <w:br/>
        <w:t xml:space="preserve">                    'status_formatted' =&gt; $this-&gt;formatter-&gt;formatStatus($statusDto-&gt;currentStatus),</w:t>
        <w:br/>
        <w:t xml:space="preserve">                    'timestamp' =&gt; $originalTimestamp,</w:t>
        <w:br/>
        <w:t xml:space="preserve">                    'display_date' =&gt; $displayTimestamp,</w:t>
        <w:br/>
        <w:t xml:space="preserve">                    'last_updated' =&gt; $displayTimestamp,</w:t>
        <w:br/>
        <w:t xml:space="preserve">                    'user_address' =&gt; $statusDto-&gt;userAddress,</w:t>
        <w:br/>
        <w:t xml:space="preserve">                    'user' =&gt; $this-&gt;userNameResolver-&gt;resolve($statusDto-&gt;userAddress),</w:t>
        <w:br/>
        <w:t>// ... truncated (showing 300 of 300 lines)</w:t>
      </w:r>
    </w:p>
    <w:p>
      <w:r>
        <w:rPr>
          <w:color w:val="CCCCCC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app/Services/Procurement/ProcurementStageCompletionService.php</w:t>
      </w:r>
    </w:p>
    <w:p>
      <w:pPr>
        <w:pStyle w:val="CodeBlock"/>
      </w:pPr>
      <w:r>
        <w:rPr>
          <w:rFonts w:ascii="Consolas" w:hAnsi="Consolas"/>
          <w:sz w:val="10"/>
        </w:rPr>
        <w:t>&lt;?php</w:t>
        <w:br/>
        <w:br/>
        <w:t>namespace App\Services\Procurement;</w:t>
        <w:br/>
        <w:br/>
        <w:t>use App\Enums\DocumentTypeEnums;</w:t>
        <w:br/>
        <w:t>use App\Enums\StageEnums;</w:t>
        <w:br/>
        <w:t>use App\Enums\StatusEnums;</w:t>
        <w:br/>
        <w:t>use App\Jobs\BlockchainWriteJob;</w:t>
        <w:br/>
        <w:t>use App\Models\User;</w:t>
        <w:br/>
        <w:t>use App\Repositories\ProcurementRepository;</w:t>
        <w:br/>
        <w:t>use App\Services\ModeAwareDocumentValidationService;</w:t>
        <w:br/>
        <w:t>use Illuminate\Support\Str;</w:t>
        <w:br/>
        <w:br/>
        <w:t>class ProcurementStageCompletionService</w:t>
        <w:br/>
        <w:t>{</w:t>
        <w:br/>
        <w:t xml:space="preserve">    public function __construct(</w:t>
        <w:br/>
        <w:t xml:space="preserve">        private readonly ProcurementSupportService $procurementSupport,</w:t>
        <w:br/>
        <w:t xml:space="preserve">        private readonly ProcurementRepository $procurementRepository,</w:t>
        <w:br/>
        <w:t xml:space="preserve">        private readonly ModeAwareDocumentValidationService $modeAwareDocumentValidationService,</w:t>
        <w:br/>
        <w:t xml:space="preserve">    ) {}</w:t>
        <w:br/>
        <w:br/>
        <w:t xml:space="preserve">    </w:t>
        <w:br/>
        <w:t xml:space="preserve">    public function queueStageCompletion(string $prNumber, StageEnums $stage, User $user): array</w:t>
        <w:br/>
        <w:t xml:space="preserve">    {</w:t>
        <w:br/>
        <w:t xml:space="preserve">        </w:t>
        <w:br/>
        <w:t xml:space="preserve">        $uploadedDocumentStrings = $this-&gt;procurementSupport-&gt;getUploadedDocumentTypes($prNumber, $stage);</w:t>
        <w:br/>
        <w:t xml:space="preserve">        $uploadedDocumentEnums = array_values(array_filter(</w:t>
        <w:br/>
        <w:t xml:space="preserve">            array_map(</w:t>
        <w:br/>
        <w:t xml:space="preserve">                fn (string $documentType): ?DocumentTypeEnums =&gt; DocumentTypeEnums::tryFrom($documentType),</w:t>
        <w:br/>
        <w:t xml:space="preserve">                $uploadedDocumentStrings,</w:t>
        <w:br/>
        <w:t xml:space="preserve">            ),</w:t>
        <w:br/>
        <w:t xml:space="preserve">        ));</w:t>
        <w:br/>
        <w:br/>
        <w:t xml:space="preserve">        </w:t>
        <w:br/>
        <w:t xml:space="preserve">        </w:t>
        <w:br/>
        <w:t xml:space="preserve">        $mode = $this-&gt;procurementSupport-&gt;getProcurementMode($prNumber);</w:t>
        <w:br/>
        <w:t xml:space="preserve">        $completionCheck = $this-&gt;modeAwareDocumentValidationService-&gt;validateStageCompletion(</w:t>
        <w:br/>
        <w:t xml:space="preserve">            $stage,</w:t>
        <w:br/>
        <w:t xml:space="preserve">            $uploadedDocumentEnums,</w:t>
        <w:br/>
        <w:t xml:space="preserve">            $mode,</w:t>
        <w:br/>
        <w:t xml:space="preserve">        );</w:t>
        <w:br/>
        <w:br/>
        <w:t xml:space="preserve">        if (! $completionCheck['can_complete']) {</w:t>
        <w:br/>
        <w:t xml:space="preserve">            $missingDisplayNames = array_map(function (string $docValue): string {</w:t>
        <w:br/>
        <w:t xml:space="preserve">                $docEnum = DocumentTypeEnums::tryFrom($docValue);</w:t>
        <w:br/>
        <w:br/>
        <w:t xml:space="preserve">                return $docEnum ? $docEnum-&gt;getDisplayName() : $docValue;</w:t>
        <w:br/>
        <w:t xml:space="preserve">            }, $completionCheck['missing_documents']);</w:t>
        <w:br/>
        <w:br/>
        <w:t xml:space="preserve">            return [</w:t>
        <w:br/>
        <w:t xml:space="preserve">                'status' =&gt; 422,</w:t>
        <w:br/>
        <w:t xml:space="preserve">                'data' =&gt; [</w:t>
        <w:br/>
        <w:t xml:space="preserve">                    'error' =&gt; 'Cannot mark stage as complete. Missing required documents: '.implode(', ', $missingDisplayNames),</w:t>
        <w:br/>
        <w:t xml:space="preserve">                    'missing_documents' =&gt; $completionCheck['missing_documents'],</w:t>
        <w:br/>
        <w:t xml:space="preserve">                    'completion_percentage' =&gt; $completionCheck['completion_percentage'],</w:t>
        <w:br/>
        <w:t xml:space="preserve">                ],</w:t>
        <w:br/>
        <w:t xml:space="preserve">            ];</w:t>
        <w:br/>
        <w:t xml:space="preserve">        }</w:t>
        <w:br/>
        <w:br/>
        <w:t xml:space="preserve">        $procurement = $this-&gt;procurementRepository-&gt;findByProcurement($prNumber);</w:t>
        <w:br/>
        <w:t xml:space="preserve">        if ($procurement === null) {</w:t>
        <w:br/>
        <w:t xml:space="preserve">            return [</w:t>
        <w:br/>
        <w:t xml:space="preserve">                'status' =&gt; 404,</w:t>
        <w:br/>
        <w:t xml:space="preserve">                'data' =&gt; ['error' =&gt; 'Procurement not found.'],</w:t>
        <w:br/>
        <w:t xml:space="preserve">            ];</w:t>
        <w:br/>
        <w:t xml:space="preserve">        }</w:t>
        <w:br/>
        <w:br/>
        <w:t xml:space="preserve">        $nextStage = $this-&gt;procurementSupport-&gt;getNextStageForProcurement($prNumber, $stage);</w:t>
        <w:br/>
        <w:t xml:space="preserve">        if ($stage === StageEnums::PROCUREMENT_INITIATION &amp;&amp; $nextStage === null) {</w:t>
        <w:br/>
        <w:t xml:space="preserve">            return [</w:t>
        <w:br/>
        <w:t xml:space="preserve">                'status' =&gt; 422,</w:t>
        <w:br/>
        <w:t xml:space="preserve">                'data' =&gt; ['error' =&gt; 'Unable to determine next stage for this procurement mode.'],</w:t>
        <w:br/>
        <w:t xml:space="preserve">            ];</w:t>
        <w:br/>
        <w:t xml:space="preserve">        }</w:t>
        <w:br/>
        <w:br/>
        <w:t xml:space="preserve">        $jobId = Str::uuid()-&gt;toString();</w:t>
        <w:br/>
        <w:br/>
        <w:t xml:space="preserve">        if ($stage === StageEnums::PROCUREMENT_INITIATION) {</w:t>
        <w:br/>
        <w:t xml:space="preserve">            BlockchainWriteJob::dispatch('mark_stage_complete', [</w:t>
        <w:br/>
        <w:t xml:space="preserve">                'operation_variant' =&gt; 'initiation_complete',</w:t>
      </w:r>
    </w:p>
    <w:p>
      <w:pPr>
        <w:pStyle w:val="CodeBlock"/>
      </w:pPr>
      <w:r>
        <w:rPr>
          <w:rFonts w:ascii="Consolas" w:hAnsi="Consolas"/>
          <w:sz w:val="10"/>
        </w:rPr>
        <w:t xml:space="preserve">                'pr_number' =&gt; $prNumber,</w:t>
        <w:br/>
        <w:t xml:space="preserve">                'procurement_title' =&gt; $procurement-&gt;title,</w:t>
        <w:br/>
        <w:t xml:space="preserve">                'user_address' =&gt; $user-&gt;blockchain_address ?? $user-&gt;email,</w:t>
        <w:br/>
        <w:t xml:space="preserve">                'current_stage' =&gt; $stage-&gt;value,</w:t>
        <w:br/>
        <w:t xml:space="preserve">                'next_stage' =&gt; $nextStage?-&gt;value,</w:t>
        <w:br/>
        <w:t xml:space="preserve">                'next_stage_status' =&gt; $nextStage ? $this-&gt;procurementSupport-&gt;getInitialStatusForStage($prNumber, $nextStage)-&gt;value : null,</w:t>
        <w:br/>
        <w:t xml:space="preserve">                'document_count' =&gt; count($uploadedDocumentEnums),</w:t>
        <w:br/>
        <w:t xml:space="preserve">            ], $jobId, $user-&gt;id);</w:t>
        <w:br/>
        <w:br/>
        <w:t xml:space="preserve">            return [</w:t>
        <w:br/>
        <w:t xml:space="preserve">                'status' =&gt; 202,</w:t>
        <w:br/>
        <w:t xml:space="preserve">                'data' =&gt; [</w:t>
        <w:br/>
        <w:t xml:space="preserve">                    'job_id' =&gt; $jobId,</w:t>
        <w:br/>
        <w:t xml:space="preserve">                    'status' =&gt; 'pending',</w:t>
        <w:br/>
        <w:t xml:space="preserve">                    'next_stage' =&gt; $nextStage?-&gt;value,</w:t>
        <w:br/>
        <w:t xml:space="preserve">                    'next_stage_name' =&gt; $nextStage?-&gt;getDisplayName(),</w:t>
        <w:br/>
        <w:t xml:space="preserve">                ],</w:t>
        <w:br/>
        <w:t xml:space="preserve">            ];</w:t>
        <w:br/>
        <w:t xml:space="preserve">        }</w:t>
        <w:br/>
        <w:br/>
        <w:t xml:space="preserve">        $previousStatus = StatusEnums::tryFrom($procurement-&gt;status);</w:t>
        <w:br/>
        <w:t xml:space="preserve">        $completionStatus = $this-&gt;procurementSupport-&gt;getCompletionStatusForStage($stage);</w:t>
        <w:br/>
        <w:br/>
        <w:t xml:space="preserve">        BlockchainWriteJob::dispatch('mark_stage_complete', [</w:t>
        <w:br/>
        <w:t xml:space="preserve">            'pr_number' =&gt; $prNumber,</w:t>
        <w:br/>
        <w:t xml:space="preserve">            'procurement_title' =&gt; $procurement-&gt;title,</w:t>
        <w:br/>
        <w:t xml:space="preserve">            'user_address' =&gt; $user-&gt;blockchain_address ?? $user-&gt;email,</w:t>
        <w:br/>
        <w:t xml:space="preserve">            'current_stage' =&gt; $stage-&gt;value,</w:t>
        <w:br/>
        <w:t xml:space="preserve">            'completion_status' =&gt; $completionStatus-&gt;value,</w:t>
        <w:br/>
        <w:t xml:space="preserve">            'previous_status' =&gt; $previousStatus?-&gt;value,</w:t>
        <w:br/>
        <w:t xml:space="preserve">            'next_stage' =&gt; $nextStage?-&gt;value,</w:t>
        <w:br/>
        <w:t xml:space="preserve">            'next_stage_status' =&gt; $nextStage ? $this-&gt;procurementSupport-&gt;getInitialStatusForStage($prNumber, $nextStage)-&gt;value : null,</w:t>
        <w:br/>
        <w:t xml:space="preserve">            'procurement_mode' =&gt; $procurement-&gt;procurementMode-&gt;value,</w:t>
        <w:br/>
        <w:t xml:space="preserve">            'document_count' =&gt; count($uploadedDocumentEnums),</w:t>
        <w:br/>
        <w:t xml:space="preserve">            'is_pre_procurement' =&gt; $stage-&gt;isPreProcurement(),</w:t>
        <w:br/>
        <w:t xml:space="preserve">        ], $jobId, $user-&gt;id);</w:t>
        <w:br/>
        <w:br/>
        <w:t xml:space="preserve">        return [</w:t>
        <w:br/>
        <w:t xml:space="preserve">            'status' =&gt; 202,</w:t>
        <w:br/>
        <w:t xml:space="preserve">            'data' =&gt; [</w:t>
        <w:br/>
        <w:t xml:space="preserve">                'job_id' =&gt; $jobId,</w:t>
        <w:br/>
        <w:t xml:space="preserve">                'status' =&gt; 'pending',</w:t>
        <w:br/>
        <w:t xml:space="preserve">                'next_stage' =&gt; $nextStage?-&gt;value,</w:t>
        <w:br/>
        <w:t xml:space="preserve">                'next_stage_name' =&gt; $nextStage?-&gt;getDisplayName(),</w:t>
        <w:br/>
        <w:t xml:space="preserve">            ],</w:t>
        <w:br/>
        <w:t xml:space="preserve">        ];</w:t>
        <w:br/>
        <w:t xml:space="preserve">    }</w:t>
        <w:br/>
        <w:t>}</w:t>
      </w:r>
    </w:p>
    <w:p>
      <w:r>
        <w:rPr>
          <w:color w:val="CCCCCC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app/Services/Procurement/ProcurementStageMutationService.php</w:t>
      </w:r>
    </w:p>
    <w:p>
      <w:pPr>
        <w:pStyle w:val="CodeBlock"/>
      </w:pPr>
      <w:r>
        <w:rPr>
          <w:rFonts w:ascii="Consolas" w:hAnsi="Consolas"/>
          <w:sz w:val="10"/>
        </w:rPr>
        <w:t>&lt;?php</w:t>
        <w:br/>
        <w:br/>
        <w:t>namespace App\Services\Procurement;</w:t>
        <w:br/>
        <w:br/>
        <w:t>use App\Enums\StageEnums;</w:t>
        <w:br/>
        <w:t>use App\Jobs\BlockchainWriteJob;</w:t>
        <w:br/>
        <w:t>use App\Models\User;</w:t>
        <w:br/>
        <w:t>use Illuminate\Support\Str;</w:t>
        <w:br/>
        <w:br/>
        <w:t>class ProcurementStageMutationService</w:t>
        <w:br/>
        <w:t>{</w:t>
        <w:br/>
        <w:t xml:space="preserve">    </w:t>
        <w:br/>
        <w:t xml:space="preserve">    public function queueSkipStage(string $prNumber, StageEnums $stage, string $reason, User $user): array</w:t>
        <w:br/>
        <w:t xml:space="preserve">    {</w:t>
        <w:br/>
        <w:t xml:space="preserve">        $jobId = Str::uuid()-&gt;toString();</w:t>
        <w:br/>
        <w:br/>
        <w:t xml:space="preserve">        BlockchainWriteJob::dispatch('skip_stage', [</w:t>
        <w:br/>
        <w:t xml:space="preserve">            'pr_number' =&gt; $prNumber,</w:t>
        <w:br/>
        <w:t xml:space="preserve">            'stage' =&gt; $stage-&gt;value,</w:t>
        <w:br/>
        <w:t xml:space="preserve">            'reason' =&gt; $reason,</w:t>
        <w:br/>
        <w:t xml:space="preserve">            'user_address' =&gt; $user-&gt;blockchain_address ?? $user-&gt;email,</w:t>
        <w:br/>
        <w:t xml:space="preserve">        ], $jobId, $user-&gt;id);</w:t>
        <w:br/>
        <w:br/>
        <w:t xml:space="preserve">        return [</w:t>
        <w:br/>
        <w:t xml:space="preserve">            'job_id' =&gt; $jobId,</w:t>
        <w:br/>
        <w:t xml:space="preserve">            'status' =&gt; 'pending',</w:t>
        <w:br/>
        <w:t xml:space="preserve">        ];</w:t>
        <w:br/>
        <w:t xml:space="preserve">    }</w:t>
        <w:br/>
        <w:br/>
        <w:t xml:space="preserve">    </w:t>
        <w:br/>
        <w:t xml:space="preserve">    public function queueRepeatStage(string $prNumber, StageEnums $stage, string $reason, User $user): array</w:t>
        <w:br/>
        <w:t xml:space="preserve">    {</w:t>
        <w:br/>
        <w:t xml:space="preserve">        $jobId = Str::uuid()-&gt;toString();</w:t>
        <w:br/>
        <w:br/>
        <w:t xml:space="preserve">        BlockchainWriteJob::dispatch('repeat_stage', [</w:t>
        <w:br/>
        <w:t xml:space="preserve">            'pr_number' =&gt; $prNumber,</w:t>
        <w:br/>
        <w:t xml:space="preserve">            'stage' =&gt; $stage-&gt;value,</w:t>
        <w:br/>
        <w:t xml:space="preserve">            'reason' =&gt; $reason,</w:t>
        <w:br/>
        <w:t xml:space="preserve">            'user_address' =&gt; $user-&gt;blockchain_address ?? $user-&gt;email,</w:t>
        <w:br/>
        <w:t xml:space="preserve">        ], $jobId, $user-&gt;id);</w:t>
        <w:br/>
        <w:br/>
        <w:t xml:space="preserve">        return [</w:t>
        <w:br/>
        <w:t xml:space="preserve">            'job_id' =&gt; $jobId,</w:t>
        <w:br/>
        <w:t xml:space="preserve">            'status' =&gt; 'pending',</w:t>
        <w:br/>
        <w:t xml:space="preserve">        ];</w:t>
        <w:br/>
        <w:t xml:space="preserve">    }</w:t>
        <w:br/>
        <w:br/>
        <w:t xml:space="preserve">    </w:t>
        <w:br/>
        <w:t xml:space="preserve">    public function queueDecisionPublishing(</w:t>
        <w:br/>
        <w:t xml:space="preserve">        string $decisionType,</w:t>
        <w:br/>
        <w:t xml:space="preserve">        string $prNumber,</w:t>
        <w:br/>
        <w:t xml:space="preserve">        string $procurementTitle,</w:t>
        <w:br/>
        <w:t xml:space="preserve">        bool $wasHeld,</w:t>
        <w:br/>
        <w:t xml:space="preserve">        User $user,</w:t>
        <w:br/>
        <w:t xml:space="preserve">    ): array {</w:t>
        <w:br/>
        <w:t xml:space="preserve">        $jobId = Str::uuid()-&gt;toString();</w:t>
        <w:br/>
        <w:br/>
        <w:t xml:space="preserve">        BlockchainWriteJob::dispatch('publish_decision', [</w:t>
        <w:br/>
        <w:t xml:space="preserve">            'decision_type' =&gt; $decisionType,</w:t>
        <w:br/>
        <w:t xml:space="preserve">            'pr_number' =&gt; $prNumber,</w:t>
        <w:br/>
        <w:t xml:space="preserve">            'procurement_title' =&gt; $procurementTitle,</w:t>
        <w:br/>
        <w:t xml:space="preserve">            'was_held' =&gt; $wasHeld,</w:t>
        <w:br/>
        <w:t xml:space="preserve">            'user_address' =&gt; $user-&gt;blockchain_address ?? $user-&gt;email,</w:t>
        <w:br/>
        <w:t xml:space="preserve">        ], $jobId, $user-&gt;id);</w:t>
        <w:br/>
        <w:br/>
        <w:t xml:space="preserve">        return [</w:t>
        <w:br/>
        <w:t xml:space="preserve">            'job_id' =&gt; $jobId,</w:t>
        <w:br/>
        <w:t xml:space="preserve">            'status' =&gt; 'pending',</w:t>
        <w:br/>
        <w:t xml:space="preserve">            'held' =&gt; $wasHeld,</w:t>
        <w:br/>
        <w:t xml:space="preserve">        ];</w:t>
        <w:br/>
        <w:t xml:space="preserve">    }</w:t>
        <w:br/>
        <w:br/>
        <w:t xml:space="preserve">    </w:t>
        <w:br/>
        <w:t xml:space="preserve">    public function queueDeliveryDetails(</w:t>
        <w:br/>
        <w:t xml:space="preserve">        string $prNumber,</w:t>
        <w:br/>
        <w:t xml:space="preserve">        string $deliveryLocation,</w:t>
        <w:br/>
        <w:t xml:space="preserve">        string $deliveryDate,</w:t>
        <w:br/>
        <w:t xml:space="preserve">        int $deliveryTermDays,</w:t>
        <w:br/>
        <w:t xml:space="preserve">        User $user,</w:t>
        <w:br/>
        <w:t xml:space="preserve">    ): array {</w:t>
      </w:r>
    </w:p>
    <w:p>
      <w:pPr>
        <w:pStyle w:val="CodeBlock"/>
      </w:pPr>
      <w:r>
        <w:rPr>
          <w:rFonts w:ascii="Consolas" w:hAnsi="Consolas"/>
          <w:sz w:val="10"/>
        </w:rPr>
        <w:t xml:space="preserve">        $jobId = Str::uuid()-&gt;toString();</w:t>
        <w:br/>
        <w:br/>
        <w:t xml:space="preserve">        BlockchainWriteJob::dispatch('update_delivery_details', [</w:t>
        <w:br/>
        <w:t xml:space="preserve">            'pr_number' =&gt; $prNumber,</w:t>
        <w:br/>
        <w:t xml:space="preserve">            'delivery_location' =&gt; $deliveryLocation,</w:t>
        <w:br/>
        <w:t xml:space="preserve">            'delivery_date' =&gt; $deliveryDate,</w:t>
        <w:br/>
        <w:t xml:space="preserve">            'delivery_term_days' =&gt; $deliveryTermDays,</w:t>
        <w:br/>
        <w:t xml:space="preserve">            'user_address' =&gt; $user-&gt;blockchain_address ?? $user-&gt;email,</w:t>
        <w:br/>
        <w:t xml:space="preserve">        ], $jobId, $user-&gt;id);</w:t>
        <w:br/>
        <w:br/>
        <w:t xml:space="preserve">        return [</w:t>
        <w:br/>
        <w:t xml:space="preserve">            'job_id' =&gt; $jobId,</w:t>
        <w:br/>
        <w:t xml:space="preserve">            'status' =&gt; 'pending',</w:t>
        <w:br/>
        <w:t xml:space="preserve">        ];</w:t>
        <w:br/>
        <w:t xml:space="preserve">    }</w:t>
        <w:br/>
        <w:t>}</w:t>
      </w:r>
    </w:p>
    <w:p>
      <w:r>
        <w:rPr>
          <w:color w:val="CCCCCC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app/Services/Procurement/ProcurementStagePageService.php</w:t>
      </w:r>
    </w:p>
    <w:p>
      <w:pPr>
        <w:pStyle w:val="CodeBlock"/>
      </w:pPr>
      <w:r>
        <w:rPr>
          <w:rFonts w:ascii="Consolas" w:hAnsi="Consolas"/>
          <w:sz w:val="10"/>
        </w:rPr>
        <w:t>&lt;?php</w:t>
        <w:br/>
        <w:br/>
        <w:t>namespace App\Services\Procurement;</w:t>
        <w:br/>
        <w:br/>
        <w:t>use App\Enums\DocumentTypeEnums;</w:t>
        <w:br/>
        <w:t>use App\Enums\StageEnums;</w:t>
        <w:br/>
        <w:t>use App\Repositories\ProcurementRepository;</w:t>
        <w:br/>
        <w:t>use App\Services\ModeAwareDocumentValidationService;</w:t>
        <w:br/>
        <w:br/>
        <w:t>class ProcurementStagePageService</w:t>
        <w:br/>
        <w:t>{</w:t>
        <w:br/>
        <w:t xml:space="preserve">    public function __construct(</w:t>
        <w:br/>
        <w:t xml:space="preserve">        private readonly ProcurementSupportService $procurementSupport,</w:t>
        <w:br/>
        <w:t xml:space="preserve">        private readonly ProcurementRepository $procurementRepository,</w:t>
        <w:br/>
        <w:t xml:space="preserve">        private readonly ModeAwareDocumentValidationService $modeAwareDocumentValidationService,</w:t>
        <w:br/>
        <w:t xml:space="preserve">    ) {}</w:t>
        <w:br/>
        <w:br/>
        <w:t xml:space="preserve">    </w:t>
        <w:br/>
        <w:t xml:space="preserve">    public function buildStagePageData(string $prNumber, StageEnums $stage): array</w:t>
        <w:br/>
        <w:t xml:space="preserve">    {</w:t>
        <w:br/>
        <w:t xml:space="preserve">        if (! $this-&gt;procurementSupport-&gt;stageExistsInWorkflow($prNumber, $stage)) {</w:t>
        <w:br/>
        <w:t xml:space="preserve">            abort(403, 'This stage is not applicable for this procurement mode');</w:t>
        <w:br/>
        <w:t xml:space="preserve">        }</w:t>
        <w:br/>
        <w:br/>
        <w:t xml:space="preserve">        $procurement = $this-&gt;procurementSupport-&gt;findProcurementById($prNumber);</w:t>
        <w:br/>
        <w:br/>
        <w:t xml:space="preserve">        if ($stage-&gt;isPostProcurement() &amp;&amp; $procurement !== null) {</w:t>
        <w:br/>
        <w:t xml:space="preserve">            $this-&gt;procurementSupport-&gt;handleAutoStageTransition($prNumber, $procurement, $stage);</w:t>
        <w:br/>
        <w:t xml:space="preserve">        }</w:t>
        <w:br/>
        <w:br/>
        <w:t xml:space="preserve">        $procurementData = $stage === StageEnums::NOTICE_TO_PROCEED</w:t>
        <w:br/>
        <w:t xml:space="preserve">            ? $this-&gt;procurementRepository-&gt;findByProcurement($prNumber)</w:t>
        <w:br/>
        <w:t xml:space="preserve">            : null;</w:t>
        <w:br/>
        <w:t xml:space="preserve">        $mode = $this-&gt;procurementSupport-&gt;getProcurementMode($prNumber);</w:t>
        <w:br/>
        <w:br/>
        <w:t xml:space="preserve">        return [</w:t>
        <w:br/>
        <w:t xml:space="preserve">            'procurement' =&gt; [</w:t>
        <w:br/>
        <w:t xml:space="preserve">                'pr_number' =&gt; $prNumber,</w:t>
        <w:br/>
        <w:t xml:space="preserve">                'title' =&gt; $procurement['procurement_title'] ?? '',</w:t>
        <w:br/>
        <w:t xml:space="preserve">                'status' =&gt; $procurement['current_status'] ?? '',</w:t>
        <w:br/>
        <w:t xml:space="preserve">                'stage' =&gt; $stage-&gt;getDisplayName(),</w:t>
        <w:br/>
        <w:t xml:space="preserve">                'stage_value' =&gt; $stage-&gt;value,</w:t>
        <w:br/>
        <w:t xml:space="preserve">                'current_stage' =&gt; $procurement['stage'] ?? '',</w:t>
        <w:br/>
        <w:t xml:space="preserve">                'delivery_location' =&gt; $procurementData?-&gt;deliveryLocation,</w:t>
        <w:br/>
        <w:t xml:space="preserve">                'delivery_date' =&gt; $procurementData?-&gt;deliveryDate?-&gt;format('Y-m-d'),</w:t>
        <w:br/>
        <w:t xml:space="preserve">                'delivery_date_formatted' =&gt; $procurementData?-&gt;getFormattedDeliveryDate(),</w:t>
        <w:br/>
        <w:t xml:space="preserve">                'delivery_term_days' =&gt; $procurementData?-&gt;deliveryTermDays,</w:t>
        <w:br/>
        <w:t xml:space="preserve">            ],</w:t>
        <w:br/>
        <w:t xml:space="preserve">            'workflowInfo' =&gt; $this-&gt;procurementSupport-&gt;getWorkflowInfo($prNumber, $stage),</w:t>
        <w:br/>
        <w:t xml:space="preserve">            'documentGuide' =&gt; $this-&gt;modeAwareDocumentValidationService-&gt;getStageDocumentGuide($stage, $mode),</w:t>
        <w:br/>
        <w:t xml:space="preserve">            'uploadedDocuments' =&gt; $this-&gt;procurementSupport-&gt;getUploadedDocumentTypes($prNumber, $stage),</w:t>
        <w:br/>
        <w:t xml:space="preserve">        ];</w:t>
        <w:br/>
        <w:t xml:space="preserve">    }</w:t>
        <w:br/>
        <w:br/>
        <w:t xml:space="preserve">    </w:t>
        <w:br/>
        <w:t xml:space="preserve">    public function getDocumentGuide(string $prNumber, StageEnums $stage): array</w:t>
        <w:br/>
        <w:t xml:space="preserve">    {</w:t>
        <w:br/>
        <w:t xml:space="preserve">        $this-&gt;procurementSupport-&gt;validateStageInWorkflow($prNumber, $stage);</w:t>
        <w:br/>
        <w:br/>
        <w:t xml:space="preserve">        return $this-&gt;modeAwareDocumentValidationService-&gt;getStageDocumentGuide(</w:t>
        <w:br/>
        <w:t xml:space="preserve">            $stage,</w:t>
        <w:br/>
        <w:t xml:space="preserve">            $this-&gt;procurementSupport-&gt;getProcurementMode($prNumber),</w:t>
        <w:br/>
        <w:t xml:space="preserve">        );</w:t>
        <w:br/>
        <w:t xml:space="preserve">    }</w:t>
        <w:br/>
        <w:br/>
        <w:t xml:space="preserve">    </w:t>
        <w:br/>
        <w:t xml:space="preserve">    public function getCompletionCheck(string $prNumber, StageEnums $stage): array</w:t>
        <w:br/>
        <w:t xml:space="preserve">    {</w:t>
        <w:br/>
        <w:t xml:space="preserve">        $this-&gt;procurementSupport-&gt;validateStageInWorkflow($prNumber, $stage);</w:t>
        <w:br/>
        <w:br/>
        <w:t xml:space="preserve">        $uploadedDocumentEnums = array_values(array_filter(</w:t>
        <w:br/>
        <w:t xml:space="preserve">            array_map(</w:t>
        <w:br/>
        <w:t xml:space="preserve">                fn (string $documentType): ?DocumentTypeEnums =&gt; DocumentTypeEnums::tryFrom($documentType),</w:t>
        <w:br/>
        <w:t xml:space="preserve">                $this-&gt;procurementSupport-&gt;getUploadedDocumentTypes($prNumber, $stage),</w:t>
        <w:br/>
        <w:t xml:space="preserve">            ),</w:t>
        <w:br/>
        <w:t xml:space="preserve">        ));</w:t>
        <w:br/>
        <w:br/>
        <w:t xml:space="preserve">        return $this-&gt;modeAwareDocumentValidationService-&gt;validateStageCompletion(</w:t>
        <w:br/>
        <w:t xml:space="preserve">            $stage,</w:t>
        <w:br/>
        <w:t xml:space="preserve">            $uploadedDocumentEnums,</w:t>
      </w:r>
    </w:p>
    <w:p>
      <w:pPr>
        <w:pStyle w:val="CodeBlock"/>
      </w:pPr>
      <w:r>
        <w:rPr>
          <w:rFonts w:ascii="Consolas" w:hAnsi="Consolas"/>
          <w:sz w:val="10"/>
        </w:rPr>
        <w:t xml:space="preserve">            $this-&gt;procurementSupport-&gt;getProcurementMode($prNumber),</w:t>
        <w:br/>
        <w:t xml:space="preserve">        );</w:t>
        <w:br/>
        <w:t xml:space="preserve">    }</w:t>
        <w:br/>
        <w:br/>
        <w:t xml:space="preserve">    </w:t>
        <w:br/>
        <w:t xml:space="preserve">    public function validateUpload(string $prNumber, StageEnums $stage, DocumentTypeEnums $documentType): array</w:t>
        <w:br/>
        <w:t xml:space="preserve">    {</w:t>
        <w:br/>
        <w:t xml:space="preserve">        $this-&gt;procurementSupport-&gt;validateStageInWorkflow($prNumber, $stage);</w:t>
        <w:br/>
        <w:br/>
        <w:t xml:space="preserve">        $uploadedDocumentEnums = array_values(array_filter(</w:t>
        <w:br/>
        <w:t xml:space="preserve">            array_map(</w:t>
        <w:br/>
        <w:t xml:space="preserve">                fn (string $uploadedDocument): ?DocumentTypeEnums =&gt; DocumentTypeEnums::tryFrom($uploadedDocument),</w:t>
        <w:br/>
        <w:t xml:space="preserve">                $this-&gt;procurementSupport-&gt;getUploadedDocumentTypes($prNumber, $stage),</w:t>
        <w:br/>
        <w:t xml:space="preserve">            ),</w:t>
        <w:br/>
        <w:t xml:space="preserve">        ));</w:t>
        <w:br/>
        <w:br/>
        <w:t xml:space="preserve">        return $this-&gt;modeAwareDocumentValidationService-&gt;validateUpload(</w:t>
        <w:br/>
        <w:t xml:space="preserve">            $stage,</w:t>
        <w:br/>
        <w:t xml:space="preserve">            $documentType,</w:t>
        <w:br/>
        <w:t xml:space="preserve">            $uploadedDocumentEnums,</w:t>
        <w:br/>
        <w:t xml:space="preserve">            $this-&gt;procurementSupport-&gt;getProcurementMode($prNumber),</w:t>
        <w:br/>
        <w:t xml:space="preserve">        );</w:t>
        <w:br/>
        <w:t xml:space="preserve">    }</w:t>
        <w:br/>
        <w:t>}</w:t>
      </w:r>
    </w:p>
    <w:p>
      <w:r>
        <w:rPr>
          <w:color w:val="CCCCCC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app/Services/Procurement/ProcurementStageUploadService.php</w:t>
      </w:r>
    </w:p>
    <w:p>
      <w:pPr>
        <w:pStyle w:val="CodeBlock"/>
      </w:pPr>
      <w:r>
        <w:rPr>
          <w:rFonts w:ascii="Consolas" w:hAnsi="Consolas"/>
          <w:sz w:val="10"/>
        </w:rPr>
        <w:t>&lt;?php</w:t>
        <w:br/>
        <w:br/>
        <w:t>namespace App\Services\Procurement;</w:t>
        <w:br/>
        <w:br/>
        <w:t>use App\DataTransferObjects\ProcurementData;</w:t>
        <w:br/>
        <w:t>use App\Enums\DocumentTypeEnums;</w:t>
        <w:br/>
        <w:t>use App\Enums\ProcurementCategoryEnums;</w:t>
        <w:br/>
        <w:t>use App\Enums\ProcurementModeEnums;</w:t>
        <w:br/>
        <w:t>use App\Enums\StageEnums;</w:t>
        <w:br/>
        <w:t>use App\Enums\StatusEnums;</w:t>
        <w:br/>
        <w:t>use App\Jobs\BlockchainWriteJob;</w:t>
        <w:br/>
        <w:t>use App\Models\User;</w:t>
        <w:br/>
        <w:t>use App\Repositories\ProcurementRepository;</w:t>
        <w:br/>
        <w:t>use App\Services\ModeAwareDocumentValidationService;</w:t>
        <w:br/>
        <w:t>use Carbon\Carbon;</w:t>
        <w:br/>
        <w:t>use Illuminate\Http\UploadedFile;</w:t>
        <w:br/>
        <w:t>use Illuminate\Support\Facades\Log;</w:t>
        <w:br/>
        <w:t>use Illuminate\Support\Str;</w:t>
        <w:br/>
        <w:br/>
        <w:t>class ProcurementStageUploadService</w:t>
        <w:br/>
        <w:t>{</w:t>
        <w:br/>
        <w:t xml:space="preserve">    public function __construct(</w:t>
        <w:br/>
        <w:t xml:space="preserve">        private readonly ProcurementSupportService $procurementSupport,</w:t>
        <w:br/>
        <w:t xml:space="preserve">        private readonly ProcurementRepository $procurementRepository,</w:t>
        <w:br/>
        <w:t xml:space="preserve">        private readonly ModeAwareDocumentValidationService $modeAwareDocumentValidationService,</w:t>
        <w:br/>
        <w:t xml:space="preserve">    ) {}</w:t>
        <w:br/>
        <w:br/>
        <w:t xml:space="preserve">    </w:t>
        <w:br/>
        <w:t xml:space="preserve">    public function queueDocumentUpload(</w:t>
        <w:br/>
        <w:t xml:space="preserve">        string $prNumber,</w:t>
        <w:br/>
        <w:t xml:space="preserve">        StageEnums $stage,</w:t>
        <w:br/>
        <w:t xml:space="preserve">        UploadedFile $file,</w:t>
        <w:br/>
        <w:t xml:space="preserve">        DocumentTypeEnums $documentType,</w:t>
        <w:br/>
        <w:t xml:space="preserve">        ?string $description,</w:t>
        <w:br/>
        <w:t xml:space="preserve">        array $metadata,</w:t>
        <w:br/>
        <w:t xml:space="preserve">        User $user,</w:t>
        <w:br/>
        <w:t xml:space="preserve">    ): array {</w:t>
        <w:br/>
        <w:t xml:space="preserve">        $this-&gt;procurementSupport-&gt;validateStageInWorkflow($prNumber, $stage);</w:t>
        <w:br/>
        <w:br/>
        <w:t xml:space="preserve">        $existingDocumentEnums = array_values(array_filter(</w:t>
        <w:br/>
        <w:t xml:space="preserve">            array_map(</w:t>
        <w:br/>
        <w:t xml:space="preserve">                fn (string $uploadedDocument): ?DocumentTypeEnums =&gt; DocumentTypeEnums::tryFrom($uploadedDocument),</w:t>
        <w:br/>
        <w:t xml:space="preserve">                $this-&gt;procurementSupport-&gt;getUploadedDocumentTypes($prNumber, $stage),</w:t>
        <w:br/>
        <w:t xml:space="preserve">            ),</w:t>
        <w:br/>
        <w:t xml:space="preserve">        ));</w:t>
        <w:br/>
        <w:t xml:space="preserve">        $validation = $this-&gt;modeAwareDocumentValidationService-&gt;validateUpload(</w:t>
        <w:br/>
        <w:t xml:space="preserve">            $stage,</w:t>
        <w:br/>
        <w:t xml:space="preserve">            $documentType,</w:t>
        <w:br/>
        <w:t xml:space="preserve">            $existingDocumentEnums,</w:t>
        <w:br/>
        <w:t xml:space="preserve">            $this-&gt;procurementSupport-&gt;getProcurementMode($prNumber),</w:t>
        <w:br/>
        <w:t xml:space="preserve">        );</w:t>
        <w:br/>
        <w:br/>
        <w:t xml:space="preserve">        if (! empty($validation['errors'])) {</w:t>
        <w:br/>
        <w:t xml:space="preserve">            return [</w:t>
        <w:br/>
        <w:t xml:space="preserve">                'status' =&gt; 422,</w:t>
        <w:br/>
        <w:t xml:space="preserve">                'data' =&gt; ['message' =&gt; implode(' ', $validation['errors'])],</w:t>
        <w:br/>
        <w:t xml:space="preserve">            ];</w:t>
        <w:br/>
        <w:t xml:space="preserve">        }</w:t>
        <w:br/>
        <w:br/>
        <w:t xml:space="preserve">        $procurement = $this-&gt;resolveProcurementData($prNumber, $stage, $user);</w:t>
        <w:br/>
        <w:t xml:space="preserve">        if ($procurement === null) {</w:t>
        <w:br/>
        <w:t xml:space="preserve">            return [</w:t>
        <w:br/>
        <w:t xml:space="preserve">                'status' =&gt; 422,</w:t>
        <w:br/>
        <w:t xml:space="preserve">                'data' =&gt; ['message' =&gt; 'Procurement not found. Please ensure the procurement has been properly initiated.'],</w:t>
        <w:br/>
        <w:t xml:space="preserve">            ];</w:t>
        <w:br/>
        <w:t xml:space="preserve">        }</w:t>
        <w:br/>
        <w:br/>
        <w:t xml:space="preserve">        $tempPath = $file-&gt;store('temp/blockchain-uploads');</w:t>
        <w:br/>
        <w:t xml:space="preserve">        $jobId = Str::uuid()-&gt;toString();</w:t>
        <w:br/>
        <w:br/>
        <w:t xml:space="preserve">        BlockchainWriteJob::dispatch('upload_document', [</w:t>
        <w:br/>
        <w:t xml:space="preserve">            'pr_number' =&gt; $prNumber,</w:t>
        <w:br/>
        <w:t xml:space="preserve">            'procurement_title' =&gt; $procurement-&gt;title,</w:t>
        <w:br/>
        <w:t xml:space="preserve">            'user_address' =&gt; $user-&gt;blockchain_address,</w:t>
        <w:br/>
        <w:t xml:space="preserve">            'stage' =&gt; $stage-&gt;value,</w:t>
        <w:br/>
        <w:t xml:space="preserve">            'status' =&gt; $procurement-&gt;status,</w:t>
        <w:br/>
        <w:t xml:space="preserve">            'current_status' =&gt; (StatusEnums::tryFrom($procurement-&gt;status) ?? $this-&gt;procurementSupport-&gt;getOngoingStatusForStage($stage))-&gt;value,</w:t>
        <w:br/>
        <w:t xml:space="preserve">            'document_type' =&gt; $documentType-&gt;value,</w:t>
        <w:br/>
        <w:t xml:space="preserve">            'uploaded_by' =&gt; $user-&gt;name,</w:t>
        <w:br/>
        <w:t xml:space="preserve">            'description' =&gt; $description,</w:t>
      </w:r>
    </w:p>
    <w:p>
      <w:pPr>
        <w:pStyle w:val="CodeBlock"/>
      </w:pPr>
      <w:r>
        <w:rPr>
          <w:rFonts w:ascii="Consolas" w:hAnsi="Consolas"/>
          <w:sz w:val="10"/>
        </w:rPr>
        <w:t xml:space="preserve">            'stage_metadata' =&gt; $metadata,</w:t>
        <w:br/>
        <w:t xml:space="preserve">            'temp_file_path' =&gt; $tempPath,</w:t>
        <w:br/>
        <w:t xml:space="preserve">            'original_filename' =&gt; $file-&gt;getClientOriginalName(),</w:t>
        <w:br/>
        <w:t xml:space="preserve">            'mime_type' =&gt; $file-&gt;getMimeType() ?? 'application/octet-stream',</w:t>
        <w:br/>
        <w:t xml:space="preserve">        ], $jobId, $user-&gt;id);</w:t>
        <w:br/>
        <w:br/>
        <w:t xml:space="preserve">        return [</w:t>
        <w:br/>
        <w:t xml:space="preserve">            'status' =&gt; 202,</w:t>
        <w:br/>
        <w:t xml:space="preserve">            'data' =&gt; [</w:t>
        <w:br/>
        <w:t xml:space="preserve">                'job_id' =&gt; $jobId,</w:t>
        <w:br/>
        <w:t xml:space="preserve">                'status' =&gt; 'pending',</w:t>
        <w:br/>
        <w:t xml:space="preserve">                'document_type' =&gt; $documentType-&gt;getDisplayName(),</w:t>
        <w:br/>
        <w:t xml:space="preserve">            ],</w:t>
        <w:br/>
        <w:t xml:space="preserve">        ];</w:t>
        <w:br/>
        <w:t xml:space="preserve">    }</w:t>
        <w:br/>
        <w:br/>
        <w:t xml:space="preserve">    private function resolveProcurementData(string $prNumber, StageEnums $stage, User $user): ?ProcurementData</w:t>
        <w:br/>
        <w:t xml:space="preserve">    {</w:t>
        <w:br/>
        <w:t xml:space="preserve">        $procurement = $this-&gt;procurementRepository-&gt;findByProcurement($prNumber);</w:t>
        <w:br/>
        <w:t xml:space="preserve">        if ($procurement !== null) {</w:t>
        <w:br/>
        <w:t xml:space="preserve">            return $procurement;</w:t>
        <w:br/>
        <w:t xml:space="preserve">        }</w:t>
        <w:br/>
        <w:br/>
        <w:t xml:space="preserve">        Log::warning('Procurement not found in METADATA stream, attempting fallback to STATUS stream', [</w:t>
        <w:br/>
        <w:t xml:space="preserve">            'pr_number' =&gt; $prNumber,</w:t>
        <w:br/>
        <w:t xml:space="preserve">            'stage' =&gt; $stage-&gt;value,</w:t>
        <w:br/>
        <w:t xml:space="preserve">            'user' =&gt; $user-&gt;email,</w:t>
        <w:br/>
        <w:t xml:space="preserve">        ]);</w:t>
        <w:br/>
        <w:br/>
        <w:t xml:space="preserve">        $statusData = $this-&gt;procurementSupport-&gt;findProcurementById($prNumber);</w:t>
        <w:br/>
        <w:t xml:space="preserve">        if ($statusData === null) {</w:t>
        <w:br/>
        <w:t xml:space="preserve">            Log::error('Procurement not found in both METADATA and STATUS streams', [</w:t>
        <w:br/>
        <w:t xml:space="preserve">                'pr_number' =&gt; $prNumber,</w:t>
        <w:br/>
        <w:t xml:space="preserve">                'stage' =&gt; $stage-&gt;value,</w:t>
        <w:br/>
        <w:t xml:space="preserve">                'user' =&gt; $user-&gt;email,</w:t>
        <w:br/>
        <w:t xml:space="preserve">            ]);</w:t>
        <w:br/>
        <w:br/>
        <w:t xml:space="preserve">            return null;</w:t>
        <w:br/>
        <w:t xml:space="preserve">        }</w:t>
        <w:br/>
        <w:br/>
        <w:t xml:space="preserve">        return new ProcurementData(</w:t>
        <w:br/>
        <w:t xml:space="preserve">            prNumber: $prNumber,</w:t>
        <w:br/>
        <w:t xml:space="preserve">            appReference: $statusData['app_reference'] ?? null,</w:t>
        <w:br/>
        <w:t xml:space="preserve">            title: $statusData['procurement_title'] ?? 'N/A',</w:t>
        <w:br/>
        <w:t xml:space="preserve">            description: $statusData['description'] ?? 'N/A',</w:t>
        <w:br/>
        <w:t xml:space="preserve">            abcAmount: (float) ($statusData['abc_amount'] ?? 0),</w:t>
        <w:br/>
        <w:t xml:space="preserve">            fundingSource: $statusData['funding_source'] ?? 'N/A',</w:t>
        <w:br/>
        <w:t xml:space="preserve">            category: ProcurementCategoryEnums::tryFrom($statusData['category'] ?? '') ?? ProcurementCategoryEnums::GOODS,</w:t>
        <w:br/>
        <w:t xml:space="preserve">            procurementMode: $this-&gt;procurementSupport-&gt;getProcurementMode($prNumber) ?? ProcurementModeEnums::COMPETITIVE_BIDDING,</w:t>
        <w:br/>
        <w:t xml:space="preserve">            office: $statusData['office'] ?? 'N/A',</w:t>
        <w:br/>
        <w:t xml:space="preserve">            endUser: $statusData['end_user'] ?? null,</w:t>
        <w:br/>
        <w:t xml:space="preserve">            deliveryLocation: $statusData['delivery_location'] ?? null,</w:t>
        <w:br/>
        <w:t xml:space="preserve">            deliveryDate: isset($statusData['delivery_date']) ? Carbon::parse($statusData['delivery_date']) : null,</w:t>
        <w:br/>
        <w:t xml:space="preserve">            deliveryTermDays: isset($statusData['delivery_term_days']) ? (int) $statusData['delivery_term_days'] : null,</w:t>
        <w:br/>
        <w:t xml:space="preserve">            preparedBy: $statusData['prepared_by'] ?? null,</w:t>
        <w:br/>
        <w:t xml:space="preserve">            bacResolutionNumber: $statusData['bac_resolution_number'] ?? null,</w:t>
        <w:br/>
        <w:t xml:space="preserve">            bacResolutionDate: isset($statusData['bac_resolution_date']) ? Carbon::parse($statusData['bac_resolution_date']) : null,</w:t>
        <w:br/>
        <w:t xml:space="preserve">            philgepsReference: $statusData['philgeps_reference'] ?? null,</w:t>
        <w:br/>
        <w:t xml:space="preserve">            philgepsPostingDate: isset($statusData['philgeps_posting_date']) ? Carbon::parse($statusData['philgeps_posting_date']) : null,</w:t>
        <w:br/>
        <w:t xml:space="preserve">            approvedBy: $statusData['approved_by'] ?? null,</w:t>
        <w:br/>
        <w:t xml:space="preserve">            approvalDate: isset($statusData['approval_date']) ? Carbon::parse($statusData['approval_date']) : null,</w:t>
        <w:br/>
        <w:t xml:space="preserve">            status: StatusEnums::tryFrom($statusData['current_status'] ?? '')?-&gt;value ?? $this-&gt;procurementSupport-&gt;getOngoingStatusForStage($stage)-&gt;value,</w:t>
        <w:br/>
        <w:t xml:space="preserve">            userId: (string) ($statusData['user_id'] ?? $user-&gt;id),</w:t>
        <w:br/>
        <w:t xml:space="preserve">            createdAt: isset($statusData['created_at']) ? Carbon::parse($statusData['created_at']) : now(),</w:t>
        <w:br/>
        <w:t xml:space="preserve">        );</w:t>
        <w:br/>
        <w:t xml:space="preserve">    }</w:t>
        <w:br/>
        <w:t>}</w:t>
      </w:r>
    </w:p>
    <w:p>
      <w:r>
        <w:rPr>
          <w:color w:val="CCCCCC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app/Services/Procurement/ProcurementSupportService.php</w:t>
      </w:r>
    </w:p>
    <w:p>
      <w:pPr>
        <w:pStyle w:val="CodeBlock"/>
      </w:pPr>
      <w:r>
        <w:rPr>
          <w:rFonts w:ascii="Consolas" w:hAnsi="Consolas"/>
          <w:sz w:val="10"/>
        </w:rPr>
        <w:t>&lt;?php</w:t>
        <w:br/>
        <w:br/>
        <w:t>namespace App\Services\Procurement;</w:t>
        <w:br/>
        <w:br/>
        <w:t>use App\DataTransferObjects\ProcurementData;</w:t>
        <w:br/>
        <w:t>use App\Enums\ProcurementModeEnums;</w:t>
        <w:br/>
        <w:t>use App\Enums\StageEnums;</w:t>
        <w:br/>
        <w:t>use App\Enums\StatusEnums;</w:t>
        <w:br/>
        <w:t>use App\Models\User;</w:t>
        <w:br/>
        <w:t>use App\Repositories\DocumentRepository;</w:t>
        <w:br/>
        <w:t>use App\Repositories\ProcurementRepository;</w:t>
        <w:br/>
        <w:t>use App\Services\Manager;</w:t>
        <w:br/>
        <w:t>use App\Services\ProcurementDataService;</w:t>
        <w:br/>
        <w:t>use App\Services\Publishers\DocumentPublisher;</w:t>
        <w:br/>
        <w:t>use App\Services\Publishers\EventPublisher;</w:t>
        <w:br/>
        <w:t>use App\Services\Publishers\StatusPublisher;</w:t>
        <w:br/>
        <w:t>use App\Services\WorkflowDefinitionService;</w:t>
        <w:br/>
        <w:t>use Illuminate\Support\Facades\Log;</w:t>
        <w:br/>
        <w:br/>
        <w:t>class ProcurementSupportService</w:t>
        <w:br/>
        <w:t>{</w:t>
        <w:br/>
        <w:t xml:space="preserve">    public function __construct(</w:t>
        <w:br/>
        <w:t xml:space="preserve">        protected Manager $multichain,</w:t>
        <w:br/>
        <w:t xml:space="preserve">        protected DocumentPublisher $documentPublisher,</w:t>
        <w:br/>
        <w:t xml:space="preserve">        protected StatusPublisher $statusPublisher,</w:t>
        <w:br/>
        <w:t xml:space="preserve">        protected EventPublisher $eventPublisher,</w:t>
        <w:br/>
        <w:t xml:space="preserve">        protected ProcurementDataService $procurementDataService,</w:t>
        <w:br/>
        <w:t xml:space="preserve">        protected DocumentRepository $documentRepository,</w:t>
        <w:br/>
        <w:t xml:space="preserve">        protected WorkflowDefinitionService $workflowDefinitionService,</w:t>
        <w:br/>
        <w:t xml:space="preserve">        protected StageStatusMapper $stageStatusMapper</w:t>
        <w:br/>
        <w:t xml:space="preserve">    ) {}</w:t>
        <w:br/>
        <w:br/>
        <w:t xml:space="preserve">    </w:t>
        <w:br/>
        <w:t xml:space="preserve">    public function getInitialStatusForStage(string $prNumber, StageEnums $stage): StatusEnums</w:t>
        <w:br/>
        <w:t xml:space="preserve">    {</w:t>
        <w:br/>
        <w:t xml:space="preserve">        </w:t>
        <w:br/>
        <w:t xml:space="preserve">        $mode = $this-&gt;getProcurementMode($prNumber);</w:t>
        <w:br/>
        <w:br/>
        <w:t xml:space="preserve">        return $this-&gt;stageStatusMapper-&gt;getInitialStatus($stage, $mode);</w:t>
        <w:br/>
        <w:t xml:space="preserve">    }</w:t>
        <w:br/>
        <w:br/>
        <w:t xml:space="preserve">    </w:t>
        <w:br/>
        <w:t xml:space="preserve">    public function findProcurementById($id): ?array</w:t>
        <w:br/>
        <w:t xml:space="preserve">    {</w:t>
        <w:br/>
        <w:t xml:space="preserve">        $statusItems = $this-&gt;procurementDataService-&gt;fetchStatusItems($id);</w:t>
        <w:br/>
        <w:br/>
        <w:t xml:space="preserve">        </w:t>
        <w:br/>
        <w:t xml:space="preserve">        $latestStatus = $statusItems-&gt;first();</w:t>
        <w:br/>
        <w:br/>
        <w:t xml:space="preserve">        return $latestStatus ?: null;</w:t>
        <w:br/>
        <w:t xml:space="preserve">    }</w:t>
        <w:br/>
        <w:br/>
        <w:t xml:space="preserve">    </w:t>
        <w:br/>
        <w:t xml:space="preserve">    public function getUploadedDocumentTypes(string $pr_number, StageEnums $stage): array</w:t>
        <w:br/>
        <w:t xml:space="preserve">    {</w:t>
        <w:br/>
        <w:t xml:space="preserve">        try {</w:t>
        <w:br/>
        <w:t xml:space="preserve">            </w:t>
        <w:br/>
        <w:t xml:space="preserve">            $documents = $this-&gt;documentRepository-&gt;findByProcurement($pr_number);</w:t>
        <w:br/>
        <w:br/>
        <w:t xml:space="preserve">            </w:t>
        <w:br/>
        <w:t xml:space="preserve">            $uploadedTypes = [];</w:t>
        <w:br/>
        <w:t xml:space="preserve">            foreach ($documents as $doc) {</w:t>
        <w:br/>
        <w:t xml:space="preserve">                if ($doc-&gt;stage === $stage-&gt;value) {</w:t>
        <w:br/>
        <w:t xml:space="preserve">                    $uploadedTypes[] = $doc-&gt;documentType;</w:t>
        <w:br/>
        <w:t xml:space="preserve">                }</w:t>
        <w:br/>
        <w:t xml:space="preserve">            }</w:t>
        <w:br/>
        <w:br/>
        <w:t xml:space="preserve">            return array_values(array_unique($uploadedTypes));</w:t>
        <w:br/>
        <w:t xml:space="preserve">        } catch (\Exception $e) {</w:t>
        <w:br/>
        <w:t xml:space="preserve">            Log::error('Failed to fetch uploaded documents', [</w:t>
        <w:br/>
        <w:t xml:space="preserve">                'pr_number' =&gt; $pr_number,</w:t>
        <w:br/>
        <w:t xml:space="preserve">                'stage' =&gt; $stage-&gt;value,</w:t>
        <w:br/>
        <w:t xml:space="preserve">                'error' =&gt; $e-&gt;getMessage(),</w:t>
        <w:br/>
        <w:t xml:space="preserve">            ]);</w:t>
        <w:br/>
        <w:br/>
        <w:t xml:space="preserve">            return [];</w:t>
        <w:br/>
        <w:t xml:space="preserve">        }</w:t>
        <w:br/>
        <w:t xml:space="preserve">    }</w:t>
        <w:br/>
        <w:br/>
        <w:t xml:space="preserve">    </w:t>
      </w:r>
    </w:p>
    <w:p>
      <w:pPr>
        <w:pStyle w:val="CodeBlock"/>
      </w:pPr>
      <w:r>
        <w:rPr>
          <w:rFonts w:ascii="Consolas" w:hAnsi="Consolas"/>
          <w:sz w:val="10"/>
        </w:rPr>
        <w:t xml:space="preserve">    public function getProcurementData(string $prNumber): ?ProcurementData</w:t>
        <w:br/>
        <w:t xml:space="preserve">    {</w:t>
        <w:br/>
        <w:t xml:space="preserve">        return app(ProcurementRepository::class)-&gt;findByProcurement($prNumber);</w:t>
        <w:br/>
        <w:t xml:space="preserve">    }</w:t>
        <w:br/>
        <w:br/>
        <w:t xml:space="preserve">    </w:t>
        <w:br/>
        <w:t xml:space="preserve">    public function getProcurementMode(string $prNumber): ?ProcurementModeEnums</w:t>
        <w:br/>
        <w:t xml:space="preserve">    {</w:t>
        <w:br/>
        <w:t xml:space="preserve">        $procurement = $this-&gt;getProcurementData($prNumber);</w:t>
        <w:br/>
        <w:br/>
        <w:t xml:space="preserve">        return $procurement?-&gt;procurementMode;</w:t>
        <w:br/>
        <w:t xml:space="preserve">    }</w:t>
        <w:br/>
        <w:br/>
        <w:t xml:space="preserve">    </w:t>
        <w:br/>
        <w:t xml:space="preserve">    public function getNextStageForProcurement(string $prNumber, StageEnums $currentStage): ?StageEnums</w:t>
        <w:br/>
        <w:t xml:space="preserve">    {</w:t>
        <w:br/>
        <w:t xml:space="preserve">        $mode = $this-&gt;getProcurementMode($prNumber);</w:t>
        <w:br/>
        <w:br/>
        <w:t xml:space="preserve">        if (! $mode) {</w:t>
        <w:br/>
        <w:t xml:space="preserve">            </w:t>
        <w:br/>
        <w:t xml:space="preserve">            return $currentStage-&gt;getNextStage();</w:t>
        <w:br/>
        <w:t xml:space="preserve">        }</w:t>
        <w:br/>
        <w:br/>
        <w:t xml:space="preserve">        </w:t>
        <w:br/>
        <w:t xml:space="preserve">        $workflowStages = $this-&gt;workflowDefinitionService-&gt;getStagesForMode($mode);</w:t>
        <w:br/>
        <w:t xml:space="preserve">        $optionalStages = $this-&gt;workflowDefinitionService-&gt;getOptionalStagesForMode($mode);</w:t>
        <w:br/>
        <w:t xml:space="preserve">        $currentIndex = array_search($currentStage, $workflowStages, true);</w:t>
        <w:br/>
        <w:br/>
        <w:t xml:space="preserve">        if ($currentIndex === false || $currentIndex &gt;= count($workflowStages) - 1) {</w:t>
        <w:br/>
        <w:t xml:space="preserve">            return null;</w:t>
        <w:br/>
        <w:t xml:space="preserve">        }</w:t>
        <w:br/>
        <w:br/>
        <w:t xml:space="preserve">        $nextStages = [];</w:t>
        <w:br/>
        <w:t xml:space="preserve">        $nextIndex = $currentIndex + 1;</w:t>
        <w:br/>
        <w:br/>
        <w:t xml:space="preserve">        if (isset($workflowStages[$nextIndex])) {</w:t>
        <w:br/>
        <w:t xml:space="preserve">            $nextStages[] = $workflowStages[$nextIndex];</w:t>
        <w:br/>
        <w:br/>
        <w:t xml:space="preserve">            if (in_array($workflowStages[$nextIndex], $optionalStages, true) &amp;&amp; isset($workflowStages[$nextIndex + 1])) {</w:t>
        <w:br/>
        <w:t xml:space="preserve">                $nextStages[] = $workflowStages[$nextIndex + 1];</w:t>
        <w:br/>
        <w:t xml:space="preserve">            }</w:t>
        <w:br/>
        <w:t xml:space="preserve">        }</w:t>
        <w:br/>
        <w:br/>
        <w:t xml:space="preserve">        if (empty($nextStages)) {</w:t>
        <w:br/>
        <w:t xml:space="preserve">            return null;</w:t>
        <w:br/>
        <w:t xml:space="preserve">        }</w:t>
        <w:br/>
        <w:br/>
        <w:t xml:space="preserve">        </w:t>
        <w:br/>
        <w:t xml:space="preserve">        </w:t>
        <w:br/>
        <w:t xml:space="preserve">        return $nextStages[0];</w:t>
        <w:br/>
        <w:t xml:space="preserve">    }</w:t>
        <w:br/>
        <w:br/>
        <w:t xml:space="preserve">    </w:t>
        <w:br/>
        <w:t xml:space="preserve">    public function stageExistsInWorkflow(string $prNumber, StageEnums $stage): bool</w:t>
        <w:br/>
        <w:t xml:space="preserve">    {</w:t>
        <w:br/>
        <w:t xml:space="preserve">        $mode = $this-&gt;getProcurementMode($prNumber);</w:t>
        <w:br/>
        <w:br/>
        <w:t xml:space="preserve">        if (! $mode) {</w:t>
        <w:br/>
        <w:t xml:space="preserve">            </w:t>
        <w:br/>
        <w:t xml:space="preserve">            return true;</w:t>
        <w:br/>
        <w:t xml:space="preserve">        }</w:t>
        <w:br/>
        <w:br/>
        <w:t xml:space="preserve">        return $this-&gt;workflowDefinitionService-&gt;isStageInWorkflow($stage, $mode);</w:t>
        <w:br/>
        <w:t xml:space="preserve">    }</w:t>
        <w:br/>
        <w:br/>
        <w:t xml:space="preserve">    </w:t>
        <w:br/>
        <w:t xml:space="preserve">    public function validateStageInWorkflow(string $prNumber, StageEnums $stage): void</w:t>
        <w:br/>
        <w:t xml:space="preserve">    {</w:t>
        <w:br/>
        <w:t xml:space="preserve">        if (! $this-&gt;stageExistsInWorkflow($prNumber, $stage)) {</w:t>
        <w:br/>
        <w:t xml:space="preserve">            abort(403, 'This stage is not applicable for this procurement mode');</w:t>
        <w:br/>
        <w:t xml:space="preserve">        }</w:t>
        <w:br/>
        <w:t xml:space="preserve">    }</w:t>
        <w:br/>
        <w:br/>
        <w:t xml:space="preserve">    </w:t>
        <w:br/>
        <w:t xml:space="preserve">    public function isStageOptional(string $prNumber, StageEnums $stage): bool</w:t>
        <w:br/>
        <w:t xml:space="preserve">    {</w:t>
        <w:br/>
        <w:t xml:space="preserve">        $mode = $this-&gt;getProcurementMode($prNumber);</w:t>
        <w:br/>
        <w:br/>
        <w:t xml:space="preserve">        if (! $mode) {</w:t>
        <w:br/>
        <w:t xml:space="preserve">            return $stage-&gt;canSkip();</w:t>
      </w:r>
    </w:p>
    <w:p>
      <w:pPr>
        <w:pStyle w:val="CodeBlock"/>
      </w:pPr>
      <w:r>
        <w:rPr>
          <w:rFonts w:ascii="Consolas" w:hAnsi="Consolas"/>
          <w:sz w:val="10"/>
        </w:rPr>
        <w:t xml:space="preserve">        }</w:t>
        <w:br/>
        <w:br/>
        <w:t xml:space="preserve">        return $this-&gt;workflowDefinitionService-&gt;isStageOptional($stage, $mode);</w:t>
        <w:br/>
        <w:t xml:space="preserve">    }</w:t>
        <w:br/>
        <w:br/>
        <w:t xml:space="preserve">    </w:t>
        <w:br/>
        <w:t xml:space="preserve">    public function getWorkflowStages(string $prNumber): array</w:t>
        <w:br/>
        <w:t xml:space="preserve">    {</w:t>
        <w:br/>
        <w:t xml:space="preserve">        $mode = $this-&gt;getProcurementMode($prNumber);</w:t>
        <w:br/>
        <w:br/>
        <w:t xml:space="preserve">        if (! $mode) {</w:t>
        <w:br/>
        <w:t xml:space="preserve">            </w:t>
        <w:br/>
        <w:t xml:space="preserve">            return StageEnums::cases();</w:t>
        <w:br/>
        <w:t xml:space="preserve">        }</w:t>
        <w:br/>
        <w:br/>
        <w:t xml:space="preserve">        return $this-&gt;workflowDefinitionService-&gt;getStagesForMode($mode);</w:t>
        <w:br/>
        <w:t xml:space="preserve">    }</w:t>
        <w:br/>
        <w:br/>
        <w:t xml:space="preserve">    </w:t>
        <w:br/>
        <w:t xml:space="preserve">    public function getWorkflowInfo(string $prNumber, StageEnums $currentStage): array</w:t>
        <w:br/>
        <w:t xml:space="preserve">    {</w:t>
        <w:br/>
        <w:t xml:space="preserve">        $mode = $this-&gt;getProcurementMode($prNumber);</w:t>
        <w:br/>
        <w:t xml:space="preserve">        $procurement = $this-&gt;findProcurementById($prNumber);</w:t>
        <w:br/>
        <w:t xml:space="preserve">        $currentProcurementStage = $procurement['stage'] ?? null;</w:t>
        <w:br/>
        <w:br/>
        <w:t xml:space="preserve">        </w:t>
        <w:br/>
        <w:t xml:space="preserve">        if (! $mode) {</w:t>
        <w:br/>
        <w:t xml:space="preserve">            return [</w:t>
        <w:br/>
        <w:t xml:space="preserve">                'mode' =&gt; null,</w:t>
        <w:br/>
        <w:t xml:space="preserve">                'workflow' =&gt; [</w:t>
        <w:br/>
        <w:t xml:space="preserve">                    'stages' =&gt; [],</w:t>
        <w:br/>
        <w:t xml:space="preserve">                    'total_stages' =&gt; 0,</w:t>
        <w:br/>
        <w:t xml:space="preserve">                    'current_index' =&gt; 0,</w:t>
        <w:br/>
        <w:t xml:space="preserve">                    'progress_percentage' =&gt; 0,</w:t>
        <w:br/>
        <w:t xml:space="preserve">                ],</w:t>
        <w:br/>
        <w:t xml:space="preserve">            ];</w:t>
        <w:br/>
        <w:t xml:space="preserve">        }</w:t>
        <w:br/>
        <w:br/>
        <w:t xml:space="preserve">        </w:t>
        <w:br/>
        <w:t xml:space="preserve">        $workflowStages = $this-&gt;workflowDefinitionService-&gt;getStagesForMode($mode);</w:t>
        <w:br/>
        <w:t xml:space="preserve">        $optionalStages = $this-&gt;workflowDefinitionService-&gt;getOptionalStagesForMode($mode);</w:t>
        <w:br/>
        <w:br/>
        <w:t xml:space="preserve">        </w:t>
        <w:br/>
        <w:t xml:space="preserve">        $currentIndex = 0;</w:t>
        <w:br/>
        <w:t xml:space="preserve">        $completedStages = [];</w:t>
        <w:br/>
        <w:br/>
        <w:t xml:space="preserve">        </w:t>
        <w:br/>
        <w:t xml:space="preserve">        foreach ($workflowStages as $index =&gt; $stage) {</w:t>
        <w:br/>
        <w:t xml:space="preserve">            if ($stage-&gt;value === $currentProcurementStage) {</w:t>
        <w:br/>
        <w:t xml:space="preserve">                $currentIndex = $index;</w:t>
        <w:br/>
        <w:t xml:space="preserve">                break;</w:t>
        <w:br/>
        <w:t xml:space="preserve">            }</w:t>
        <w:br/>
        <w:t xml:space="preserve">            </w:t>
        <w:br/>
        <w:t xml:space="preserve">            $completedStages[] = $stage-&gt;value;</w:t>
        <w:br/>
        <w:t xml:space="preserve">        }</w:t>
        <w:br/>
        <w:br/>
        <w:t xml:space="preserve">        </w:t>
        <w:br/>
        <w:t xml:space="preserve">        $stagesInfo = [];</w:t>
        <w:br/>
        <w:t xml:space="preserve">        foreach ($workflowStages as $index =&gt; $stage) {</w:t>
        <w:br/>
        <w:t xml:space="preserve">            $isCompleted = $index &lt; $currentIndex;</w:t>
        <w:br/>
        <w:t xml:space="preserve">            $isCurrent = $stage-&gt;value === $currentProcurementStage;</w:t>
        <w:br/>
        <w:br/>
        <w:t xml:space="preserve">            </w:t>
        <w:br/>
        <w:t xml:space="preserve">            $url = '</w:t>
        <w:br/>
        <w:t xml:space="preserve">            if ($stage === StageEnums::PROCUREMENT_INITIATION) {</w:t>
        <w:br/>
        <w:t xml:space="preserve">                $url = route('bac-secretariat.procurement.initiation.show', ['pr_number' =&gt; $prNumber]);</w:t>
        <w:br/>
        <w:t xml:space="preserve">            } else {</w:t>
        <w:br/>
        <w:t xml:space="preserve">                $phase = $stage-&gt;getPhase();</w:t>
        <w:br/>
        <w:t xml:space="preserve">                $routeName = match ($phase) {</w:t>
        <w:br/>
        <w:t xml:space="preserve">                    'pre_procurement' =&gt; 'bac-secretariat.procurement.pre-procurement.show',</w:t>
        <w:br/>
        <w:t xml:space="preserve">                    'procurement' =&gt; 'bac-secretariat.procurement.bidding.show',</w:t>
        <w:br/>
        <w:t xml:space="preserve">                    'post_procurement' =&gt; 'bac-secretariat.procurement.post-procurement.show',</w:t>
        <w:br/>
        <w:t xml:space="preserve">                    default =&gt; null,</w:t>
        <w:br/>
        <w:t xml:space="preserve">                };</w:t>
        <w:br/>
        <w:br/>
        <w:t xml:space="preserve">                if ($routeName) {</w:t>
        <w:br/>
        <w:t xml:space="preserve">                    $url = route($routeName, ['pr_number' =&gt; $prNumber, 'stage' =&gt; $stage-&gt;value]);</w:t>
        <w:br/>
        <w:t xml:space="preserve">                }</w:t>
        <w:br/>
        <w:t xml:space="preserve">            }</w:t>
        <w:br/>
      </w:r>
    </w:p>
    <w:p>
      <w:pPr>
        <w:pStyle w:val="CodeBlock"/>
      </w:pPr>
      <w:r>
        <w:rPr>
          <w:rFonts w:ascii="Consolas" w:hAnsi="Consolas"/>
          <w:sz w:val="10"/>
        </w:rPr>
        <w:t xml:space="preserve">            $stagesInfo[] = [</w:t>
        <w:br/>
        <w:t xml:space="preserve">                'value' =&gt; $stage-&gt;value,</w:t>
        <w:br/>
        <w:t xml:space="preserve">                'display_name' =&gt; $stage-&gt;getDisplayName(),</w:t>
        <w:br/>
        <w:t xml:space="preserve">                'is_optional' =&gt; in_array($stage, $optionalStages, true),</w:t>
        <w:br/>
        <w:t xml:space="preserve">                'is_current' =&gt; $isCurrent,</w:t>
        <w:br/>
        <w:t xml:space="preserve">                'is_completed' =&gt; $isCompleted,</w:t>
        <w:br/>
        <w:t xml:space="preserve">                'url' =&gt; $url,</w:t>
        <w:br/>
        <w:t xml:space="preserve">            ];</w:t>
        <w:br/>
        <w:t xml:space="preserve">        }</w:t>
        <w:br/>
        <w:br/>
        <w:t xml:space="preserve">        </w:t>
        <w:br/>
        <w:t xml:space="preserve">        $totalStages = count($workflowStages);</w:t>
        <w:br/>
        <w:t xml:space="preserve">        $progressPercentage = $totalStages &gt; 0</w:t>
        <w:br/>
        <w:t xml:space="preserve">            ? (int) round(($currentIndex / ($totalStages - 1)) * 100)</w:t>
        <w:br/>
        <w:t xml:space="preserve">            : 0;</w:t>
        <w:br/>
        <w:br/>
        <w:t xml:space="preserve">        return [</w:t>
        <w:br/>
        <w:t xml:space="preserve">            'mode' =&gt; [</w:t>
        <w:br/>
        <w:t xml:space="preserve">                'value' =&gt; $mode-&gt;value,</w:t>
        <w:br/>
        <w:t xml:space="preserve">                'display_name' =&gt; $mode-&gt;getDisplayName(),</w:t>
        <w:br/>
        <w:t xml:space="preserve">                'description' =&gt; $mode-&gt;getDescription(),</w:t>
        <w:br/>
        <w:t xml:space="preserve">                'irr_section' =&gt; $mode-&gt;getIrrSection(),</w:t>
        <w:br/>
        <w:t xml:space="preserve">            ],</w:t>
        <w:br/>
        <w:t xml:space="preserve">            'workflow' =&gt; [</w:t>
        <w:br/>
        <w:t xml:space="preserve">                'stages' =&gt; $stagesInfo,</w:t>
        <w:br/>
        <w:t xml:space="preserve">                'total_stages' =&gt; $totalStages,</w:t>
        <w:br/>
        <w:t xml:space="preserve">                'current_index' =&gt; $currentIndex,</w:t>
        <w:br/>
        <w:t xml:space="preserve">                'progress_percentage' =&gt; $progressPercentage,</w:t>
        <w:br/>
        <w:t xml:space="preserve">            ],</w:t>
        <w:br/>
        <w:t xml:space="preserve">        ];</w:t>
        <w:br/>
        <w:t xml:space="preserve">    }</w:t>
        <w:br/>
        <w:br/>
        <w:t xml:space="preserve">    </w:t>
        <w:br/>
        <w:t xml:space="preserve">    public function performSkipStage(string $prNumber, StageEnums $stage, ?string $reason = null, ?User $authUser = null): array</w:t>
        <w:br/>
        <w:t xml:space="preserve">    {</w:t>
        <w:br/>
        <w:t xml:space="preserve">        </w:t>
        <w:br/>
        <w:t xml:space="preserve">        if (! $this-&gt;isStageOptional($prNumber, $stage)) {</w:t>
        <w:br/>
        <w:t xml:space="preserve">            throw new \Exception("Stage {$stage-&gt;getDisplayName()} is required and cannot be skipped.");</w:t>
        <w:br/>
        <w:t xml:space="preserve">        }</w:t>
        <w:br/>
        <w:br/>
        <w:t xml:space="preserve">        </w:t>
        <w:br/>
        <w:t xml:space="preserve">        $procurement = $this-&gt;getProcurementData($prNumber);</w:t>
        <w:br/>
        <w:t xml:space="preserve">        if (! $procurement) {</w:t>
        <w:br/>
        <w:t xml:space="preserve">            throw new \Exception('Procurement not found.');</w:t>
        <w:br/>
        <w:t xml:space="preserve">        }</w:t>
        <w:br/>
        <w:br/>
        <w:t xml:space="preserve">        $user = $authUser;</w:t>
        <w:br/>
        <w:t xml:space="preserve">        $userAddress = $user?-&gt;blockchain_address ?? $user?-&gt;email ?? 'unknown';</w:t>
        <w:br/>
        <w:br/>
        <w:t xml:space="preserve">        </w:t>
        <w:br/>
        <w:t xml:space="preserve">        $statusResult = $this-&gt;statusPublisher-&gt;publish(</w:t>
        <w:br/>
        <w:t xml:space="preserve">            prNumber: $prNumber,</w:t>
        <w:br/>
        <w:t xml:space="preserve">            procurementTitle: $procurement-&gt;title,</w:t>
        <w:br/>
        <w:t xml:space="preserve">            stage: $stage,</w:t>
        <w:br/>
        <w:t xml:space="preserve">            currentStatus: StatusEnums::STAGE_SKIPPED,</w:t>
        <w:br/>
        <w:t xml:space="preserve">            userAddress: $userAddress,</w:t>
        <w:br/>
        <w:t xml:space="preserve">            previousStatus: null,</w:t>
        <w:br/>
        <w:t xml:space="preserve">            metadata: [</w:t>
        <w:br/>
        <w:t xml:space="preserve">                'skipped_at' =&gt; now()-&gt;toIso8601String(),</w:t>
        <w:br/>
        <w:t xml:space="preserve">                'skip_reason' =&gt; $reason ?? 'Stage marked as optional and skipped by user.',</w:t>
        <w:br/>
        <w:t>// ... truncated (showing 300 of 300 lines)</w:t>
      </w:r>
    </w:p>
    <w:p>
      <w:r>
        <w:rPr>
          <w:color w:val="CCCCCC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app/Services/Procurement/StageStatusMapper.php</w:t>
      </w:r>
    </w:p>
    <w:p>
      <w:pPr>
        <w:pStyle w:val="CodeBlock"/>
      </w:pPr>
      <w:r>
        <w:rPr>
          <w:rFonts w:ascii="Consolas" w:hAnsi="Consolas"/>
          <w:sz w:val="10"/>
        </w:rPr>
        <w:t>&lt;?php</w:t>
        <w:br/>
        <w:br/>
        <w:t>namespace App\Services\Procurement;</w:t>
        <w:br/>
        <w:br/>
        <w:t>use App\Enums\ProcurementModeEnums;</w:t>
        <w:br/>
        <w:t>use App\Enums\StageEnums;</w:t>
        <w:br/>
        <w:t>use App\Enums\StatusEnums;</w:t>
        <w:br/>
        <w:br/>
        <w:t>class StageStatusMapper</w:t>
        <w:br/>
        <w:t>{</w:t>
        <w:br/>
        <w:t xml:space="preserve">    </w:t>
        <w:br/>
        <w:t xml:space="preserve">    private const STAGE_STATUS_MAP = [</w:t>
        <w:br/>
        <w:t xml:space="preserve">        </w:t>
        <w:br/>
        <w:t xml:space="preserve">        'procurement_initiation' =&gt; [</w:t>
        <w:br/>
        <w:t xml:space="preserve">            'initial' =&gt; StatusEnums::PROCUREMENT_INITIATED,</w:t>
        <w:br/>
        <w:t xml:space="preserve">            'ongoing' =&gt; null,</w:t>
        <w:br/>
        <w:t xml:space="preserve">            'completion' =&gt; StatusEnums::PROCUREMENT_INITIATED,</w:t>
        <w:br/>
        <w:t xml:space="preserve">        ],</w:t>
        <w:br/>
        <w:t xml:space="preserve">        'pre_procurement_conference' =&gt; [</w:t>
        <w:br/>
        <w:t xml:space="preserve">            'initial' =&gt; StatusEnums::PROCUREMENT_SUBMITTED,</w:t>
        <w:br/>
        <w:t xml:space="preserve">            'ongoing' =&gt; StatusEnums::PRE_PROCUREMENT_CONFERENCE_HELD,</w:t>
        <w:br/>
        <w:t xml:space="preserve">            'completion' =&gt; StatusEnums::PRE_PROCUREMENT_CONFERENCE_COMPLETED,</w:t>
        <w:br/>
        <w:t xml:space="preserve">        ],</w:t>
        <w:br/>
        <w:t xml:space="preserve">        'bidding_documents' =&gt; [</w:t>
        <w:br/>
        <w:t xml:space="preserve">            'initial' =&gt; StatusEnums::PRE_PROCUREMENT_CONFERENCE_COMPLETED,</w:t>
        <w:br/>
        <w:t xml:space="preserve">            'ongoing' =&gt; null,</w:t>
        <w:br/>
        <w:t xml:space="preserve">            'completion' =&gt; StatusEnums::BIDDING_DOCUMENTS_PUBLISHED,</w:t>
        <w:br/>
        <w:t xml:space="preserve">        ],</w:t>
        <w:br/>
        <w:t xml:space="preserve">        'request_for_quotation' =&gt; [</w:t>
        <w:br/>
        <w:t xml:space="preserve">            'initial' =&gt; StatusEnums::PROCUREMENT_SUBMITTED,</w:t>
        <w:br/>
        <w:t xml:space="preserve">            'ongoing' =&gt; StatusEnums::PROCUREMENT_SUBMITTED,</w:t>
        <w:br/>
        <w:t xml:space="preserve">            'completion' =&gt; StatusEnums::QUOTATIONS_RECEIVED,</w:t>
        <w:br/>
        <w:t xml:space="preserve">        ],</w:t>
        <w:br/>
        <w:br/>
        <w:t xml:space="preserve">        </w:t>
        <w:br/>
        <w:t xml:space="preserve">        'pre_bid_conference' =&gt; [</w:t>
        <w:br/>
        <w:t xml:space="preserve">            'initial' =&gt; StatusEnums::BIDDING_DOCUMENTS_PUBLISHED,</w:t>
        <w:br/>
        <w:t xml:space="preserve">            'ongoing' =&gt; StatusEnums::PRE_BID_CONFERENCE_HELD,</w:t>
        <w:br/>
        <w:t xml:space="preserve">            'completion' =&gt; StatusEnums::PRE_BID_CONFERENCE_COMPLETED,</w:t>
        <w:br/>
        <w:t xml:space="preserve">        ],</w:t>
        <w:br/>
        <w:t xml:space="preserve">        'supplemental_bid_bulletin' =&gt; [</w:t>
        <w:br/>
        <w:t xml:space="preserve">            'initial' =&gt; StatusEnums::PRE_BID_CONFERENCE_COMPLETED,</w:t>
        <w:br/>
        <w:t xml:space="preserve">            'ongoing' =&gt; StatusEnums::SUPPLEMENTAL_BULLETINS_ONGOING,</w:t>
        <w:br/>
        <w:t xml:space="preserve">            'completion' =&gt; StatusEnums::SUPPLEMENTAL_BULLETINS_COMPLETED,</w:t>
        <w:br/>
        <w:t xml:space="preserve">        ],</w:t>
        <w:br/>
        <w:t xml:space="preserve">        'bid_opening' =&gt; [</w:t>
        <w:br/>
        <w:t xml:space="preserve">            'initial' =&gt; StatusEnums::SUPPLEMENTAL_BULLETINS_COMPLETED,</w:t>
        <w:br/>
        <w:t xml:space="preserve">            'ongoing' =&gt; StatusEnums::SUPPLEMENTAL_BULLETINS_COMPLETED,</w:t>
        <w:br/>
        <w:t xml:space="preserve">            'completion' =&gt; StatusEnums::BIDS_OPENED,</w:t>
        <w:br/>
        <w:t xml:space="preserve">        ],</w:t>
        <w:br/>
        <w:t xml:space="preserve">        'abstract_of_quotations' =&gt; [</w:t>
        <w:br/>
        <w:t xml:space="preserve">            'initial' =&gt; StatusEnums::QUOTATIONS_RECEIVED,</w:t>
        <w:br/>
        <w:t xml:space="preserve">            'ongoing' =&gt; StatusEnums::QUOTATIONS_RECEIVED,</w:t>
        <w:br/>
        <w:t xml:space="preserve">            'completion' =&gt; StatusEnums::ABSTRACT_PREPARED,</w:t>
        <w:br/>
        <w:t xml:space="preserve">        ],</w:t>
        <w:br/>
        <w:t xml:space="preserve">        'bid_evaluation' =&gt; [</w:t>
        <w:br/>
        <w:t xml:space="preserve">            'initial' =&gt; StatusEnums::BIDS_OPENED,</w:t>
        <w:br/>
        <w:t xml:space="preserve">            'ongoing' =&gt; StatusEnums::BIDS_OPENED,</w:t>
        <w:br/>
        <w:t xml:space="preserve">            'completion' =&gt; StatusEnums::BIDS_EVALUATED,</w:t>
        <w:br/>
        <w:t xml:space="preserve">        ],</w:t>
        <w:br/>
        <w:t xml:space="preserve">        'post_qualification' =&gt; [</w:t>
        <w:br/>
        <w:t xml:space="preserve">            'initial' =&gt; StatusEnums::BIDS_EVALUATED,</w:t>
        <w:br/>
        <w:t xml:space="preserve">            'ongoing' =&gt; StatusEnums::BIDS_EVALUATED,</w:t>
        <w:br/>
        <w:t xml:space="preserve">            'completion' =&gt; StatusEnums::POST_QUALIFICATION_VERIFIED,</w:t>
        <w:br/>
        <w:t xml:space="preserve">        ],</w:t>
        <w:br/>
        <w:t xml:space="preserve">        'bac_resolution' =&gt; [</w:t>
        <w:br/>
        <w:t xml:space="preserve">            </w:t>
        <w:br/>
        <w:t xml:space="preserve">            'initial' =&gt; StatusEnums::POST_QUALIFICATION_VERIFIED,</w:t>
        <w:br/>
        <w:t xml:space="preserve">            'ongoing' =&gt; null,</w:t>
        <w:br/>
        <w:t xml:space="preserve">            'completion' =&gt; StatusEnums::RESOLUTION_RECORDED,</w:t>
        <w:br/>
        <w:t xml:space="preserve">        ],</w:t>
        <w:br/>
        <w:br/>
        <w:t xml:space="preserve">        </w:t>
        <w:br/>
        <w:t xml:space="preserve">        'notice_of_award' =&gt; [</w:t>
        <w:br/>
        <w:t xml:space="preserve">            'initial' =&gt; StatusEnums::RESOLUTION_RECORDED,</w:t>
        <w:br/>
        <w:t xml:space="preserve">            'ongoing' =&gt; null,</w:t>
        <w:br/>
        <w:t xml:space="preserve">            'completion' =&gt; StatusEnums::AWARDED,</w:t>
        <w:br/>
        <w:t xml:space="preserve">        ],</w:t>
        <w:br/>
        <w:t xml:space="preserve">        'performance_bond_contract_and_po' =&gt; [</w:t>
        <w:br/>
        <w:t xml:space="preserve">            'initial' =&gt; StatusEnums::AWARDED,</w:t>
      </w:r>
    </w:p>
    <w:p>
      <w:pPr>
        <w:pStyle w:val="CodeBlock"/>
      </w:pPr>
      <w:r>
        <w:rPr>
          <w:rFonts w:ascii="Consolas" w:hAnsi="Consolas"/>
          <w:sz w:val="10"/>
        </w:rPr>
        <w:t xml:space="preserve">            'ongoing' =&gt; null,</w:t>
        <w:br/>
        <w:t xml:space="preserve">            'completion' =&gt; StatusEnums::PERFORMANCE_BOND_CONTRACT_AND_PO_RECORDED,</w:t>
        <w:br/>
        <w:t xml:space="preserve">        ],</w:t>
        <w:br/>
        <w:t xml:space="preserve">        'notice_to_proceed' =&gt; [</w:t>
        <w:br/>
        <w:t xml:space="preserve">            'initial' =&gt; StatusEnums::PERFORMANCE_BOND_CONTRACT_AND_PO_RECORDED,</w:t>
        <w:br/>
        <w:t xml:space="preserve">            'ongoing' =&gt; null,</w:t>
        <w:br/>
        <w:t xml:space="preserve">            'completion' =&gt; StatusEnums::NTP_RECORDED,</w:t>
        <w:br/>
        <w:t xml:space="preserve">        ],</w:t>
        <w:br/>
        <w:t xml:space="preserve">        'monitoring' =&gt; [</w:t>
        <w:br/>
        <w:t xml:space="preserve">            'initial' =&gt; StatusEnums::NTP_RECORDED,</w:t>
        <w:br/>
        <w:t xml:space="preserve">            'ongoing' =&gt; null,</w:t>
        <w:br/>
        <w:t xml:space="preserve">            'completion' =&gt; StatusEnums::MONITORING_COMPLETED,</w:t>
        <w:br/>
        <w:t xml:space="preserve">        ],</w:t>
        <w:br/>
        <w:t xml:space="preserve">        'completion' =&gt; [</w:t>
        <w:br/>
        <w:t xml:space="preserve">            'initial' =&gt; StatusEnums::MONITORING_COMPLETED,</w:t>
        <w:br/>
        <w:t xml:space="preserve">            'ongoing' =&gt; null,</w:t>
        <w:br/>
        <w:t xml:space="preserve">            'completion' =&gt; StatusEnums::COMPLETION_DOCUMENTS_UPLOADED,</w:t>
        <w:br/>
        <w:t xml:space="preserve">        ],</w:t>
        <w:br/>
        <w:t xml:space="preserve">        'completed' =&gt; [</w:t>
        <w:br/>
        <w:t xml:space="preserve">            'initial' =&gt; StatusEnums::COMPLETED,</w:t>
        <w:br/>
        <w:t xml:space="preserve">            'ongoing' =&gt; null,</w:t>
        <w:br/>
        <w:t xml:space="preserve">            'completion' =&gt; StatusEnums::COMPLETED,</w:t>
        <w:br/>
        <w:t xml:space="preserve">        ],</w:t>
        <w:br/>
        <w:t xml:space="preserve">    ];</w:t>
        <w:br/>
        <w:br/>
        <w:t xml:space="preserve">    </w:t>
        <w:br/>
        <w:t xml:space="preserve">    private const RFQ_BASED_MODES = [</w:t>
        <w:br/>
        <w:t xml:space="preserve">        ProcurementModeEnums::SMALL_VALUE_PROCUREMENT,</w:t>
        <w:br/>
        <w:t xml:space="preserve">        ProcurementModeEnums::DIRECT_CONTRACTING,</w:t>
        <w:br/>
        <w:t xml:space="preserve">        ProcurementModeEnums::REPEAT_ORDER,</w:t>
        <w:br/>
        <w:t xml:space="preserve">        ProcurementModeEnums::DIRECT_SALES,</w:t>
        <w:br/>
        <w:t xml:space="preserve">        ProcurementModeEnums::DIRECT_PROCUREMENT_FOR_STI,</w:t>
        <w:br/>
        <w:t xml:space="preserve">    ];</w:t>
        <w:br/>
        <w:br/>
        <w:t xml:space="preserve">    </w:t>
        <w:br/>
        <w:t xml:space="preserve">    public function getInitialStatus(StageEnums $stage, ?ProcurementModeEnums $mode = null): StatusEnums</w:t>
        <w:br/>
        <w:t xml:space="preserve">    {</w:t>
        <w:br/>
        <w:t xml:space="preserve">        </w:t>
        <w:br/>
        <w:t xml:space="preserve">        if ($mode &amp;&amp; ! $stage-&gt;existsInModeWorkflow($mode)) {</w:t>
        <w:br/>
        <w:t xml:space="preserve">            return StatusEnums::PROCUREMENT_SUBMITTED;</w:t>
        <w:br/>
        <w:t xml:space="preserve">        }</w:t>
        <w:br/>
        <w:br/>
        <w:t xml:space="preserve">        </w:t>
        <w:br/>
        <w:t xml:space="preserve">        if ($stage === StageEnums::BAC_RESOLUTION &amp;&amp; $mode) {</w:t>
        <w:br/>
        <w:t xml:space="preserve">            if (in_array($mode, self::RFQ_BASED_MODES, true)) {</w:t>
        <w:br/>
        <w:t xml:space="preserve">                return StatusEnums::ABSTRACT_PREPARED;</w:t>
        <w:br/>
        <w:t xml:space="preserve">            }</w:t>
        <w:br/>
        <w:br/>
        <w:t xml:space="preserve">            return StatusEnums::POST_QUALIFICATION_VERIFIED;</w:t>
        <w:br/>
        <w:t xml:space="preserve">        }</w:t>
        <w:br/>
        <w:br/>
        <w:t xml:space="preserve">        $mapping = self::STAGE_STATUS_MAP[$stage-&gt;value] ?? null;</w:t>
        <w:br/>
        <w:br/>
        <w:t xml:space="preserve">        return $mapping['initial'] ?? StatusEnums::PROCUREMENT_SUBMITTED;</w:t>
        <w:br/>
        <w:t xml:space="preserve">    }</w:t>
        <w:br/>
        <w:br/>
        <w:t xml:space="preserve">    </w:t>
        <w:br/>
        <w:t xml:space="preserve">    public function getOngoingStatus(StageEnums $stage): StatusEnums</w:t>
        <w:br/>
        <w:t xml:space="preserve">    {</w:t>
        <w:br/>
        <w:t xml:space="preserve">        $mapping = self::STAGE_STATUS_MAP[$stage-&gt;value] ?? null;</w:t>
        <w:br/>
        <w:br/>
        <w:t xml:space="preserve">        if ($mapping &amp;&amp; $mapping['ongoing']) {</w:t>
        <w:br/>
        <w:t xml:space="preserve">            return $mapping['ongoing'];</w:t>
        <w:br/>
        <w:t xml:space="preserve">        }</w:t>
        <w:br/>
        <w:br/>
        <w:t xml:space="preserve">        </w:t>
        <w:br/>
        <w:t xml:space="preserve">        return $mapping['initial'] ?? StatusEnums::PROCUREMENT_SUBMITTED;</w:t>
        <w:br/>
        <w:t xml:space="preserve">    }</w:t>
        <w:br/>
        <w:br/>
        <w:t xml:space="preserve">    </w:t>
        <w:br/>
        <w:t xml:space="preserve">    public function getCompletionStatus(StageEnums $stage): StatusEnums</w:t>
        <w:br/>
        <w:t xml:space="preserve">    {</w:t>
        <w:br/>
        <w:t xml:space="preserve">        $mapping = self::STAGE_STATUS_MAP[$stage-&gt;value] ?? null;</w:t>
        <w:br/>
        <w:br/>
        <w:t xml:space="preserve">        return $mapping['completion'] ?? StatusEnums::PROCUREMENT_SUBMITTED;</w:t>
        <w:br/>
        <w:t xml:space="preserve">    }</w:t>
        <w:br/>
        <w:br/>
        <w:t xml:space="preserve">    </w:t>
        <w:br/>
        <w:t xml:space="preserve">    public function hasOngoingStatus(StageEnums $stage): bool</w:t>
        <w:br/>
        <w:t xml:space="preserve">    {</w:t>
      </w:r>
    </w:p>
    <w:p>
      <w:pPr>
        <w:pStyle w:val="CodeBlock"/>
      </w:pPr>
      <w:r>
        <w:rPr>
          <w:rFonts w:ascii="Consolas" w:hAnsi="Consolas"/>
          <w:sz w:val="10"/>
        </w:rPr>
        <w:t xml:space="preserve">        $mapping = self::STAGE_STATUS_MAP[$stage-&gt;value] ?? null;</w:t>
        <w:br/>
        <w:br/>
        <w:t xml:space="preserve">        return $mapping &amp;&amp; $mapping['ongoing'] !== null;</w:t>
        <w:br/>
        <w:t xml:space="preserve">    }</w:t>
        <w:br/>
        <w:br/>
        <w:t xml:space="preserve">    </w:t>
        <w:br/>
        <w:t xml:space="preserve">    public function getStatusesForStage(StageEnums $stage, ?ProcurementModeEnums $mode = null): array</w:t>
        <w:br/>
        <w:t xml:space="preserve">    {</w:t>
        <w:br/>
        <w:t xml:space="preserve">        return [</w:t>
        <w:br/>
        <w:t xml:space="preserve">            'initial' =&gt; $this-&gt;getInitialStatus($stage, $mode),</w:t>
        <w:br/>
        <w:t xml:space="preserve">            'ongoing' =&gt; $this-&gt;getOngoingStatus($stage),</w:t>
        <w:br/>
        <w:t xml:space="preserve">            'completion' =&gt; $this-&gt;getCompletionStatus($stage),</w:t>
        <w:br/>
        <w:t xml:space="preserve">        ];</w:t>
        <w:br/>
        <w:t xml:space="preserve">    }</w:t>
        <w:br/>
        <w:t>}</w:t>
      </w:r>
    </w:p>
    <w:p>
      <w:r>
        <w:rPr>
          <w:color w:val="CCCCCC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app/Services/Procurement/UserNameResolverService.php</w:t>
      </w:r>
    </w:p>
    <w:p>
      <w:pPr>
        <w:pStyle w:val="CodeBlock"/>
      </w:pPr>
      <w:r>
        <w:rPr>
          <w:rFonts w:ascii="Consolas" w:hAnsi="Consolas"/>
          <w:sz w:val="10"/>
        </w:rPr>
        <w:t>&lt;?php</w:t>
        <w:br/>
        <w:br/>
        <w:t>declare(strict_types=1);</w:t>
        <w:br/>
        <w:br/>
        <w:t>namespace App\Services\Procurement;</w:t>
        <w:br/>
        <w:br/>
        <w:t>use App\DataTransferObjects\StatusData;</w:t>
        <w:br/>
        <w:t>use App\Models\User;</w:t>
        <w:br/>
        <w:t>use App\Services\UserService;</w:t>
        <w:br/>
        <w:t>use Illuminate\Support\Collection;</w:t>
        <w:br/>
        <w:br/>
        <w:t>final class UserNameResolverService</w:t>
        <w:br/>
        <w:t>{</w:t>
        <w:br/>
        <w:t xml:space="preserve">    </w:t>
        <w:br/>
        <w:t xml:space="preserve">    private array $userCache = [];</w:t>
        <w:br/>
        <w:br/>
        <w:t xml:space="preserve">    public function __construct(</w:t>
        <w:br/>
        <w:t xml:space="preserve">        private readonly UserService $userService,</w:t>
        <w:br/>
        <w:t xml:space="preserve">    ) {}</w:t>
        <w:br/>
        <w:br/>
        <w:t xml:space="preserve">    </w:t>
        <w:br/>
        <w:t xml:space="preserve">    public function preloadFromStatusDtos(Collection $statusDtos): void</w:t>
        <w:br/>
        <w:t xml:space="preserve">    {</w:t>
        <w:br/>
        <w:t xml:space="preserve">        $addresses = $statusDtos-&gt;map(fn (StatusData $dto) =&gt; $dto-&gt;userAddress)</w:t>
        <w:br/>
        <w:t xml:space="preserve">            -&gt;unique()</w:t>
        <w:br/>
        <w:t xml:space="preserve">            -&gt;filter()</w:t>
        <w:br/>
        <w:t xml:space="preserve">            -&gt;toArray();</w:t>
        <w:br/>
        <w:br/>
        <w:t xml:space="preserve">        $this-&gt;preloadAddresses($addresses);</w:t>
        <w:br/>
        <w:t xml:space="preserve">    }</w:t>
        <w:br/>
        <w:br/>
        <w:t xml:space="preserve">    </w:t>
        <w:br/>
        <w:t xml:space="preserve">    public function preloadFromRawItems(Collection $items): void</w:t>
        <w:br/>
        <w:t xml:space="preserve">    {</w:t>
        <w:br/>
        <w:t xml:space="preserve">        $addresses = $items-&gt;pluck('data.json.user_address')-&gt;unique()-&gt;filter()-&gt;all();</w:t>
        <w:br/>
        <w:t xml:space="preserve">        if (empty($addresses)) {</w:t>
        <w:br/>
        <w:t xml:space="preserve">            return;</w:t>
        <w:br/>
        <w:t xml:space="preserve">        }</w:t>
        <w:br/>
        <w:br/>
        <w:t xml:space="preserve">        $names = User::whereIn('blockchain_address', $addresses)</w:t>
        <w:br/>
        <w:t xml:space="preserve">            -&gt;pluck('name', 'blockchain_address')</w:t>
        <w:br/>
        <w:t xml:space="preserve">            -&gt;all();</w:t>
        <w:br/>
        <w:br/>
        <w:t xml:space="preserve">        $this-&gt;userCache = array_merge($this-&gt;userCache, $names);</w:t>
        <w:br/>
        <w:t xml:space="preserve">    }</w:t>
        <w:br/>
        <w:br/>
        <w:t xml:space="preserve">    </w:t>
        <w:br/>
        <w:t xml:space="preserve">    public function resolve(string $address): string</w:t>
        <w:br/>
        <w:t xml:space="preserve">    {</w:t>
        <w:br/>
        <w:t xml:space="preserve">        return $this-&gt;userCache[$address] ?? $this-&gt;userService-&gt;getUserNameByAddress($address);</w:t>
        <w:br/>
        <w:t xml:space="preserve">    }</w:t>
        <w:br/>
        <w:br/>
        <w:t xml:space="preserve">    </w:t>
        <w:br/>
        <w:t xml:space="preserve">    private function preloadAddresses(array $addresses): void</w:t>
        <w:br/>
        <w:t xml:space="preserve">    {</w:t>
        <w:br/>
        <w:t xml:space="preserve">        $this-&gt;userService-&gt;preloadUserNames($addresses);</w:t>
        <w:br/>
        <w:br/>
        <w:t xml:space="preserve">        foreach ($addresses as $address) {</w:t>
        <w:br/>
        <w:t xml:space="preserve">            $this-&gt;userCache[$address] = $this-&gt;userService-&gt;getUserNameByAddress($address);</w:t>
        <w:br/>
        <w:t xml:space="preserve">        }</w:t>
        <w:br/>
        <w:t xml:space="preserve">    }</w:t>
        <w:br/>
        <w:t>}</w:t>
      </w:r>
    </w:p>
    <w:p>
      <w:r>
        <w:rPr>
          <w:color w:val="CCCCCC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app/Services/ProcurementDataService.php</w:t>
      </w:r>
    </w:p>
    <w:p>
      <w:pPr>
        <w:pStyle w:val="CodeBlock"/>
      </w:pPr>
      <w:r>
        <w:rPr>
          <w:rFonts w:ascii="Consolas" w:hAnsi="Consolas"/>
          <w:sz w:val="10"/>
        </w:rPr>
        <w:t>&lt;?php</w:t>
        <w:br/>
        <w:br/>
        <w:t>declare(strict_types=1);</w:t>
        <w:br/>
        <w:br/>
        <w:t>namespace App\Services;</w:t>
        <w:br/>
        <w:br/>
        <w:t>use App\Repositories\ProcurementArchiveRepository;</w:t>
        <w:br/>
        <w:t>use App\Services\Procurement\ProcurementFetcherService;</w:t>
        <w:br/>
        <w:t>use App\Services\Procurement\ProcurementFormatterService;</w:t>
        <w:br/>
        <w:t>use App\Services\Procurement\ProcurementListAggregatorService;</w:t>
        <w:br/>
        <w:t>use Carbon\Carbon;</w:t>
        <w:br/>
        <w:t>use Illuminate\Support\Collection;</w:t>
        <w:br/>
        <w:br/>
        <w:t>class ProcurementDataService</w:t>
        <w:br/>
        <w:t>{</w:t>
        <w:br/>
        <w:t xml:space="preserve">    public function __construct(</w:t>
        <w:br/>
        <w:t xml:space="preserve">        private readonly ProcurementFetcherService $fetcher,</w:t>
        <w:br/>
        <w:t xml:space="preserve">        private readonly ProcurementFormatterService $formatter,</w:t>
        <w:br/>
        <w:t xml:space="preserve">        private readonly ProcurementArchiveRepository $archiveRepository,</w:t>
        <w:br/>
        <w:t xml:space="preserve">        private readonly ProcurementListAggregatorService $listAggregator,</w:t>
        <w:br/>
        <w:t xml:space="preserve">    ) {}</w:t>
        <w:br/>
        <w:br/>
        <w:t xml:space="preserve">    </w:t>
        <w:br/>
        <w:t xml:space="preserve">    </w:t>
        <w:br/>
        <w:t xml:space="preserve">    </w:t>
        <w:br/>
        <w:br/>
        <w:t xml:space="preserve">    </w:t>
        <w:br/>
        <w:t xml:space="preserve">    public function fetchAndProcessProcurements(bool $skipActions = false, ?string $filterByUserId = null, ?string $filterByUserAddress = null): array</w:t>
        <w:br/>
        <w:t xml:space="preserve">    {</w:t>
        <w:br/>
        <w:t xml:space="preserve">        return $this-&gt;listAggregator-&gt;fetchAllProcurements($skipActions, $filterByUserId, $filterByUserAddress);</w:t>
        <w:br/>
        <w:t xml:space="preserve">    }</w:t>
        <w:br/>
        <w:br/>
        <w:t xml:space="preserve">    </w:t>
        <w:br/>
        <w:t xml:space="preserve">    public function fetchStatusItems(string $pr_number): Collection</w:t>
        <w:br/>
        <w:t xml:space="preserve">    {</w:t>
        <w:br/>
        <w:t xml:space="preserve">        return $this-&gt;fetcher-&gt;fetchStatusItems($pr_number);</w:t>
        <w:br/>
        <w:t xml:space="preserve">    }</w:t>
        <w:br/>
        <w:br/>
        <w:t xml:space="preserve">    </w:t>
        <w:br/>
        <w:t xml:space="preserve">    public function fetchAndProcessAllDocuments(string $pr_number): array</w:t>
        <w:br/>
        <w:t xml:space="preserve">    {</w:t>
        <w:br/>
        <w:t xml:space="preserve">        return $this-&gt;fetcher-&gt;fetchDocuments($pr_number);</w:t>
        <w:br/>
        <w:t xml:space="preserve">    }</w:t>
        <w:br/>
        <w:br/>
        <w:t xml:space="preserve">    </w:t>
        <w:br/>
        <w:t xml:space="preserve">    public function fetchAndProcessEvents(string $pr_number): array</w:t>
        <w:br/>
        <w:t xml:space="preserve">    {</w:t>
        <w:br/>
        <w:t xml:space="preserve">        return $this-&gt;fetcher-&gt;fetchEvents($pr_number);</w:t>
        <w:br/>
        <w:t xml:space="preserve">    }</w:t>
        <w:br/>
        <w:br/>
        <w:t xml:space="preserve">    </w:t>
        <w:br/>
        <w:t xml:space="preserve">    public function getDocumentDataByFileKey(string $fileKey): ?array</w:t>
        <w:br/>
        <w:t xml:space="preserve">    {</w:t>
        <w:br/>
        <w:t xml:space="preserve">        $document = $this-&gt;fetcher-&gt;getDocumentByFileKey($fileKey);</w:t>
        <w:br/>
        <w:br/>
        <w:t xml:space="preserve">        if (! $document) {</w:t>
        <w:br/>
        <w:t xml:space="preserve">            return null;</w:t>
        <w:br/>
        <w:t xml:space="preserve">        }</w:t>
        <w:br/>
        <w:br/>
        <w:t xml:space="preserve">        return [</w:t>
        <w:br/>
        <w:t xml:space="preserve">            'pr_number' =&gt; $document-&gt;prNumber,</w:t>
        <w:br/>
        <w:t xml:space="preserve">            'procurement_title' =&gt; $document-&gt;procurementTitle,</w:t>
        <w:br/>
        <w:t xml:space="preserve">            'document_type' =&gt; $document-&gt;documentType,</w:t>
        <w:br/>
        <w:t xml:space="preserve">            'stage' =&gt; $document-&gt;stage,</w:t>
        <w:br/>
        <w:t xml:space="preserve">            'file_size' =&gt; $document-&gt;fileSize,</w:t>
        <w:br/>
        <w:t xml:space="preserve">            'timestamp' =&gt; $document-&gt;timestamp,</w:t>
        <w:br/>
        <w:t xml:space="preserve">            'hash' =&gt; $document-&gt;hash,</w:t>
        <w:br/>
        <w:t xml:space="preserve">            'user_address' =&gt; $document-&gt;userAddress,</w:t>
        <w:br/>
        <w:t xml:space="preserve">            'stage_metadata' =&gt; $document-&gt;stageMetadata,</w:t>
        <w:br/>
        <w:t xml:space="preserve">            'data_txid' =&gt; $document-&gt;dataTxid,</w:t>
        <w:br/>
        <w:t xml:space="preserve">        ];</w:t>
        <w:br/>
        <w:t xml:space="preserve">    }</w:t>
        <w:br/>
        <w:br/>
        <w:t xml:space="preserve">    </w:t>
        <w:br/>
        <w:t xml:space="preserve">    public function getCurrentProcurementStatus(string $pr_number): ?array</w:t>
        <w:br/>
        <w:t xml:space="preserve">    {</w:t>
        <w:br/>
        <w:t xml:space="preserve">        $statusItems = $this-&gt;fetchStatusItems($pr_number);</w:t>
        <w:br/>
        <w:t xml:space="preserve">        $latestStatus = $statusItems-&gt;first();</w:t>
        <w:br/>
        <w:br/>
        <w:t xml:space="preserve">        if ($latestStatus) {</w:t>
      </w:r>
    </w:p>
    <w:p>
      <w:pPr>
        <w:pStyle w:val="CodeBlock"/>
      </w:pPr>
      <w:r>
        <w:rPr>
          <w:rFonts w:ascii="Consolas" w:hAnsi="Consolas"/>
          <w:sz w:val="10"/>
        </w:rPr>
        <w:t xml:space="preserve">            $stage = $latestStatus['stage'] ?? '';</w:t>
        <w:br/>
        <w:br/>
        <w:t xml:space="preserve">            return [</w:t>
        <w:br/>
        <w:t xml:space="preserve">                'current_status' =&gt; $latestStatus['current_status'] ?? '',</w:t>
        <w:br/>
        <w:t xml:space="preserve">                'stage' =&gt; $stage,</w:t>
        <w:br/>
        <w:t xml:space="preserve">                'timestamp' =&gt; $latestStatus['timestamp'] ?? '',</w:t>
        <w:br/>
        <w:t xml:space="preserve">                'pr_number' =&gt; $latestStatus['pr_number'] ?? '',</w:t>
        <w:br/>
        <w:t xml:space="preserve">                'procurement_title' =&gt; $latestStatus['procurement_title'] ?? '',</w:t>
        <w:br/>
        <w:t xml:space="preserve">                'user_address' =&gt; $latestStatus['user_address'] ?? '',</w:t>
        <w:br/>
        <w:t xml:space="preserve">                'phase' =&gt; $this-&gt;getStagePhase($stage),</w:t>
        <w:br/>
        <w:t xml:space="preserve">                'phase_display_name' =&gt; $this-&gt;getStagePhaseDisplayName($stage),</w:t>
        <w:br/>
        <w:t xml:space="preserve">            ];</w:t>
        <w:br/>
        <w:t xml:space="preserve">        }</w:t>
        <w:br/>
        <w:br/>
        <w:t xml:space="preserve">        return null;</w:t>
        <w:br/>
        <w:t xml:space="preserve">    }</w:t>
        <w:br/>
        <w:br/>
        <w:t xml:space="preserve">    </w:t>
        <w:br/>
        <w:t xml:space="preserve">    public function getHashBypr_number(string $pr_number, string $fileKey): ?string</w:t>
        <w:br/>
        <w:t xml:space="preserve">    {</w:t>
        <w:br/>
        <w:t xml:space="preserve">        return $this-&gt;fetcher-&gt;getHashByPrNumber($pr_number, $fileKey);</w:t>
        <w:br/>
        <w:t xml:space="preserve">    }</w:t>
        <w:br/>
        <w:br/>
        <w:t xml:space="preserve">    </w:t>
        <w:br/>
        <w:t xml:space="preserve">    public function validateDocumentExistsInBlockchain(string $fileKey): ?array</w:t>
        <w:br/>
        <w:t xml:space="preserve">    {</w:t>
        <w:br/>
        <w:t xml:space="preserve">        $document = $this-&gt;fetcher-&gt;validateDocumentExists($fileKey);</w:t>
        <w:br/>
        <w:br/>
        <w:t xml:space="preserve">        if (! $document) {</w:t>
        <w:br/>
        <w:t xml:space="preserve">            return null;</w:t>
        <w:br/>
        <w:t xml:space="preserve">        }</w:t>
        <w:br/>
        <w:br/>
        <w:t xml:space="preserve">        return [</w:t>
        <w:br/>
        <w:t xml:space="preserve">            'file_key' =&gt; $document-&gt;fileKey,</w:t>
        <w:br/>
        <w:t xml:space="preserve">            'pr_number' =&gt; $document-&gt;prNumber,</w:t>
        <w:br/>
        <w:t xml:space="preserve">            'procurement_title' =&gt; $document-&gt;procurementTitle,</w:t>
        <w:br/>
        <w:t xml:space="preserve">            'document_type' =&gt; $document-&gt;documentType,</w:t>
        <w:br/>
        <w:t xml:space="preserve">            'stage' =&gt; $document-&gt;stage,</w:t>
        <w:br/>
        <w:t xml:space="preserve">            'file_size' =&gt; $document-&gt;fileSize,</w:t>
        <w:br/>
        <w:t xml:space="preserve">            'timestamp' =&gt; $document-&gt;timestamp,</w:t>
        <w:br/>
        <w:t xml:space="preserve">            'hash' =&gt; $document-&gt;hash,</w:t>
        <w:br/>
        <w:t xml:space="preserve">            'user_address' =&gt; $document-&gt;userAddress,</w:t>
        <w:br/>
        <w:t xml:space="preserve">            'stage_metadata' =&gt; $document-&gt;stageMetadata,</w:t>
        <w:br/>
        <w:t xml:space="preserve">            'data_txid' =&gt; $document-&gt;dataTxid,</w:t>
        <w:br/>
        <w:t xml:space="preserve">        ];</w:t>
        <w:br/>
        <w:t xml:space="preserve">    }</w:t>
        <w:br/>
        <w:br/>
        <w:t xml:space="preserve">    </w:t>
        <w:br/>
        <w:t xml:space="preserve">    public function preloadUserNames(Collection $items): void</w:t>
        <w:br/>
        <w:t xml:space="preserve">    {</w:t>
        <w:br/>
        <w:t xml:space="preserve">        $this-&gt;fetcher-&gt;preloadUserNames($items);</w:t>
        <w:br/>
        <w:t xml:space="preserve">    }</w:t>
        <w:br/>
        <w:br/>
        <w:t xml:space="preserve">    </w:t>
        <w:br/>
        <w:t xml:space="preserve">    public function getUserName(string $address): string</w:t>
        <w:br/>
        <w:t xml:space="preserve">    {</w:t>
        <w:br/>
        <w:t xml:space="preserve">        return $this-&gt;fetcher-&gt;getUserName($address);</w:t>
        <w:br/>
        <w:t xml:space="preserve">    }</w:t>
        <w:br/>
        <w:br/>
        <w:t xml:space="preserve">    </w:t>
        <w:br/>
        <w:t xml:space="preserve">    </w:t>
        <w:br/>
        <w:t xml:space="preserve">    </w:t>
        <w:br/>
        <w:br/>
        <w:t xml:space="preserve">    </w:t>
        <w:br/>
        <w:t xml:space="preserve">    public function buildProcurementData(</w:t>
        <w:br/>
        <w:t xml:space="preserve">        string $pr_number,</w:t>
        <w:br/>
        <w:t xml:space="preserve">        array $currentStatus,</w:t>
        <w:br/>
        <w:t xml:space="preserve">        array $documents,</w:t>
        <w:br/>
        <w:t xml:space="preserve">        array $events,</w:t>
        <w:br/>
        <w:t xml:space="preserve">        Collection $statusItems</w:t>
        <w:br/>
        <w:t xml:space="preserve">    ): array {</w:t>
        <w:br/>
        <w:t xml:space="preserve">        $stage = $currentStatus['stage'] ?? '';</w:t>
        <w:br/>
        <w:t xml:space="preserve">        $progress = $this-&gt;calculateProgress($stage);</w:t>
        <w:br/>
        <w:br/>
        <w:t xml:space="preserve">        $phase = $this-&gt;getStagePhase($stage);</w:t>
        <w:br/>
        <w:t xml:space="preserve">        $phaseDisplayName = $this-&gt;getStagePhaseDisplayName($stage);</w:t>
        <w:br/>
        <w:br/>
        <w:t xml:space="preserve">        return [</w:t>
        <w:br/>
        <w:t xml:space="preserve">            'id' =&gt; $pr_number,</w:t>
        <w:br/>
        <w:t xml:space="preserve">            'title' =&gt; $currentStatus['procurement_title'] ?? 'N/A',</w:t>
      </w:r>
    </w:p>
    <w:p>
      <w:pPr>
        <w:pStyle w:val="CodeBlock"/>
      </w:pPr>
      <w:r>
        <w:rPr>
          <w:rFonts w:ascii="Consolas" w:hAnsi="Consolas"/>
          <w:sz w:val="10"/>
        </w:rPr>
        <w:t xml:space="preserve">            'status' =&gt; [</w:t>
        <w:br/>
        <w:t xml:space="preserve">                'stage' =&gt; $stage,</w:t>
        <w:br/>
        <w:t xml:space="preserve">                'stage_formatted' =&gt; $currentStatus['stage_formatted'] ?? $this-&gt;formatStageName($stage),</w:t>
        <w:br/>
        <w:t xml:space="preserve">                'stage_description' =&gt; $currentStatus['stage_description'] ?? $this-&gt;getStageDescription($stage),</w:t>
        <w:br/>
        <w:t xml:space="preserve">                'stage_order' =&gt; $currentStatus['stage_order'] ?? $this-&gt;getStageOrderIndex($stage),</w:t>
        <w:br/>
        <w:t xml:space="preserve">                'current_status' =&gt; $currentStatus['current_status'] ?? '',</w:t>
        <w:br/>
        <w:t xml:space="preserve">                'status_formatted' =&gt; $currentStatus['status_formatted'] ?? $this-&gt;formatStatus($currentStatus['current_status'] ?? ''),</w:t>
        <w:br/>
        <w:t xml:space="preserve">                'timestamp' =&gt; $currentStatus['timestamp'] ?? '',</w:t>
        <w:br/>
        <w:t xml:space="preserve">                'formatted_date' =&gt; $currentStatus['formatted_date'] ?? '',</w:t>
        <w:br/>
        <w:t xml:space="preserve">                'formatted_date_only' =&gt; $currentStatus['formatted_date_only'] ?? '',</w:t>
        <w:br/>
        <w:t xml:space="preserve">                'pr_number' =&gt; $currentStatus['pr_number'] ?? '',</w:t>
        <w:br/>
        <w:t xml:space="preserve">                'procurement_title' =&gt; $currentStatus['procurement_title'] ?? '',</w:t>
        <w:br/>
        <w:t xml:space="preserve">                'user_address' =&gt; $currentStatus['user_address'] ?? '',</w:t>
        <w:br/>
        <w:t xml:space="preserve">                'progress' =&gt; $progress,</w:t>
        <w:br/>
        <w:t xml:space="preserve">                'total_stages' =&gt; $this-&gt;getTotalStages(),</w:t>
        <w:br/>
        <w:t xml:space="preserve">                'phase' =&gt; $phase,</w:t>
        <w:br/>
        <w:t xml:space="preserve">                'phase_display_name' =&gt; $phaseDisplayName,</w:t>
        <w:br/>
        <w:t xml:space="preserve">            ],</w:t>
        <w:br/>
        <w:t xml:space="preserve">            'documents' =&gt; $documents,</w:t>
        <w:br/>
        <w:t xml:space="preserve">            'events' =&gt; $events,</w:t>
        <w:br/>
        <w:t xml:space="preserve">            'timeline' =&gt; $statusItems-&gt;values()-&gt;toArray(),</w:t>
        <w:br/>
        <w:t xml:space="preserve">            'is_archived' =&gt; $this-&gt;archiveRepository-&gt;isArchived($pr_number),</w:t>
        <w:br/>
        <w:t xml:space="preserve">        ];</w:t>
        <w:br/>
        <w:t xml:space="preserve">    }</w:t>
        <w:br/>
        <w:br/>
        <w:t xml:space="preserve">    </w:t>
        <w:br/>
        <w:t xml:space="preserve">    </w:t>
        <w:br/>
        <w:t xml:space="preserve">    </w:t>
        <w:br/>
        <w:br/>
        <w:t xml:space="preserve">    </w:t>
        <w:br/>
        <w:t xml:space="preserve">    public function formatStageName(string $stage): string</w:t>
        <w:br/>
        <w:t xml:space="preserve">    {</w:t>
        <w:br/>
        <w:t xml:space="preserve">        return $this-&gt;formatter-&gt;formatStageName($stage);</w:t>
        <w:br/>
        <w:t xml:space="preserve">    }</w:t>
        <w:br/>
        <w:br/>
        <w:t xml:space="preserve">    </w:t>
        <w:br/>
        <w:t xml:space="preserve">    public function formatStatus(string $statusText): string</w:t>
        <w:br/>
        <w:t xml:space="preserve">    {</w:t>
        <w:br/>
        <w:t xml:space="preserve">        return $this-&gt;formatter-&gt;formatStatus($statusText);</w:t>
        <w:br/>
        <w:t xml:space="preserve">    }</w:t>
        <w:br/>
        <w:br/>
        <w:t xml:space="preserve">    </w:t>
        <w:br/>
        <w:t xml:space="preserve">    public function getStatusInfo(string $statusText): array</w:t>
        <w:br/>
        <w:t xml:space="preserve">    {</w:t>
        <w:br/>
        <w:t xml:space="preserve">        return $this-&gt;formatter-&gt;getStatusInfo($statusText);</w:t>
        <w:br/>
        <w:t xml:space="preserve">    }</w:t>
        <w:br/>
        <w:br/>
        <w:t xml:space="preserve">    </w:t>
        <w:br/>
        <w:t xml:space="preserve">    public function formatFileSize(?int $bytes): string</w:t>
        <w:br/>
        <w:t xml:space="preserve">    {</w:t>
        <w:br/>
        <w:t xml:space="preserve">        return $this-&gt;formatter-&gt;formatFileSize($bytes);</w:t>
        <w:br/>
        <w:t xml:space="preserve">    }</w:t>
        <w:br/>
        <w:br/>
        <w:t xml:space="preserve">    </w:t>
        <w:br/>
        <w:t xml:space="preserve">    public function shortenHash(?string $hash, int $startLength = 5, int $endLength = 5): string</w:t>
        <w:br/>
        <w:t xml:space="preserve">    {</w:t>
        <w:br/>
        <w:t xml:space="preserve">        return $this-&gt;formatter-&gt;shortenHash($hash, $startLength, $endLength);</w:t>
        <w:br/>
        <w:t xml:space="preserve">    }</w:t>
        <w:br/>
        <w:br/>
        <w:t xml:space="preserve">    </w:t>
        <w:br/>
        <w:t xml:space="preserve">    public function formatDateTime(Carbon|string|null $dateString): string</w:t>
        <w:br/>
        <w:t xml:space="preserve">    {</w:t>
        <w:br/>
        <w:t xml:space="preserve">        return $this-&gt;formatter-&gt;formatDateTime($dateString);</w:t>
        <w:br/>
        <w:t xml:space="preserve">    }</w:t>
        <w:br/>
        <w:br/>
        <w:t xml:space="preserve">    </w:t>
        <w:br/>
        <w:t xml:space="preserve">    public function formatDateOnly(Carbon|string|null $dateString): string</w:t>
        <w:br/>
        <w:t xml:space="preserve">    {</w:t>
        <w:br/>
        <w:t xml:space="preserve">        return $this-&gt;formatter-&gt;formatDateOnly($dateString);</w:t>
        <w:br/>
        <w:t xml:space="preserve">    }</w:t>
        <w:br/>
        <w:br/>
        <w:t xml:space="preserve">    </w:t>
        <w:br/>
        <w:t xml:space="preserve">    public function formatTimeOnly(Carbon|string|null $dateString): string</w:t>
        <w:br/>
        <w:t xml:space="preserve">    {</w:t>
        <w:br/>
        <w:t xml:space="preserve">        return $this-&gt;formatter-&gt;formatTimeOnly($dateString);</w:t>
        <w:br/>
        <w:t xml:space="preserve">    }</w:t>
        <w:br/>
        <w:br/>
        <w:t xml:space="preserve">    </w:t>
        <w:br/>
        <w:t xml:space="preserve">    public function getStageOrderIndex(string $stage): int</w:t>
        <w:br/>
        <w:t xml:space="preserve">    {</w:t>
      </w:r>
    </w:p>
    <w:p>
      <w:pPr>
        <w:pStyle w:val="CodeBlock"/>
      </w:pPr>
      <w:r>
        <w:rPr>
          <w:rFonts w:ascii="Consolas" w:hAnsi="Consolas"/>
          <w:sz w:val="10"/>
        </w:rPr>
        <w:t xml:space="preserve">        return $this-&gt;formatter-&gt;getStageOrderIndex($stage);</w:t>
        <w:br/>
        <w:t xml:space="preserve">    }</w:t>
        <w:br/>
        <w:br/>
        <w:t xml:space="preserve">    </w:t>
        <w:br/>
        <w:t xml:space="preserve">    public function getStageDescription(string $stage): ?string</w:t>
        <w:br/>
        <w:t xml:space="preserve">    {</w:t>
        <w:br/>
        <w:t xml:space="preserve">        return $this-&gt;formatter-&gt;getStageDescription($stage);</w:t>
        <w:br/>
        <w:t xml:space="preserve">    }</w:t>
        <w:br/>
        <w:br/>
        <w:t xml:space="preserve">    </w:t>
        <w:br/>
        <w:t xml:space="preserve">    public function getStagePhase(string $stage): string</w:t>
        <w:br/>
        <w:t xml:space="preserve">    {</w:t>
        <w:br/>
        <w:t xml:space="preserve">        return $this-&gt;formatter-&gt;getStagePhase($stage);</w:t>
        <w:br/>
        <w:t xml:space="preserve">    }</w:t>
        <w:br/>
        <w:br/>
        <w:t xml:space="preserve">    </w:t>
        <w:br/>
        <w:t xml:space="preserve">    public function getStagePhaseDisplayName(string $stage): string</w:t>
        <w:br/>
        <w:t xml:space="preserve">    {</w:t>
        <w:br/>
        <w:t xml:space="preserve">        return $this-&gt;formatter-&gt;getStagePhaseDisplayName($stage);</w:t>
        <w:br/>
        <w:t xml:space="preserve">    }</w:t>
        <w:br/>
        <w:br/>
        <w:t xml:space="preserve">    </w:t>
        <w:br/>
        <w:t xml:space="preserve">    public function getTotalStages(): int</w:t>
        <w:br/>
        <w:t xml:space="preserve">    {</w:t>
        <w:br/>
        <w:t xml:space="preserve">        return $this-&gt;formatter-&gt;getTotalStages();</w:t>
        <w:br/>
        <w:t xml:space="preserve">    }</w:t>
        <w:br/>
        <w:br/>
        <w:t xml:space="preserve">    </w:t>
        <w:br/>
        <w:t xml:space="preserve">    public function calculateProgress(string $stage): float</w:t>
        <w:br/>
        <w:t xml:space="preserve">    {</w:t>
        <w:br/>
        <w:t xml:space="preserve">        return $this-&gt;formatter-&gt;calculateProgress($stage);</w:t>
        <w:br/>
        <w:t xml:space="preserve">    }</w:t>
        <w:br/>
        <w:br/>
        <w:t xml:space="preserve">    </w:t>
        <w:br/>
        <w:t xml:space="preserve">    public function formatDocumentType(string $documentType): string</w:t>
        <w:br/>
        <w:t xml:space="preserve">    {</w:t>
        <w:br/>
        <w:t xml:space="preserve">        return $this-&gt;formatter-&gt;formatDocumentType($documentType);</w:t>
        <w:br/>
        <w:t xml:space="preserve">    }</w:t>
        <w:br/>
        <w:br/>
        <w:t xml:space="preserve">    </w:t>
        <w:br/>
        <w:t xml:space="preserve">    public function formatEventType(string $eventType): string</w:t>
        <w:br/>
        <w:t xml:space="preserve">    {</w:t>
        <w:br/>
        <w:t xml:space="preserve">        return $this-&gt;formatter-&gt;formatEventType($eventType);</w:t>
        <w:br/>
        <w:t xml:space="preserve">    }</w:t>
        <w:br/>
        <w:br/>
        <w:t xml:space="preserve">    </w:t>
        <w:br/>
        <w:t xml:space="preserve">    public function formatEventCategory(string $category): string</w:t>
        <w:br/>
        <w:t xml:space="preserve">    {</w:t>
        <w:br/>
        <w:t xml:space="preserve">        return $this-&gt;formatter-&gt;formatEventCategory($category);</w:t>
        <w:br/>
        <w:t xml:space="preserve">    }</w:t>
        <w:br/>
        <w:br/>
        <w:t xml:space="preserve">    </w:t>
        <w:br/>
        <w:t xml:space="preserve">    public function formatCurrency(float|int|string|null $value): string</w:t>
        <w:br/>
        <w:t xml:space="preserve">    {</w:t>
        <w:br/>
        <w:t xml:space="preserve">        return $this-&gt;formatter-&gt;formatCurrency($value);</w:t>
        <w:br/>
        <w:t xml:space="preserve">    }</w:t>
        <w:br/>
        <w:br/>
        <w:t xml:space="preserve">    </w:t>
        <w:br/>
        <w:t xml:space="preserve">    public function formatStageMetadata(array $metadata): array</w:t>
        <w:br/>
        <w:t xml:space="preserve">    {</w:t>
        <w:br/>
        <w:t>// ... truncated (showing 300 of 300 lines)</w:t>
      </w:r>
    </w:p>
    <w:p>
      <w:r>
        <w:rPr>
          <w:color w:val="CCCCCC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app/Services/ProcurementModeAnalyticsService.php</w:t>
      </w:r>
    </w:p>
    <w:p>
      <w:pPr>
        <w:pStyle w:val="CodeBlock"/>
      </w:pPr>
      <w:r>
        <w:rPr>
          <w:rFonts w:ascii="Consolas" w:hAnsi="Consolas"/>
          <w:sz w:val="10"/>
        </w:rPr>
        <w:t>&lt;?php</w:t>
        <w:br/>
        <w:br/>
        <w:t>namespace App\Services;</w:t>
        <w:br/>
        <w:br/>
        <w:t>use App\Enums\ProcurementModeEnums;</w:t>
        <w:br/>
        <w:t>use App\Enums\StageEnums;</w:t>
        <w:br/>
        <w:t>use App\Repositories\ProcurementRepository;</w:t>
        <w:br/>
        <w:t>use Carbon\Carbon;</w:t>
        <w:br/>
        <w:t>use Illuminate\Support\Collection;</w:t>
        <w:br/>
        <w:t>use Illuminate\Support\Facades\Log;</w:t>
        <w:br/>
        <w:br/>
        <w:t>class ProcurementModeAnalyticsService</w:t>
        <w:br/>
        <w:t>{</w:t>
        <w:br/>
        <w:t xml:space="preserve">    public function __construct(</w:t>
        <w:br/>
        <w:t xml:space="preserve">        private ProcurementRepository $procurementRepository,</w:t>
        <w:br/>
        <w:t xml:space="preserve">        private DashboardService $dashboardService</w:t>
        <w:br/>
        <w:t xml:space="preserve">    ) {}</w:t>
        <w:br/>
        <w:br/>
        <w:t xml:space="preserve">    </w:t>
        <w:br/>
        <w:t xml:space="preserve">    public function getModeAnalytics(Collection $procurementsByKey, string $timeRange = 'all'): array</w:t>
        <w:br/>
        <w:t xml:space="preserve">    {</w:t>
        <w:br/>
        <w:t xml:space="preserve">        try {</w:t>
        <w:br/>
        <w:t xml:space="preserve">            $filteredProcurements = $this-&gt;filterByTimeRange($procurementsByKey, $timeRange);</w:t>
        <w:br/>
        <w:br/>
        <w:t xml:space="preserve">            return [</w:t>
        <w:br/>
        <w:t xml:space="preserve">                'summary' =&gt; $this-&gt;getModeSummary($filteredProcurements),</w:t>
        <w:br/>
        <w:t xml:space="preserve">                'mode_distribution' =&gt; $this-&gt;dashboardService-&gt;getModeDistribution($filteredProcurements),</w:t>
        <w:br/>
        <w:t xml:space="preserve">                'type_breakdown' =&gt; $this-&gt;dashboardService-&gt;getModeTypeStatistics($filteredProcurements),</w:t>
        <w:br/>
        <w:t xml:space="preserve">                'mode_performance' =&gt; $this-&gt;getModePerformanceMetrics($filteredProcurements),</w:t>
        <w:br/>
        <w:t xml:space="preserve">                'threshold_analysis' =&gt; $this-&gt;getThresholdAnalysis($filteredProcurements),</w:t>
        <w:br/>
        <w:t xml:space="preserve">                'ngpa_compliance' =&gt; $this-&gt;getNgpaComplianceMetrics($filteredProcurements),</w:t>
        <w:br/>
        <w:t xml:space="preserve">                'stage_by_mode' =&gt; $this-&gt;getStageDistributionByMode($filteredProcurements),</w:t>
        <w:br/>
        <w:t xml:space="preserve">                'time_range' =&gt; $timeRange,</w:t>
        <w:br/>
        <w:t xml:space="preserve">                'generated_at' =&gt; now()-&gt;toIso8601String(),</w:t>
        <w:br/>
        <w:t xml:space="preserve">            ];</w:t>
        <w:br/>
        <w:t xml:space="preserve">        } catch (\Exception $e) {</w:t>
        <w:br/>
        <w:t xml:space="preserve">            Log::error('Failed to generate mode analytics', [</w:t>
        <w:br/>
        <w:t xml:space="preserve">                'error' =&gt; $e-&gt;getMessage(),</w:t>
        <w:br/>
        <w:t xml:space="preserve">                'time_range' =&gt; $timeRange,</w:t>
        <w:br/>
        <w:t xml:space="preserve">            ]);</w:t>
        <w:br/>
        <w:br/>
        <w:t xml:space="preserve">            return $this-&gt;getEmptyAnalytics();</w:t>
        <w:br/>
        <w:t xml:space="preserve">        }</w:t>
        <w:br/>
        <w:t xml:space="preserve">    }</w:t>
        <w:br/>
        <w:br/>
        <w:t xml:space="preserve">    </w:t>
        <w:br/>
        <w:t xml:space="preserve">    public function getModeSummary(Collection $procurements): array</w:t>
        <w:br/>
        <w:t xml:space="preserve">    {</w:t>
        <w:br/>
        <w:t xml:space="preserve">        $total = $procurements-&gt;count();</w:t>
        <w:br/>
        <w:t xml:space="preserve">        $competitiveCount = $procurements-&gt;filter(fn ($p) =&gt; ($p['is_alternative_mode'] ?? null) === false)-&gt;count();</w:t>
        <w:br/>
        <w:t xml:space="preserve">        $alternativeCount = $procurements-&gt;filter(fn ($p) =&gt; ($p['is_alternative_mode'] ?? null) === true)-&gt;count();</w:t>
        <w:br/>
        <w:br/>
        <w:t xml:space="preserve">        $uniqueModes = $procurements</w:t>
        <w:br/>
        <w:t xml:space="preserve">            -&gt;pluck('procurement_mode')</w:t>
        <w:br/>
        <w:t xml:space="preserve">            -&gt;filter()</w:t>
        <w:br/>
        <w:t xml:space="preserve">            -&gt;unique()</w:t>
        <w:br/>
        <w:t xml:space="preserve">            -&gt;count();</w:t>
        <w:br/>
        <w:br/>
        <w:t xml:space="preserve">        return [</w:t>
        <w:br/>
        <w:t xml:space="preserve">            'total_procurements' =&gt; $total,</w:t>
        <w:br/>
        <w:t xml:space="preserve">            'competitive_count' =&gt; $competitiveCount,</w:t>
        <w:br/>
        <w:t xml:space="preserve">            'alternative_count' =&gt; $alternativeCount,</w:t>
        <w:br/>
        <w:t xml:space="preserve">            'unique_modes_used' =&gt; $uniqueModes,</w:t>
        <w:br/>
        <w:t xml:space="preserve">            'competitive_percentage' =&gt; $total &gt; 0 ? round(($competitiveCount / $total) * 100, 1) : 0,</w:t>
        <w:br/>
        <w:t xml:space="preserve">            'alternative_percentage' =&gt; $total &gt; 0 ? round(($alternativeCount / $total) * 100, 1) : 0,</w:t>
        <w:br/>
        <w:t xml:space="preserve">        ];</w:t>
        <w:br/>
        <w:t xml:space="preserve">    }</w:t>
        <w:br/>
        <w:br/>
        <w:t xml:space="preserve">    </w:t>
        <w:br/>
        <w:t xml:space="preserve">    public function getModePerformanceMetrics(Collection $procurements): array</w:t>
        <w:br/>
        <w:t xml:space="preserve">    {</w:t>
        <w:br/>
        <w:t xml:space="preserve">        $metrics = [];</w:t>
        <w:br/>
        <w:t xml:space="preserve">        $grouped = $procurements-&gt;groupBy('procurement_mode');</w:t>
        <w:br/>
        <w:br/>
        <w:t xml:space="preserve">        foreach ($grouped as $mode =&gt; $modeProcurements) {</w:t>
        <w:br/>
        <w:t xml:space="preserve">            if ($mode === null) {</w:t>
        <w:br/>
        <w:t xml:space="preserve">                continue;</w:t>
        <w:br/>
        <w:t xml:space="preserve">            }</w:t>
        <w:br/>
        <w:br/>
        <w:t xml:space="preserve">            $modeEnum = ProcurementModeEnums::tryFrom($mode);</w:t>
      </w:r>
    </w:p>
    <w:p>
      <w:pPr>
        <w:pStyle w:val="CodeBlock"/>
      </w:pPr>
      <w:r>
        <w:rPr>
          <w:rFonts w:ascii="Consolas" w:hAnsi="Consolas"/>
          <w:sz w:val="10"/>
        </w:rPr>
        <w:t xml:space="preserve">            $total = $modeProcurements-&gt;count();</w:t>
        <w:br/>
        <w:br/>
        <w:t xml:space="preserve">            </w:t>
        <w:br/>
        <w:t xml:space="preserve">            $preProcurement = 0;</w:t>
        <w:br/>
        <w:t xml:space="preserve">            $procurement = 0;</w:t>
        <w:br/>
        <w:t xml:space="preserve">            $postProcurement = 0;</w:t>
        <w:br/>
        <w:t xml:space="preserve">            $completed = 0;</w:t>
        <w:br/>
        <w:br/>
        <w:t xml:space="preserve">            foreach ($modeProcurements as $proc) {</w:t>
        <w:br/>
        <w:t xml:space="preserve">                $stageEnum = StageEnums::tryFrom($proc['stage'] ?? '');</w:t>
        <w:br/>
        <w:t xml:space="preserve">                if ($stageEnum) {</w:t>
        <w:br/>
        <w:t xml:space="preserve">                    $phase = $stageEnum-&gt;getPhase();</w:t>
        <w:br/>
        <w:t xml:space="preserve">                    match ($phase) {</w:t>
        <w:br/>
        <w:t xml:space="preserve">                        'pre_procurement' =&gt; $preProcurement++,</w:t>
        <w:br/>
        <w:t xml:space="preserve">                        'procurement' =&gt; $procurement++,</w:t>
        <w:br/>
        <w:t xml:space="preserve">                        'post_procurement' =&gt; $postProcurement++,</w:t>
        <w:br/>
        <w:t xml:space="preserve">                        default =&gt; null,</w:t>
        <w:br/>
        <w:t xml:space="preserve">                    };</w:t>
        <w:br/>
        <w:br/>
        <w:t xml:space="preserve">                    if ($stageEnum === StageEnums::MONITORING) {</w:t>
        <w:br/>
        <w:t xml:space="preserve">                        $completed++;</w:t>
        <w:br/>
        <w:t xml:space="preserve">                    }</w:t>
        <w:br/>
        <w:t xml:space="preserve">                }</w:t>
        <w:br/>
        <w:t xml:space="preserve">            }</w:t>
        <w:br/>
        <w:br/>
        <w:t xml:space="preserve">            $metrics[] = [</w:t>
        <w:br/>
        <w:t xml:space="preserve">                'mode' =&gt; $mode,</w:t>
        <w:br/>
        <w:t xml:space="preserve">                'label' =&gt; $modeEnum?-&gt;getDisplayName() ?? $mode,</w:t>
        <w:br/>
        <w:t xml:space="preserve">                'irr_section' =&gt; $modeEnum?-&gt;getIrrSection() ?? 'N/A',</w:t>
        <w:br/>
        <w:t xml:space="preserve">                'is_alternative' =&gt; $modeEnum?-&gt;isAlternativeMode() ?? false,</w:t>
        <w:br/>
        <w:t xml:space="preserve">                'total_count' =&gt; $total,</w:t>
        <w:br/>
        <w:t xml:space="preserve">                'phase_distribution' =&gt; [</w:t>
        <w:br/>
        <w:t xml:space="preserve">                    'pre_procurement' =&gt; $preProcurement,</w:t>
        <w:br/>
        <w:t xml:space="preserve">                    'procurement' =&gt; $procurement,</w:t>
        <w:br/>
        <w:t xml:space="preserve">                    'post_procurement' =&gt; $postProcurement,</w:t>
        <w:br/>
        <w:t xml:space="preserve">                ],</w:t>
        <w:br/>
        <w:t xml:space="preserve">                'completion_rate' =&gt; $total &gt; 0 ? round(($completed / $total) * 100, 1) : 0,</w:t>
        <w:br/>
        <w:t xml:space="preserve">            ];</w:t>
        <w:br/>
        <w:t xml:space="preserve">        }</w:t>
        <w:br/>
        <w:br/>
        <w:t xml:space="preserve">        </w:t>
        <w:br/>
        <w:t xml:space="preserve">        usort($metrics, fn ($a, $b) =&gt; $b['total_count'] &lt;=&gt; $a['total_count']);</w:t>
        <w:br/>
        <w:br/>
        <w:t xml:space="preserve">        return $metrics;</w:t>
        <w:br/>
        <w:t xml:space="preserve">    }</w:t>
        <w:br/>
        <w:br/>
        <w:t xml:space="preserve">    </w:t>
        <w:br/>
        <w:t xml:space="preserve">    public function getThresholdAnalysis(Collection $procurements): array</w:t>
        <w:br/>
        <w:t xml:space="preserve">    {</w:t>
        <w:br/>
        <w:t xml:space="preserve">        $svpThreshold = 400000.0; </w:t>
        <w:br/>
        <w:t xml:space="preserve">        $daThreshold = 200000.0;</w:t>
        <w:br/>
        <w:br/>
        <w:t xml:space="preserve">        $svpProcurements = $procurements-&gt;filter(</w:t>
        <w:br/>
        <w:t xml:space="preserve">            fn ($p) =&gt; ($p['procurement_mode'] ?? '') === ProcurementModeEnums::SMALL_VALUE_PROCUREMENT-&gt;value</w:t>
        <w:br/>
        <w:t xml:space="preserve">        );</w:t>
        <w:br/>
        <w:br/>
        <w:t xml:space="preserve">        $daProcurements = $procurements-&gt;filter(</w:t>
        <w:br/>
        <w:t xml:space="preserve">            fn ($p) =&gt; ($p['procurement_mode'] ?? '') === ProcurementModeEnums::DIRECT_ACQUISITION-&gt;value</w:t>
        <w:br/>
        <w:t xml:space="preserve">        );</w:t>
        <w:br/>
        <w:br/>
        <w:t xml:space="preserve">        return [</w:t>
        <w:br/>
        <w:t xml:space="preserve">            'municipality_class' =&gt; '4th Class',</w:t>
        <w:br/>
        <w:t xml:space="preserve">            'municipality_name' =&gt; 'Municipality of Gloria, Oriental Mindoro',</w:t>
        <w:br/>
        <w:t xml:space="preserve">            'svp' =&gt; [</w:t>
        <w:br/>
        <w:t xml:space="preserve">                'threshold' =&gt; $svpThreshold,</w:t>
        <w:br/>
        <w:t xml:space="preserve">                'threshold_formatted' =&gt; '₱'.number_format($svpThreshold, 2),</w:t>
        <w:br/>
        <w:t xml:space="preserve">                'irr_section' =&gt; 'Section 34.2',</w:t>
        <w:br/>
        <w:t xml:space="preserve">                'count' =&gt; $svpProcurements-&gt;count(),</w:t>
        <w:br/>
        <w:t xml:space="preserve">                'percentage' =&gt; $procurements-&gt;count() &gt; 0</w:t>
        <w:br/>
        <w:t xml:space="preserve">                    ? round(($svpProcurements-&gt;count() / $procurements-&gt;count()) * 100, 1)</w:t>
        <w:br/>
        <w:t xml:space="preserve">                    : 0,</w:t>
        <w:br/>
        <w:t xml:space="preserve">            ],</w:t>
        <w:br/>
        <w:t xml:space="preserve">            'direct_acquisition' =&gt; [</w:t>
        <w:br/>
        <w:t xml:space="preserve">                'threshold' =&gt; $daThreshold,</w:t>
        <w:br/>
        <w:t xml:space="preserve">                'threshold_formatted' =&gt; '₱'.number_format($daThreshold, 2),</w:t>
        <w:br/>
        <w:t xml:space="preserve">                'irr_section' =&gt; 'Section 32',</w:t>
        <w:br/>
        <w:t xml:space="preserve">                'count' =&gt; $daProcurements-&gt;count(),</w:t>
        <w:br/>
        <w:t xml:space="preserve">                'percentage' =&gt; $procurements-&gt;count() &gt; 0</w:t>
        <w:br/>
        <w:t xml:space="preserve">                    ? round(($daProcurements-&gt;count() / $procurements-&gt;count()) * 100, 1)</w:t>
        <w:br/>
        <w:t xml:space="preserve">                    : 0,</w:t>
      </w:r>
    </w:p>
    <w:p>
      <w:pPr>
        <w:pStyle w:val="CodeBlock"/>
      </w:pPr>
      <w:r>
        <w:rPr>
          <w:rFonts w:ascii="Consolas" w:hAnsi="Consolas"/>
          <w:sz w:val="10"/>
        </w:rPr>
        <w:t xml:space="preserve">            ],</w:t>
        <w:br/>
        <w:t xml:space="preserve">        ];</w:t>
        <w:br/>
        <w:t xml:space="preserve">    }</w:t>
        <w:br/>
        <w:br/>
        <w:t xml:space="preserve">    </w:t>
        <w:br/>
        <w:t xml:space="preserve">    public function getNgpaComplianceMetrics(Collection $procurements): array</w:t>
        <w:br/>
        <w:t xml:space="preserve">    {</w:t>
        <w:br/>
        <w:t xml:space="preserve">        $total = $procurements-&gt;count();</w:t>
        <w:br/>
        <w:t xml:space="preserve">        $withMode = $procurements-&gt;filter(fn ($p) =&gt; ! empty($p['procurement_mode']))-&gt;count();</w:t>
        <w:br/>
        <w:br/>
        <w:t xml:space="preserve">        </w:t>
        <w:br/>
        <w:t xml:space="preserve">        $bySection = [];</w:t>
        <w:br/>
        <w:t xml:space="preserve">        foreach (ProcurementModeEnums::cases() as $mode) {</w:t>
        <w:br/>
        <w:t xml:space="preserve">            $section = $mode-&gt;getIrrSection();</w:t>
        <w:br/>
        <w:t xml:space="preserve">            $count = $procurements-&gt;filter(</w:t>
        <w:br/>
        <w:t xml:space="preserve">                fn ($p) =&gt; ($p['procurement_mode'] ?? '') === $mode-&gt;value</w:t>
        <w:br/>
        <w:t xml:space="preserve">            )-&gt;count();</w:t>
        <w:br/>
        <w:br/>
        <w:t xml:space="preserve">            if ($count &gt; 0) {</w:t>
        <w:br/>
        <w:t xml:space="preserve">                if (! isset($bySection[$section])) {</w:t>
        <w:br/>
        <w:t xml:space="preserve">                    $bySection[$section] = [</w:t>
        <w:br/>
        <w:t xml:space="preserve">                        'section' =&gt; $section,</w:t>
        <w:br/>
        <w:t xml:space="preserve">                        'modes' =&gt; [],</w:t>
        <w:br/>
        <w:t xml:space="preserve">                        'total_count' =&gt; 0,</w:t>
        <w:br/>
        <w:t xml:space="preserve">                    ];</w:t>
        <w:br/>
        <w:t xml:space="preserve">                }</w:t>
        <w:br/>
        <w:t xml:space="preserve">                $bySection[$section]['modes'][] = [</w:t>
        <w:br/>
        <w:t xml:space="preserve">                    'mode' =&gt; $mode-&gt;value,</w:t>
        <w:br/>
        <w:t xml:space="preserve">                    'label' =&gt; $mode-&gt;getDisplayName(),</w:t>
        <w:br/>
        <w:t xml:space="preserve">                    'count' =&gt; $count,</w:t>
        <w:br/>
        <w:t xml:space="preserve">                ];</w:t>
        <w:br/>
        <w:t xml:space="preserve">                $bySection[$section]['total_count'] += $count;</w:t>
        <w:br/>
        <w:t xml:space="preserve">            }</w:t>
        <w:br/>
        <w:t xml:space="preserve">        }</w:t>
        <w:br/>
        <w:br/>
        <w:t xml:space="preserve">        return [</w:t>
        <w:br/>
        <w:t xml:space="preserve">            'total_procurements' =&gt; $total,</w:t>
        <w:br/>
        <w:t xml:space="preserve">            'with_valid_mode' =&gt; $withMode,</w:t>
        <w:br/>
        <w:t xml:space="preserve">            'mode_compliance_rate' =&gt; $total &gt; 0 ? round(($withMode / $total) * 100, 1) : 0,</w:t>
        <w:br/>
        <w:t xml:space="preserve">            'by_irr_section' =&gt; array_values($bySection),</w:t>
        <w:br/>
        <w:t xml:space="preserve">        ];</w:t>
        <w:br/>
        <w:t xml:space="preserve">    }</w:t>
        <w:br/>
        <w:br/>
        <w:t xml:space="preserve">    </w:t>
        <w:br/>
        <w:t xml:space="preserve">    public function getStageDistributionByMode(Collection $procurements): array</w:t>
        <w:br/>
        <w:t xml:space="preserve">    {</w:t>
        <w:br/>
        <w:t xml:space="preserve">        $distribution = [];</w:t>
        <w:br/>
        <w:t xml:space="preserve">        $grouped = $procurements-&gt;groupBy('procurement_mode');</w:t>
        <w:br/>
        <w:br/>
        <w:t xml:space="preserve">        foreach ($grouped as $mode =&gt; $modeProcurements) {</w:t>
        <w:br/>
        <w:t xml:space="preserve">            if ($mode === null) {</w:t>
        <w:br/>
        <w:t xml:space="preserve">                continue;</w:t>
        <w:br/>
        <w:t xml:space="preserve">            }</w:t>
        <w:br/>
        <w:br/>
        <w:t xml:space="preserve">            $modeEnum = ProcurementModeEnums::tryFrom($mode);</w:t>
        <w:br/>
        <w:t xml:space="preserve">            $stageBreakdown = [];</w:t>
        <w:br/>
        <w:br/>
        <w:t xml:space="preserve">            $stageGrouped = $modeProcurements-&gt;groupBy('stage');</w:t>
        <w:br/>
        <w:t xml:space="preserve">            foreach ($stageGrouped as $stage =&gt; $stageProcurements) {</w:t>
        <w:br/>
        <w:t xml:space="preserve">                $stageEnum = StageEnums::tryFrom($stage);</w:t>
        <w:br/>
        <w:t xml:space="preserve">                $stageBreakdown[] = [</w:t>
        <w:br/>
        <w:t xml:space="preserve">                    'stage' =&gt; $stage,</w:t>
        <w:br/>
        <w:t xml:space="preserve">                    'label' =&gt; $stageEnum?-&gt;getDisplayName() ?? $stage,</w:t>
        <w:br/>
        <w:t xml:space="preserve">                    'count' =&gt; $stageProcurements-&gt;count(),</w:t>
        <w:br/>
        <w:t xml:space="preserve">                ];</w:t>
        <w:br/>
        <w:t xml:space="preserve">            }</w:t>
        <w:br/>
        <w:br/>
        <w:t xml:space="preserve">            </w:t>
        <w:br/>
        <w:t xml:space="preserve">            usort($stageBreakdown, fn ($a, $b) =&gt; $b['count'] &lt;=&gt; $a['count']);</w:t>
        <w:br/>
        <w:br/>
        <w:t xml:space="preserve">            $distribution[] = [</w:t>
        <w:br/>
        <w:t xml:space="preserve">                'mode' =&gt; $mode,</w:t>
        <w:br/>
        <w:t xml:space="preserve">                'label' =&gt; $modeEnum?-&gt;getDisplayName() ?? $mode,</w:t>
        <w:br/>
        <w:t xml:space="preserve">                'total' =&gt; $modeProcurements-&gt;count(),</w:t>
        <w:br/>
        <w:t xml:space="preserve">                'stages' =&gt; $stageBreakdown,</w:t>
        <w:br/>
        <w:t xml:space="preserve">            ];</w:t>
        <w:br/>
        <w:t xml:space="preserve">        }</w:t>
        <w:br/>
        <w:br/>
        <w:t xml:space="preserve">        </w:t>
        <w:br/>
        <w:t xml:space="preserve">        usort($distribution, fn ($a, $b) =&gt; $b['total'] &lt;=&gt; $a['total']);</w:t>
      </w:r>
    </w:p>
    <w:p>
      <w:pPr>
        <w:pStyle w:val="CodeBlock"/>
      </w:pPr>
      <w:r>
        <w:rPr>
          <w:rFonts w:ascii="Consolas" w:hAnsi="Consolas"/>
          <w:sz w:val="10"/>
        </w:rPr>
        <w:br/>
        <w:t xml:space="preserve">        return $distribution;</w:t>
        <w:br/>
        <w:t xml:space="preserve">    }</w:t>
        <w:br/>
        <w:br/>
        <w:t xml:space="preserve">    </w:t>
        <w:br/>
        <w:t xml:space="preserve">    private function filterByTimeRange(Collection $procurements, string $timeRange): Collection</w:t>
        <w:br/>
        <w:t xml:space="preserve">    {</w:t>
        <w:br/>
        <w:t xml:space="preserve">        if ($timeRange === 'all') {</w:t>
        <w:br/>
        <w:t xml:space="preserve">            return $procurements;</w:t>
        <w:br/>
        <w:t xml:space="preserve">        }</w:t>
        <w:br/>
        <w:br/>
        <w:t xml:space="preserve">        $cutoffDate = match ($timeRange) {</w:t>
        <w:br/>
        <w:t xml:space="preserve">            '30_days' =&gt; now()-&gt;subDays(30),</w:t>
        <w:br/>
        <w:t xml:space="preserve">            '90_days' =&gt; now()-&gt;subDays(90),</w:t>
        <w:br/>
        <w:t xml:space="preserve">            'year' =&gt; now()-&gt;subYear(),</w:t>
        <w:br/>
        <w:t xml:space="preserve">            default =&gt; null,</w:t>
        <w:br/>
        <w:t xml:space="preserve">        };</w:t>
        <w:br/>
        <w:br/>
        <w:t xml:space="preserve">        if (! $cutoffDate) {</w:t>
        <w:br/>
        <w:t xml:space="preserve">            return $procurements;</w:t>
        <w:br/>
        <w:t xml:space="preserve">        }</w:t>
        <w:br/>
        <w:br/>
        <w:t xml:space="preserve">        return $procurements-&gt;filter(function ($procurement) use ($cutoffDate) {</w:t>
        <w:br/>
        <w:t xml:space="preserve">            $timestamp = $procurement['timestamp'] ?? null;</w:t>
        <w:br/>
        <w:t xml:space="preserve">            if (! $timestamp) {</w:t>
        <w:br/>
        <w:t xml:space="preserve">                return true; </w:t>
        <w:br/>
        <w:t xml:space="preserve">            }</w:t>
        <w:br/>
        <w:br/>
        <w:t xml:space="preserve">            try {</w:t>
        <w:br/>
        <w:t xml:space="preserve">                $procTime = Carbon::parse($timestamp);</w:t>
        <w:br/>
        <w:br/>
        <w:t xml:space="preserve">                return $procTime-&gt;gte($cutoffDate);</w:t>
        <w:br/>
        <w:t xml:space="preserve">            } catch (\Exception $e) {</w:t>
        <w:br/>
        <w:t xml:space="preserve">                return true; </w:t>
        <w:br/>
        <w:t xml:space="preserve">            }</w:t>
        <w:br/>
        <w:t xml:space="preserve">        });</w:t>
        <w:br/>
        <w:t xml:space="preserve">    }</w:t>
        <w:br/>
        <w:br/>
        <w:t xml:space="preserve">    </w:t>
        <w:br/>
        <w:t xml:space="preserve">    private function getEmptyAnalytics(): array</w:t>
        <w:br/>
        <w:t xml:space="preserve">    {</w:t>
        <w:br/>
        <w:t xml:space="preserve">        return [</w:t>
        <w:br/>
        <w:t xml:space="preserve">            'summary' =&gt; [</w:t>
        <w:br/>
        <w:t xml:space="preserve">                'total_procurements' =&gt; 0,</w:t>
        <w:br/>
        <w:t xml:space="preserve">                'competitive_count' =&gt; 0,</w:t>
        <w:br/>
        <w:t xml:space="preserve">                'alternative_count' =&gt; 0,</w:t>
        <w:br/>
        <w:t xml:space="preserve">                'unique_modes_used' =&gt; 0,</w:t>
        <w:br/>
        <w:t xml:space="preserve">                'competitive_percentage' =&gt; 0,</w:t>
        <w:br/>
        <w:t xml:space="preserve">                'alternative_percentage' =&gt; 0,</w:t>
        <w:br/>
        <w:t xml:space="preserve">            ],</w:t>
        <w:br/>
        <w:t xml:space="preserve">            'mode_distribution' =&gt; [],</w:t>
        <w:br/>
        <w:t xml:space="preserve">            'type_breakdown' =&gt; [</w:t>
        <w:br/>
        <w:t xml:space="preserve">                'competitive' =&gt; ['count' =&gt; 0, 'percentage' =&gt; 0],</w:t>
        <w:br/>
        <w:t xml:space="preserve">                'alternative' =&gt; ['count' =&gt; 0, 'percentage' =&gt; 0],</w:t>
        <w:br/>
        <w:t xml:space="preserve">                'unknown' =&gt; ['count' =&gt; 0, 'percentage' =&gt; 0],</w:t>
        <w:br/>
        <w:t xml:space="preserve">                'total' =&gt; 0,</w:t>
        <w:br/>
        <w:t xml:space="preserve">            ],</w:t>
        <w:br/>
        <w:t xml:space="preserve">            'mode_performance' =&gt; [],</w:t>
        <w:br/>
        <w:t xml:space="preserve">            'threshold_analysis' =&gt; [],</w:t>
        <w:br/>
        <w:t xml:space="preserve">            'ngpa_compliance' =&gt; [],</w:t>
        <w:br/>
        <w:t>// ... truncated (showing 300 of 300 lines)</w:t>
      </w:r>
    </w:p>
    <w:p>
      <w:r>
        <w:rPr>
          <w:color w:val="CCCCCC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app/Services/ProcurementSearchService.php</w:t>
      </w:r>
    </w:p>
    <w:p>
      <w:pPr>
        <w:pStyle w:val="CodeBlock"/>
      </w:pPr>
      <w:r>
        <w:rPr>
          <w:rFonts w:ascii="Consolas" w:hAnsi="Consolas"/>
          <w:sz w:val="10"/>
        </w:rPr>
        <w:t>&lt;?php</w:t>
        <w:br/>
        <w:br/>
        <w:t>declare(strict_types=1);</w:t>
        <w:br/>
        <w:br/>
        <w:t>namespace App\Services;</w:t>
        <w:br/>
        <w:br/>
        <w:t>use Carbon\Carbon;</w:t>
        <w:br/>
        <w:t>use Illuminate\Support\Facades\Cache;</w:t>
        <w:br/>
        <w:t>use Illuminate\Support\Facades\Log;</w:t>
        <w:br/>
        <w:br/>
        <w:t>class ProcurementSearchService</w:t>
        <w:br/>
        <w:t>{</w:t>
        <w:br/>
        <w:t xml:space="preserve">    </w:t>
        <w:br/>
        <w:t xml:space="preserve">    private const PROCUREMENT_CACHE_TTL = 120;</w:t>
        <w:br/>
        <w:br/>
        <w:t xml:space="preserve">    public function __construct(</w:t>
        <w:br/>
        <w:t xml:space="preserve">        private readonly ProcurementDataService $procurementDataService</w:t>
        <w:br/>
        <w:t xml:space="preserve">    ) {}</w:t>
        <w:br/>
        <w:br/>
        <w:t xml:space="preserve">    </w:t>
        <w:br/>
        <w:t xml:space="preserve">    public function search(string $query = '', array $filters = []): array</w:t>
        <w:br/>
        <w:t xml:space="preserve">    {</w:t>
        <w:br/>
        <w:t xml:space="preserve">        try {</w:t>
        <w:br/>
        <w:t xml:space="preserve">            $procurements = $this-&gt;fetchCachedProcurements();</w:t>
        <w:br/>
        <w:br/>
        <w:t xml:space="preserve">            $results = $this-&gt;applyFilters($procurements, $query, $filters);</w:t>
        <w:br/>
        <w:br/>
        <w:t xml:space="preserve">            return [</w:t>
        <w:br/>
        <w:t xml:space="preserve">                'success' =&gt; true,</w:t>
        <w:br/>
        <w:t xml:space="preserve">                'query' =&gt; $query,</w:t>
        <w:br/>
        <w:t xml:space="preserve">                'filters' =&gt; $filters,</w:t>
        <w:br/>
        <w:t xml:space="preserve">                'total' =&gt; count($results),</w:t>
        <w:br/>
        <w:t xml:space="preserve">                'results' =&gt; $results,</w:t>
        <w:br/>
        <w:t xml:space="preserve">            ];</w:t>
        <w:br/>
        <w:t xml:space="preserve">        } catch (\Exception $e) {</w:t>
        <w:br/>
        <w:t xml:space="preserve">            Log::error('Procurement search failed', [</w:t>
        <w:br/>
        <w:t xml:space="preserve">                'query' =&gt; $query,</w:t>
        <w:br/>
        <w:t xml:space="preserve">                'filters' =&gt; $filters,</w:t>
        <w:br/>
        <w:t xml:space="preserve">                'error' =&gt; $e-&gt;getMessage(),</w:t>
        <w:br/>
        <w:t xml:space="preserve">            ]);</w:t>
        <w:br/>
        <w:br/>
        <w:t xml:space="preserve">            return [</w:t>
        <w:br/>
        <w:t xml:space="preserve">                'success' =&gt; false,</w:t>
        <w:br/>
        <w:t xml:space="preserve">                'query' =&gt; $query,</w:t>
        <w:br/>
        <w:t xml:space="preserve">                'filters' =&gt; $filters,</w:t>
        <w:br/>
        <w:t xml:space="preserve">                'total' =&gt; 0,</w:t>
        <w:br/>
        <w:t xml:space="preserve">                'results' =&gt; [],</w:t>
        <w:br/>
        <w:t xml:space="preserve">                'error' =&gt; $e-&gt;getMessage(),</w:t>
        <w:br/>
        <w:t xml:space="preserve">            ];</w:t>
        <w:br/>
        <w:t xml:space="preserve">        }</w:t>
        <w:br/>
        <w:t xml:space="preserve">    }</w:t>
        <w:br/>
        <w:br/>
        <w:t xml:space="preserve">    </w:t>
        <w:br/>
        <w:t xml:space="preserve">    private function fetchCachedProcurements(): array</w:t>
        <w:br/>
        <w:t xml:space="preserve">    {</w:t>
        <w:br/>
        <w:t xml:space="preserve">        return Cache::remember('search:procurements:all', self::PROCUREMENT_CACHE_TTL, function () {</w:t>
        <w:br/>
        <w:t xml:space="preserve">            return $this-&gt;procurementDataService-&gt;fetchAndProcessProcurements(</w:t>
        <w:br/>
        <w:t xml:space="preserve">                skipActions: false,</w:t>
        <w:br/>
        <w:t xml:space="preserve">                filterByUserId: null,</w:t>
        <w:br/>
        <w:t xml:space="preserve">                filterByUserAddress: null</w:t>
        <w:br/>
        <w:t xml:space="preserve">            );</w:t>
        <w:br/>
        <w:t xml:space="preserve">        });</w:t>
        <w:br/>
        <w:t xml:space="preserve">    }</w:t>
        <w:br/>
        <w:br/>
        <w:t xml:space="preserve">    </w:t>
        <w:br/>
        <w:t xml:space="preserve">    private const FUZZY_MIN_SIMILARITY = 60;</w:t>
        <w:br/>
        <w:br/>
        <w:t xml:space="preserve">    </w:t>
        <w:br/>
        <w:t xml:space="preserve">    private function applyFilters(array $procurements, string $query, array $filters): array</w:t>
        <w:br/>
        <w:t xml:space="preserve">    {</w:t>
        <w:br/>
        <w:t xml:space="preserve">        return array_values(array_filter($procurements, function ($procurement) use ($query, $filters) {</w:t>
        <w:br/>
        <w:t xml:space="preserve">            if (! empty($query)) {</w:t>
        <w:br/>
        <w:t xml:space="preserve">                if (! $this-&gt;matchesQuery($query, $procurement)) {</w:t>
        <w:br/>
        <w:t xml:space="preserve">                    return false;</w:t>
        <w:br/>
        <w:t xml:space="preserve">                }</w:t>
        <w:br/>
        <w:t xml:space="preserve">            }</w:t>
        <w:br/>
        <w:br/>
        <w:t xml:space="preserve">            if (! empty($filters['status']) &amp;&amp; $filters['status'] !== 'all') {</w:t>
        <w:br/>
        <w:t xml:space="preserve">                if (($procurement['current_status'] ?? '') !== $filters['status']) {</w:t>
        <w:br/>
        <w:t xml:space="preserve">                    return false;</w:t>
      </w:r>
    </w:p>
    <w:p>
      <w:pPr>
        <w:pStyle w:val="CodeBlock"/>
      </w:pPr>
      <w:r>
        <w:rPr>
          <w:rFonts w:ascii="Consolas" w:hAnsi="Consolas"/>
          <w:sz w:val="10"/>
        </w:rPr>
        <w:t xml:space="preserve">                }</w:t>
        <w:br/>
        <w:t xml:space="preserve">            }</w:t>
        <w:br/>
        <w:br/>
        <w:t xml:space="preserve">            if (! empty($filters['stage']) &amp;&amp; $filters['stage'] !== 'all') {</w:t>
        <w:br/>
        <w:t xml:space="preserve">                if (($procurement['stage'] ?? '') !== $filters['stage']) {</w:t>
        <w:br/>
        <w:t xml:space="preserve">                    return false;</w:t>
        <w:br/>
        <w:t xml:space="preserve">                }</w:t>
        <w:br/>
        <w:t xml:space="preserve">            }</w:t>
        <w:br/>
        <w:br/>
        <w:t xml:space="preserve">            if (! empty($filters['mode']) &amp;&amp; $filters['mode'] !== 'all') {</w:t>
        <w:br/>
        <w:t xml:space="preserve">                if (($procurement['mode'] ?? '') !== $filters['mode']) {</w:t>
        <w:br/>
        <w:t xml:space="preserve">                    return false;</w:t>
        <w:br/>
        <w:t xml:space="preserve">                }</w:t>
        <w:br/>
        <w:t xml:space="preserve">            }</w:t>
        <w:br/>
        <w:br/>
        <w:t xml:space="preserve">            if (! empty($filters['category']) &amp;&amp; $filters['category'] !== 'all') {</w:t>
        <w:br/>
        <w:t xml:space="preserve">                if (($procurement['category'] ?? '') !== $filters['category']) {</w:t>
        <w:br/>
        <w:t xml:space="preserve">                    return false;</w:t>
        <w:br/>
        <w:t xml:space="preserve">                }</w:t>
        <w:br/>
        <w:t xml:space="preserve">            }</w:t>
        <w:br/>
        <w:br/>
        <w:t xml:space="preserve">            if (! empty($filters['date_from']) || ! empty($filters['date_to'])) {</w:t>
        <w:br/>
        <w:t xml:space="preserve">                $dateField = $procurement['created_at'] ?? $procurement['timestamp'] ?? null;</w:t>
        <w:br/>
        <w:br/>
        <w:t xml:space="preserve">                if (! $dateField) {</w:t>
        <w:br/>
        <w:t xml:space="preserve">                    return false;</w:t>
        <w:br/>
        <w:t xml:space="preserve">                }</w:t>
        <w:br/>
        <w:br/>
        <w:t xml:space="preserve">                if ($dateField instanceof Carbon) {</w:t>
        <w:br/>
        <w:t xml:space="preserve">                    $timestamp = $dateField-&gt;timestamp;</w:t>
        <w:br/>
        <w:t xml:space="preserve">                } else {</w:t>
        <w:br/>
        <w:t xml:space="preserve">                    $timestamp = strtotime($dateField);</w:t>
        <w:br/>
        <w:br/>
        <w:t xml:space="preserve">                    if ($timestamp === false) {</w:t>
        <w:br/>
        <w:t xml:space="preserve">                        return false;</w:t>
        <w:br/>
        <w:t xml:space="preserve">                    }</w:t>
        <w:br/>
        <w:t xml:space="preserve">                }</w:t>
        <w:br/>
        <w:br/>
        <w:t xml:space="preserve">                if (! empty($filters['date_from'])) {</w:t>
        <w:br/>
        <w:t xml:space="preserve">                    $dateFrom = strtotime($filters['date_from'].' 00:00:00');</w:t>
        <w:br/>
        <w:br/>
        <w:t xml:space="preserve">                    if ($dateFrom !== false &amp;&amp; $timestamp &lt; $dateFrom) {</w:t>
        <w:br/>
        <w:t xml:space="preserve">                        return false;</w:t>
        <w:br/>
        <w:t xml:space="preserve">                    }</w:t>
        <w:br/>
        <w:t xml:space="preserve">                }</w:t>
        <w:br/>
        <w:br/>
        <w:t xml:space="preserve">                if (! empty($filters['date_to'])) {</w:t>
        <w:br/>
        <w:t xml:space="preserve">                    $dateTo = strtotime($filters['date_to'].' 23:59:59');</w:t>
        <w:br/>
        <w:br/>
        <w:t xml:space="preserve">                    if ($dateTo !== false &amp;&amp; $timestamp &gt; $dateTo) {</w:t>
        <w:br/>
        <w:t xml:space="preserve">                        return false;</w:t>
        <w:br/>
        <w:t xml:space="preserve">                    }</w:t>
        <w:br/>
        <w:t xml:space="preserve">                }</w:t>
        <w:br/>
        <w:t xml:space="preserve">            }</w:t>
        <w:br/>
        <w:br/>
        <w:t xml:space="preserve">            return true;</w:t>
        <w:br/>
        <w:t xml:space="preserve">        }));</w:t>
        <w:br/>
        <w:t xml:space="preserve">    }</w:t>
        <w:br/>
        <w:br/>
        <w:t xml:space="preserve">    </w:t>
        <w:br/>
        <w:t xml:space="preserve">    private function matchesQuery(string $query, array $procurement): bool</w:t>
        <w:br/>
        <w:t xml:space="preserve">    {</w:t>
        <w:br/>
        <w:t xml:space="preserve">        $searchLower = strtolower($query);</w:t>
        <w:br/>
        <w:t xml:space="preserve">        $searchableText = implode(' ', [</w:t>
        <w:br/>
        <w:t xml:space="preserve">            $procurement['title'] ?? '',</w:t>
        <w:br/>
        <w:t xml:space="preserve">            $procurement['id'] ?? '',</w:t>
        <w:br/>
        <w:t xml:space="preserve">            $procurement['description'] ?? '',</w:t>
        <w:br/>
        <w:t xml:space="preserve">        ]);</w:t>
        <w:br/>
        <w:t xml:space="preserve">        $searchableLower = strtolower($searchableText);</w:t>
        <w:br/>
        <w:br/>
        <w:t xml:space="preserve">        </w:t>
        <w:br/>
        <w:t xml:space="preserve">        if (str_contains($searchableLower, $searchLower)) {</w:t>
        <w:br/>
        <w:t xml:space="preserve">            return true;</w:t>
        <w:br/>
        <w:t xml:space="preserve">        }</w:t>
        <w:br/>
        <w:br/>
        <w:t xml:space="preserve">        </w:t>
        <w:br/>
        <w:t xml:space="preserve">        $queryWords = explode(' ', $searchLower);</w:t>
        <w:br/>
        <w:t xml:space="preserve">        $textWords = explode(' ', $searchableLower);</w:t>
        <w:br/>
        <w:br/>
        <w:t xml:space="preserve">        foreach ($queryWords as $queryWord) {</w:t>
      </w:r>
    </w:p>
    <w:p>
      <w:pPr>
        <w:pStyle w:val="CodeBlock"/>
      </w:pPr>
      <w:r>
        <w:rPr>
          <w:rFonts w:ascii="Consolas" w:hAnsi="Consolas"/>
          <w:sz w:val="10"/>
        </w:rPr>
        <w:t xml:space="preserve">            if ($queryWord === '') {</w:t>
        <w:br/>
        <w:t xml:space="preserve">                continue;</w:t>
        <w:br/>
        <w:t xml:space="preserve">            }</w:t>
        <w:br/>
        <w:br/>
        <w:t xml:space="preserve">            foreach ($textWords as $textWord) {</w:t>
        <w:br/>
        <w:t xml:space="preserve">                if ($textWord === '') {</w:t>
        <w:br/>
        <w:t xml:space="preserve">                    continue;</w:t>
        <w:br/>
        <w:t xml:space="preserve">                }</w:t>
        <w:br/>
        <w:br/>
        <w:t xml:space="preserve">                similar_text($queryWord, $textWord, $percent);</w:t>
        <w:br/>
        <w:br/>
        <w:t xml:space="preserve">                if ($percent &gt;= self::FUZZY_MIN_SIMILARITY) {</w:t>
        <w:br/>
        <w:t xml:space="preserve">                    return true;</w:t>
        <w:br/>
        <w:t xml:space="preserve">                }</w:t>
        <w:br/>
        <w:t xml:space="preserve">            }</w:t>
        <w:br/>
        <w:t xml:space="preserve">        }</w:t>
        <w:br/>
        <w:br/>
        <w:t xml:space="preserve">        return false;</w:t>
        <w:br/>
        <w:t xml:space="preserve">    }</w:t>
        <w:br/>
        <w:br/>
        <w:t xml:space="preserve">    </w:t>
        <w:br/>
        <w:t xml:space="preserve">    public function calculateStatistics(array $results): array</w:t>
        <w:br/>
        <w:t xml:space="preserve">    {</w:t>
        <w:br/>
        <w:t xml:space="preserve">        if (empty($results)) {</w:t>
        <w:br/>
        <w:t xml:space="preserve">            return [</w:t>
        <w:br/>
        <w:t xml:space="preserve">                'total_count' =&gt; 0,</w:t>
        <w:br/>
        <w:t xml:space="preserve">                'by_status' =&gt; [],</w:t>
        <w:br/>
        <w:t xml:space="preserve">                'by_stage' =&gt; [],</w:t>
        <w:br/>
        <w:t xml:space="preserve">                'by_mode' =&gt; [],</w:t>
        <w:br/>
        <w:t xml:space="preserve">                'by_category' =&gt; [],</w:t>
        <w:br/>
        <w:t xml:space="preserve">                'total_abc_amount' =&gt; 0,</w:t>
        <w:br/>
        <w:t xml:space="preserve">            ];</w:t>
        <w:br/>
        <w:t xml:space="preserve">        }</w:t>
        <w:br/>
        <w:br/>
        <w:t xml:space="preserve">        $byStatus = [];</w:t>
        <w:br/>
        <w:t xml:space="preserve">        $byStage = [];</w:t>
        <w:br/>
        <w:t xml:space="preserve">        $byMode = [];</w:t>
        <w:br/>
        <w:t xml:space="preserve">        $byCategory = [];</w:t>
        <w:br/>
        <w:t xml:space="preserve">        $totalAbcAmount = 0;</w:t>
        <w:br/>
        <w:br/>
        <w:t xml:space="preserve">        foreach ($results as $procurement) {</w:t>
        <w:br/>
        <w:t xml:space="preserve">            $status = $procurement['current_status'] ?? 'unknown';</w:t>
        <w:br/>
        <w:t xml:space="preserve">            $byStatus[$status] = ($byStatus[$status] ?? 0) + 1;</w:t>
        <w:br/>
        <w:br/>
        <w:t xml:space="preserve">            $stage = $procurement['stage'] ?? 'unknown';</w:t>
        <w:br/>
        <w:t xml:space="preserve">            $byStage[$stage] = ($byStage[$stage] ?? 0) + 1;</w:t>
        <w:br/>
        <w:br/>
        <w:t xml:space="preserve">            $mode = $procurement['mode'] ?? 'unknown';</w:t>
        <w:br/>
        <w:t xml:space="preserve">            $byMode[$mode] = ($byMode[$mode] ?? 0) + 1;</w:t>
        <w:br/>
        <w:br/>
        <w:t xml:space="preserve">            $category = $procurement['category'] ?? 'unknown';</w:t>
        <w:br/>
        <w:t xml:space="preserve">            $byCategory[$category] = ($byCategory[$category] ?? 0) + 1;</w:t>
        <w:br/>
        <w:br/>
        <w:t xml:space="preserve">            if (isset($procurement['abc_amount']) &amp;&amp; is_numeric($procurement['abc_amount'])) {</w:t>
        <w:br/>
        <w:t xml:space="preserve">                $totalAbcAmount += (float) $procurement['abc_amount'];</w:t>
        <w:br/>
        <w:t xml:space="preserve">            }</w:t>
        <w:br/>
        <w:t xml:space="preserve">        }</w:t>
        <w:br/>
        <w:br/>
        <w:t xml:space="preserve">        return [</w:t>
        <w:br/>
        <w:t xml:space="preserve">            'total_count' =&gt; count($results),</w:t>
        <w:br/>
        <w:t xml:space="preserve">            'by_status' =&gt; $byStatus,</w:t>
        <w:br/>
        <w:t xml:space="preserve">            'by_stage' =&gt; $byStage,</w:t>
        <w:br/>
        <w:t xml:space="preserve">            'by_mode' =&gt; $byMode,</w:t>
        <w:br/>
        <w:t xml:space="preserve">            'by_category' =&gt; $byCategory,</w:t>
        <w:br/>
        <w:t xml:space="preserve">            'total_abc_amount' =&gt; $totalAbcAmount,</w:t>
        <w:br/>
        <w:t xml:space="preserve">        ];</w:t>
        <w:br/>
        <w:t xml:space="preserve">    }</w:t>
        <w:br/>
        <w:t>}</w:t>
      </w:r>
    </w:p>
    <w:p>
      <w:r>
        <w:rPr>
          <w:color w:val="CCCCCC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app/Services/ProcurementStageTransitionService.php</w:t>
      </w:r>
    </w:p>
    <w:p>
      <w:pPr>
        <w:pStyle w:val="CodeBlock"/>
      </w:pPr>
      <w:r>
        <w:rPr>
          <w:rFonts w:ascii="Consolas" w:hAnsi="Consolas"/>
          <w:sz w:val="10"/>
        </w:rPr>
        <w:t>&lt;?php</w:t>
        <w:br/>
        <w:br/>
        <w:t>namespace App\Services;</w:t>
        <w:br/>
        <w:br/>
        <w:t>use App\Enums\StageEnums;</w:t>
        <w:br/>
        <w:t>use App\Enums\StatusEnums;</w:t>
        <w:br/>
        <w:br/>
        <w:t>class ProcurementStageTransitionService</w:t>
        <w:br/>
        <w:t>{</w:t>
        <w:br/>
        <w:t xml:space="preserve">    public function getPriorityAction(string $currentStage, string $currentStatus, string $id, string $title): ?array</w:t>
        <w:br/>
        <w:t xml:space="preserve">    {</w:t>
        <w:br/>
        <w:t xml:space="preserve">        $stageAction = $this-&gt;determineStageAction($currentStage, $currentStatus);</w:t>
        <w:br/>
        <w:br/>
        <w:t xml:space="preserve">        if ($stageAction === null) {</w:t>
        <w:br/>
        <w:t xml:space="preserve">            return null;</w:t>
        <w:br/>
        <w:t xml:space="preserve">        }</w:t>
        <w:br/>
        <w:br/>
        <w:t xml:space="preserve">        return [</w:t>
        <w:br/>
        <w:t xml:space="preserve">            'id' =&gt; $id,</w:t>
        <w:br/>
        <w:t xml:space="preserve">            'title' =&gt; $title,</w:t>
        <w:br/>
        <w:t xml:space="preserve">            'action' =&gt; $stageAction['action'],</w:t>
        <w:br/>
        <w:t xml:space="preserve">            'route' =&gt; sprintf($stageAction['routeTemplate'], $id),</w:t>
        <w:br/>
        <w:t xml:space="preserve">        ];</w:t>
        <w:br/>
        <w:t xml:space="preserve">    }</w:t>
        <w:br/>
        <w:br/>
        <w:t xml:space="preserve">    private function determineStageAction(string $currentStage, string $currentStatus): ?array</w:t>
        <w:br/>
        <w:t xml:space="preserve">    {</w:t>
        <w:br/>
        <w:t xml:space="preserve">        $stageActions = $this-&gt;getStageActionsMap();</w:t>
        <w:br/>
        <w:br/>
        <w:t xml:space="preserve">        foreach ($stageActions as $action) {</w:t>
        <w:br/>
        <w:t xml:space="preserve">            if (! $this-&gt;isMatchingStage($action, $currentStage)) {</w:t>
        <w:br/>
        <w:t xml:space="preserve">                continue;</w:t>
        <w:br/>
        <w:t xml:space="preserve">            }</w:t>
        <w:br/>
        <w:br/>
        <w:t xml:space="preserve">            if ($this-&gt;isMatchingStatus($action, $currentStatus)) {</w:t>
        <w:br/>
        <w:t xml:space="preserve">                return $action;</w:t>
        <w:br/>
        <w:t xml:space="preserve">            }</w:t>
        <w:br/>
        <w:t xml:space="preserve">        }</w:t>
        <w:br/>
        <w:br/>
        <w:t xml:space="preserve">        return null;</w:t>
        <w:br/>
        <w:t xml:space="preserve">    }</w:t>
        <w:br/>
        <w:br/>
        <w:t xml:space="preserve">    private function isMatchingStage(array $action, string $currentStage): bool</w:t>
        <w:br/>
        <w:t xml:space="preserve">    {</w:t>
        <w:br/>
        <w:t xml:space="preserve">        return $action['stage'] === $currentStage;</w:t>
        <w:br/>
        <w:t xml:space="preserve">    }</w:t>
        <w:br/>
        <w:br/>
        <w:t xml:space="preserve">    private function isMatchingStatus(array $action, string $currentStatus): bool</w:t>
        <w:br/>
        <w:t xml:space="preserve">    {</w:t>
        <w:br/>
        <w:t xml:space="preserve">        if (isset($action['statusCheck'])) {</w:t>
        <w:br/>
        <w:t xml:space="preserve">            return $action['statusCheck']($currentStatus);</w:t>
        <w:br/>
        <w:t xml:space="preserve">        }</w:t>
        <w:br/>
        <w:br/>
        <w:t xml:space="preserve">        if (isset($action['status'])) {</w:t>
        <w:br/>
        <w:t xml:space="preserve">            if (is_array($action['status'])) {</w:t>
        <w:br/>
        <w:t xml:space="preserve">                return in_array($currentStatus, $action['status'], true);</w:t>
        <w:br/>
        <w:t xml:space="preserve">            }</w:t>
        <w:br/>
        <w:br/>
        <w:t xml:space="preserve">            return $action['status'] === $currentStatus;</w:t>
        <w:br/>
        <w:t xml:space="preserve">        }</w:t>
        <w:br/>
        <w:br/>
        <w:t xml:space="preserve">        return false;</w:t>
        <w:br/>
        <w:t xml:space="preserve">    }</w:t>
        <w:br/>
        <w:br/>
        <w:t xml:space="preserve">    private function getStageActionsMap(): array</w:t>
        <w:br/>
        <w:t xml:space="preserve">    {</w:t>
        <w:br/>
        <w:t xml:space="preserve">        return [</w:t>
        <w:br/>
        <w:t xml:space="preserve">            $this-&gt;getInitiationAction(),</w:t>
        <w:br/>
        <w:t xml:space="preserve">            $this-&gt;getPreProcurementAction(),</w:t>
        <w:br/>
        <w:t xml:space="preserve">            $this-&gt;getPreProcurementCompletedAction(),</w:t>
        <w:br/>
        <w:t xml:space="preserve">            $this-&gt;getBiddingDocumentsAction(),</w:t>
        <w:br/>
        <w:t xml:space="preserve">            $this-&gt;getPreBidConferenceAction(),</w:t>
        <w:br/>
        <w:t xml:space="preserve">            $this-&gt;getSupplementalBidBulletinAction(),</w:t>
        <w:br/>
        <w:t xml:space="preserve">            $this-&gt;getBidOpeningAction(),</w:t>
        <w:br/>
        <w:t xml:space="preserve">            $this-&gt;getBidEvaluationAction(),</w:t>
        <w:br/>
        <w:t xml:space="preserve">            $this-&gt;getPostQualificationAction(),</w:t>
        <w:br/>
        <w:t xml:space="preserve">            $this-&gt;getBacResolutionAction(),</w:t>
        <w:br/>
        <w:t xml:space="preserve">            $this-&gt;getNoticeOfAwardAction(),</w:t>
        <w:br/>
        <w:t xml:space="preserve">            $this-&gt;getPerformanceBondAction(),</w:t>
        <w:br/>
        <w:t xml:space="preserve">            $this-&gt;getNoticeToProceedAction(),</w:t>
      </w:r>
    </w:p>
    <w:p>
      <w:pPr>
        <w:pStyle w:val="CodeBlock"/>
      </w:pPr>
      <w:r>
        <w:rPr>
          <w:rFonts w:ascii="Consolas" w:hAnsi="Consolas"/>
          <w:sz w:val="10"/>
        </w:rPr>
        <w:t xml:space="preserve">            $this-&gt;getMonitoringAction(),</w:t>
        <w:br/>
        <w:t xml:space="preserve">            $this-&gt;getCompletionAction(),</w:t>
        <w:br/>
        <w:t xml:space="preserve">        ];</w:t>
        <w:br/>
        <w:t xml:space="preserve">    }</w:t>
        <w:br/>
        <w:br/>
        <w:t xml:space="preserve">    private function getInitiationAction(): array</w:t>
        <w:br/>
        <w:t xml:space="preserve">    {</w:t>
        <w:br/>
        <w:t xml:space="preserve">        return [</w:t>
        <w:br/>
        <w:t xml:space="preserve">            'stage' =&gt; StageEnums::PROCUREMENT_INITIATION-&gt;getDisplayName(),</w:t>
        <w:br/>
        <w:t xml:space="preserve">            'status' =&gt; StatusEnums::PROCUREMENT_SUBMITTED-&gt;getDisplayName(),</w:t>
        <w:br/>
        <w:t xml:space="preserve">            'action' =&gt; 'Continue Procurement Processing',</w:t>
        <w:br/>
        <w:t xml:space="preserve">            'routeTemplate' =&gt; '/bac-secretariat/procurements-list',</w:t>
        <w:br/>
        <w:t xml:space="preserve">        ];</w:t>
        <w:br/>
        <w:t xml:space="preserve">    }</w:t>
        <w:br/>
        <w:br/>
        <w:t xml:space="preserve">    private function getPreProcurementAction(): array</w:t>
        <w:br/>
        <w:t xml:space="preserve">    {</w:t>
        <w:br/>
        <w:t xml:space="preserve">        return [</w:t>
        <w:br/>
        <w:t xml:space="preserve">            'stage' =&gt; StageEnums::PRE_PROCUREMENT_CONFERENCE-&gt;getDisplayName(),</w:t>
        <w:br/>
        <w:t xml:space="preserve">            'status' =&gt; StatusEnums::PRE_PROCUREMENT_CONFERENCE_HELD-&gt;getDisplayName(),</w:t>
        <w:br/>
        <w:t xml:space="preserve">            'action' =&gt; 'Upload Pre-Procurement Conference Documents',</w:t>
        <w:br/>
        <w:t xml:space="preserve">            'routeTemplate' =&gt; '/bac-secretariat/pre-procurement-conference-upload/%s',</w:t>
        <w:br/>
        <w:t xml:space="preserve">        ];</w:t>
        <w:br/>
        <w:t xml:space="preserve">    }</w:t>
        <w:br/>
        <w:br/>
        <w:t xml:space="preserve">    private function getPreProcurementCompletedAction(): array</w:t>
        <w:br/>
        <w:t xml:space="preserve">    {</w:t>
        <w:br/>
        <w:t xml:space="preserve">        return [</w:t>
        <w:br/>
        <w:t xml:space="preserve">            'stage' =&gt; StageEnums::PRE_PROCUREMENT_CONFERENCE-&gt;getDisplayName(),</w:t>
        <w:br/>
        <w:t xml:space="preserve">            'status' =&gt; StatusEnums::PRE_PROCUREMENT_CONFERENCE_COMPLETED-&gt;getDisplayName(),</w:t>
        <w:br/>
        <w:t xml:space="preserve">            'action' =&gt; 'Upload Bidding Documents',</w:t>
        <w:br/>
        <w:t xml:space="preserve">            'routeTemplate' =&gt; '/bac-secretariat/bidding-documents-upload/%s',</w:t>
        <w:br/>
        <w:t xml:space="preserve">        ];</w:t>
        <w:br/>
        <w:t xml:space="preserve">    }</w:t>
        <w:br/>
        <w:br/>
        <w:t xml:space="preserve">    private function getBiddingDocumentsAction(): array</w:t>
        <w:br/>
        <w:t xml:space="preserve">    {</w:t>
        <w:br/>
        <w:t xml:space="preserve">        return [</w:t>
        <w:br/>
        <w:t xml:space="preserve">            'stage' =&gt; StageEnums::BIDDING_DOCUMENTS-&gt;getDisplayName(),</w:t>
        <w:br/>
        <w:t xml:space="preserve">            'status' =&gt; [</w:t>
        <w:br/>
        <w:t xml:space="preserve">                StatusEnums::PRE_PROCUREMENT_CONFERENCE_COMPLETED-&gt;getDisplayName(),</w:t>
        <w:br/>
        <w:t xml:space="preserve">                StatusEnums::PRE_PROCUREMENT_CONFERENCE_SKIPPED-&gt;getDisplayName(),</w:t>
        <w:br/>
        <w:t xml:space="preserve">            ],</w:t>
        <w:br/>
        <w:t xml:space="preserve">            'action' =&gt; 'Upload Bidding Documents',</w:t>
        <w:br/>
        <w:t xml:space="preserve">            'routeTemplate' =&gt; '/bac-secretariat/bidding-documents-upload/%s',</w:t>
        <w:br/>
        <w:t xml:space="preserve">        ];</w:t>
        <w:br/>
        <w:t xml:space="preserve">    }</w:t>
        <w:br/>
        <w:br/>
        <w:t xml:space="preserve">    private function getPreBidConferenceAction(): array</w:t>
        <w:br/>
        <w:t xml:space="preserve">    {</w:t>
        <w:br/>
        <w:t xml:space="preserve">        return [</w:t>
        <w:br/>
        <w:t xml:space="preserve">            'stage' =&gt; StageEnums::PRE_BID_CONFERENCE-&gt;getDisplayName(),</w:t>
        <w:br/>
        <w:t xml:space="preserve">            'status' =&gt; StatusEnums::BIDDING_DOCUMENTS_PUBLISHED-&gt;getDisplayName(),</w:t>
        <w:br/>
        <w:t xml:space="preserve">            'action' =&gt; 'Upload Pre-Bid Conference Documents',</w:t>
        <w:br/>
        <w:t xml:space="preserve">            'routeTemplate' =&gt; '/bac-secretariat/pre-bid-conference-upload/%s',</w:t>
        <w:br/>
        <w:t xml:space="preserve">        ];</w:t>
        <w:br/>
        <w:t xml:space="preserve">    }</w:t>
        <w:br/>
        <w:br/>
        <w:t xml:space="preserve">    private function getSupplementalBidBulletinAction(): array</w:t>
        <w:br/>
        <w:t xml:space="preserve">    {</w:t>
        <w:br/>
        <w:t xml:space="preserve">        return [</w:t>
        <w:br/>
        <w:t xml:space="preserve">            'stage' =&gt; StageEnums::SUPPLEMENTAL_BID_BULLETIN-&gt;getDisplayName(),</w:t>
        <w:br/>
        <w:t xml:space="preserve">            'status' =&gt; StatusEnums::PRE_BID_CONFERENCE_COMPLETED-&gt;getDisplayName(),</w:t>
        <w:br/>
        <w:t xml:space="preserve">            'action' =&gt; 'Upload Supplemental Bid Bulletin Documents',</w:t>
        <w:br/>
        <w:t xml:space="preserve">            'routeTemplate' =&gt; '/bac-secretariat/supplemental-bid-bulletin-upload/%s',</w:t>
        <w:br/>
        <w:t xml:space="preserve">        ];</w:t>
        <w:br/>
        <w:t xml:space="preserve">    }</w:t>
        <w:br/>
        <w:br/>
        <w:t xml:space="preserve">    private function getBidOpeningAction(): array</w:t>
        <w:br/>
        <w:t xml:space="preserve">    {</w:t>
        <w:br/>
        <w:t xml:space="preserve">        return [</w:t>
        <w:br/>
        <w:t xml:space="preserve">            'stage' =&gt; StageEnums::BID_OPENING-&gt;getDisplayName(),</w:t>
        <w:br/>
        <w:t xml:space="preserve">            'status' =&gt; StatusEnums::SUPPLEMENTAL_BULLETINS_COMPLETED-&gt;getDisplayName(),</w:t>
        <w:br/>
        <w:t xml:space="preserve">            'action' =&gt; 'Upload Bid Opening Documents',</w:t>
        <w:br/>
        <w:t xml:space="preserve">            'routeTemplate' =&gt; '/bac-secretariat/bid-opening-upload/%s',</w:t>
        <w:br/>
        <w:t xml:space="preserve">        ];</w:t>
        <w:br/>
        <w:t xml:space="preserve">    }</w:t>
        <w:br/>
        <w:br/>
        <w:t xml:space="preserve">    private function getBidEvaluationAction(): array</w:t>
        <w:br/>
        <w:t xml:space="preserve">    {</w:t>
      </w:r>
    </w:p>
    <w:p>
      <w:pPr>
        <w:pStyle w:val="CodeBlock"/>
      </w:pPr>
      <w:r>
        <w:rPr>
          <w:rFonts w:ascii="Consolas" w:hAnsi="Consolas"/>
          <w:sz w:val="10"/>
        </w:rPr>
        <w:t xml:space="preserve">        return [</w:t>
        <w:br/>
        <w:t xml:space="preserve">            'stage' =&gt; StageEnums::BID_EVALUATION-&gt;getDisplayName(),</w:t>
        <w:br/>
        <w:t xml:space="preserve">            'status' =&gt; StatusEnums::BIDS_OPENED-&gt;getDisplayName(),</w:t>
        <w:br/>
        <w:t xml:space="preserve">            'action' =&gt; 'Upload Bid Evaluation Documents',</w:t>
        <w:br/>
        <w:t xml:space="preserve">            'routeTemplate' =&gt; '/bac-secretariat/bid-evaluation-upload/%s',</w:t>
        <w:br/>
        <w:t xml:space="preserve">        ];</w:t>
        <w:br/>
        <w:t xml:space="preserve">    }</w:t>
        <w:br/>
        <w:br/>
        <w:t xml:space="preserve">    private function getPostQualificationAction(): array</w:t>
        <w:br/>
        <w:t xml:space="preserve">    {</w:t>
        <w:br/>
        <w:t xml:space="preserve">        return [</w:t>
        <w:br/>
        <w:t xml:space="preserve">            'stage' =&gt; StageEnums::POST_QUALIFICATION-&gt;getDisplayName(),</w:t>
        <w:br/>
        <w:t xml:space="preserve">            'status' =&gt; StatusEnums::BIDS_EVALUATED-&gt;getDisplayName(),</w:t>
        <w:br/>
        <w:t xml:space="preserve">            'action' =&gt; 'Upload Post-Qualification Documents',</w:t>
        <w:br/>
        <w:t xml:space="preserve">            'routeTemplate' =&gt; '/bac-secretariat/post-qualification-upload/%s',</w:t>
        <w:br/>
        <w:t xml:space="preserve">        ];</w:t>
        <w:br/>
        <w:t xml:space="preserve">    }</w:t>
        <w:br/>
        <w:br/>
        <w:t xml:space="preserve">    private function getBacResolutionAction(): array</w:t>
        <w:br/>
        <w:t xml:space="preserve">    {</w:t>
        <w:br/>
        <w:t xml:space="preserve">        return [</w:t>
        <w:br/>
        <w:t xml:space="preserve">            'stage' =&gt; StageEnums::BAC_RESOLUTION-&gt;getDisplayName(),</w:t>
        <w:br/>
        <w:t xml:space="preserve">            'status' =&gt; StatusEnums::POST_QUALIFICATION_VERIFIED-&gt;getDisplayName(),</w:t>
        <w:br/>
        <w:t xml:space="preserve">            'action' =&gt; 'Record BAC Resolution Documents',</w:t>
        <w:br/>
        <w:t xml:space="preserve">            'routeTemplate' =&gt; '/bac-secretariat/bac-resolution-upload/%s',</w:t>
        <w:br/>
        <w:t xml:space="preserve">        ];</w:t>
        <w:br/>
        <w:t xml:space="preserve">    }</w:t>
        <w:br/>
        <w:br/>
        <w:t xml:space="preserve">    private function getNoticeOfAwardAction(): array</w:t>
        <w:br/>
        <w:t xml:space="preserve">    {</w:t>
        <w:br/>
        <w:t xml:space="preserve">        return [</w:t>
        <w:br/>
        <w:t xml:space="preserve">            'stage' =&gt; StageEnums::NOTICE_OF_AWARD-&gt;getDisplayName(),</w:t>
        <w:br/>
        <w:t xml:space="preserve">            'status' =&gt; StatusEnums::RESOLUTION_RECORDED-&gt;getDisplayName(),</w:t>
        <w:br/>
        <w:t xml:space="preserve">            'action' =&gt; 'Upload Notice of Award Documents',</w:t>
        <w:br/>
        <w:t xml:space="preserve">            'routeTemplate' =&gt; '/bac-secretariat/noa-upload/%s',</w:t>
        <w:br/>
        <w:t xml:space="preserve">        ];</w:t>
        <w:br/>
        <w:t xml:space="preserve">    }</w:t>
        <w:br/>
        <w:br/>
        <w:t xml:space="preserve">    private function getPerformanceBondAction(): array</w:t>
        <w:br/>
        <w:t xml:space="preserve">    {</w:t>
        <w:br/>
        <w:t xml:space="preserve">        return [</w:t>
        <w:br/>
        <w:t xml:space="preserve">            'stage' =&gt; StageEnums::PERFORMANCE_BOND_CONTRACT_AND_PO-&gt;getDisplayName(),</w:t>
        <w:br/>
        <w:t xml:space="preserve">            'status' =&gt; StatusEnums::AWARDED-&gt;getDisplayName(),</w:t>
        <w:br/>
        <w:t xml:space="preserve">            'action' =&gt; 'Upload Performance Bond, Contract, and PO Documents',</w:t>
        <w:br/>
        <w:t xml:space="preserve">            'routeTemplate' =&gt; '/bac-secretariat/performance-bond-contract-po-upload/%s',</w:t>
        <w:br/>
        <w:t xml:space="preserve">        ];</w:t>
        <w:br/>
        <w:t xml:space="preserve">    }</w:t>
        <w:br/>
        <w:br/>
        <w:t xml:space="preserve">    private function getNoticeToProceedAction(): array</w:t>
        <w:br/>
        <w:t xml:space="preserve">    {</w:t>
        <w:br/>
        <w:t xml:space="preserve">        return [</w:t>
        <w:br/>
        <w:t xml:space="preserve">            'stage' =&gt; StageEnums::NOTICE_TO_PROCEED-&gt;getDisplayName(),</w:t>
        <w:br/>
        <w:t xml:space="preserve">            'status' =&gt; StatusEnums::PERFORMANCE_BOND_CONTRACT_AND_PO_RECORDED-&gt;getDisplayName(),</w:t>
        <w:br/>
        <w:t xml:space="preserve">            'action' =&gt; 'Upload Notice to Proceed Documents',</w:t>
        <w:br/>
        <w:t xml:space="preserve">            'routeTemplate' =&gt; '/bac-secretariat/ntp-upload/%s',</w:t>
        <w:br/>
        <w:t xml:space="preserve">        ];</w:t>
        <w:br/>
        <w:t xml:space="preserve">    }</w:t>
        <w:br/>
        <w:br/>
        <w:t xml:space="preserve">    private function getMonitoringAction(): array</w:t>
        <w:br/>
        <w:t xml:space="preserve">    {</w:t>
        <w:br/>
        <w:t xml:space="preserve">        return [</w:t>
        <w:br/>
        <w:t xml:space="preserve">            'stage' =&gt; StageEnums::MONITORING-&gt;getDisplayName(),</w:t>
        <w:br/>
        <w:t xml:space="preserve">            'status' =&gt; null,</w:t>
        <w:br/>
        <w:t xml:space="preserve">            'action' =&gt; 'Mark Procurement as Complete',</w:t>
        <w:br/>
        <w:t xml:space="preserve">            'routeTemplate' =&gt; '/bac-secretariat/procurements-list',</w:t>
        <w:br/>
        <w:t xml:space="preserve">            'statusCheck' =&gt; fn ($status) =&gt; $status !== StatusEnums::COMPLETED-&gt;getDisplayName(),</w:t>
        <w:br/>
        <w:t xml:space="preserve">        ];</w:t>
        <w:br/>
        <w:t xml:space="preserve">    }</w:t>
        <w:br/>
        <w:br/>
        <w:t xml:space="preserve">    private function getCompletionAction(): array</w:t>
        <w:br/>
        <w:t xml:space="preserve">    {</w:t>
        <w:br/>
        <w:t xml:space="preserve">        return [</w:t>
        <w:br/>
        <w:t xml:space="preserve">            'stage' =&gt; StageEnums::COMPLETION-&gt;getDisplayName(),</w:t>
        <w:br/>
        <w:t xml:space="preserve">            'status' =&gt; StatusEnums::MONITORING_COMPLETED-&gt;getDisplayName(),</w:t>
        <w:br/>
        <w:t xml:space="preserve">            'action' =&gt; 'Upload Completion Documents',</w:t>
        <w:br/>
        <w:t xml:space="preserve">            'routeTemplate' =&gt; '/bac-secretariat/completion-upload/%s',</w:t>
        <w:br/>
        <w:t xml:space="preserve">        ];</w:t>
        <w:br/>
        <w:t xml:space="preserve">    }</w:t>
        <w:br/>
        <w:t>}</w:t>
      </w:r>
    </w:p>
    <w:p>
      <w:r>
        <w:rPr>
          <w:color w:val="CCCCCC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app/Services/ProcurementWorkflowService.php</w:t>
      </w:r>
    </w:p>
    <w:p>
      <w:pPr>
        <w:pStyle w:val="CodeBlock"/>
      </w:pPr>
      <w:r>
        <w:rPr>
          <w:rFonts w:ascii="Consolas" w:hAnsi="Consolas"/>
          <w:sz w:val="10"/>
        </w:rPr>
        <w:t>&lt;?php</w:t>
        <w:br/>
        <w:br/>
        <w:t>namespace App\Services;</w:t>
        <w:br/>
        <w:br/>
        <w:t>use App\Enums\ProcurementModeEnums;</w:t>
        <w:br/>
        <w:t>use App\Enums\StageEnums;</w:t>
        <w:br/>
        <w:t>use App\Models\ProcurementWorkflowConfig;</w:t>
        <w:br/>
        <w:br/>
        <w:t>class ProcurementWorkflowService</w:t>
        <w:br/>
        <w:t>{</w:t>
        <w:br/>
        <w:t xml:space="preserve">    public function __construct(</w:t>
        <w:br/>
        <w:t xml:space="preserve">        private readonly WorkflowDefinitionService $workflowDefinitionService</w:t>
        <w:br/>
        <w:t xml:space="preserve">    ) {}</w:t>
        <w:br/>
        <w:br/>
        <w:t xml:space="preserve">    </w:t>
        <w:br/>
        <w:t xml:space="preserve">    public function getStagesForMode(ProcurementModeEnums $mode): array</w:t>
        <w:br/>
        <w:t xml:space="preserve">    {</w:t>
        <w:br/>
        <w:t xml:space="preserve">        return $this-&gt;workflowDefinitionService-&gt;getStagesForMode($mode);</w:t>
        <w:br/>
        <w:t xml:space="preserve">    }</w:t>
        <w:br/>
        <w:br/>
        <w:t xml:space="preserve">    </w:t>
        <w:br/>
        <w:t xml:space="preserve">    public function getOptionalStagesForMode(ProcurementModeEnums $mode): array</w:t>
        <w:br/>
        <w:t xml:space="preserve">    {</w:t>
        <w:br/>
        <w:t xml:space="preserve">        return $this-&gt;workflowDefinitionService-&gt;getOptionalStagesForMode($mode);</w:t>
        <w:br/>
        <w:t xml:space="preserve">    }</w:t>
        <w:br/>
        <w:br/>
        <w:t xml:space="preserve">    </w:t>
        <w:br/>
        <w:t xml:space="preserve">    public function isStageInWorkflow(StageEnums $stage, ProcurementModeEnums $mode): bool</w:t>
        <w:br/>
        <w:t xml:space="preserve">    {</w:t>
        <w:br/>
        <w:t xml:space="preserve">        return $this-&gt;workflowDefinitionService-&gt;isStageInWorkflow($stage, $mode);</w:t>
        <w:br/>
        <w:t xml:space="preserve">    }</w:t>
        <w:br/>
        <w:br/>
        <w:t xml:space="preserve">    </w:t>
        <w:br/>
        <w:t xml:space="preserve">    public function isStageOptional(StageEnums $stage, ProcurementModeEnums $mode): bool</w:t>
        <w:br/>
        <w:t xml:space="preserve">    {</w:t>
        <w:br/>
        <w:t xml:space="preserve">        return $this-&gt;workflowDefinitionService-&gt;isStageOptional($stage, $mode);</w:t>
        <w:br/>
        <w:t xml:space="preserve">    }</w:t>
        <w:br/>
        <w:br/>
        <w:t xml:space="preserve">    </w:t>
        <w:br/>
        <w:t xml:space="preserve">    public function getNextStagesForMode(StageEnums $currentStage, ProcurementModeEnums $mode): array</w:t>
        <w:br/>
        <w:t xml:space="preserve">    {</w:t>
        <w:br/>
        <w:t xml:space="preserve">        $stages = $this-&gt;getStagesForMode($mode);</w:t>
        <w:br/>
        <w:t xml:space="preserve">        $optionalStages = $this-&gt;getOptionalStagesForMode($mode);</w:t>
        <w:br/>
        <w:t xml:space="preserve">        $currentIndex = array_search($currentStage, $stages, true);</w:t>
        <w:br/>
        <w:br/>
        <w:t xml:space="preserve">        if ($currentIndex === false || $currentIndex &gt;= count($stages) - 1) {</w:t>
        <w:br/>
        <w:t xml:space="preserve">            return [];</w:t>
        <w:br/>
        <w:t xml:space="preserve">        }</w:t>
        <w:br/>
        <w:br/>
        <w:t xml:space="preserve">        $nextStages = [];</w:t>
        <w:br/>
        <w:t xml:space="preserve">        $nextIndex = $currentIndex + 1;</w:t>
        <w:br/>
        <w:br/>
        <w:t xml:space="preserve">        </w:t>
        <w:br/>
        <w:t xml:space="preserve">        if (isset($stages[$nextIndex])) {</w:t>
        <w:br/>
        <w:t xml:space="preserve">            $nextStages[] = $stages[$nextIndex];</w:t>
        <w:br/>
        <w:br/>
        <w:t xml:space="preserve">            </w:t>
        <w:br/>
        <w:t xml:space="preserve">            if (in_array($stages[$nextIndex], $optionalStages, true)) {</w:t>
        <w:br/>
        <w:t xml:space="preserve">                if (isset($stages[$nextIndex + 1])) {</w:t>
        <w:br/>
        <w:t xml:space="preserve">                    $nextStages[] = $stages[$nextIndex + 1];</w:t>
        <w:br/>
        <w:t xml:space="preserve">                }</w:t>
        <w:br/>
        <w:t xml:space="preserve">            }</w:t>
        <w:br/>
        <w:t xml:space="preserve">        }</w:t>
        <w:br/>
        <w:br/>
        <w:t xml:space="preserve">        return $nextStages;</w:t>
        <w:br/>
        <w:t xml:space="preserve">    }</w:t>
        <w:br/>
        <w:br/>
        <w:t xml:space="preserve">    </w:t>
        <w:br/>
        <w:t xml:space="preserve">    public function getStageCountForMode(ProcurementModeEnums $mode): int</w:t>
        <w:br/>
        <w:t xml:space="preserve">    {</w:t>
        <w:br/>
        <w:t xml:space="preserve">        return count($this-&gt;getStagesForMode($mode));</w:t>
        <w:br/>
        <w:t xml:space="preserve">    }</w:t>
        <w:br/>
        <w:br/>
        <w:t xml:space="preserve">    </w:t>
        <w:br/>
        <w:t xml:space="preserve">    public function getRequiredStageCountForMode(ProcurementModeEnums $mode): int</w:t>
        <w:br/>
        <w:t xml:space="preserve">    {</w:t>
        <w:br/>
        <w:t xml:space="preserve">        $total = count($this-&gt;getStagesForMode($mode));</w:t>
        <w:br/>
        <w:t xml:space="preserve">        $optional = count($this-&gt;getOptionalStagesForMode($mode));</w:t>
        <w:br/>
        <w:br/>
        <w:t xml:space="preserve">        return $total - $optional;</w:t>
      </w:r>
    </w:p>
    <w:p>
      <w:pPr>
        <w:pStyle w:val="CodeBlock"/>
      </w:pPr>
      <w:r>
        <w:rPr>
          <w:rFonts w:ascii="Consolas" w:hAnsi="Consolas"/>
          <w:sz w:val="10"/>
        </w:rPr>
        <w:t xml:space="preserve">    }</w:t>
        <w:br/>
        <w:br/>
        <w:t xml:space="preserve">    </w:t>
        <w:br/>
        <w:t xml:space="preserve">    public function getWorkflowConfig(ProcurementModeEnums $mode): array</w:t>
        <w:br/>
        <w:t xml:space="preserve">    {</w:t>
        <w:br/>
        <w:t xml:space="preserve">        $stages = $this-&gt;getStagesForMode($mode);</w:t>
        <w:br/>
        <w:t xml:space="preserve">        $optionalStages = $this-&gt;getOptionalStagesForMode($mode);</w:t>
        <w:br/>
        <w:br/>
        <w:t xml:space="preserve">        return [</w:t>
        <w:br/>
        <w:t xml:space="preserve">            'mode' =&gt; $mode-&gt;value,</w:t>
        <w:br/>
        <w:t xml:space="preserve">            'mode_display_name' =&gt; $mode-&gt;getDisplayName(),</w:t>
        <w:br/>
        <w:t xml:space="preserve">            'description' =&gt; $mode-&gt;getDescription(),</w:t>
        <w:br/>
        <w:t xml:space="preserve">            'irr_section' =&gt; $mode-&gt;getIrrSection(),</w:t>
        <w:br/>
        <w:t xml:space="preserve">            'is_alternative_mode' =&gt; $mode-&gt;isAlternativeMode(),</w:t>
        <w:br/>
        <w:t xml:space="preserve">            'stages' =&gt; array_map(fn (StageEnums $stage) =&gt; [</w:t>
        <w:br/>
        <w:t xml:space="preserve">                'value' =&gt; $stage-&gt;value,</w:t>
        <w:br/>
        <w:t xml:space="preserve">                'display_name' =&gt; $stage-&gt;getDisplayName(),</w:t>
        <w:br/>
        <w:t xml:space="preserve">                'description' =&gt; $stage-&gt;getDescription(),</w:t>
        <w:br/>
        <w:t xml:space="preserve">                'phase' =&gt; $stage-&gt;getPhase(),</w:t>
        <w:br/>
        <w:t xml:space="preserve">                'is_optional' =&gt; in_array($stage, $optionalStages, true),</w:t>
        <w:br/>
        <w:t xml:space="preserve">            ], $stages),</w:t>
        <w:br/>
        <w:t xml:space="preserve">            'stage_count' =&gt; count($stages),</w:t>
        <w:br/>
        <w:t xml:space="preserve">            'optional_stage_count' =&gt; count($optionalStages),</w:t>
        <w:br/>
        <w:t xml:space="preserve">            'required_stage_count' =&gt; count($stages) - count($optionalStages),</w:t>
        <w:br/>
        <w:t xml:space="preserve">        ];</w:t>
        <w:br/>
        <w:t xml:space="preserve">    }</w:t>
        <w:br/>
        <w:br/>
        <w:t xml:space="preserve">    </w:t>
        <w:br/>
        <w:t xml:space="preserve">    public function getAllWorkflowConfigs(): array</w:t>
        <w:br/>
        <w:t xml:space="preserve">    {</w:t>
        <w:br/>
        <w:t xml:space="preserve">        $configs = [];</w:t>
        <w:br/>
        <w:br/>
        <w:t xml:space="preserve">        foreach (ProcurementModeEnums::cases() as $mode) {</w:t>
        <w:br/>
        <w:t xml:space="preserve">            $configs[$mode-&gt;value] = $this-&gt;getWorkflowConfig($mode);</w:t>
        <w:br/>
        <w:t xml:space="preserve">        }</w:t>
        <w:br/>
        <w:br/>
        <w:t xml:space="preserve">        return $configs;</w:t>
        <w:br/>
        <w:t xml:space="preserve">    }</w:t>
        <w:br/>
        <w:br/>
        <w:t xml:space="preserve">    </w:t>
        <w:br/>
        <w:t xml:space="preserve">    public function clearCache(?ProcurementModeEnums $mode = null): void</w:t>
        <w:br/>
        <w:t xml:space="preserve">    {</w:t>
        <w:br/>
        <w:t xml:space="preserve">        $this-&gt;workflowDefinitionService-&gt;clearCache($mode);</w:t>
        <w:br/>
        <w:t xml:space="preserve">    }</w:t>
        <w:br/>
        <w:br/>
        <w:t xml:space="preserve">    </w:t>
        <w:br/>
        <w:t xml:space="preserve">    public function saveWorkflowConfig(</w:t>
        <w:br/>
        <w:t xml:space="preserve">        ProcurementModeEnums $mode,</w:t>
        <w:br/>
        <w:t xml:space="preserve">        array $stages,</w:t>
        <w:br/>
        <w:t xml:space="preserve">        array $optionalStages = [],</w:t>
        <w:br/>
        <w:t xml:space="preserve">        ?int $updatedBy = null</w:t>
        <w:br/>
        <w:t xml:space="preserve">    ): ProcurementWorkflowConfig {</w:t>
        <w:br/>
        <w:t xml:space="preserve">        $config = ProcurementWorkflowConfig::updateOrCreate(</w:t>
        <w:br/>
        <w:t xml:space="preserve">            ['procurement_mode' =&gt; $mode-&gt;value],</w:t>
        <w:br/>
        <w:t xml:space="preserve">            [</w:t>
        <w:br/>
        <w:t xml:space="preserve">                'display_name' =&gt; $mode-&gt;getDisplayName(),</w:t>
        <w:br/>
        <w:t xml:space="preserve">                'description' =&gt; $mode-&gt;getDescription(),</w:t>
        <w:br/>
        <w:t xml:space="preserve">                'stages' =&gt; array_map(</w:t>
        <w:br/>
        <w:t xml:space="preserve">                    fn ($s) =&gt; $s instanceof StageEnums ? $s-&gt;value : $s,</w:t>
        <w:br/>
        <w:t xml:space="preserve">                    $stages</w:t>
        <w:br/>
        <w:t xml:space="preserve">                ),</w:t>
        <w:br/>
        <w:t xml:space="preserve">                'optional_stages' =&gt; array_map(</w:t>
        <w:br/>
        <w:t xml:space="preserve">                    fn ($s) =&gt; $s instanceof StageEnums ? $s-&gt;value : $s,</w:t>
        <w:br/>
        <w:t xml:space="preserve">                    $optionalStages</w:t>
        <w:br/>
        <w:t xml:space="preserve">                ),</w:t>
        <w:br/>
        <w:t xml:space="preserve">                'is_active' =&gt; true,</w:t>
        <w:br/>
        <w:t xml:space="preserve">                'updated_by' =&gt; $updatedBy,</w:t>
        <w:br/>
        <w:t xml:space="preserve">            ]</w:t>
        <w:br/>
        <w:t xml:space="preserve">        );</w:t>
        <w:br/>
        <w:br/>
        <w:t xml:space="preserve">        $this-&gt;clearCache($mode);</w:t>
        <w:br/>
        <w:br/>
        <w:t xml:space="preserve">        return $config;</w:t>
        <w:br/>
        <w:t xml:space="preserve">    }</w:t>
        <w:br/>
        <w:br/>
        <w:t xml:space="preserve">    </w:t>
        <w:br/>
        <w:t xml:space="preserve">    public function resetToDefaults(ProcurementModeEnums $mode, ?int $updatedBy = null): ProcurementWorkflowConfig</w:t>
        <w:br/>
        <w:t xml:space="preserve">    {</w:t>
        <w:br/>
        <w:t xml:space="preserve">        </w:t>
        <w:br/>
        <w:t xml:space="preserve">        $defaultStages = StageEnums::getStagesForMode($mode);</w:t>
      </w:r>
    </w:p>
    <w:p>
      <w:pPr>
        <w:pStyle w:val="CodeBlock"/>
      </w:pPr>
      <w:r>
        <w:rPr>
          <w:rFonts w:ascii="Consolas" w:hAnsi="Consolas"/>
          <w:sz w:val="10"/>
        </w:rPr>
        <w:t xml:space="preserve">        $defaultOptional = StageEnums::getOptionalStagesForMode($mode);</w:t>
        <w:br/>
        <w:br/>
        <w:t xml:space="preserve">        return $this-&gt;saveWorkflowConfig($mode, $defaultStages, $defaultOptional, $updatedBy);</w:t>
        <w:br/>
        <w:t xml:space="preserve">    }</w:t>
        <w:br/>
        <w:t>}</w:t>
      </w:r>
    </w:p>
    <w:p>
      <w:r>
        <w:rPr>
          <w:color w:val="CCCCCC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app/Services/Publishers/CorrectionPublisher.php</w:t>
      </w:r>
    </w:p>
    <w:p>
      <w:pPr>
        <w:pStyle w:val="CodeBlock"/>
      </w:pPr>
      <w:r>
        <w:rPr>
          <w:rFonts w:ascii="Consolas" w:hAnsi="Consolas"/>
          <w:sz w:val="10"/>
        </w:rPr>
        <w:t>&lt;?php</w:t>
        <w:br/>
        <w:br/>
        <w:t>declare(strict_types=1);</w:t>
        <w:br/>
        <w:br/>
        <w:t>namespace App\Services\Publishers;</w:t>
        <w:br/>
        <w:br/>
        <w:t>use App\Contracts\CorrectionRepositoryInterface;</w:t>
        <w:br/>
        <w:t>use App\DataTransferObjects\CorrectionData;</w:t>
        <w:br/>
        <w:t>use App\Services\BlockchainStorageService;</w:t>
        <w:br/>
        <w:t>use Exception;</w:t>
        <w:br/>
        <w:t>use Illuminate\Http\UploadedFile;</w:t>
        <w:br/>
        <w:t>use Illuminate\Support\Facades\Log;</w:t>
        <w:br/>
        <w:br/>
        <w:t>class CorrectionPublisher</w:t>
        <w:br/>
        <w:t>{</w:t>
        <w:br/>
        <w:t xml:space="preserve">    public function __construct(</w:t>
        <w:br/>
        <w:t xml:space="preserve">        private CorrectionRepositoryInterface $corrections,</w:t>
        <w:br/>
        <w:t xml:space="preserve">        private BlockchainStorageService $fileStorage</w:t>
        <w:br/>
        <w:t xml:space="preserve">    ) {}</w:t>
        <w:br/>
        <w:br/>
        <w:t xml:space="preserve">    </w:t>
        <w:br/>
        <w:t xml:space="preserve">    public function publish(</w:t>
        <w:br/>
        <w:t xml:space="preserve">        string $prNumber,</w:t>
        <w:br/>
        <w:t xml:space="preserve">        string $procurementTitle,</w:t>
        <w:br/>
        <w:t xml:space="preserve">        string $originalTxid,</w:t>
        <w:br/>
        <w:t xml:space="preserve">        string $originalDocumentHash,</w:t>
        <w:br/>
        <w:t xml:space="preserve">        string $correctionType,</w:t>
        <w:br/>
        <w:t xml:space="preserve">        string $action,</w:t>
        <w:br/>
        <w:t xml:space="preserve">        string $reason,</w:t>
        <w:br/>
        <w:t xml:space="preserve">        string $correctedBy,</w:t>
        <w:br/>
        <w:t xml:space="preserve">        string $userAddress,</w:t>
        <w:br/>
        <w:t xml:space="preserve">        ?UploadedFile $correctedFile = null,</w:t>
        <w:br/>
        <w:t xml:space="preserve">        ?string $originalStage = null</w:t>
        <w:br/>
        <w:t xml:space="preserve">    ): array {</w:t>
        <w:br/>
        <w:t xml:space="preserve">        try {</w:t>
        <w:br/>
        <w:t xml:space="preserve">            Log::info('CorrectionPublisher: Publishing correction', [</w:t>
        <w:br/>
        <w:t xml:space="preserve">                'pr_number' =&gt; $prNumber,</w:t>
        <w:br/>
        <w:t xml:space="preserve">                'original_txid' =&gt; $originalTxid,</w:t>
        <w:br/>
        <w:t xml:space="preserve">                'action' =&gt; $action,</w:t>
        <w:br/>
        <w:t xml:space="preserve">            ]);</w:t>
        <w:br/>
        <w:br/>
        <w:t xml:space="preserve">            $correctedMetadata = null;</w:t>
        <w:br/>
        <w:br/>
        <w:t xml:space="preserve">            </w:t>
        <w:br/>
        <w:t xml:space="preserve">            if ($action === 'replace' &amp;&amp; $correctedFile !== null) {</w:t>
        <w:br/>
        <w:t xml:space="preserve">                </w:t>
        <w:br/>
        <w:t xml:space="preserve">                </w:t>
        <w:br/>
        <w:t xml:space="preserve">                $stageId = $originalStage ? (int) $originalStage : 1;</w:t>
        <w:br/>
        <w:br/>
        <w:t xml:space="preserve">                $fileResult = $this-&gt;fileStorage-&gt;uploadFile(</w:t>
        <w:br/>
        <w:t xml:space="preserve">                    $correctedFile,</w:t>
        <w:br/>
        <w:t xml:space="preserve">                    $prNumber,</w:t>
        <w:br/>
        <w:t xml:space="preserve">                    $stageId,</w:t>
        <w:br/>
        <w:t xml:space="preserve">                    'corrected_document',</w:t>
        <w:br/>
        <w:t xml:space="preserve">                    [</w:t>
        <w:br/>
        <w:t xml:space="preserve">                        'pr_number' =&gt; $prNumber,</w:t>
        <w:br/>
        <w:t xml:space="preserve">                        'correction_type' =&gt; 'replace',</w:t>
        <w:br/>
        <w:t xml:space="preserve">                        'original_txid' =&gt; $originalTxid,</w:t>
        <w:br/>
        <w:t xml:space="preserve">                        'corrected_by' =&gt; $correctedBy,</w:t>
        <w:br/>
        <w:t xml:space="preserve">                        'is_correction' =&gt; true, </w:t>
        <w:br/>
        <w:t xml:space="preserve">                    ]</w:t>
        <w:br/>
        <w:t xml:space="preserve">                );</w:t>
        <w:br/>
        <w:br/>
        <w:t xml:space="preserve">                $correctedMetadata = [</w:t>
        <w:br/>
        <w:t xml:space="preserve">                    'file_name' =&gt; $fileResult['filename'],</w:t>
        <w:br/>
        <w:t xml:space="preserve">                    'file_size' =&gt; $fileResult['size'],</w:t>
        <w:br/>
        <w:t xml:space="preserve">                    'mime_type' =&gt; $fileResult['mime_type'],</w:t>
        <w:br/>
        <w:t xml:space="preserve">                    'file_key' =&gt; $fileResult['file_key'],</w:t>
        <w:br/>
        <w:t xml:space="preserve">                    'hash' =&gt; $fileResult['hash'],</w:t>
        <w:br/>
        <w:t xml:space="preserve">                    'data_txid' =&gt; $fileResult['data_txid'],</w:t>
        <w:br/>
        <w:t xml:space="preserve">                    'metadata_txid' =&gt; $fileResult['metadata_txid'],</w:t>
        <w:br/>
        <w:t xml:space="preserve">                ];</w:t>
        <w:br/>
        <w:t xml:space="preserve">            }</w:t>
        <w:br/>
        <w:br/>
        <w:t xml:space="preserve">            </w:t>
        <w:br/>
        <w:t xml:space="preserve">            $correction = new CorrectionData(</w:t>
        <w:br/>
        <w:t xml:space="preserve">                txid: null, </w:t>
        <w:br/>
        <w:t xml:space="preserve">                prNumber: $prNumber,</w:t>
        <w:br/>
        <w:t xml:space="preserve">                procurementTitle: $procurementTitle,</w:t>
        <w:br/>
        <w:t xml:space="preserve">                originalTxid: $originalTxid,</w:t>
      </w:r>
    </w:p>
    <w:p>
      <w:pPr>
        <w:pStyle w:val="CodeBlock"/>
      </w:pPr>
      <w:r>
        <w:rPr>
          <w:rFonts w:ascii="Consolas" w:hAnsi="Consolas"/>
          <w:sz w:val="10"/>
        </w:rPr>
        <w:t xml:space="preserve">                originalDocumentHash: $originalDocumentHash,</w:t>
        <w:br/>
        <w:t xml:space="preserve">                correctionType: $correctionType,</w:t>
        <w:br/>
        <w:t xml:space="preserve">                action: $action,</w:t>
        <w:br/>
        <w:t xml:space="preserve">                reason: $reason,</w:t>
        <w:br/>
        <w:t xml:space="preserve">                correctedBy: $correctedBy,</w:t>
        <w:br/>
        <w:t xml:space="preserve">                correctedMetadata: $correctedMetadata,</w:t>
        <w:br/>
        <w:t xml:space="preserve">                userAddress: $userAddress,</w:t>
        <w:br/>
        <w:t xml:space="preserve">                timestamp: now(),</w:t>
        <w:br/>
        <w:t xml:space="preserve">            );</w:t>
        <w:br/>
        <w:br/>
        <w:t xml:space="preserve">            $txid = $this-&gt;corrections-&gt;create($correction);</w:t>
        <w:br/>
        <w:br/>
        <w:t xml:space="preserve">            Log::info('CorrectionPublisher: Success', [</w:t>
        <w:br/>
        <w:t xml:space="preserve">                'pr_number' =&gt; $prNumber,</w:t>
        <w:br/>
        <w:t xml:space="preserve">                'correction_txid' =&gt; $txid,</w:t>
        <w:br/>
        <w:t xml:space="preserve">            ]);</w:t>
        <w:br/>
        <w:br/>
        <w:t xml:space="preserve">            return [</w:t>
        <w:br/>
        <w:t xml:space="preserve">                'success' =&gt; true,</w:t>
        <w:br/>
        <w:t xml:space="preserve">                'correction_txid' =&gt; $txid,</w:t>
        <w:br/>
        <w:t xml:space="preserve">                'action' =&gt; $action,</w:t>
        <w:br/>
        <w:t xml:space="preserve">                'corrected_file' =&gt; $correctedMetadata,</w:t>
        <w:br/>
        <w:t xml:space="preserve">            ];</w:t>
        <w:br/>
        <w:t xml:space="preserve">        } catch (Exception $e) {</w:t>
        <w:br/>
        <w:t xml:space="preserve">            Log::error('CorrectionPublisher: Failed', [</w:t>
        <w:br/>
        <w:t xml:space="preserve">                'pr_number' =&gt; $prNumber,</w:t>
        <w:br/>
        <w:t xml:space="preserve">                'error' =&gt; $e-&gt;getMessage(),</w:t>
        <w:br/>
        <w:t xml:space="preserve">            ]);</w:t>
        <w:br/>
        <w:br/>
        <w:t xml:space="preserve">            throw $e;</w:t>
        <w:br/>
        <w:t xml:space="preserve">        }</w:t>
        <w:br/>
        <w:t xml:space="preserve">    }</w:t>
        <w:br/>
        <w:br/>
        <w:t xml:space="preserve">    </w:t>
        <w:br/>
        <w:t xml:space="preserve">    public function publishReplacement(</w:t>
        <w:br/>
        <w:t xml:space="preserve">        string $prNumber,</w:t>
        <w:br/>
        <w:t xml:space="preserve">        string $procurementTitle,</w:t>
        <w:br/>
        <w:t xml:space="preserve">        string $originalTxid,</w:t>
        <w:br/>
        <w:t xml:space="preserve">        string $originalDocumentHash,</w:t>
        <w:br/>
        <w:t xml:space="preserve">        string $correctionType,</w:t>
        <w:br/>
        <w:t xml:space="preserve">        string $reason,</w:t>
        <w:br/>
        <w:t xml:space="preserve">        string $correctedBy,</w:t>
        <w:br/>
        <w:t xml:space="preserve">        string $userAddress,</w:t>
        <w:br/>
        <w:t xml:space="preserve">        UploadedFile $correctedFile,</w:t>
        <w:br/>
        <w:t xml:space="preserve">        ?string $originalStage = null</w:t>
        <w:br/>
        <w:t xml:space="preserve">    ): array {</w:t>
        <w:br/>
        <w:t xml:space="preserve">        return $this-&gt;publish(</w:t>
        <w:br/>
        <w:t xml:space="preserve">            prNumber: $prNumber,</w:t>
        <w:br/>
        <w:t xml:space="preserve">            procurementTitle: $procurementTitle,</w:t>
        <w:br/>
        <w:t xml:space="preserve">            originalTxid: $originalTxid,</w:t>
        <w:br/>
        <w:t xml:space="preserve">            originalDocumentHash: $originalDocumentHash,</w:t>
        <w:br/>
        <w:t xml:space="preserve">            correctionType: $correctionType,</w:t>
        <w:br/>
        <w:t xml:space="preserve">            action: 'replace',</w:t>
        <w:br/>
        <w:t xml:space="preserve">            reason: $reason,</w:t>
        <w:br/>
        <w:t xml:space="preserve">            correctedBy: $correctedBy,</w:t>
        <w:br/>
        <w:t xml:space="preserve">            userAddress: $userAddress,</w:t>
        <w:br/>
        <w:t xml:space="preserve">            correctedFile: $correctedFile,</w:t>
        <w:br/>
        <w:t xml:space="preserve">            originalStage: $originalStage,</w:t>
        <w:br/>
        <w:t xml:space="preserve">        );</w:t>
        <w:br/>
        <w:t xml:space="preserve">    }</w:t>
        <w:br/>
        <w:br/>
        <w:t xml:space="preserve">    </w:t>
        <w:br/>
        <w:t xml:space="preserve">    public function publishInvalidation(</w:t>
        <w:br/>
        <w:t xml:space="preserve">        string $prNumber,</w:t>
        <w:br/>
        <w:t xml:space="preserve">        string $procurementTitle,</w:t>
        <w:br/>
        <w:t xml:space="preserve">        string $originalTxid,</w:t>
        <w:br/>
        <w:t xml:space="preserve">        string $originalDocumentHash,</w:t>
        <w:br/>
        <w:t xml:space="preserve">        string $correctionType,</w:t>
        <w:br/>
        <w:t xml:space="preserve">        string $reason,</w:t>
        <w:br/>
        <w:t xml:space="preserve">        string $correctedBy,</w:t>
        <w:br/>
        <w:t xml:space="preserve">        string $userAddress,</w:t>
        <w:br/>
        <w:t xml:space="preserve">        ?array $originalDocumentData = null</w:t>
        <w:br/>
        <w:t xml:space="preserve">    ): array {</w:t>
        <w:br/>
        <w:t xml:space="preserve">        return $this-&gt;publish(</w:t>
        <w:br/>
        <w:t xml:space="preserve">            prNumber: $prNumber,</w:t>
        <w:br/>
        <w:t xml:space="preserve">            procurementTitle: $procurementTitle,</w:t>
        <w:br/>
        <w:t xml:space="preserve">            originalTxid: $originalTxid,</w:t>
        <w:br/>
        <w:t xml:space="preserve">            originalDocumentHash: $originalDocumentHash,</w:t>
        <w:br/>
        <w:t xml:space="preserve">            correctionType: $correctionType,</w:t>
        <w:br/>
        <w:t xml:space="preserve">            action: 'invalidate',</w:t>
      </w:r>
    </w:p>
    <w:p>
      <w:pPr>
        <w:pStyle w:val="CodeBlock"/>
      </w:pPr>
      <w:r>
        <w:rPr>
          <w:rFonts w:ascii="Consolas" w:hAnsi="Consolas"/>
          <w:sz w:val="10"/>
        </w:rPr>
        <w:t xml:space="preserve">            reason: $reason,</w:t>
        <w:br/>
        <w:t xml:space="preserve">            correctedBy: $correctedBy,</w:t>
        <w:br/>
        <w:t xml:space="preserve">            userAddress: $userAddress,</w:t>
        <w:br/>
        <w:t xml:space="preserve">            correctedFile: null,</w:t>
        <w:br/>
        <w:t xml:space="preserve">        );</w:t>
        <w:br/>
        <w:t xml:space="preserve">    }</w:t>
        <w:br/>
        <w:t>}</w:t>
      </w:r>
    </w:p>
    <w:p>
      <w:r>
        <w:rPr>
          <w:color w:val="CCCCCC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app/Services/Publishers/DecisionPublisher.php</w:t>
      </w:r>
    </w:p>
    <w:p>
      <w:pPr>
        <w:pStyle w:val="CodeBlock"/>
      </w:pPr>
      <w:r>
        <w:rPr>
          <w:rFonts w:ascii="Consolas" w:hAnsi="Consolas"/>
          <w:sz w:val="10"/>
        </w:rPr>
        <w:t>&lt;?php</w:t>
        <w:br/>
        <w:br/>
        <w:t>namespace App\Services\Publishers;</w:t>
        <w:br/>
        <w:br/>
        <w:t>use App\Enums\StageEnums;</w:t>
        <w:br/>
        <w:t>use App\Enums\StatusEnums;</w:t>
        <w:br/>
        <w:t>use App\Services\Procurement\StageStatusMapper;</w:t>
        <w:br/>
        <w:t>use Illuminate\Support\Facades\Log;</w:t>
        <w:br/>
        <w:br/>
        <w:t>class DecisionPublisher</w:t>
        <w:br/>
        <w:t>{</w:t>
        <w:br/>
        <w:t xml:space="preserve">    public function __construct(</w:t>
        <w:br/>
        <w:t xml:space="preserve">        protected StatusPublisher $statusPublisher,</w:t>
        <w:br/>
        <w:t xml:space="preserve">        protected EventPublisher $eventPublisher,</w:t>
        <w:br/>
        <w:t xml:space="preserve">        protected StageStatusMapper $statusMapper</w:t>
        <w:br/>
        <w:t xml:space="preserve">    ) {}</w:t>
        <w:br/>
        <w:br/>
        <w:t xml:space="preserve">    </w:t>
        <w:br/>
        <w:t xml:space="preserve">    private const DECISION_CONFIG = [</w:t>
        <w:br/>
        <w:t xml:space="preserve">        'pre_procurement_conference' =&gt; [</w:t>
        <w:br/>
        <w:t xml:space="preserve">            'stage' =&gt; StageEnums::PRE_PROCUREMENT_CONFERENCE,</w:t>
        <w:br/>
        <w:t xml:space="preserve">            'held_status' =&gt; StatusEnums::PRE_PROCUREMENT_CONFERENCE_HELD,</w:t>
        <w:br/>
        <w:t xml:space="preserve">            'skipped_status' =&gt; StatusEnums::PRE_PROCUREMENT_CONFERENCE_SKIPPED,</w:t>
        <w:br/>
        <w:t xml:space="preserve">            'next_stage' =&gt; StageEnums::BIDDING_DOCUMENTS,</w:t>
        <w:br/>
        <w:t xml:space="preserve">            'held_event_type' =&gt; 'conference_decision',</w:t>
        <w:br/>
        <w:t xml:space="preserve">            'skipped_event_type' =&gt; 'conference_skipped',</w:t>
        <w:br/>
        <w:t xml:space="preserve">            'held_details' =&gt; 'Pre-Procurement Conference will be conducted. Awaiting documents upload.',</w:t>
        <w:br/>
        <w:t xml:space="preserve">            'skipped_details' =&gt; 'Pre-Procurement Conference was not held. Proceeding to next stage.',</w:t>
        <w:br/>
        <w:t xml:space="preserve">            'decision_field' =&gt; 'conference_held',</w:t>
        <w:br/>
        <w:t xml:space="preserve">            'category' =&gt; 'Decision',</w:t>
        <w:br/>
        <w:t xml:space="preserve">        ],</w:t>
        <w:br/>
        <w:t xml:space="preserve">        'pre_bid_conference' =&gt; [</w:t>
        <w:br/>
        <w:t xml:space="preserve">            'stage' =&gt; StageEnums::PRE_BID_CONFERENCE,</w:t>
        <w:br/>
        <w:t xml:space="preserve">            'held_status' =&gt; StatusEnums::PRE_BID_CONFERENCE_HELD,</w:t>
        <w:br/>
        <w:t xml:space="preserve">            'skipped_status' =&gt; StatusEnums::PRE_BID_CONFERENCE_SKIPPED,</w:t>
        <w:br/>
        <w:t xml:space="preserve">            'next_stage' =&gt; StageEnums::SUPPLEMENTAL_BID_BULLETIN,</w:t>
        <w:br/>
        <w:t xml:space="preserve">            'held_event_type' =&gt; 'conference_decision',</w:t>
        <w:br/>
        <w:t xml:space="preserve">            'skipped_event_type' =&gt; 'conference_skipped',</w:t>
        <w:br/>
        <w:t xml:space="preserve">            'held_details' =&gt; 'Pre-Bid Conference will be conducted. Awaiting documents upload.',</w:t>
        <w:br/>
        <w:t xml:space="preserve">            'skipped_details' =&gt; 'Pre-Bid Conference was not held. Proceeding to Supplemental Bid Bulletin stage.',</w:t>
        <w:br/>
        <w:t xml:space="preserve">            'decision_field' =&gt; 'conference_held',</w:t>
        <w:br/>
        <w:t xml:space="preserve">            'category' =&gt; 'Decision',</w:t>
        <w:br/>
        <w:t xml:space="preserve">        ],</w:t>
        <w:br/>
        <w:t xml:space="preserve">        'supplemental_bid_bulletin' =&gt; [</w:t>
        <w:br/>
        <w:t xml:space="preserve">            'stage' =&gt; StageEnums::SUPPLEMENTAL_BID_BULLETIN,</w:t>
        <w:br/>
        <w:t xml:space="preserve">            'held_status' =&gt; StatusEnums::SUPPLEMENTAL_BULLETINS_ONGOING,</w:t>
        <w:br/>
        <w:t xml:space="preserve">            'skipped_status' =&gt; StatusEnums::SUPPLEMENTAL_BULLETINS_COMPLETED,</w:t>
        <w:br/>
        <w:t xml:space="preserve">            'next_stage' =&gt; StageEnums::BID_OPENING,</w:t>
        <w:br/>
        <w:t xml:space="preserve">            'held_event_type' =&gt; 'bulletin_decision',</w:t>
        <w:br/>
        <w:t xml:space="preserve">            'skipped_event_type' =&gt; 'bulletin_skipped',</w:t>
        <w:br/>
        <w:t xml:space="preserve">            'held_details' =&gt; 'Supplemental Bid Bulletin will be issued. Awaiting documents upload.',</w:t>
        <w:br/>
        <w:t xml:space="preserve">            'skipped_details' =&gt; 'Supplemental Bid Bulletin was not needed. Proceeding to Bid Opening.',</w:t>
        <w:br/>
        <w:t xml:space="preserve">            'decision_field' =&gt; 'supplemental_bid_needed',</w:t>
        <w:br/>
        <w:t xml:space="preserve">            'category' =&gt; 'Decision',</w:t>
        <w:br/>
        <w:t xml:space="preserve">        ],</w:t>
        <w:br/>
        <w:t xml:space="preserve">    ];</w:t>
        <w:br/>
        <w:br/>
        <w:t xml:space="preserve">    </w:t>
        <w:br/>
        <w:t xml:space="preserve">    public function publishDecision(</w:t>
        <w:br/>
        <w:t xml:space="preserve">        string $decisionType,</w:t>
        <w:br/>
        <w:t xml:space="preserve">        string $prNumber,</w:t>
        <w:br/>
        <w:t xml:space="preserve">        string $procurementTitle,</w:t>
        <w:br/>
        <w:t xml:space="preserve">        bool $wasHeld,</w:t>
        <w:br/>
        <w:t xml:space="preserve">        string $userAddress,</w:t>
        <w:br/>
        <w:t xml:space="preserve">        ?array $procurement = null</w:t>
        <w:br/>
        <w:t xml:space="preserve">    ): array {</w:t>
        <w:br/>
        <w:t xml:space="preserve">        $config = self::DECISION_CONFIG[$decisionType] ?? null;</w:t>
        <w:br/>
        <w:br/>
        <w:t xml:space="preserve">        if (! $config) {</w:t>
        <w:br/>
        <w:t xml:space="preserve">            throw new \InvalidArgumentException("Unknown decision type: {$decisionType}");</w:t>
        <w:br/>
        <w:t xml:space="preserve">        }</w:t>
        <w:br/>
        <w:br/>
        <w:t xml:space="preserve">        try {</w:t>
        <w:br/>
        <w:t xml:space="preserve">            if ($wasHeld) {</w:t>
        <w:br/>
        <w:t xml:space="preserve">                return $this-&gt;publishHeldDecision($prNumber, $procurementTitle, $userAddress, $config);</w:t>
        <w:br/>
        <w:t xml:space="preserve">            }</w:t>
        <w:br/>
        <w:br/>
        <w:t xml:space="preserve">            return $this-&gt;publishSkippedDecision($prNumber, $procurementTitle, $userAddress, $config, $procurement);</w:t>
        <w:br/>
        <w:t xml:space="preserve">        } catch (\Exception $e) {</w:t>
        <w:br/>
        <w:t xml:space="preserve">            Log::error("Failed to publish {$decisionType} decision", [</w:t>
      </w:r>
    </w:p>
    <w:p>
      <w:pPr>
        <w:pStyle w:val="CodeBlock"/>
      </w:pPr>
      <w:r>
        <w:rPr>
          <w:rFonts w:ascii="Consolas" w:hAnsi="Consolas"/>
          <w:sz w:val="10"/>
        </w:rPr>
        <w:t xml:space="preserve">                'pr_number' =&gt; $prNumber,</w:t>
        <w:br/>
        <w:t xml:space="preserve">                'was_held' =&gt; $wasHeld,</w:t>
        <w:br/>
        <w:t xml:space="preserve">                'error' =&gt; $e-&gt;getMessage(),</w:t>
        <w:br/>
        <w:t xml:space="preserve">            ]);</w:t>
        <w:br/>
        <w:br/>
        <w:t xml:space="preserve">            return [</w:t>
        <w:br/>
        <w:t xml:space="preserve">                'success' =&gt; false,</w:t>
        <w:br/>
        <w:t xml:space="preserve">                'held' =&gt; $wasHeld,</w:t>
        <w:br/>
        <w:t xml:space="preserve">                'stage' =&gt; $config['stage']-&gt;value,</w:t>
        <w:br/>
        <w:t xml:space="preserve">                'status' =&gt; '',</w:t>
        <w:br/>
        <w:t xml:space="preserve">                'error' =&gt; $e-&gt;getMessage(),</w:t>
        <w:br/>
        <w:t xml:space="preserve">            ];</w:t>
        <w:br/>
        <w:t xml:space="preserve">        }</w:t>
        <w:br/>
        <w:t xml:space="preserve">    }</w:t>
        <w:br/>
        <w:br/>
        <w:t xml:space="preserve">    </w:t>
        <w:br/>
        <w:t xml:space="preserve">    private function publishHeldDecision(</w:t>
        <w:br/>
        <w:t xml:space="preserve">        string $prNumber,</w:t>
        <w:br/>
        <w:t xml:space="preserve">        string $procurementTitle,</w:t>
        <w:br/>
        <w:t xml:space="preserve">        string $userAddress,</w:t>
        <w:br/>
        <w:t xml:space="preserve">        array $config</w:t>
        <w:br/>
        <w:t xml:space="preserve">    ): array {</w:t>
        <w:br/>
        <w:t xml:space="preserve">        </w:t>
        <w:br/>
        <w:t xml:space="preserve">        $stage = $config['stage'];</w:t>
        <w:br/>
        <w:t xml:space="preserve">        </w:t>
        <w:br/>
        <w:t xml:space="preserve">        $heldStatus = $config['held_status'];</w:t>
        <w:br/>
        <w:br/>
        <w:t xml:space="preserve">        </w:t>
        <w:br/>
        <w:t xml:space="preserve">        $this-&gt;statusPublisher-&gt;publish(</w:t>
        <w:br/>
        <w:t xml:space="preserve">            $prNumber,</w:t>
        <w:br/>
        <w:t xml:space="preserve">            $procurementTitle,</w:t>
        <w:br/>
        <w:t xml:space="preserve">            $stage,</w:t>
        <w:br/>
        <w:t xml:space="preserve">            $heldStatus,</w:t>
        <w:br/>
        <w:t xml:space="preserve">            $userAddress</w:t>
        <w:br/>
        <w:t xml:space="preserve">        );</w:t>
        <w:br/>
        <w:br/>
        <w:t xml:space="preserve">        </w:t>
        <w:br/>
        <w:t xml:space="preserve">        $this-&gt;eventPublisher-&gt;publish(</w:t>
        <w:br/>
        <w:t xml:space="preserve">            prNumber: $prNumber,</w:t>
        <w:br/>
        <w:t xml:space="preserve">            procurementTitle: $procurementTitle,</w:t>
        <w:br/>
        <w:t xml:space="preserve">            stage: $stage-&gt;value,</w:t>
        <w:br/>
        <w:t xml:space="preserve">            eventType: $config['held_event_type'],</w:t>
        <w:br/>
        <w:t xml:space="preserve">            category: $config['category'],</w:t>
        <w:br/>
        <w:t xml:space="preserve">            severity: 'info',</w:t>
        <w:br/>
        <w:t xml:space="preserve">            details: $config['held_details'],</w:t>
        <w:br/>
        <w:t xml:space="preserve">            documentCount: 0,</w:t>
        <w:br/>
        <w:t xml:space="preserve">            userAddress: $userAddress</w:t>
        <w:br/>
        <w:t xml:space="preserve">        );</w:t>
        <w:br/>
        <w:br/>
        <w:t xml:space="preserve">        return [</w:t>
        <w:br/>
        <w:t xml:space="preserve">            'success' =&gt; true,</w:t>
        <w:br/>
        <w:t xml:space="preserve">            'held' =&gt; true,</w:t>
        <w:br/>
        <w:t xml:space="preserve">            'stage' =&gt; $stage-&gt;value,</w:t>
        <w:br/>
        <w:t xml:space="preserve">            'status' =&gt; $heldStatus-&gt;value,</w:t>
        <w:br/>
        <w:t xml:space="preserve">        ];</w:t>
        <w:br/>
        <w:t xml:space="preserve">    }</w:t>
        <w:br/>
        <w:br/>
        <w:t xml:space="preserve">    </w:t>
        <w:br/>
        <w:t xml:space="preserve">    private function publishSkippedDecision(</w:t>
        <w:br/>
        <w:t xml:space="preserve">        string $prNumber,</w:t>
        <w:br/>
        <w:t xml:space="preserve">        string $procurementTitle,</w:t>
        <w:br/>
        <w:t xml:space="preserve">        string $userAddress,</w:t>
        <w:br/>
        <w:t xml:space="preserve">        array $config,</w:t>
        <w:br/>
        <w:t xml:space="preserve">        ?array $procurement = null</w:t>
        <w:br/>
        <w:t xml:space="preserve">    ): array {</w:t>
        <w:br/>
        <w:t xml:space="preserve">        </w:t>
        <w:br/>
        <w:t xml:space="preserve">        $stage = $config['stage'];</w:t>
        <w:br/>
        <w:t xml:space="preserve">        </w:t>
        <w:br/>
        <w:t xml:space="preserve">        $skippedStatus = $config['skipped_status'];</w:t>
        <w:br/>
        <w:t xml:space="preserve">        </w:t>
        <w:br/>
        <w:t xml:space="preserve">        $nextStage = $config['next_stage'];</w:t>
        <w:br/>
        <w:br/>
        <w:t xml:space="preserve">        </w:t>
        <w:br/>
        <w:t xml:space="preserve">        $this-&gt;statusPublisher-&gt;publish(</w:t>
        <w:br/>
        <w:t xml:space="preserve">            $prNumber,</w:t>
        <w:br/>
        <w:t xml:space="preserve">            $procurementTitle,</w:t>
        <w:br/>
        <w:t xml:space="preserve">            $stage,</w:t>
        <w:br/>
        <w:t xml:space="preserve">            $skippedStatus,</w:t>
        <w:br/>
        <w:t xml:space="preserve">            $userAddress</w:t>
        <w:br/>
        <w:t xml:space="preserve">        );</w:t>
      </w:r>
    </w:p>
    <w:p>
      <w:pPr>
        <w:pStyle w:val="CodeBlock"/>
      </w:pPr>
      <w:r>
        <w:rPr>
          <w:rFonts w:ascii="Consolas" w:hAnsi="Consolas"/>
          <w:sz w:val="10"/>
        </w:rPr>
        <w:br/>
        <w:t xml:space="preserve">        </w:t>
        <w:br/>
        <w:t xml:space="preserve">        $this-&gt;eventPublisher-&gt;publish(</w:t>
        <w:br/>
        <w:t xml:space="preserve">            prNumber: $prNumber,</w:t>
        <w:br/>
        <w:t xml:space="preserve">            procurementTitle: $procurementTitle,</w:t>
        <w:br/>
        <w:t xml:space="preserve">            stage: $stage-&gt;value,</w:t>
        <w:br/>
        <w:t xml:space="preserve">            eventType: $config['skipped_event_type'],</w:t>
        <w:br/>
        <w:t xml:space="preserve">            category: $config['category'],</w:t>
        <w:br/>
        <w:t xml:space="preserve">            severity: 'info',</w:t>
        <w:br/>
        <w:t xml:space="preserve">            details: $config['skipped_details'],</w:t>
        <w:br/>
        <w:t xml:space="preserve">            documentCount: 0,</w:t>
        <w:br/>
        <w:t xml:space="preserve">            userAddress: $userAddress</w:t>
        <w:br/>
        <w:t xml:space="preserve">        );</w:t>
        <w:br/>
        <w:br/>
        <w:t xml:space="preserve">        </w:t>
        <w:br/>
        <w:t xml:space="preserve">        $this-&gt;statusPublisher-&gt;publishTransition(</w:t>
        <w:br/>
        <w:t xml:space="preserve">            $prNumber,</w:t>
        <w:br/>
        <w:t xml:space="preserve">            $procurement['title'] ?? $procurementTitle,</w:t>
        <w:br/>
        <w:t xml:space="preserve">            $stage,</w:t>
        <w:br/>
        <w:t xml:space="preserve">            $nextStage,</w:t>
        <w:br/>
        <w:t xml:space="preserve">            $skippedStatus,</w:t>
        <w:br/>
        <w:t xml:space="preserve">            $userAddress</w:t>
        <w:br/>
        <w:t xml:space="preserve">        );</w:t>
        <w:br/>
        <w:br/>
        <w:t xml:space="preserve">        $this-&gt;eventPublisher-&gt;publishStageTransition(</w:t>
        <w:br/>
        <w:t xml:space="preserve">            $prNumber,</w:t>
        <w:br/>
        <w:t xml:space="preserve">            $procurementTitle,</w:t>
        <w:br/>
        <w:t xml:space="preserve">            $stage-&gt;value,</w:t>
        <w:br/>
        <w:t xml:space="preserve">            $nextStage-&gt;value,</w:t>
        <w:br/>
        <w:t xml:space="preserve">            $userAddress</w:t>
        <w:br/>
        <w:t xml:space="preserve">        );</w:t>
        <w:br/>
        <w:br/>
        <w:t xml:space="preserve">        return [</w:t>
        <w:br/>
        <w:t xml:space="preserve">            'success' =&gt; true,</w:t>
        <w:br/>
        <w:t xml:space="preserve">            'held' =&gt; false,</w:t>
        <w:br/>
        <w:t xml:space="preserve">            'stage' =&gt; $stage-&gt;value,</w:t>
        <w:br/>
        <w:t xml:space="preserve">            'status' =&gt; $skippedStatus-&gt;value,</w:t>
        <w:br/>
        <w:t xml:space="preserve">            'next_stage' =&gt; $nextStage-&gt;value,</w:t>
        <w:br/>
        <w:t xml:space="preserve">        ];</w:t>
        <w:br/>
        <w:t xml:space="preserve">    }</w:t>
        <w:br/>
        <w:br/>
        <w:t xml:space="preserve">    </w:t>
        <w:br/>
        <w:t xml:space="preserve">    public function getUploadRoute(string $decisionType, string $prNumber): array</w:t>
        <w:br/>
        <w:t xml:space="preserve">    {</w:t>
        <w:br/>
        <w:t xml:space="preserve">        $config = self::DECISION_CONFIG[$decisionType] ?? null;</w:t>
        <w:br/>
        <w:br/>
        <w:t xml:space="preserve">        if (! $config) {</w:t>
        <w:br/>
        <w:t xml:space="preserve">            throw new \InvalidArgumentException("Unknown decision type: {$decisionType}");</w:t>
        <w:br/>
        <w:t xml:space="preserve">        }</w:t>
        <w:br/>
        <w:br/>
        <w:t xml:space="preserve">        </w:t>
        <w:br/>
        <w:t xml:space="preserve">        $stage = $config['stage'];</w:t>
        <w:br/>
        <w:br/>
        <w:t xml:space="preserve">        </w:t>
        <w:br/>
        <w:t xml:space="preserve">        if ($stage-&gt;isPreProcurement()) {</w:t>
        <w:br/>
        <w:t xml:space="preserve">            return [</w:t>
        <w:br/>
        <w:t xml:space="preserve">                'route' =&gt; 'bac-secretariat.procurement.pre-procurement.show',</w:t>
        <w:br/>
        <w:t xml:space="preserve">                'params' =&gt; [</w:t>
        <w:br/>
        <w:t xml:space="preserve">                    'pr_number' =&gt; $prNumber,</w:t>
        <w:br/>
        <w:t xml:space="preserve">                    'stage' =&gt; $stage-&gt;value,</w:t>
        <w:br/>
        <w:t xml:space="preserve">                ],</w:t>
        <w:br/>
        <w:t xml:space="preserve">            ];</w:t>
        <w:br/>
        <w:t xml:space="preserve">        }</w:t>
        <w:br/>
        <w:br/>
        <w:t xml:space="preserve">        return [</w:t>
        <w:br/>
        <w:t xml:space="preserve">            'route' =&gt; 'bac-secretariat.procurement.bidding.show',</w:t>
        <w:br/>
        <w:t xml:space="preserve">            'params' =&gt; [</w:t>
        <w:br/>
        <w:t xml:space="preserve">                'pr_number' =&gt; $prNumber,</w:t>
        <w:br/>
        <w:t xml:space="preserve">                'stage' =&gt; $stage-&gt;getSlug(),</w:t>
        <w:br/>
        <w:t xml:space="preserve">            ],</w:t>
        <w:br/>
        <w:t xml:space="preserve">        ];</w:t>
        <w:br/>
        <w:t xml:space="preserve">    }</w:t>
        <w:br/>
        <w:br/>
        <w:t xml:space="preserve">    </w:t>
        <w:br/>
        <w:t xml:space="preserve">    public function getDecisionField(string $decisionType): string</w:t>
        <w:br/>
        <w:t xml:space="preserve">    {</w:t>
        <w:br/>
        <w:t xml:space="preserve">        $config = self::DECISION_CONFIG[$decisionType] ?? null;</w:t>
        <w:br/>
        <w:br/>
        <w:t xml:space="preserve">        if (! $config) {</w:t>
        <w:br/>
        <w:t xml:space="preserve">            throw new \InvalidArgumentException("Unknown decision type: {$decisionType}");</w:t>
      </w:r>
    </w:p>
    <w:p>
      <w:pPr>
        <w:pStyle w:val="CodeBlock"/>
      </w:pPr>
      <w:r>
        <w:rPr>
          <w:rFonts w:ascii="Consolas" w:hAnsi="Consolas"/>
          <w:sz w:val="10"/>
        </w:rPr>
        <w:t xml:space="preserve">        }</w:t>
        <w:br/>
        <w:br/>
        <w:t xml:space="preserve">        return $config['decision_field'];</w:t>
        <w:br/>
        <w:t xml:space="preserve">    }</w:t>
        <w:br/>
        <w:br/>
        <w:t xml:space="preserve">    </w:t>
        <w:br/>
        <w:t xml:space="preserve">    public function getStage(string $decisionType): StageEnums</w:t>
        <w:br/>
        <w:t xml:space="preserve">    {</w:t>
        <w:br/>
        <w:t xml:space="preserve">        $config = self::DECISION_CONFIG[$decisionType] ?? null;</w:t>
        <w:br/>
        <w:br/>
        <w:t xml:space="preserve">        if (! $config) {</w:t>
        <w:br/>
        <w:t xml:space="preserve">            throw new \InvalidArgumentException("Unknown decision type: {$decisionType}");</w:t>
        <w:br/>
        <w:t xml:space="preserve">        }</w:t>
        <w:br/>
        <w:br/>
        <w:t xml:space="preserve">        return $config['stage'];</w:t>
        <w:br/>
        <w:t xml:space="preserve">    }</w:t>
        <w:br/>
        <w:t>}</w:t>
      </w:r>
    </w:p>
    <w:p>
      <w:r>
        <w:rPr>
          <w:color w:val="CCCCCC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app/Services/Publishers/DocumentPublisher.php</w:t>
      </w:r>
    </w:p>
    <w:p>
      <w:pPr>
        <w:pStyle w:val="CodeBlock"/>
      </w:pPr>
      <w:r>
        <w:rPr>
          <w:rFonts w:ascii="Consolas" w:hAnsi="Consolas"/>
          <w:sz w:val="10"/>
        </w:rPr>
        <w:t>&lt;?php</w:t>
        <w:br/>
        <w:br/>
        <w:t>declare(strict_types=1);</w:t>
        <w:br/>
        <w:br/>
        <w:t>namespace App\Services\Publishers;</w:t>
        <w:br/>
        <w:br/>
        <w:t>use App\Contracts\DocumentPublisherInterface;</w:t>
        <w:br/>
        <w:t>use App\DataTransferObjects\DocumentData;</w:t>
        <w:br/>
        <w:t>use App\Enums\DocumentTypeEnums;</w:t>
        <w:br/>
        <w:t>use App\Enums\StageEnums;</w:t>
        <w:br/>
        <w:t>use App\Repositories\DocumentRepository;</w:t>
        <w:br/>
        <w:t>use App\Services\BlockchainStorageService;</w:t>
        <w:br/>
        <w:t>use App\Services\DashboardCacheKeys;</w:t>
        <w:br/>
        <w:t>use Exception;</w:t>
        <w:br/>
        <w:t>use Illuminate\Http\UploadedFile;</w:t>
        <w:br/>
        <w:t>use Illuminate\Support\Facades\Cache;</w:t>
        <w:br/>
        <w:t>use Illuminate\Support\Facades\Log;</w:t>
        <w:br/>
        <w:br/>
        <w:t>class DocumentPublisher implements DocumentPublisherInterface</w:t>
        <w:br/>
        <w:t>{</w:t>
        <w:br/>
        <w:t xml:space="preserve">    public function __construct(</w:t>
        <w:br/>
        <w:t xml:space="preserve">        private BlockchainStorageService $fileStorage,</w:t>
        <w:br/>
        <w:t xml:space="preserve">        private DocumentRepository $documents</w:t>
        <w:br/>
        <w:t xml:space="preserve">    ) {}</w:t>
        <w:br/>
        <w:br/>
        <w:t xml:space="preserve">    </w:t>
        <w:br/>
        <w:t xml:space="preserve">    public function publish(</w:t>
        <w:br/>
        <w:t xml:space="preserve">        string $prNumber,</w:t>
        <w:br/>
        <w:t xml:space="preserve">        string $procurementTitle,</w:t>
        <w:br/>
        <w:t xml:space="preserve">        string $userAddress,</w:t>
        <w:br/>
        <w:t xml:space="preserve">        StageEnums $stage,</w:t>
        <w:br/>
        <w:t xml:space="preserve">        string $status,</w:t>
        <w:br/>
        <w:t xml:space="preserve">        DocumentTypeEnums $documentType,</w:t>
        <w:br/>
        <w:t xml:space="preserve">        UploadedFile $file,</w:t>
        <w:br/>
        <w:t xml:space="preserve">        string $uploadedBy,</w:t>
        <w:br/>
        <w:t xml:space="preserve">        ?string $description = null,</w:t>
        <w:br/>
        <w:t xml:space="preserve">        ?array $stageMetadata = null</w:t>
        <w:br/>
        <w:t xml:space="preserve">    ): array {</w:t>
        <w:br/>
        <w:t xml:space="preserve">        try {</w:t>
        <w:br/>
        <w:t xml:space="preserve">            </w:t>
        <w:br/>
        <w:t xml:space="preserve">            Log::info('DocumentPublisher: Uploading file', [</w:t>
        <w:br/>
        <w:t xml:space="preserve">                'pr_number' =&gt; $prNumber,</w:t>
        <w:br/>
        <w:t xml:space="preserve">                'filename' =&gt; $file-&gt;getClientOriginalName(),</w:t>
        <w:br/>
        <w:t xml:space="preserve">                'size' =&gt; $file-&gt;getSize(),</w:t>
        <w:br/>
        <w:t xml:space="preserve">                'stage' =&gt; $stage-&gt;value,</w:t>
        <w:br/>
        <w:t xml:space="preserve">            ]);</w:t>
        <w:br/>
        <w:br/>
        <w:t xml:space="preserve">            $fileResult = $this-&gt;fileStorage-&gt;uploadFile(</w:t>
        <w:br/>
        <w:t xml:space="preserve">                $file,</w:t>
        <w:br/>
        <w:t xml:space="preserve">                $prNumber,</w:t>
        <w:br/>
        <w:t xml:space="preserve">                $stage-&gt;getId(),</w:t>
        <w:br/>
        <w:t xml:space="preserve">                $documentType-&gt;value,</w:t>
        <w:br/>
        <w:t xml:space="preserve">                [</w:t>
        <w:br/>
        <w:t xml:space="preserve">                    'pr_number' =&gt; $prNumber,</w:t>
        <w:br/>
        <w:t xml:space="preserve">                    'procurement_title' =&gt; $procurementTitle,</w:t>
        <w:br/>
        <w:t xml:space="preserve">                    'stage' =&gt; $stage-&gt;value,</w:t>
        <w:br/>
        <w:t xml:space="preserve">                    'document_type' =&gt; $documentType-&gt;value,</w:t>
        <w:br/>
        <w:t xml:space="preserve">                ]</w:t>
        <w:br/>
        <w:t xml:space="preserve">            );</w:t>
        <w:br/>
        <w:br/>
        <w:t xml:space="preserve">            </w:t>
        <w:br/>
        <w:t xml:space="preserve">            Log::info('DocumentPublisher: Publishing metadata', [</w:t>
        <w:br/>
        <w:t xml:space="preserve">                'pr_number' =&gt; $prNumber,</w:t>
        <w:br/>
        <w:t xml:space="preserve">                'file_key' =&gt; $fileResult['file_key'],</w:t>
        <w:br/>
        <w:t xml:space="preserve">            ]);</w:t>
        <w:br/>
        <w:br/>
        <w:t xml:space="preserve">            $document = new DocumentData(</w:t>
        <w:br/>
        <w:t xml:space="preserve">                prNumber: $prNumber,</w:t>
        <w:br/>
        <w:t xml:space="preserve">                procurementTitle: $procurementTitle,</w:t>
        <w:br/>
        <w:t xml:space="preserve">                userAddress: $userAddress,</w:t>
        <w:br/>
        <w:t xml:space="preserve">                stage: $stage-&gt;value,</w:t>
        <w:br/>
        <w:t xml:space="preserve">                status: $status,</w:t>
        <w:br/>
        <w:t xml:space="preserve">                documentType: $documentType-&gt;value,</w:t>
        <w:br/>
        <w:t xml:space="preserve">                fileKey: $fileResult['file_key'],</w:t>
        <w:br/>
        <w:t xml:space="preserve">                fileName: $fileResult['filename'],</w:t>
        <w:br/>
        <w:t xml:space="preserve">                fileSize: $fileResult['size'],</w:t>
        <w:br/>
        <w:t xml:space="preserve">                mimeType: $fileResult['mime_type'],</w:t>
        <w:br/>
        <w:t xml:space="preserve">                hash: $fileResult['hash'],</w:t>
        <w:br/>
        <w:t xml:space="preserve">                dataTxid: $fileResult['data_txid'],</w:t>
        <w:br/>
        <w:t xml:space="preserve">                metadataTxid: $fileResult['metadata_txid'],</w:t>
      </w:r>
    </w:p>
    <w:p>
      <w:pPr>
        <w:pStyle w:val="CodeBlock"/>
      </w:pPr>
      <w:r>
        <w:rPr>
          <w:rFonts w:ascii="Consolas" w:hAnsi="Consolas"/>
          <w:sz w:val="10"/>
        </w:rPr>
        <w:t xml:space="preserve">                uploadedBy: $uploadedBy,</w:t>
        <w:br/>
        <w:t xml:space="preserve">                timestamp: now(),</w:t>
        <w:br/>
        <w:t xml:space="preserve">                description: $description,</w:t>
        <w:br/>
        <w:t xml:space="preserve">                stageMetadata: $stageMetadata,</w:t>
        <w:br/>
        <w:t xml:space="preserve">            );</w:t>
        <w:br/>
        <w:br/>
        <w:t xml:space="preserve">            $txid = $this-&gt;documents-&gt;create($document);</w:t>
        <w:br/>
        <w:br/>
        <w:t xml:space="preserve">            </w:t>
        <w:br/>
        <w:t xml:space="preserve">            $this-&gt;clearProcurementListCache();</w:t>
        <w:br/>
        <w:br/>
        <w:t xml:space="preserve">            Log::info('DocumentPublisher: Success', [</w:t>
        <w:br/>
        <w:t xml:space="preserve">                'pr_number' =&gt; $prNumber,</w:t>
        <w:br/>
        <w:t xml:space="preserve">                'document_txid' =&gt; $txid,</w:t>
        <w:br/>
        <w:t xml:space="preserve">            ]);</w:t>
        <w:br/>
        <w:br/>
        <w:t xml:space="preserve">            return [</w:t>
        <w:br/>
        <w:t xml:space="preserve">                'success' =&gt; true,</w:t>
        <w:br/>
        <w:t xml:space="preserve">                'document_txid' =&gt; $txid,</w:t>
        <w:br/>
        <w:t xml:space="preserve">                'file' =&gt; [</w:t>
        <w:br/>
        <w:t xml:space="preserve">                    'file_key' =&gt; $fileResult['file_key'],</w:t>
        <w:br/>
        <w:t xml:space="preserve">                    'filename' =&gt; $fileResult['filename'],</w:t>
        <w:br/>
        <w:t xml:space="preserve">                    'size' =&gt; $fileResult['size'],</w:t>
        <w:br/>
        <w:t xml:space="preserve">                    'hash' =&gt; $fileResult['hash'],</w:t>
        <w:br/>
        <w:t xml:space="preserve">                    'data_txid' =&gt; $fileResult['data_txid'],</w:t>
        <w:br/>
        <w:t xml:space="preserve">                    'metadata_txid' =&gt; $fileResult['metadata_txid'],</w:t>
        <w:br/>
        <w:t xml:space="preserve">                ],</w:t>
        <w:br/>
        <w:t xml:space="preserve">            ];</w:t>
        <w:br/>
        <w:t xml:space="preserve">        } catch (Exception $e) {</w:t>
        <w:br/>
        <w:t xml:space="preserve">            Log::error('DocumentPublisher: Failed', [</w:t>
        <w:br/>
        <w:t xml:space="preserve">                'pr_number' =&gt; $prNumber,</w:t>
        <w:br/>
        <w:t xml:space="preserve">                'error' =&gt; $e-&gt;getMessage(),</w:t>
        <w:br/>
        <w:t xml:space="preserve">            ]);</w:t>
        <w:br/>
        <w:br/>
        <w:t xml:space="preserve">            throw $e;</w:t>
        <w:br/>
        <w:t xml:space="preserve">        }</w:t>
        <w:br/>
        <w:t xml:space="preserve">    }</w:t>
        <w:br/>
        <w:br/>
        <w:t xml:space="preserve">    </w:t>
        <w:br/>
        <w:t xml:space="preserve">    public function publishBatch(array $documents): array</w:t>
        <w:br/>
        <w:t xml:space="preserve">    {</w:t>
        <w:br/>
        <w:t xml:space="preserve">        $results = [];</w:t>
        <w:br/>
        <w:t xml:space="preserve">        $errors = [];</w:t>
        <w:br/>
        <w:br/>
        <w:t xml:space="preserve">        foreach ($documents as $index =&gt; $docData) {</w:t>
        <w:br/>
        <w:t xml:space="preserve">            try {</w:t>
        <w:br/>
        <w:t xml:space="preserve">                $result = $this-&gt;publish(</w:t>
        <w:br/>
        <w:t xml:space="preserve">                    prNumber: $docData['pr_number'],</w:t>
        <w:br/>
        <w:t xml:space="preserve">                    procurementTitle: $docData['procurement_title'],</w:t>
        <w:br/>
        <w:t xml:space="preserve">                    userAddress: $docData['user_address'],</w:t>
        <w:br/>
        <w:t xml:space="preserve">                    stage: $docData['stage'],</w:t>
        <w:br/>
        <w:t xml:space="preserve">                    status: $docData['status'],</w:t>
        <w:br/>
        <w:t xml:space="preserve">                    documentType: $docData['document_type'],</w:t>
        <w:br/>
        <w:t xml:space="preserve">                    file: $docData['file'],</w:t>
        <w:br/>
        <w:t xml:space="preserve">                    uploadedBy: $docData['uploaded_by'],</w:t>
        <w:br/>
        <w:t xml:space="preserve">                    description: $docData['description'] ?? null,</w:t>
        <w:br/>
        <w:t xml:space="preserve">                    stageMetadata: $docData['stage_metadata'] ?? null,</w:t>
        <w:br/>
        <w:t xml:space="preserve">                );</w:t>
        <w:br/>
        <w:br/>
        <w:t xml:space="preserve">                $results[] = $result;</w:t>
        <w:br/>
        <w:t xml:space="preserve">            } catch (Exception $e) {</w:t>
        <w:br/>
        <w:t xml:space="preserve">                $errors[] = [</w:t>
        <w:br/>
        <w:t xml:space="preserve">                    'index' =&gt; $index,</w:t>
        <w:br/>
        <w:t xml:space="preserve">                    'pr_number' =&gt; $docData['pr_number'] ?? 'unknown',</w:t>
        <w:br/>
        <w:t xml:space="preserve">                    'error' =&gt; $e-&gt;getMessage(),</w:t>
        <w:br/>
        <w:t xml:space="preserve">                ];</w:t>
        <w:br/>
        <w:t xml:space="preserve">            }</w:t>
        <w:br/>
        <w:t xml:space="preserve">        }</w:t>
        <w:br/>
        <w:br/>
        <w:t xml:space="preserve">        return [</w:t>
        <w:br/>
        <w:t xml:space="preserve">            'success' =&gt; empty($errors),</w:t>
        <w:br/>
        <w:t xml:space="preserve">            'published' =&gt; count($results),</w:t>
        <w:br/>
        <w:t xml:space="preserve">            'failed' =&gt; count($errors),</w:t>
        <w:br/>
        <w:t xml:space="preserve">            'results' =&gt; $results,</w:t>
        <w:br/>
        <w:t xml:space="preserve">            'errors' =&gt; $errors,</w:t>
        <w:br/>
        <w:t xml:space="preserve">        ];</w:t>
        <w:br/>
        <w:t xml:space="preserve">    }</w:t>
        <w:br/>
        <w:br/>
        <w:t xml:space="preserve">    </w:t>
        <w:br/>
        <w:t xml:space="preserve">    public function publishMetadataOnly(</w:t>
      </w:r>
    </w:p>
    <w:p>
      <w:pPr>
        <w:pStyle w:val="CodeBlock"/>
      </w:pPr>
      <w:r>
        <w:rPr>
          <w:rFonts w:ascii="Consolas" w:hAnsi="Consolas"/>
          <w:sz w:val="10"/>
        </w:rPr>
        <w:t xml:space="preserve">        string $prNumber,</w:t>
        <w:br/>
        <w:t xml:space="preserve">        string $procurementTitle,</w:t>
        <w:br/>
        <w:t xml:space="preserve">        string $userAddress,</w:t>
        <w:br/>
        <w:t xml:space="preserve">        StageEnums $stage,</w:t>
        <w:br/>
        <w:t xml:space="preserve">        string $status,</w:t>
        <w:br/>
        <w:t xml:space="preserve">        DocumentTypeEnums $documentType,</w:t>
        <w:br/>
        <w:t xml:space="preserve">        string $uploadedBy,</w:t>
        <w:br/>
        <w:t xml:space="preserve">        ?string $description = null,</w:t>
        <w:br/>
        <w:t xml:space="preserve">        ?array $stageMetadata = null</w:t>
        <w:br/>
        <w:t xml:space="preserve">    ): array {</w:t>
        <w:br/>
        <w:t xml:space="preserve">        try {</w:t>
        <w:br/>
        <w:t xml:space="preserve">            Log::info('DocumentPublisher: Publishing metadata only', [</w:t>
        <w:br/>
        <w:t xml:space="preserve">                'pr_number' =&gt; $prNumber,</w:t>
        <w:br/>
        <w:t xml:space="preserve">                'document_type' =&gt; $documentType-&gt;value,</w:t>
        <w:br/>
        <w:t xml:space="preserve">                'stage' =&gt; $stage-&gt;value,</w:t>
        <w:br/>
        <w:t xml:space="preserve">            ]);</w:t>
        <w:br/>
        <w:br/>
        <w:t xml:space="preserve">            $document = new DocumentData(</w:t>
        <w:br/>
        <w:t xml:space="preserve">                prNumber: $prNumber,</w:t>
        <w:br/>
        <w:t xml:space="preserve">                procurementTitle: $procurementTitle,</w:t>
        <w:br/>
        <w:t xml:space="preserve">                userAddress: $userAddress,</w:t>
        <w:br/>
        <w:t xml:space="preserve">                stage: $stage-&gt;value,</w:t>
        <w:br/>
        <w:t xml:space="preserve">                status: $status,</w:t>
        <w:br/>
        <w:t xml:space="preserve">                documentType: $documentType-&gt;value,</w:t>
        <w:br/>
        <w:t xml:space="preserve">                fileKey: null,</w:t>
        <w:br/>
        <w:t xml:space="preserve">                fileName: null,</w:t>
        <w:br/>
        <w:t xml:space="preserve">                fileSize: 0,</w:t>
        <w:br/>
        <w:t xml:space="preserve">                mimeType: null,</w:t>
        <w:br/>
        <w:t xml:space="preserve">                hash: null,</w:t>
        <w:br/>
        <w:t xml:space="preserve">                dataTxid: null,</w:t>
        <w:br/>
        <w:t xml:space="preserve">                metadataTxid: null,</w:t>
        <w:br/>
        <w:t xml:space="preserve">                uploadedBy: $uploadedBy,</w:t>
        <w:br/>
        <w:t xml:space="preserve">                timestamp: now(),</w:t>
        <w:br/>
        <w:t xml:space="preserve">                description: $description,</w:t>
        <w:br/>
        <w:t xml:space="preserve">                stageMetadata: $stageMetadata,</w:t>
        <w:br/>
        <w:t xml:space="preserve">            );</w:t>
        <w:br/>
        <w:br/>
        <w:t xml:space="preserve">            $txid = $this-&gt;documents-&gt;create($document);</w:t>
        <w:br/>
        <w:br/>
        <w:t xml:space="preserve">            Log::info('DocumentPublisher: Metadata published', [</w:t>
        <w:br/>
        <w:t xml:space="preserve">                'pr_number' =&gt; $prNumber,</w:t>
        <w:br/>
        <w:t xml:space="preserve">                'document_txid' =&gt; $txid,</w:t>
        <w:br/>
        <w:t xml:space="preserve">            ]);</w:t>
        <w:br/>
        <w:br/>
        <w:t xml:space="preserve">            return [</w:t>
        <w:br/>
        <w:t xml:space="preserve">                'success' =&gt; true,</w:t>
        <w:br/>
        <w:t xml:space="preserve">                'document_txid' =&gt; $txid,</w:t>
        <w:br/>
        <w:t xml:space="preserve">                'document_type' =&gt; $documentType-&gt;value,</w:t>
        <w:br/>
        <w:t xml:space="preserve">                'stage' =&gt; $stage-&gt;value,</w:t>
        <w:br/>
        <w:t xml:space="preserve">                'timestamp' =&gt; now()-&gt;toISOString(),</w:t>
        <w:br/>
        <w:t xml:space="preserve">            ];</w:t>
        <w:br/>
        <w:t xml:space="preserve">        } catch (Exception $e) {</w:t>
        <w:br/>
        <w:t xml:space="preserve">            Log::error('DocumentPublisher: Metadata publish failed', [</w:t>
        <w:br/>
        <w:t xml:space="preserve">                'pr_number' =&gt; $prNumber,</w:t>
        <w:br/>
        <w:t xml:space="preserve">                'error' =&gt; $e-&gt;getMessage(),</w:t>
        <w:br/>
        <w:t xml:space="preserve">            ]);</w:t>
        <w:br/>
        <w:br/>
        <w:t xml:space="preserve">            throw $e;</w:t>
        <w:br/>
        <w:t xml:space="preserve">        }</w:t>
        <w:br/>
        <w:t xml:space="preserve">    }</w:t>
        <w:br/>
        <w:br/>
        <w:t xml:space="preserve">    </w:t>
        <w:br/>
        <w:t xml:space="preserve">    private function clearProcurementListCache(): void</w:t>
        <w:br/>
        <w:t xml:space="preserve">    {</w:t>
        <w:br/>
        <w:t xml:space="preserve">        DashboardCacheKeys::clearAllProcurementCaches();</w:t>
        <w:br/>
        <w:br/>
        <w:t xml:space="preserve">        Log::info('Cleared all procurement caches after document upload');</w:t>
        <w:br/>
        <w:t xml:space="preserve">    }</w:t>
        <w:br/>
        <w:t>}</w:t>
      </w:r>
    </w:p>
    <w:p>
      <w:r>
        <w:rPr>
          <w:color w:val="CCCCCC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app/Services/Publishers/EventPublisher.php</w:t>
      </w:r>
    </w:p>
    <w:p>
      <w:pPr>
        <w:pStyle w:val="CodeBlock"/>
      </w:pPr>
      <w:r>
        <w:rPr>
          <w:rFonts w:ascii="Consolas" w:hAnsi="Consolas"/>
          <w:sz w:val="10"/>
        </w:rPr>
        <w:t>&lt;?php</w:t>
        <w:br/>
        <w:br/>
        <w:t>declare(strict_types=1);</w:t>
        <w:br/>
        <w:br/>
        <w:t>namespace App\Services\Publishers;</w:t>
        <w:br/>
        <w:br/>
        <w:t>use App\Contracts\EventPublisherInterface;</w:t>
        <w:br/>
        <w:t>use App\DataTransferObjects\EventData;</w:t>
        <w:br/>
        <w:t>use App\Repositories\EventRepository;</w:t>
        <w:br/>
        <w:t>use Exception;</w:t>
        <w:br/>
        <w:t>use Illuminate\Support\Facades\Log;</w:t>
        <w:br/>
        <w:br/>
        <w:t>class EventPublisher implements EventPublisherInterface</w:t>
        <w:br/>
        <w:t>{</w:t>
        <w:br/>
        <w:t xml:space="preserve">    public function __construct(</w:t>
        <w:br/>
        <w:t xml:space="preserve">        private EventRepository $events</w:t>
        <w:br/>
        <w:t xml:space="preserve">    ) {}</w:t>
        <w:br/>
        <w:br/>
        <w:t xml:space="preserve">    </w:t>
        <w:br/>
        <w:t xml:space="preserve">    public function publish(</w:t>
        <w:br/>
        <w:t xml:space="preserve">        string $prNumber,</w:t>
        <w:br/>
        <w:t xml:space="preserve">        string $procurementTitle,</w:t>
        <w:br/>
        <w:t xml:space="preserve">        string $stage,</w:t>
        <w:br/>
        <w:t xml:space="preserve">        string $eventType,</w:t>
        <w:br/>
        <w:t xml:space="preserve">        string $category,</w:t>
        <w:br/>
        <w:t xml:space="preserve">        string $severity,</w:t>
        <w:br/>
        <w:t xml:space="preserve">        string $details,</w:t>
        <w:br/>
        <w:t xml:space="preserve">        int $documentCount,</w:t>
        <w:br/>
        <w:t xml:space="preserve">        string $userAddress,</w:t>
        <w:br/>
        <w:t xml:space="preserve">        ?array $metadata = null</w:t>
        <w:br/>
        <w:t xml:space="preserve">    ): array {</w:t>
        <w:br/>
        <w:t xml:space="preserve">        try {</w:t>
        <w:br/>
        <w:t xml:space="preserve">            Log::info('EventPublisher: Publishing event', [</w:t>
        <w:br/>
        <w:t xml:space="preserve">                'pr_number' =&gt; $prNumber,</w:t>
        <w:br/>
        <w:t xml:space="preserve">                'event_type' =&gt; $eventType,</w:t>
        <w:br/>
        <w:t xml:space="preserve">                'category' =&gt; $category,</w:t>
        <w:br/>
        <w:t xml:space="preserve">                'severity' =&gt; $severity,</w:t>
        <w:br/>
        <w:t xml:space="preserve">            ]);</w:t>
        <w:br/>
        <w:br/>
        <w:t xml:space="preserve">            $event = new EventData(</w:t>
        <w:br/>
        <w:t xml:space="preserve">                prNumber: $prNumber,</w:t>
        <w:br/>
        <w:t xml:space="preserve">                procurementTitle: $procurementTitle,</w:t>
        <w:br/>
        <w:t xml:space="preserve">                stage: $stage,</w:t>
        <w:br/>
        <w:t xml:space="preserve">                eventType: $eventType,</w:t>
        <w:br/>
        <w:t xml:space="preserve">                category: $category,</w:t>
        <w:br/>
        <w:t xml:space="preserve">                severity: $severity,</w:t>
        <w:br/>
        <w:t xml:space="preserve">                details: $details,</w:t>
        <w:br/>
        <w:t xml:space="preserve">                documentCount: $documentCount,</w:t>
        <w:br/>
        <w:t xml:space="preserve">                userAddress: $userAddress,</w:t>
        <w:br/>
        <w:t xml:space="preserve">                timestamp: now(),</w:t>
        <w:br/>
        <w:t xml:space="preserve">                metadata: $metadata,</w:t>
        <w:br/>
        <w:t xml:space="preserve">            );</w:t>
        <w:br/>
        <w:br/>
        <w:t xml:space="preserve">            $txid = $this-&gt;events-&gt;create($event);</w:t>
        <w:br/>
        <w:br/>
        <w:t xml:space="preserve">            Log::info('EventPublisher: Success', [</w:t>
        <w:br/>
        <w:t xml:space="preserve">                'pr_number' =&gt; $prNumber,</w:t>
        <w:br/>
        <w:t xml:space="preserve">                'event_txid' =&gt; $txid,</w:t>
        <w:br/>
        <w:t xml:space="preserve">            ]);</w:t>
        <w:br/>
        <w:br/>
        <w:t xml:space="preserve">            return [</w:t>
        <w:br/>
        <w:t xml:space="preserve">                'success' =&gt; true,</w:t>
        <w:br/>
        <w:t xml:space="preserve">                'event_txid' =&gt; $txid,</w:t>
        <w:br/>
        <w:t xml:space="preserve">                'event_type' =&gt; $eventType,</w:t>
        <w:br/>
        <w:t xml:space="preserve">                'category' =&gt; $category,</w:t>
        <w:br/>
        <w:t xml:space="preserve">            ];</w:t>
        <w:br/>
        <w:t xml:space="preserve">        } catch (Exception $e) {</w:t>
        <w:br/>
        <w:t xml:space="preserve">            Log::error('EventPublisher: Failed', [</w:t>
        <w:br/>
        <w:t xml:space="preserve">                'pr_number' =&gt; $prNumber,</w:t>
        <w:br/>
        <w:t xml:space="preserve">                'error' =&gt; $e-&gt;getMessage(),</w:t>
        <w:br/>
        <w:t xml:space="preserve">            ]);</w:t>
        <w:br/>
        <w:br/>
        <w:t xml:space="preserve">            throw $e;</w:t>
        <w:br/>
        <w:t xml:space="preserve">        }</w:t>
        <w:br/>
        <w:t xml:space="preserve">    }</w:t>
        <w:br/>
        <w:br/>
        <w:t xml:space="preserve">    </w:t>
        <w:br/>
        <w:t xml:space="preserve">    public function publishDocumentUpload(</w:t>
        <w:br/>
        <w:t xml:space="preserve">        string $prNumber,</w:t>
        <w:br/>
        <w:t xml:space="preserve">        string $procurementTitle,</w:t>
      </w:r>
    </w:p>
    <w:p>
      <w:pPr>
        <w:pStyle w:val="CodeBlock"/>
      </w:pPr>
      <w:r>
        <w:rPr>
          <w:rFonts w:ascii="Consolas" w:hAnsi="Consolas"/>
          <w:sz w:val="10"/>
        </w:rPr>
        <w:t xml:space="preserve">        string $stage,</w:t>
        <w:br/>
        <w:t xml:space="preserve">        string $documentType,</w:t>
        <w:br/>
        <w:t xml:space="preserve">        string $filename,</w:t>
        <w:br/>
        <w:t xml:space="preserve">        string $userAddress,</w:t>
        <w:br/>
        <w:t xml:space="preserve">        ?array $metadata = null</w:t>
        <w:br/>
        <w:t xml:space="preserve">    ): array {</w:t>
        <w:br/>
        <w:t xml:space="preserve">        return $this-&gt;publish(</w:t>
        <w:br/>
        <w:t xml:space="preserve">            prNumber: $prNumber,</w:t>
        <w:br/>
        <w:t xml:space="preserve">            procurementTitle: $procurementTitle,</w:t>
        <w:br/>
        <w:t xml:space="preserve">            stage: $stage,</w:t>
        <w:br/>
        <w:t xml:space="preserve">            eventType: 'document_upload',</w:t>
        <w:br/>
        <w:t xml:space="preserve">            category: 'document',</w:t>
        <w:br/>
        <w:t xml:space="preserve">            severity: 'info',</w:t>
        <w:br/>
        <w:t xml:space="preserve">            details: "Document uploaded: {$documentType} ({$filename})",</w:t>
        <w:br/>
        <w:t xml:space="preserve">            documentCount: 1,</w:t>
        <w:br/>
        <w:t xml:space="preserve">            userAddress: $userAddress,</w:t>
        <w:br/>
        <w:t xml:space="preserve">            metadata: array_merge($metadata ?? [], ['filename' =&gt; $filename]),</w:t>
        <w:br/>
        <w:t xml:space="preserve">        );</w:t>
        <w:br/>
        <w:t xml:space="preserve">    }</w:t>
        <w:br/>
        <w:br/>
        <w:t xml:space="preserve">    </w:t>
        <w:br/>
        <w:t xml:space="preserve">    public function publishStageTransition(</w:t>
        <w:br/>
        <w:t xml:space="preserve">        string $prNumber,</w:t>
        <w:br/>
        <w:t xml:space="preserve">        string $procurementTitle,</w:t>
        <w:br/>
        <w:t xml:space="preserve">        string $fromStage,</w:t>
        <w:br/>
        <w:t xml:space="preserve">        string $toStage,</w:t>
        <w:br/>
        <w:t xml:space="preserve">        string $userAddress,</w:t>
        <w:br/>
        <w:t xml:space="preserve">        ?array $metadata = null</w:t>
        <w:br/>
        <w:t xml:space="preserve">    ): array {</w:t>
        <w:br/>
        <w:t xml:space="preserve">        return $this-&gt;publish(</w:t>
        <w:br/>
        <w:t xml:space="preserve">            prNumber: $prNumber,</w:t>
        <w:br/>
        <w:t xml:space="preserve">            procurementTitle: $procurementTitle,</w:t>
        <w:br/>
        <w:t xml:space="preserve">            stage: $toStage,</w:t>
        <w:br/>
        <w:t xml:space="preserve">            eventType: 'phase_transition',</w:t>
        <w:br/>
        <w:t xml:space="preserve">            category: 'workflow',</w:t>
        <w:br/>
        <w:t xml:space="preserve">            severity: 'info',</w:t>
        <w:br/>
        <w:t xml:space="preserve">            details: "Stage transitioned from {$fromStage} to {$toStage}",</w:t>
        <w:br/>
        <w:t xml:space="preserve">            documentCount: 0,</w:t>
        <w:br/>
        <w:t xml:space="preserve">            userAddress: $userAddress,</w:t>
        <w:br/>
        <w:t xml:space="preserve">            metadata: array_merge($metadata ?? [], [</w:t>
        <w:br/>
        <w:t xml:space="preserve">                'from_stage' =&gt; $fromStage,</w:t>
        <w:br/>
        <w:t xml:space="preserve">                'to_stage' =&gt; $toStage,</w:t>
        <w:br/>
        <w:t xml:space="preserve">            ]),</w:t>
        <w:br/>
        <w:t xml:space="preserve">        );</w:t>
        <w:br/>
        <w:t xml:space="preserve">    }</w:t>
        <w:br/>
        <w:br/>
        <w:t xml:space="preserve">    </w:t>
        <w:br/>
        <w:t xml:space="preserve">    public function publishCompletion(</w:t>
        <w:br/>
        <w:t xml:space="preserve">        string $prNumber,</w:t>
        <w:br/>
        <w:t xml:space="preserve">        string $procurementTitle,</w:t>
        <w:br/>
        <w:t xml:space="preserve">        string $userAddress</w:t>
        <w:br/>
        <w:t xml:space="preserve">    ): array {</w:t>
        <w:br/>
        <w:t xml:space="preserve">        return $this-&gt;publish(</w:t>
        <w:br/>
        <w:t xml:space="preserve">            prNumber: $prNumber,</w:t>
        <w:br/>
        <w:t xml:space="preserve">            procurementTitle: $procurementTitle,</w:t>
        <w:br/>
        <w:t xml:space="preserve">            stage: 'completed',</w:t>
        <w:br/>
        <w:t xml:space="preserve">            eventType: 'procurement_completed',</w:t>
        <w:br/>
        <w:t xml:space="preserve">            category: 'milestone',</w:t>
        <w:br/>
        <w:t xml:space="preserve">            severity: 'info',</w:t>
        <w:br/>
        <w:t xml:space="preserve">            details: 'Procurement process completed',</w:t>
        <w:br/>
        <w:t xml:space="preserve">            documentCount: 0,</w:t>
        <w:br/>
        <w:t xml:space="preserve">            userAddress: $userAddress,</w:t>
        <w:br/>
        <w:t xml:space="preserve">        );</w:t>
        <w:br/>
        <w:t xml:space="preserve">    }</w:t>
        <w:br/>
        <w:t>}</w:t>
      </w:r>
    </w:p>
    <w:p>
      <w:r>
        <w:rPr>
          <w:color w:val="CCCCCC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app/Services/Publishers/ProcurementCorrectionPublisher.php</w:t>
      </w:r>
    </w:p>
    <w:p>
      <w:pPr>
        <w:pStyle w:val="CodeBlock"/>
      </w:pPr>
      <w:r>
        <w:rPr>
          <w:rFonts w:ascii="Consolas" w:hAnsi="Consolas"/>
          <w:sz w:val="10"/>
        </w:rPr>
        <w:t>&lt;?php</w:t>
        <w:br/>
        <w:br/>
        <w:t>declare(strict_types=1);</w:t>
        <w:br/>
        <w:br/>
        <w:t>namespace App\Services\Publishers;</w:t>
        <w:br/>
        <w:br/>
        <w:t>use App\Contracts\ProcurementCorrectionRepositoryInterface;</w:t>
        <w:br/>
        <w:t>use App\DataTransferObjects\ProcurementCorrectionData;</w:t>
        <w:br/>
        <w:t>use App\DataTransferObjects\ProcurementData;</w:t>
        <w:br/>
        <w:t>use App\Enums\ProcurementCategoryEnums;</w:t>
        <w:br/>
        <w:t>use App\Enums\ProcurementModeEnums;</w:t>
        <w:br/>
        <w:t>use Carbon\Carbon;</w:t>
        <w:br/>
        <w:t>use Exception;</w:t>
        <w:br/>
        <w:t>use Illuminate\Support\Facades\Log;</w:t>
        <w:br/>
        <w:br/>
        <w:t>class ProcurementCorrectionPublisher</w:t>
        <w:br/>
        <w:t>{</w:t>
        <w:br/>
        <w:t xml:space="preserve">    public function __construct(</w:t>
        <w:br/>
        <w:t xml:space="preserve">        private ProcurementCorrectionRepositoryInterface $procurementCorrections</w:t>
        <w:br/>
        <w:t xml:space="preserve">    ) {}</w:t>
        <w:br/>
        <w:br/>
        <w:t xml:space="preserve">    </w:t>
        <w:br/>
        <w:t xml:space="preserve">    public function publishCorrection(</w:t>
        <w:br/>
        <w:t xml:space="preserve">        ProcurementData $originalProcurement,</w:t>
        <w:br/>
        <w:t xml:space="preserve">        array $correctedData,</w:t>
        <w:br/>
        <w:t xml:space="preserve">        string $reason,</w:t>
        <w:br/>
        <w:t xml:space="preserve">        string $correctedBy,</w:t>
        <w:br/>
        <w:t xml:space="preserve">        string $userAddress</w:t>
        <w:br/>
        <w:t xml:space="preserve">    ): array {</w:t>
        <w:br/>
        <w:t xml:space="preserve">        try {</w:t>
        <w:br/>
        <w:t xml:space="preserve">            Log::info('ProcurementCorrectionPublisher: Publishing correction', [</w:t>
        <w:br/>
        <w:t xml:space="preserve">                'pr_number' =&gt; $originalProcurement-&gt;prNumber,</w:t>
        <w:br/>
        <w:t xml:space="preserve">                'corrected_fields' =&gt; array_keys($correctedData),</w:t>
        <w:br/>
        <w:t xml:space="preserve">            ]);</w:t>
        <w:br/>
        <w:br/>
        <w:t xml:space="preserve">            </w:t>
        <w:br/>
        <w:t xml:space="preserve">            $correctionType = $this-&gt;determineCorrectionType($correctedData);</w:t>
        <w:br/>
        <w:br/>
        <w:t xml:space="preserve">            </w:t>
        <w:br/>
        <w:t xml:space="preserve">            $correction = new ProcurementCorrectionData(</w:t>
        <w:br/>
        <w:t xml:space="preserve">                prNumber: $originalProcurement-&gt;prNumber,</w:t>
        <w:br/>
        <w:t xml:space="preserve">                procurementTitle: $originalProcurement-&gt;title,</w:t>
        <w:br/>
        <w:t xml:space="preserve">                correctionType: $correctionType,</w:t>
        <w:br/>
        <w:t xml:space="preserve">                reason: $reason,</w:t>
        <w:br/>
        <w:t xml:space="preserve">                correctedBy: $correctedBy,</w:t>
        <w:br/>
        <w:t xml:space="preserve">                userAddress: $userAddress,</w:t>
        <w:br/>
        <w:t xml:space="preserve">                timestamp: now(),</w:t>
        <w:br/>
        <w:br/>
        <w:t xml:space="preserve">                </w:t>
        <w:br/>
        <w:t xml:space="preserve">                originalTitle: $originalProcurement-&gt;title,</w:t>
        <w:br/>
        <w:t xml:space="preserve">                originalDescription: $originalProcurement-&gt;description,</w:t>
        <w:br/>
        <w:t xml:space="preserve">                originalAbcAmount: $originalProcurement-&gt;abcAmount,</w:t>
        <w:br/>
        <w:t xml:space="preserve">                originalFundingSource: $originalProcurement-&gt;fundingSource,</w:t>
        <w:br/>
        <w:t xml:space="preserve">                originalCategory: $originalProcurement-&gt;category,</w:t>
        <w:br/>
        <w:t xml:space="preserve">                originalProcurementMode: $originalProcurement-&gt;procurementMode,</w:t>
        <w:br/>
        <w:t xml:space="preserve">                originalOffice: $originalProcurement-&gt;office,</w:t>
        <w:br/>
        <w:t xml:space="preserve">                originalEndUser: $originalProcurement-&gt;endUser,</w:t>
        <w:br/>
        <w:t xml:space="preserve">                originalPurpose: $originalProcurement-&gt;purpose,</w:t>
        <w:br/>
        <w:t xml:space="preserve">                originalDeliveryLocation: $originalProcurement-&gt;deliveryLocation,</w:t>
        <w:br/>
        <w:t xml:space="preserve">                originalDeliveryDate: $originalProcurement-&gt;deliveryDate,</w:t>
        <w:br/>
        <w:t xml:space="preserve">                originalDeliveryTermDays: $originalProcurement-&gt;deliveryTermDays,</w:t>
        <w:br/>
        <w:t xml:space="preserve">                originalBacResolutionNumber: $originalProcurement-&gt;bacResolutionNumber,</w:t>
        <w:br/>
        <w:t xml:space="preserve">                originalBacResolutionDate: $originalProcurement-&gt;bacResolutionDate,</w:t>
        <w:br/>
        <w:t xml:space="preserve">                originalPhilgepsReference: $originalProcurement-&gt;philgepsReference,</w:t>
        <w:br/>
        <w:t xml:space="preserve">                originalPhilgepsPostingDate: $originalProcurement-&gt;philgepsPostingDate,</w:t>
        <w:br/>
        <w:t xml:space="preserve">                originalApprovedBy: $originalProcurement-&gt;approvedBy,</w:t>
        <w:br/>
        <w:t xml:space="preserve">                originalApprovalDate: $originalProcurement-&gt;approvalDate,</w:t>
        <w:br/>
        <w:br/>
        <w:t xml:space="preserve">                </w:t>
        <w:br/>
        <w:t xml:space="preserve">                correctedTitle: $correctedData['title'] ?? $originalProcurement-&gt;title,</w:t>
        <w:br/>
        <w:t xml:space="preserve">                correctedDescription: $correctedData['description'] ?? $originalProcurement-&gt;description,</w:t>
        <w:br/>
        <w:t xml:space="preserve">                correctedAbcAmount: $correctedData['abc_amount'] ?? $originalProcurement-&gt;abcAmount,</w:t>
        <w:br/>
        <w:t xml:space="preserve">                correctedFundingSource: $correctedData['funding_source'] ?? $originalProcurement-&gt;fundingSource,</w:t>
        <w:br/>
        <w:t xml:space="preserve">                correctedCategory: isset($correctedData['category']) ? ProcurementCategoryEnums::from($correctedData['category']) : $originalProcurement-&gt;category,</w:t>
        <w:br/>
        <w:t xml:space="preserve">                correctedProcurementMode: isset($correctedData['procurement_mode']) ? ProcurementModeEnums::from($correctedData['procurement_mode']) : $originalProcurement-&gt;procurementMode,</w:t>
        <w:br/>
        <w:t xml:space="preserve">                correctedOffice: $correctedData['office'] ?? $originalProcurement-&gt;office,</w:t>
        <w:br/>
        <w:t xml:space="preserve">                correctedEndUser: $correctedData['end_user'] ?? $originalProcurement-&gt;endUser,</w:t>
        <w:br/>
        <w:t xml:space="preserve">                correctedPurpose: $correctedData['purpose'] ?? $originalProcurement-&gt;purpose,</w:t>
        <w:br/>
        <w:t xml:space="preserve">                correctedDeliveryLocation: $correctedData['delivery_location'] ?? $originalProcurement-&gt;deliveryLocation,</w:t>
        <w:br/>
        <w:t xml:space="preserve">                correctedDeliveryDate: isset($correctedData['delivery_date']) ? Carbon::parse($correctedData['delivery_date']) : $originalProcurement-&gt;deliveryDate,</w:t>
      </w:r>
    </w:p>
    <w:p>
      <w:pPr>
        <w:pStyle w:val="CodeBlock"/>
      </w:pPr>
      <w:r>
        <w:rPr>
          <w:rFonts w:ascii="Consolas" w:hAnsi="Consolas"/>
          <w:sz w:val="10"/>
        </w:rPr>
        <w:t xml:space="preserve">                correctedDeliveryTermDays: $correctedData['delivery_term_days'] ?? $originalProcurement-&gt;deliveryTermDays,</w:t>
        <w:br/>
        <w:t xml:space="preserve">                correctedBacResolutionNumber: $correctedData['bac_resolution_number'] ?? $originalProcurement-&gt;bacResolutionNumber,</w:t>
        <w:br/>
        <w:t xml:space="preserve">                correctedBacResolutionDate: isset($correctedData['bac_resolution_date']) ? Carbon::parse($correctedData['bac_resolution_date']) : $originalProcurement-&gt;bacResolutionDate,</w:t>
        <w:br/>
        <w:t xml:space="preserve">                correctedPhilgepsReference: $correctedData['philgeps_reference'] ?? $originalProcurement-&gt;philgepsReference,</w:t>
        <w:br/>
        <w:t xml:space="preserve">                correctedPhilgepsPostingDate: isset($correctedData['philgeps_posting_date']) ? Carbon::parse($correctedData['philgeps_posting_date']) : $originalProcurement-&gt;philgepsPostingDate,</w:t>
        <w:br/>
        <w:t xml:space="preserve">                correctedApprovedBy: $correctedData['approved_by'] ?? $originalProcurement-&gt;approvedBy,</w:t>
        <w:br/>
        <w:t xml:space="preserve">                correctedApprovalDate: isset($correctedData['approval_date']) ? Carbon::parse($correctedData['approval_date']) : $originalProcurement-&gt;approvalDate,</w:t>
        <w:br/>
        <w:t xml:space="preserve">            );</w:t>
        <w:br/>
        <w:br/>
        <w:t xml:space="preserve">            </w:t>
        <w:br/>
        <w:t xml:space="preserve">            if (! $correction-&gt;hasChanges()) {</w:t>
        <w:br/>
        <w:t xml:space="preserve">                throw new Exception('Correction must change at least one field');</w:t>
        <w:br/>
        <w:t xml:space="preserve">            }</w:t>
        <w:br/>
        <w:br/>
        <w:t xml:space="preserve">            $txid = $this-&gt;procurementCorrections-&gt;create($correction);</w:t>
        <w:br/>
        <w:br/>
        <w:t xml:space="preserve">            Log::info('ProcurementCorrectionPublisher: Success', [</w:t>
        <w:br/>
        <w:t xml:space="preserve">                'pr_number' =&gt; $originalProcurement-&gt;prNumber,</w:t>
        <w:br/>
        <w:t xml:space="preserve">                'correction_txid' =&gt; $txid,</w:t>
        <w:br/>
        <w:t xml:space="preserve">                'correction_type' =&gt; $correctionType,</w:t>
        <w:br/>
        <w:t xml:space="preserve">                'changed_fields' =&gt; array_keys($correction-&gt;getChangedFields()),</w:t>
        <w:br/>
        <w:t xml:space="preserve">            ]);</w:t>
        <w:br/>
        <w:br/>
        <w:t xml:space="preserve">            return [</w:t>
        <w:br/>
        <w:t xml:space="preserve">                'success' =&gt; true,</w:t>
        <w:br/>
        <w:t xml:space="preserve">                'correction_txid' =&gt; $txid,</w:t>
        <w:br/>
        <w:t xml:space="preserve">                'correction_type' =&gt; $correctionType,</w:t>
        <w:br/>
        <w:t xml:space="preserve">                'changed_fields' =&gt; $correction-&gt;getChangedFields(),</w:t>
        <w:br/>
        <w:t xml:space="preserve">            ];</w:t>
        <w:br/>
        <w:t xml:space="preserve">        } catch (Exception $e) {</w:t>
        <w:br/>
        <w:t xml:space="preserve">            Log::error('ProcurementCorrectionPublisher: Failed', [</w:t>
        <w:br/>
        <w:t xml:space="preserve">                'pr_number' =&gt; $originalProcurement-&gt;prNumber,</w:t>
        <w:br/>
        <w:t xml:space="preserve">                'error' =&gt; $e-&gt;getMessage(),</w:t>
        <w:br/>
        <w:t xml:space="preserve">            ]);</w:t>
        <w:br/>
        <w:br/>
        <w:t xml:space="preserve">            throw $e;</w:t>
        <w:br/>
        <w:t xml:space="preserve">        }</w:t>
        <w:br/>
        <w:t xml:space="preserve">    }</w:t>
        <w:br/>
        <w:br/>
        <w:t xml:space="preserve">    </w:t>
        <w:br/>
        <w:t xml:space="preserve">    private function determineCorrectionType(array $correctedData): string</w:t>
        <w:br/>
        <w:t xml:space="preserve">    {</w:t>
        <w:br/>
        <w:t xml:space="preserve">        </w:t>
        <w:br/>
        <w:t xml:space="preserve">        if (isset($correctedData['abc_amount'])) {</w:t>
        <w:br/>
        <w:t xml:space="preserve">            return 'financial';</w:t>
        <w:br/>
        <w:t xml:space="preserve">        }</w:t>
        <w:br/>
        <w:br/>
        <w:t xml:space="preserve">        </w:t>
        <w:br/>
        <w:t xml:space="preserve">        $dateFields = ['bac_resolution_date', 'philgeps_posting_date', 'approval_date'];</w:t>
        <w:br/>
        <w:t xml:space="preserve">        foreach ($dateFields as $field) {</w:t>
        <w:br/>
        <w:t xml:space="preserve">            if (isset($correctedData[$field])) {</w:t>
        <w:br/>
        <w:t xml:space="preserve">                return 'dates';</w:t>
        <w:br/>
        <w:t xml:space="preserve">            }</w:t>
        <w:br/>
        <w:t xml:space="preserve">        }</w:t>
        <w:br/>
        <w:br/>
        <w:t xml:space="preserve">        </w:t>
        <w:br/>
        <w:t xml:space="preserve">        if (isset($correctedData['approved_by']) || isset($correctedData['approval_date'])) {</w:t>
        <w:br/>
        <w:t xml:space="preserve">            return 'approval';</w:t>
        <w:br/>
        <w:t xml:space="preserve">        }</w:t>
        <w:br/>
        <w:br/>
        <w:t xml:space="preserve">        </w:t>
        <w:br/>
        <w:t xml:space="preserve">        return 'metadata';</w:t>
        <w:br/>
        <w:t xml:space="preserve">    }</w:t>
        <w:br/>
        <w:t>}</w:t>
      </w:r>
    </w:p>
    <w:p>
      <w:r>
        <w:rPr>
          <w:color w:val="CCCCCC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app/Services/Publishers/ProcurementOrchestrator.php</w:t>
      </w:r>
    </w:p>
    <w:p>
      <w:pPr>
        <w:pStyle w:val="CodeBlock"/>
      </w:pPr>
      <w:r>
        <w:rPr>
          <w:rFonts w:ascii="Consolas" w:hAnsi="Consolas"/>
          <w:sz w:val="10"/>
        </w:rPr>
        <w:t>&lt;?php</w:t>
        <w:br/>
        <w:br/>
        <w:t>declare(strict_types=1);</w:t>
        <w:br/>
        <w:br/>
        <w:t>namespace App\Services\Publishers;</w:t>
        <w:br/>
        <w:br/>
        <w:t>use App\DataTransferObjects\ProcurementData;</w:t>
        <w:br/>
        <w:t>use App\Enums\DocumentTypeEnums;</w:t>
        <w:br/>
        <w:t>use App\Enums\StageEnums;</w:t>
        <w:br/>
        <w:t>use App\Enums\StatusEnums;</w:t>
        <w:br/>
        <w:t>use App\Repositories\ProcurementRepository;</w:t>
        <w:br/>
        <w:t>use App\Services\Manager;</w:t>
        <w:br/>
        <w:t>use Exception;</w:t>
        <w:br/>
        <w:t>use Illuminate\Http\UploadedFile;</w:t>
        <w:br/>
        <w:t>use Illuminate\Support\Facades\Log;</w:t>
        <w:br/>
        <w:br/>
        <w:t>class ProcurementOrchestrator</w:t>
        <w:br/>
        <w:t>{</w:t>
        <w:br/>
        <w:t xml:space="preserve">    protected array $publishedTransactions = [];</w:t>
        <w:br/>
        <w:br/>
        <w:t xml:space="preserve">    protected array $errors = [];</w:t>
        <w:br/>
        <w:br/>
        <w:t xml:space="preserve">    public function __construct(</w:t>
        <w:br/>
        <w:t xml:space="preserve">        public DocumentPublisher $documentPublisher,</w:t>
        <w:br/>
        <w:t xml:space="preserve">        public StatusPublisher $statusPublisher,</w:t>
        <w:br/>
        <w:t xml:space="preserve">        public EventPublisher $eventPublisher,</w:t>
        <w:br/>
        <w:t xml:space="preserve">    ) {}</w:t>
        <w:br/>
        <w:br/>
        <w:t xml:space="preserve">    </w:t>
        <w:br/>
        <w:t xml:space="preserve">    public function publishDocumentWorkflow(</w:t>
        <w:br/>
        <w:t xml:space="preserve">        array $procurementData,</w:t>
        <w:br/>
        <w:t xml:space="preserve">        UploadedFile $file,</w:t>
        <w:br/>
        <w:t xml:space="preserve">        array $documentData,</w:t>
        <w:br/>
        <w:t xml:space="preserve">        array $statusData,</w:t>
        <w:br/>
        <w:t xml:space="preserve">        ?array $eventData = null</w:t>
        <w:br/>
        <w:t xml:space="preserve">    ): array {</w:t>
        <w:br/>
        <w:t xml:space="preserve">        $this-&gt;resetState();</w:t>
        <w:br/>
        <w:br/>
        <w:t xml:space="preserve">        $prNumber = $procurementData['pr_number'];</w:t>
        <w:br/>
        <w:t xml:space="preserve">        $procurementTitle = $procurementData['procurement_title'];</w:t>
        <w:br/>
        <w:t xml:space="preserve">        $userAddress = $procurementData['user_address'];</w:t>
        <w:br/>
        <w:br/>
        <w:t xml:space="preserve">        </w:t>
        <w:br/>
        <w:t xml:space="preserve">        $stage = $documentData['stage'] instanceof StageEnums</w:t>
        <w:br/>
        <w:t xml:space="preserve">            ? $documentData['stage']</w:t>
        <w:br/>
        <w:t xml:space="preserve">            : StageEnums::tryFrom($documentData['stage']);</w:t>
        <w:br/>
        <w:br/>
        <w:t xml:space="preserve">        $documentType = $documentData['document_type'] instanceof DocumentTypeEnums</w:t>
        <w:br/>
        <w:t xml:space="preserve">            ? $documentData['document_type']</w:t>
        <w:br/>
        <w:t xml:space="preserve">            : DocumentTypeEnums::fromString($documentData['document_type']);</w:t>
        <w:br/>
        <w:br/>
        <w:t xml:space="preserve">        $currentStatus = $statusData['current_status'] instanceof StatusEnums</w:t>
        <w:br/>
        <w:t xml:space="preserve">            ? $statusData['current_status']</w:t>
        <w:br/>
        <w:t xml:space="preserve">            : StatusEnums::tryFrom($statusData['current_status']);</w:t>
        <w:br/>
        <w:br/>
        <w:t xml:space="preserve">        if (! $stage || ! $documentType || ! $currentStatus) {</w:t>
        <w:br/>
        <w:t xml:space="preserve">            throw new Exception('Invalid stage, document type, or status');</w:t>
        <w:br/>
        <w:t xml:space="preserve">        }</w:t>
        <w:br/>
        <w:br/>
        <w:t xml:space="preserve">        try {</w:t>
        <w:br/>
        <w:t xml:space="preserve">            </w:t>
        <w:br/>
        <w:t xml:space="preserve">            Log::info('Orchestrator: Step 1 - Publishing document', ['pr_number' =&gt; $prNumber]);</w:t>
        <w:br/>
        <w:br/>
        <w:t xml:space="preserve">            $documentResult = $this-&gt;documentPublisher-&gt;publish(</w:t>
        <w:br/>
        <w:t xml:space="preserve">                prNumber: $prNumber,</w:t>
        <w:br/>
        <w:t xml:space="preserve">                procurementTitle: $procurementTitle,</w:t>
        <w:br/>
        <w:t xml:space="preserve">                userAddress: $userAddress,</w:t>
        <w:br/>
        <w:t xml:space="preserve">                stage: $stage,</w:t>
        <w:br/>
        <w:t xml:space="preserve">                status: $documentData['status'],</w:t>
        <w:br/>
        <w:t xml:space="preserve">                documentType: $documentType,</w:t>
        <w:br/>
        <w:t xml:space="preserve">                file: $file,</w:t>
        <w:br/>
        <w:t xml:space="preserve">                uploadedBy: $documentData['uploaded_by'] ?? 'System',</w:t>
        <w:br/>
        <w:t xml:space="preserve">                description: $documentData['description'] ?? null,</w:t>
        <w:br/>
        <w:t xml:space="preserve">                stageMetadata: $documentData['stage_metadata'] ?? null,</w:t>
        <w:br/>
        <w:t xml:space="preserve">            );</w:t>
        <w:br/>
        <w:br/>
        <w:t xml:space="preserve">            $this-&gt;publishedTransactions['document'] = $documentResult;</w:t>
        <w:br/>
        <w:br/>
        <w:t xml:space="preserve">            </w:t>
        <w:br/>
        <w:t xml:space="preserve">            Log::info('Orchestrator: Step 2 - Publishing status', ['pr_number' =&gt; $prNumber]);</w:t>
      </w:r>
    </w:p>
    <w:p>
      <w:pPr>
        <w:pStyle w:val="CodeBlock"/>
      </w:pPr>
      <w:r>
        <w:rPr>
          <w:rFonts w:ascii="Consolas" w:hAnsi="Consolas"/>
          <w:sz w:val="10"/>
        </w:rPr>
        <w:br/>
        <w:t xml:space="preserve">            $statusStage = $statusData['stage'] instanceof StageEnums</w:t>
        <w:br/>
        <w:t xml:space="preserve">                ? $statusData['stage']</w:t>
        <w:br/>
        <w:t xml:space="preserve">                : StageEnums::tryFrom($statusData['stage']);</w:t>
        <w:br/>
        <w:br/>
        <w:t xml:space="preserve">            $previousStatus = null;</w:t>
        <w:br/>
        <w:t xml:space="preserve">            if (isset($statusData['previous_status'])) {</w:t>
        <w:br/>
        <w:t xml:space="preserve">                $previousStatus = $statusData['previous_status'] instanceof StatusEnums</w:t>
        <w:br/>
        <w:t xml:space="preserve">                    ? $statusData['previous_status']</w:t>
        <w:br/>
        <w:t xml:space="preserve">                    : StatusEnums::tryFrom($statusData['previous_status']);</w:t>
        <w:br/>
        <w:t xml:space="preserve">            }</w:t>
        <w:br/>
        <w:br/>
        <w:t xml:space="preserve">            $statusResult = $this-&gt;statusPublisher-&gt;publish(</w:t>
        <w:br/>
        <w:t xml:space="preserve">                prNumber: $prNumber,</w:t>
        <w:br/>
        <w:t xml:space="preserve">                procurementTitle: $procurementTitle,</w:t>
        <w:br/>
        <w:t xml:space="preserve">                stage: $statusStage,</w:t>
        <w:br/>
        <w:t xml:space="preserve">                currentStatus: $currentStatus,</w:t>
        <w:br/>
        <w:t xml:space="preserve">                userAddress: $userAddress,</w:t>
        <w:br/>
        <w:t xml:space="preserve">                previousStatus: $previousStatus,</w:t>
        <w:br/>
        <w:t xml:space="preserve">                metadata: $statusData['metadata'] ?? null,</w:t>
        <w:br/>
        <w:t xml:space="preserve">            );</w:t>
        <w:br/>
        <w:br/>
        <w:t xml:space="preserve">            $this-&gt;publishedTransactions['status'] = $statusResult;</w:t>
        <w:br/>
        <w:br/>
        <w:t xml:space="preserve">            </w:t>
        <w:br/>
        <w:t xml:space="preserve">            if ($eventData !== null) {</w:t>
        <w:br/>
        <w:t xml:space="preserve">                Log::info('Orchestrator: Step 3 - Publishing event', ['pr_number' =&gt; $prNumber]);</w:t>
        <w:br/>
        <w:br/>
        <w:t xml:space="preserve">                $eventResult = $this-&gt;eventPublisher-&gt;publish(</w:t>
        <w:br/>
        <w:t xml:space="preserve">                    prNumber: $prNumber,</w:t>
        <w:br/>
        <w:t xml:space="preserve">                    procurementTitle: $procurementTitle,</w:t>
        <w:br/>
        <w:t xml:space="preserve">                    stage: $eventData['stage'],</w:t>
        <w:br/>
        <w:t xml:space="preserve">                    eventType: $eventData['event_type'],</w:t>
        <w:br/>
        <w:t xml:space="preserve">                    category: $eventData['category'],</w:t>
        <w:br/>
        <w:t xml:space="preserve">                    severity: $eventData['severity'] ?? 'info',</w:t>
        <w:br/>
        <w:t xml:space="preserve">                    details: $eventData['details'],</w:t>
        <w:br/>
        <w:t xml:space="preserve">                    documentCount: $eventData['document_count'] ?? 1,</w:t>
        <w:br/>
        <w:t xml:space="preserve">                    userAddress: $userAddress,</w:t>
        <w:br/>
        <w:t xml:space="preserve">                    metadata: $eventData['metadata'] ?? null,</w:t>
        <w:br/>
        <w:t xml:space="preserve">                );</w:t>
        <w:br/>
        <w:br/>
        <w:t xml:space="preserve">                $this-&gt;publishedTransactions['event'] = $eventResult;</w:t>
        <w:br/>
        <w:t xml:space="preserve">            }</w:t>
        <w:br/>
        <w:br/>
        <w:t xml:space="preserve">            Log::info('Orchestrator: Success - All steps completed', [</w:t>
        <w:br/>
        <w:t xml:space="preserve">                'pr_number' =&gt; $prNumber,</w:t>
        <w:br/>
        <w:t xml:space="preserve">                'transactions' =&gt; array_keys($this-&gt;publishedTransactions),</w:t>
        <w:br/>
        <w:t xml:space="preserve">            ]);</w:t>
        <w:br/>
        <w:br/>
        <w:t xml:space="preserve">            return [</w:t>
        <w:br/>
        <w:t xml:space="preserve">                'success' =&gt; true,</w:t>
        <w:br/>
        <w:t xml:space="preserve">                'pr_number' =&gt; $prNumber,</w:t>
        <w:br/>
        <w:t xml:space="preserve">                'transactions' =&gt; $this-&gt;publishedTransactions,</w:t>
        <w:br/>
        <w:t xml:space="preserve">                'file' =&gt; $documentResult['file'],</w:t>
        <w:br/>
        <w:t xml:space="preserve">            ];</w:t>
        <w:br/>
        <w:t xml:space="preserve">        } catch (Exception $e) {</w:t>
        <w:br/>
        <w:t xml:space="preserve">            Log::error('Orchestrator: Failed', [</w:t>
        <w:br/>
        <w:t xml:space="preserve">                'pr_number' =&gt; $prNumber,</w:t>
        <w:br/>
        <w:t xml:space="preserve">                'error' =&gt; $e-&gt;getMessage(),</w:t>
        <w:br/>
        <w:t xml:space="preserve">                'completed_steps' =&gt; array_keys($this-&gt;publishedTransactions),</w:t>
        <w:br/>
        <w:t xml:space="preserve">            ]);</w:t>
        <w:br/>
        <w:br/>
        <w:t xml:space="preserve">            $this-&gt;errors[] = [</w:t>
        <w:br/>
        <w:t xml:space="preserve">                'message' =&gt; $e-&gt;getMessage(),</w:t>
        <w:br/>
        <w:t xml:space="preserve">                'file' =&gt; $e-&gt;getFile(),</w:t>
        <w:br/>
        <w:t xml:space="preserve">                'line' =&gt; $e-&gt;getLine(),</w:t>
        <w:br/>
        <w:t xml:space="preserve">            ];</w:t>
        <w:br/>
        <w:br/>
        <w:t xml:space="preserve">            return [</w:t>
        <w:br/>
        <w:t xml:space="preserve">                'success' =&gt; false,</w:t>
        <w:br/>
        <w:t xml:space="preserve">                'pr_number' =&gt; $prNumber,</w:t>
        <w:br/>
        <w:t xml:space="preserve">                'error' =&gt; $e-&gt;getMessage(),</w:t>
        <w:br/>
        <w:t xml:space="preserve">                'completed_steps' =&gt; array_keys($this-&gt;publishedTransactions),</w:t>
        <w:br/>
        <w:t xml:space="preserve">                'transactions' =&gt; $this-&gt;publishedTransactions,</w:t>
        <w:br/>
        <w:t xml:space="preserve">                'errors' =&gt; $this-&gt;errors,</w:t>
        <w:br/>
        <w:t xml:space="preserve">            ];</w:t>
        <w:br/>
        <w:t xml:space="preserve">        }</w:t>
        <w:br/>
        <w:t xml:space="preserve">    }</w:t>
        <w:br/>
        <w:br/>
        <w:t xml:space="preserve">    </w:t>
      </w:r>
    </w:p>
    <w:p>
      <w:pPr>
        <w:pStyle w:val="CodeBlock"/>
      </w:pPr>
      <w:r>
        <w:rPr>
          <w:rFonts w:ascii="Consolas" w:hAnsi="Consolas"/>
          <w:sz w:val="10"/>
        </w:rPr>
        <w:t xml:space="preserve">    public function publishStatusWithEvent(</w:t>
        <w:br/>
        <w:t xml:space="preserve">        string $prNumber,</w:t>
        <w:br/>
        <w:t xml:space="preserve">        string $procurementTitle,</w:t>
        <w:br/>
        <w:t xml:space="preserve">        StageEnums $stage,</w:t>
        <w:br/>
        <w:t xml:space="preserve">        StatusEnums $currentStatus,</w:t>
        <w:br/>
        <w:t xml:space="preserve">        string $userAddress,</w:t>
        <w:br/>
        <w:t xml:space="preserve">        ?array $eventData = null</w:t>
        <w:br/>
        <w:t xml:space="preserve">    ): array {</w:t>
        <w:br/>
        <w:t xml:space="preserve">        $this-&gt;resetState();</w:t>
        <w:br/>
        <w:br/>
        <w:t xml:space="preserve">        try {</w:t>
        <w:br/>
        <w:t xml:space="preserve">            </w:t>
        <w:br/>
        <w:t xml:space="preserve">            $statusResult = $this-&gt;statusPublisher-&gt;publish(</w:t>
        <w:br/>
        <w:t xml:space="preserve">                prNumber: $prNumber,</w:t>
        <w:br/>
        <w:t xml:space="preserve">                procurementTitle: $procurementTitle,</w:t>
        <w:br/>
        <w:t xml:space="preserve">                stage: $stage,</w:t>
        <w:br/>
        <w:t xml:space="preserve">                currentStatus: $currentStatus,</w:t>
        <w:br/>
        <w:t xml:space="preserve">                userAddress: $userAddress,</w:t>
        <w:br/>
        <w:t xml:space="preserve">            );</w:t>
        <w:br/>
        <w:br/>
        <w:t xml:space="preserve">            $this-&gt;publishedTransactions['status'] = $statusResult;</w:t>
        <w:br/>
        <w:br/>
        <w:t xml:space="preserve">            </w:t>
        <w:br/>
        <w:t xml:space="preserve">            if ($eventData !== null) {</w:t>
        <w:br/>
        <w:t xml:space="preserve">                $eventResult = $this-&gt;eventPublisher-&gt;publish(</w:t>
        <w:br/>
        <w:t xml:space="preserve">                    prNumber: $prNumber,</w:t>
        <w:br/>
        <w:t xml:space="preserve">                    procurementTitle: $procurementTitle,</w:t>
        <w:br/>
        <w:t xml:space="preserve">                    stage: $eventData['stage'] ?? $stage-&gt;value,</w:t>
        <w:br/>
        <w:t xml:space="preserve">                    eventType: $eventData['event_type'],</w:t>
        <w:br/>
        <w:t xml:space="preserve">                    category: $eventData['category'],</w:t>
        <w:br/>
        <w:t xml:space="preserve">                    severity: $eventData['severity'] ?? 'info',</w:t>
        <w:br/>
        <w:t xml:space="preserve">                    details: $eventData['details'],</w:t>
        <w:br/>
        <w:t xml:space="preserve">                    documentCount: $eventData['document_count'] ?? 0,</w:t>
        <w:br/>
        <w:t xml:space="preserve">                    userAddress: $userAddress,</w:t>
        <w:br/>
        <w:t xml:space="preserve">                    metadata: $eventData['metadata'] ?? null,</w:t>
        <w:br/>
        <w:t xml:space="preserve">                );</w:t>
        <w:br/>
        <w:br/>
        <w:t xml:space="preserve">                $this-&gt;publishedTransactions['event'] = $eventResult;</w:t>
        <w:br/>
        <w:t xml:space="preserve">            }</w:t>
        <w:br/>
        <w:br/>
        <w:t xml:space="preserve">            return [</w:t>
        <w:br/>
        <w:t xml:space="preserve">                'success' =&gt; true,</w:t>
        <w:br/>
        <w:t xml:space="preserve">                'pr_number' =&gt; $prNumber,</w:t>
        <w:br/>
        <w:t xml:space="preserve">                'transactions' =&gt; $this-&gt;publishedTransactions,</w:t>
        <w:br/>
        <w:t xml:space="preserve">            ];</w:t>
        <w:br/>
        <w:t xml:space="preserve">        } catch (Exception $e) {</w:t>
        <w:br/>
        <w:t xml:space="preserve">            Log::error('Orchestrator: Status+Event failed', [</w:t>
        <w:br/>
        <w:t xml:space="preserve">                'pr_number' =&gt; $prNumber,</w:t>
        <w:br/>
        <w:t xml:space="preserve">                'error' =&gt; $e-&gt;getMessage(),</w:t>
        <w:br/>
        <w:t xml:space="preserve">            ]);</w:t>
        <w:br/>
        <w:br/>
        <w:t xml:space="preserve">            throw $e;</w:t>
        <w:br/>
        <w:t xml:space="preserve">        }</w:t>
        <w:br/>
        <w:t xml:space="preserve">    }</w:t>
        <w:br/>
        <w:br/>
        <w:t xml:space="preserve">    </w:t>
        <w:br/>
        <w:t xml:space="preserve">    public function publishStatusWithEventBatch(</w:t>
        <w:br/>
        <w:t xml:space="preserve">        string $prNumber,</w:t>
        <w:br/>
        <w:t xml:space="preserve">        string $procurementTitle,</w:t>
        <w:br/>
        <w:t xml:space="preserve">        StageEnums $stage,</w:t>
        <w:br/>
        <w:t xml:space="preserve">        StatusEnums $currentStatus,</w:t>
        <w:br/>
        <w:t xml:space="preserve">        string $userAddress,</w:t>
        <w:br/>
        <w:t xml:space="preserve">        ?array $eventData = null,</w:t>
        <w:br/>
        <w:t xml:space="preserve">        ?StatusEnums $previousStatus = null,</w:t>
        <w:br/>
        <w:t xml:space="preserve">        ?array $statusMetadata = null</w:t>
        <w:br/>
        <w:t xml:space="preserve">    ): array {</w:t>
        <w:br/>
        <w:t xml:space="preserve">        $this-&gt;resetState();</w:t>
        <w:br/>
        <w:br/>
        <w:t xml:space="preserve">        try {</w:t>
        <w:br/>
        <w:t xml:space="preserve">            $startTime = microtime(true);</w:t>
        <w:br/>
        <w:br/>
        <w:t xml:space="preserve">            </w:t>
        <w:br/>
        <w:t xml:space="preserve">            $statusData = [</w:t>
        <w:br/>
        <w:t xml:space="preserve">                'pr_number' =&gt; $prNumber,</w:t>
        <w:br/>
        <w:t xml:space="preserve">                'procurement_title' =&gt; $procurementTitle,</w:t>
        <w:br/>
        <w:t xml:space="preserve">                'stage' =&gt; $stage-&gt;value,</w:t>
        <w:br/>
        <w:t xml:space="preserve">                'current_status' =&gt; $currentStatus-&gt;value,</w:t>
        <w:br/>
        <w:t xml:space="preserve">                'user_address' =&gt; $userAddress,</w:t>
        <w:br/>
        <w:t xml:space="preserve">                'timestamp' =&gt; now()-&gt;toIso8601String(),</w:t>
        <w:br/>
        <w:t xml:space="preserve">            ];</w:t>
      </w:r>
    </w:p>
    <w:p>
      <w:pPr>
        <w:pStyle w:val="CodeBlock"/>
      </w:pPr>
      <w:r>
        <w:rPr>
          <w:rFonts w:ascii="Consolas" w:hAnsi="Consolas"/>
          <w:sz w:val="10"/>
        </w:rPr>
        <w:br/>
        <w:t xml:space="preserve">            if ($previousStatus) {</w:t>
        <w:br/>
        <w:t xml:space="preserve">                $statusData['previous_status'] = $previousStatus-&gt;value;</w:t>
        <w:br/>
        <w:t xml:space="preserve">            }</w:t>
        <w:br/>
        <w:br/>
        <w:t xml:space="preserve">            if ($statusMetadata) {</w:t>
        <w:br/>
        <w:t xml:space="preserve">                $statusData['metadata'] = $statusMetadata;</w:t>
        <w:br/>
        <w:t xml:space="preserve">            }</w:t>
        <w:br/>
        <w:br/>
        <w:t xml:space="preserve">            </w:t>
        <w:br/>
        <w:t xml:space="preserve">            $items = [</w:t>
        <w:br/>
        <w:t xml:space="preserve">                [</w:t>
        <w:br/>
        <w:t xml:space="preserve">                    'key' =&gt; $prNumber,</w:t>
        <w:br/>
        <w:t xml:space="preserve">                    'data' =&gt; ['json' =&gt; $statusData],</w:t>
        <w:br/>
        <w:t xml:space="preserve">                    'for' =&gt; 'procurement.status',</w:t>
        <w:br/>
        <w:t xml:space="preserve">                ],</w:t>
        <w:br/>
        <w:t xml:space="preserve">            ];</w:t>
        <w:br/>
        <w:br/>
        <w:t xml:space="preserve">            </w:t>
        <w:br/>
        <w:t xml:space="preserve">            if ($eventData !== null) {</w:t>
        <w:br/>
        <w:t xml:space="preserve">                $eventKey = $prNumber.'_'.str_replace(' ', '_', strtolower($procurementTitle));</w:t>
        <w:br/>
        <w:br/>
        <w:t xml:space="preserve">                $items[] = [</w:t>
        <w:br/>
        <w:t xml:space="preserve">                    'key' =&gt; $eventKey,</w:t>
        <w:br/>
        <w:t xml:space="preserve">                    'data' =&gt; ['json' =&gt; [</w:t>
        <w:br/>
        <w:t xml:space="preserve">                        'pr_number' =&gt; $prNumber,</w:t>
        <w:br/>
        <w:t xml:space="preserve">                        'procurement_title' =&gt; $procurementTitle,</w:t>
        <w:br/>
        <w:t xml:space="preserve">                        'stage' =&gt; $eventData['stage'] ?? $stage-&gt;value,</w:t>
        <w:br/>
        <w:t xml:space="preserve">                        'event_type' =&gt; $eventData['event_type'],</w:t>
        <w:br/>
        <w:t xml:space="preserve">                        'category' =&gt; $eventData['category'],</w:t>
        <w:br/>
        <w:t xml:space="preserve">                        'severity' =&gt; $eventData['severity'] ?? 'info',</w:t>
        <w:br/>
        <w:t xml:space="preserve">                        'details' =&gt; $eventData['details'],</w:t>
        <w:br/>
        <w:t xml:space="preserve">                        'document_count' =&gt; $eventData['document_count'] ?? 0,</w:t>
        <w:br/>
        <w:t xml:space="preserve">                        'user_address' =&gt; $userAddress,</w:t>
        <w:br/>
        <w:t xml:space="preserve">                        'metadata' =&gt; $eventData['metadata'] ?? null,</w:t>
        <w:br/>
        <w:t xml:space="preserve">                        'timestamp' =&gt; now()-&gt;toIso8601String(),</w:t>
        <w:br/>
        <w:t xml:space="preserve">                    ]],</w:t>
        <w:br/>
        <w:t xml:space="preserve">                    'for' =&gt; 'procurement.events',</w:t>
        <w:br/>
        <w:t xml:space="preserve">                ];</w:t>
        <w:br/>
        <w:t xml:space="preserve">            }</w:t>
        <w:br/>
        <w:br/>
        <w:t xml:space="preserve">            </w:t>
        <w:br/>
        <w:t xml:space="preserve">            $multichain = app(Manager::class);</w:t>
        <w:br/>
        <w:t xml:space="preserve">            $txid = $multichain-&gt;publishmulti('procurement.status', $items);</w:t>
        <w:br/>
        <w:br/>
        <w:t xml:space="preserve">            $duration = round((microtime(true) - $startTime) * 1000, 2);</w:t>
        <w:br/>
        <w:br/>
        <w:t xml:space="preserve">            </w:t>
        <w:br/>
        <w:t xml:space="preserve">            $sequentialEstimate = count($items) * 200;</w:t>
        <w:br/>
        <w:t xml:space="preserve">            $improvement = round((1 - ($duration / $sequentialEstimate)) * 100, 1);</w:t>
        <w:br/>
        <w:br/>
        <w:t xml:space="preserve">            Log::info('Orchestrator: Batch publish successful', [</w:t>
        <w:br/>
        <w:t xml:space="preserve">                'pr_number' =&gt; $prNumber,</w:t>
        <w:br/>
        <w:t xml:space="preserve">                'txid' =&gt; $txid,</w:t>
        <w:br/>
        <w:t xml:space="preserve">                'items_count' =&gt; count($items),</w:t>
        <w:br/>
        <w:t xml:space="preserve">                'duration_ms' =&gt; $duration,</w:t>
        <w:br/>
        <w:t xml:space="preserve">                'estimated_sequential_ms' =&gt; $sequentialEstimate,</w:t>
        <w:br/>
        <w:t xml:space="preserve">                'performance_improvement' =&gt; "{$improvement}%",</w:t>
        <w:br/>
        <w:t xml:space="preserve">            ]);</w:t>
        <w:br/>
        <w:br/>
        <w:t>// ... truncated (showing 300 of 300 lines)</w:t>
      </w:r>
    </w:p>
    <w:p>
      <w:r>
        <w:rPr>
          <w:color w:val="CCCCCC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app/Services/Publishers/StatusPublisher.php</w:t>
      </w:r>
    </w:p>
    <w:p>
      <w:pPr>
        <w:pStyle w:val="CodeBlock"/>
      </w:pPr>
      <w:r>
        <w:rPr>
          <w:rFonts w:ascii="Consolas" w:hAnsi="Consolas"/>
          <w:sz w:val="10"/>
        </w:rPr>
        <w:t>&lt;?php</w:t>
        <w:br/>
        <w:br/>
        <w:t>declare(strict_types=1);</w:t>
        <w:br/>
        <w:br/>
        <w:t>namespace App\Services\Publishers;</w:t>
        <w:br/>
        <w:br/>
        <w:t>use App\Contracts\StatusPublisherInterface;</w:t>
        <w:br/>
        <w:t>use App\DataTransferObjects\StatusData;</w:t>
        <w:br/>
        <w:t>use App\Enums\StageEnums;</w:t>
        <w:br/>
        <w:t>use App\Enums\StatusEnums;</w:t>
        <w:br/>
        <w:t>use App\Repositories\StatusRepository;</w:t>
        <w:br/>
        <w:t>use App\Services\DashboardCacheKeys;</w:t>
        <w:br/>
        <w:t>use Exception;</w:t>
        <w:br/>
        <w:t>use Illuminate\Support\Facades\Log;</w:t>
        <w:br/>
        <w:br/>
        <w:t>class StatusPublisher implements StatusPublisherInterface</w:t>
        <w:br/>
        <w:t>{</w:t>
        <w:br/>
        <w:t xml:space="preserve">    public function __construct(</w:t>
        <w:br/>
        <w:t xml:space="preserve">        private StatusRepository $statuses</w:t>
        <w:br/>
        <w:t xml:space="preserve">    ) {}</w:t>
        <w:br/>
        <w:br/>
        <w:t xml:space="preserve">    </w:t>
        <w:br/>
        <w:t xml:space="preserve">    public function publish(</w:t>
        <w:br/>
        <w:t xml:space="preserve">        string $prNumber,</w:t>
        <w:br/>
        <w:t xml:space="preserve">        string $procurementTitle,</w:t>
        <w:br/>
        <w:t xml:space="preserve">        StageEnums $stage,</w:t>
        <w:br/>
        <w:t xml:space="preserve">        StatusEnums $currentStatus,</w:t>
        <w:br/>
        <w:t xml:space="preserve">        string $userAddress,</w:t>
        <w:br/>
        <w:t xml:space="preserve">        ?StatusEnums $previousStatus = null,</w:t>
        <w:br/>
        <w:t xml:space="preserve">        ?array $metadata = null</w:t>
        <w:br/>
        <w:t xml:space="preserve">    ): array {</w:t>
        <w:br/>
        <w:t xml:space="preserve">        try {</w:t>
        <w:br/>
        <w:t xml:space="preserve">            Log::info('StatusPublisher: Publishing status', [</w:t>
        <w:br/>
        <w:t xml:space="preserve">                'pr_number' =&gt; $prNumber,</w:t>
        <w:br/>
        <w:t xml:space="preserve">                'stage' =&gt; $stage-&gt;value,</w:t>
        <w:br/>
        <w:t xml:space="preserve">                'current_status' =&gt; $currentStatus-&gt;value,</w:t>
        <w:br/>
        <w:t xml:space="preserve">                'previous_status' =&gt; $previousStatus?-&gt;value,</w:t>
        <w:br/>
        <w:t xml:space="preserve">            ]);</w:t>
        <w:br/>
        <w:br/>
        <w:t xml:space="preserve">            $status = new StatusData(</w:t>
        <w:br/>
        <w:t xml:space="preserve">                prNumber: $prNumber,</w:t>
        <w:br/>
        <w:t xml:space="preserve">                procurementTitle: $procurementTitle,</w:t>
        <w:br/>
        <w:t xml:space="preserve">                stage: $stage-&gt;value,</w:t>
        <w:br/>
        <w:t xml:space="preserve">                currentStatus: $currentStatus-&gt;value,</w:t>
        <w:br/>
        <w:t xml:space="preserve">                userAddress: $userAddress,</w:t>
        <w:br/>
        <w:t xml:space="preserve">                timestamp: now(),</w:t>
        <w:br/>
        <w:t xml:space="preserve">                previousStatus: $previousStatus?-&gt;value,</w:t>
        <w:br/>
        <w:t xml:space="preserve">                metadata: $metadata,</w:t>
        <w:br/>
        <w:t xml:space="preserve">            );</w:t>
        <w:br/>
        <w:br/>
        <w:t xml:space="preserve">            $txid = $this-&gt;statuses-&gt;create($status);</w:t>
        <w:br/>
        <w:br/>
        <w:t xml:space="preserve">            </w:t>
        <w:br/>
        <w:t xml:space="preserve">            </w:t>
        <w:br/>
        <w:t xml:space="preserve">            $this-&gt;clearProcurementListCache();</w:t>
        <w:br/>
        <w:br/>
        <w:t xml:space="preserve">            Log::info('StatusPublisher: Success', [</w:t>
        <w:br/>
        <w:t xml:space="preserve">                'pr_number' =&gt; $prNumber,</w:t>
        <w:br/>
        <w:t xml:space="preserve">                'status_txid' =&gt; $txid,</w:t>
        <w:br/>
        <w:t xml:space="preserve">            ]);</w:t>
        <w:br/>
        <w:br/>
        <w:t xml:space="preserve">            return [</w:t>
        <w:br/>
        <w:t xml:space="preserve">                'success' =&gt; true,</w:t>
        <w:br/>
        <w:t xml:space="preserve">                'status_txid' =&gt; $txid,</w:t>
        <w:br/>
        <w:t xml:space="preserve">                'stage' =&gt; $stage-&gt;value,</w:t>
        <w:br/>
        <w:t xml:space="preserve">                'current_status' =&gt; $currentStatus-&gt;value,</w:t>
        <w:br/>
        <w:t xml:space="preserve">                'previous_status' =&gt; $previousStatus?-&gt;value,</w:t>
        <w:br/>
        <w:t xml:space="preserve">            ];</w:t>
        <w:br/>
        <w:t xml:space="preserve">        } catch (Exception $e) {</w:t>
        <w:br/>
        <w:t xml:space="preserve">            Log::error('StatusPublisher: Failed', [</w:t>
        <w:br/>
        <w:t xml:space="preserve">                'pr_number' =&gt; $prNumber,</w:t>
        <w:br/>
        <w:t xml:space="preserve">                'error' =&gt; $e-&gt;getMessage(),</w:t>
        <w:br/>
        <w:t xml:space="preserve">            ]);</w:t>
        <w:br/>
        <w:br/>
        <w:t xml:space="preserve">            throw $e;</w:t>
        <w:br/>
        <w:t xml:space="preserve">        }</w:t>
        <w:br/>
        <w:t xml:space="preserve">    }</w:t>
        <w:br/>
        <w:br/>
        <w:t xml:space="preserve">    </w:t>
        <w:br/>
        <w:t xml:space="preserve">    public function publishTransition(</w:t>
      </w:r>
    </w:p>
    <w:p>
      <w:pPr>
        <w:pStyle w:val="CodeBlock"/>
      </w:pPr>
      <w:r>
        <w:rPr>
          <w:rFonts w:ascii="Consolas" w:hAnsi="Consolas"/>
          <w:sz w:val="10"/>
        </w:rPr>
        <w:t xml:space="preserve">        string $prNumber,</w:t>
        <w:br/>
        <w:t xml:space="preserve">        string $procurementTitle,</w:t>
        <w:br/>
        <w:t xml:space="preserve">        StageEnums $fromStage,</w:t>
        <w:br/>
        <w:t xml:space="preserve">        StageEnums $toStage,</w:t>
        <w:br/>
        <w:t xml:space="preserve">        StatusEnums $currentStatus,</w:t>
        <w:br/>
        <w:t xml:space="preserve">        string $userAddress,</w:t>
        <w:br/>
        <w:t xml:space="preserve">        ?StatusEnums $previousStatus = null,</w:t>
        <w:br/>
        <w:t xml:space="preserve">        ?array $metadata = null</w:t>
        <w:br/>
        <w:t xml:space="preserve">    ): array {</w:t>
        <w:br/>
        <w:t xml:space="preserve">        try {</w:t>
        <w:br/>
        <w:t xml:space="preserve">            Log::info('StatusPublisher: Publishing transition', [</w:t>
        <w:br/>
        <w:t xml:space="preserve">                'pr_number' =&gt; $prNumber,</w:t>
        <w:br/>
        <w:t xml:space="preserve">                'from_stage' =&gt; $fromStage-&gt;value,</w:t>
        <w:br/>
        <w:t xml:space="preserve">                'to_stage' =&gt; $toStage-&gt;value,</w:t>
        <w:br/>
        <w:t xml:space="preserve">                'current_status' =&gt; $currentStatus-&gt;value,</w:t>
        <w:br/>
        <w:t xml:space="preserve">            ]);</w:t>
        <w:br/>
        <w:br/>
        <w:t xml:space="preserve">            $transitionMetadata = array_merge($metadata ?? [], [</w:t>
        <w:br/>
        <w:t xml:space="preserve">                'transition' =&gt; true,</w:t>
        <w:br/>
        <w:t xml:space="preserve">                'from_stage' =&gt; $fromStage-&gt;value,</w:t>
        <w:br/>
        <w:t xml:space="preserve">                'to_stage' =&gt; $toStage-&gt;value,</w:t>
        <w:br/>
        <w:t xml:space="preserve">                'transition_timestamp' =&gt; now()-&gt;toIso8601String(),</w:t>
        <w:br/>
        <w:t xml:space="preserve">            ]);</w:t>
        <w:br/>
        <w:br/>
        <w:t xml:space="preserve">            return $this-&gt;publish(</w:t>
        <w:br/>
        <w:t xml:space="preserve">                prNumber: $prNumber,</w:t>
        <w:br/>
        <w:t xml:space="preserve">                procurementTitle: $procurementTitle,</w:t>
        <w:br/>
        <w:t xml:space="preserve">                stage: $toStage,</w:t>
        <w:br/>
        <w:t xml:space="preserve">                currentStatus: $currentStatus,</w:t>
        <w:br/>
        <w:t xml:space="preserve">                userAddress: $userAddress,</w:t>
        <w:br/>
        <w:t xml:space="preserve">                previousStatus: $previousStatus,</w:t>
        <w:br/>
        <w:t xml:space="preserve">                metadata: $transitionMetadata,</w:t>
        <w:br/>
        <w:t xml:space="preserve">            );</w:t>
        <w:br/>
        <w:t xml:space="preserve">        } catch (Exception $e) {</w:t>
        <w:br/>
        <w:t xml:space="preserve">            Log::error('StatusPublisher: Transition failed', [</w:t>
        <w:br/>
        <w:t xml:space="preserve">                'pr_number' =&gt; $prNumber,</w:t>
        <w:br/>
        <w:t xml:space="preserve">                'error' =&gt; $e-&gt;getMessage(),</w:t>
        <w:br/>
        <w:t xml:space="preserve">            ]);</w:t>
        <w:br/>
        <w:br/>
        <w:t xml:space="preserve">            throw $e;</w:t>
        <w:br/>
        <w:t xml:space="preserve">        }</w:t>
        <w:br/>
        <w:t xml:space="preserve">    }</w:t>
        <w:br/>
        <w:br/>
        <w:t xml:space="preserve">    </w:t>
        <w:br/>
        <w:t xml:space="preserve">    public function publishCompletion(</w:t>
        <w:br/>
        <w:t xml:space="preserve">        string $prNumber,</w:t>
        <w:br/>
        <w:t xml:space="preserve">        string $procurementTitle,</w:t>
        <w:br/>
        <w:t xml:space="preserve">        StageEnums $stage,</w:t>
        <w:br/>
        <w:t xml:space="preserve">        string $userAddress,</w:t>
        <w:br/>
        <w:t xml:space="preserve">        ?array $metadata = null</w:t>
        <w:br/>
        <w:t xml:space="preserve">    ): array {</w:t>
        <w:br/>
        <w:t xml:space="preserve">        return $this-&gt;publish(</w:t>
        <w:br/>
        <w:t xml:space="preserve">            prNumber: $prNumber,</w:t>
        <w:br/>
        <w:t xml:space="preserve">            procurementTitle: $procurementTitle,</w:t>
        <w:br/>
        <w:t xml:space="preserve">            stage: $stage,</w:t>
        <w:br/>
        <w:t xml:space="preserve">            currentStatus: StatusEnums::COMPLETED,</w:t>
        <w:br/>
        <w:t xml:space="preserve">            userAddress: $userAddress,</w:t>
        <w:br/>
        <w:t xml:space="preserve">            previousStatus: null,</w:t>
        <w:br/>
        <w:t xml:space="preserve">            metadata: array_merge($metadata ?? [], [</w:t>
        <w:br/>
        <w:t xml:space="preserve">                'completion_timestamp' =&gt; now()-&gt;toIso8601String(),</w:t>
        <w:br/>
        <w:t xml:space="preserve">            ]),</w:t>
        <w:br/>
        <w:t xml:space="preserve">        );</w:t>
        <w:br/>
        <w:t xml:space="preserve">    }</w:t>
        <w:br/>
        <w:br/>
        <w:t xml:space="preserve">    </w:t>
        <w:br/>
        <w:t xml:space="preserve">    private function clearProcurementListCache(): void</w:t>
        <w:br/>
        <w:t xml:space="preserve">    {</w:t>
        <w:br/>
        <w:t xml:space="preserve">        DashboardCacheKeys::clearAllProcurementCaches();</w:t>
        <w:br/>
        <w:br/>
        <w:t xml:space="preserve">        Log::info('Cleared all procurement caches after status update');</w:t>
        <w:br/>
        <w:t xml:space="preserve">    }</w:t>
        <w:br/>
        <w:t>}</w:t>
      </w:r>
    </w:p>
    <w:p>
      <w:r>
        <w:rPr>
          <w:color w:val="CCCCCC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app/Services/RepeatOrderValidationService.php</w:t>
      </w:r>
    </w:p>
    <w:p>
      <w:pPr>
        <w:pStyle w:val="CodeBlock"/>
      </w:pPr>
      <w:r>
        <w:rPr>
          <w:rFonts w:ascii="Consolas" w:hAnsi="Consolas"/>
          <w:sz w:val="10"/>
        </w:rPr>
        <w:t>&lt;?php</w:t>
        <w:br/>
        <w:br/>
        <w:t>declare(strict_types=1);</w:t>
        <w:br/>
        <w:br/>
        <w:t>namespace App\Services;</w:t>
        <w:br/>
        <w:br/>
        <w:t>use App\Contracts\ProcurementRepositoryInterface;</w:t>
        <w:br/>
        <w:t>use App\DataTransferObjects\ProcurementData;</w:t>
        <w:br/>
        <w:t>use App\Enums\ProcurementModeEnums;</w:t>
        <w:br/>
        <w:t>use Carbon\Carbon;</w:t>
        <w:br/>
        <w:br/>
        <w:t>final readonly class RepeatOrderValidationService</w:t>
        <w:br/>
        <w:t>{</w:t>
        <w:br/>
        <w:t xml:space="preserve">    </w:t>
        <w:br/>
        <w:t xml:space="preserve">    private const MAX_MONTHS_FROM_NTP = 6;</w:t>
        <w:br/>
        <w:br/>
        <w:t xml:space="preserve">    </w:t>
        <w:br/>
        <w:t xml:space="preserve">    private const MAX_QUANTITY_PERCENTAGE = 25;</w:t>
        <w:br/>
        <w:br/>
        <w:t xml:space="preserve">    public function __construct(</w:t>
        <w:br/>
        <w:t xml:space="preserve">        private ProcurementRepositoryInterface $procurementRepository</w:t>
        <w:br/>
        <w:t xml:space="preserve">    ) {}</w:t>
        <w:br/>
        <w:br/>
        <w:t xml:space="preserve">    </w:t>
        <w:br/>
        <w:t xml:space="preserve">    public function validate(</w:t>
        <w:br/>
        <w:t xml:space="preserve">        string $originalPrNumber,</w:t>
        <w:br/>
        <w:t xml:space="preserve">        float $repeatOrderQuantity,</w:t>
        <w:br/>
        <w:t xml:space="preserve">        float $originalQuantity,</w:t>
        <w:br/>
        <w:t xml:space="preserve">        float $repeatOrderUnitPrice,</w:t>
        <w:br/>
        <w:t xml:space="preserve">        float $originalUnitPrice</w:t>
        <w:br/>
        <w:t xml:space="preserve">    ): array {</w:t>
        <w:br/>
        <w:t xml:space="preserve">        $errors = [];</w:t>
        <w:br/>
        <w:br/>
        <w:t xml:space="preserve">        </w:t>
        <w:br/>
        <w:t xml:space="preserve">        $originalProcurement = $this-&gt;procurementRepository-&gt;findByProcurement($originalPrNumber);</w:t>
        <w:br/>
        <w:br/>
        <w:t xml:space="preserve">        if (! $originalProcurement) {</w:t>
        <w:br/>
        <w:t xml:space="preserve">            return [</w:t>
        <w:br/>
        <w:t xml:space="preserve">                'valid' =&gt; false,</w:t>
        <w:br/>
        <w:t xml:space="preserve">                'errors' =&gt; ['Original procurement not found. Repeat Order requires reference to a valid original contract.'],</w:t>
        <w:br/>
        <w:t xml:space="preserve">            ];</w:t>
        <w:br/>
        <w:t xml:space="preserve">        }</w:t>
        <w:br/>
        <w:br/>
        <w:t xml:space="preserve">        </w:t>
        <w:br/>
        <w:t xml:space="preserve">        if (! $this-&gt;wasAwardedThroughBidding($originalProcurement)) {</w:t>
        <w:br/>
        <w:t xml:space="preserve">            $errors[] = sprintf(</w:t>
        <w:br/>
        <w:t xml:space="preserve">                'Original contract must have been awarded through bidding per NGPA Section 33.1. Mode: %s',</w:t>
        <w:br/>
        <w:t xml:space="preserve">                $originalProcurement-&gt;procurementMode-&gt;getDisplayName()</w:t>
        <w:br/>
        <w:t xml:space="preserve">            );</w:t>
        <w:br/>
        <w:t xml:space="preserve">        }</w:t>
        <w:br/>
        <w:br/>
        <w:t xml:space="preserve">        </w:t>
        <w:br/>
        <w:t xml:space="preserve">        $timeLimitValidation = $this-&gt;validateTimeLimit($originalProcurement);</w:t>
        <w:br/>
        <w:t xml:space="preserve">        if (! $timeLimitValidation['valid']) {</w:t>
        <w:br/>
        <w:t xml:space="preserve">            $errors[] = $timeLimitValidation['error'];</w:t>
        <w:br/>
        <w:t xml:space="preserve">        }</w:t>
        <w:br/>
        <w:br/>
        <w:t xml:space="preserve">        </w:t>
        <w:br/>
        <w:t xml:space="preserve">        $quantityValidation = $this-&gt;validateQuantityLimit($repeatOrderQuantity, $originalQuantity);</w:t>
        <w:br/>
        <w:t xml:space="preserve">        if (! $quantityValidation['valid']) {</w:t>
        <w:br/>
        <w:t xml:space="preserve">            $errors[] = $quantityValidation['error'];</w:t>
        <w:br/>
        <w:t xml:space="preserve">        }</w:t>
        <w:br/>
        <w:br/>
        <w:t xml:space="preserve">        </w:t>
        <w:br/>
        <w:t xml:space="preserve">        $priceValidation = $this-&gt;validateUnitPrice($repeatOrderUnitPrice, $originalUnitPrice);</w:t>
        <w:br/>
        <w:t xml:space="preserve">        if (! $priceValidation['valid']) {</w:t>
        <w:br/>
        <w:t xml:space="preserve">            $errors[] = $priceValidation['error'];</w:t>
        <w:br/>
        <w:t xml:space="preserve">        }</w:t>
        <w:br/>
        <w:br/>
        <w:t xml:space="preserve">        return [</w:t>
        <w:br/>
        <w:t xml:space="preserve">            'valid' =&gt; empty($errors),</w:t>
        <w:br/>
        <w:t xml:space="preserve">            'errors' =&gt; $errors,</w:t>
        <w:br/>
        <w:t xml:space="preserve">        ];</w:t>
        <w:br/>
        <w:t xml:space="preserve">    }</w:t>
        <w:br/>
        <w:br/>
        <w:t xml:space="preserve">    </w:t>
        <w:br/>
        <w:t xml:space="preserve">    public function wasAwardedThroughBidding(ProcurementData $procurement): bool</w:t>
        <w:br/>
        <w:t xml:space="preserve">    {</w:t>
        <w:br/>
        <w:t xml:space="preserve">        </w:t>
        <w:br/>
        <w:t xml:space="preserve">        </w:t>
      </w:r>
    </w:p>
    <w:p>
      <w:pPr>
        <w:pStyle w:val="CodeBlock"/>
      </w:pPr>
      <w:r>
        <w:rPr>
          <w:rFonts w:ascii="Consolas" w:hAnsi="Consolas"/>
          <w:sz w:val="10"/>
        </w:rPr>
        <w:t xml:space="preserve">        return $procurement-&gt;procurementMode === ProcurementModeEnums::COMPETITIVE_BIDDING;</w:t>
        <w:br/>
        <w:t xml:space="preserve">    }</w:t>
        <w:br/>
        <w:br/>
        <w:t xml:space="preserve">    </w:t>
        <w:br/>
        <w:t xml:space="preserve">    public function validateTimeLimit(ProcurementData $originalProcurement): array</w:t>
        <w:br/>
        <w:t xml:space="preserve">    {</w:t>
        <w:br/>
        <w:t xml:space="preserve">        </w:t>
        <w:br/>
        <w:t xml:space="preserve">        </w:t>
        <w:br/>
        <w:t xml:space="preserve">        $ntpDate = $originalProcurement-&gt;approvalDate;</w:t>
        <w:br/>
        <w:br/>
        <w:t xml:space="preserve">        if (! $ntpDate) {</w:t>
        <w:br/>
        <w:t xml:space="preserve">            return [</w:t>
        <w:br/>
        <w:t xml:space="preserve">                'valid' =&gt; false,</w:t>
        <w:br/>
        <w:t xml:space="preserve">                'error' =&gt; 'Cannot determine NTP date of original contract. Original procurement must be fully awarded.',</w:t>
        <w:br/>
        <w:t xml:space="preserve">            ];</w:t>
        <w:br/>
        <w:t xml:space="preserve">        }</w:t>
        <w:br/>
        <w:br/>
        <w:t xml:space="preserve">        $deadlineDate = $ntpDate-&gt;copy()-&gt;addMonths(self::MAX_MONTHS_FROM_NTP);</w:t>
        <w:br/>
        <w:t xml:space="preserve">        $now = Carbon::now();</w:t>
        <w:br/>
        <w:br/>
        <w:t xml:space="preserve">        if ($now-&gt;gt($deadlineDate)) {</w:t>
        <w:br/>
        <w:t xml:space="preserve">            $daysOverdue = $now-&gt;diffInDays($deadlineDate);</w:t>
        <w:br/>
        <w:br/>
        <w:t xml:space="preserve">            return [</w:t>
        <w:br/>
        <w:t xml:space="preserve">                'valid' =&gt; false,</w:t>
        <w:br/>
        <w:t xml:space="preserve">                'error' =&gt; sprintf(</w:t>
        <w:br/>
        <w:t xml:space="preserve">                    'Repeat Order deadline exceeded by %d days. Per NGPA Section 33.2.b, Repeat Orders must be availed within %d months from NTP date (%s). Deadline was: %s',</w:t>
        <w:br/>
        <w:t xml:space="preserve">                    $daysOverdue,</w:t>
        <w:br/>
        <w:t xml:space="preserve">                    self::MAX_MONTHS_FROM_NTP,</w:t>
        <w:br/>
        <w:t xml:space="preserve">                    $ntpDate-&gt;format('F j, Y'),</w:t>
        <w:br/>
        <w:t xml:space="preserve">                    $deadlineDate-&gt;format('F j, Y')</w:t>
        <w:br/>
        <w:t xml:space="preserve">                ),</w:t>
        <w:br/>
        <w:t xml:space="preserve">            ];</w:t>
        <w:br/>
        <w:t xml:space="preserve">        }</w:t>
        <w:br/>
        <w:br/>
        <w:t xml:space="preserve">        return [</w:t>
        <w:br/>
        <w:t xml:space="preserve">            'valid' =&gt; true,</w:t>
        <w:br/>
        <w:t xml:space="preserve">            'remaining_days' =&gt; $now-&gt;diffInDays($deadlineDate),</w:t>
        <w:br/>
        <w:t xml:space="preserve">        ];</w:t>
        <w:br/>
        <w:t xml:space="preserve">    }</w:t>
        <w:br/>
        <w:br/>
        <w:t xml:space="preserve">    </w:t>
        <w:br/>
        <w:t xml:space="preserve">    public function validateQuantityLimit(float $repeatOrderQuantity, float $originalQuantity): array</w:t>
        <w:br/>
        <w:t xml:space="preserve">    {</w:t>
        <w:br/>
        <w:t xml:space="preserve">        if ($originalQuantity &lt;= 0) {</w:t>
        <w:br/>
        <w:t xml:space="preserve">            return [</w:t>
        <w:br/>
        <w:t xml:space="preserve">                'valid' =&gt; false,</w:t>
        <w:br/>
        <w:t xml:space="preserve">                'error' =&gt; 'Original contract quantity must be greater than zero.',</w:t>
        <w:br/>
        <w:t xml:space="preserve">            ];</w:t>
        <w:br/>
        <w:t xml:space="preserve">        }</w:t>
        <w:br/>
        <w:br/>
        <w:t xml:space="preserve">        $maxAllowedQuantity = $originalQuantity * (self::MAX_QUANTITY_PERCENTAGE / 100);</w:t>
        <w:br/>
        <w:t xml:space="preserve">        $percentage = ($repeatOrderQuantity / $originalQuantity) * 100;</w:t>
        <w:br/>
        <w:br/>
        <w:t xml:space="preserve">        if ($repeatOrderQuantity &gt; $maxAllowedQuantity) {</w:t>
        <w:br/>
        <w:t xml:space="preserve">            return [</w:t>
        <w:br/>
        <w:t xml:space="preserve">                'valid' =&gt; false,</w:t>
        <w:br/>
        <w:t xml:space="preserve">                'error' =&gt; sprintf(</w:t>
        <w:br/>
        <w:t xml:space="preserve">                    'Repeat Order quantity (%.2f) exceeds %.0f%% of original quantity (%.2f). Per NGPA Section 33.2.c, maximum allowed: %.2f units (current: %.2f%%)',</w:t>
        <w:br/>
        <w:t xml:space="preserve">                    $repeatOrderQuantity,</w:t>
        <w:br/>
        <w:t xml:space="preserve">                    self::MAX_QUANTITY_PERCENTAGE,</w:t>
        <w:br/>
        <w:t xml:space="preserve">                    $originalQuantity,</w:t>
        <w:br/>
        <w:t xml:space="preserve">                    $maxAllowedQuantity,</w:t>
        <w:br/>
        <w:t xml:space="preserve">                    $percentage</w:t>
        <w:br/>
        <w:t xml:space="preserve">                ),</w:t>
        <w:br/>
        <w:t xml:space="preserve">                'percentage' =&gt; $percentage,</w:t>
        <w:br/>
        <w:t xml:space="preserve">            ];</w:t>
        <w:br/>
        <w:t xml:space="preserve">        }</w:t>
        <w:br/>
        <w:br/>
        <w:t xml:space="preserve">        return [</w:t>
        <w:br/>
        <w:t xml:space="preserve">            'valid' =&gt; true,</w:t>
        <w:br/>
        <w:t xml:space="preserve">            'percentage' =&gt; $percentage,</w:t>
        <w:br/>
        <w:t xml:space="preserve">        ];</w:t>
        <w:br/>
        <w:t xml:space="preserve">    }</w:t>
        <w:br/>
        <w:br/>
        <w:t xml:space="preserve">    </w:t>
        <w:br/>
        <w:t xml:space="preserve">    public function validateUnitPrice(float $repeatOrderUnitPrice, float $originalUnitPrice): array</w:t>
        <w:br/>
        <w:t xml:space="preserve">    {</w:t>
        <w:br/>
        <w:t xml:space="preserve">        if ($repeatOrderUnitPrice &gt; $originalUnitPrice) {</w:t>
        <w:br/>
        <w:t xml:space="preserve">            return [</w:t>
      </w:r>
    </w:p>
    <w:p>
      <w:pPr>
        <w:pStyle w:val="CodeBlock"/>
      </w:pPr>
      <w:r>
        <w:rPr>
          <w:rFonts w:ascii="Consolas" w:hAnsi="Consolas"/>
          <w:sz w:val="10"/>
        </w:rPr>
        <w:t xml:space="preserve">                'valid' =&gt; false,</w:t>
        <w:br/>
        <w:t xml:space="preserve">                'error' =&gt; sprintf(</w:t>
        <w:br/>
        <w:t xml:space="preserve">                    'Repeat Order unit price (₱%s) exceeds original contract price (₱%s). Per NGPA Section 33.2.a, unit price must be equal to or lower than original contract and prevailing market price.',</w:t>
        <w:br/>
        <w:t xml:space="preserve">                    number_format($repeatOrderUnitPrice, 2),</w:t>
        <w:br/>
        <w:t xml:space="preserve">                    number_format($originalUnitPrice, 2)</w:t>
        <w:br/>
        <w:t xml:space="preserve">                ),</w:t>
        <w:br/>
        <w:t xml:space="preserve">            ];</w:t>
        <w:br/>
        <w:t xml:space="preserve">        }</w:t>
        <w:br/>
        <w:br/>
        <w:t xml:space="preserve">        return ['valid' =&gt; true];</w:t>
        <w:br/>
        <w:t xml:space="preserve">    }</w:t>
        <w:br/>
        <w:br/>
        <w:t xml:space="preserve">    </w:t>
        <w:br/>
        <w:t xml:space="preserve">    public function getRepeatOrderEligibility(string $originalPrNumber): array</w:t>
        <w:br/>
        <w:t xml:space="preserve">    {</w:t>
        <w:br/>
        <w:t xml:space="preserve">        $originalProcurement = $this-&gt;procurementRepository-&gt;findByProcurement($originalPrNumber);</w:t>
        <w:br/>
        <w:br/>
        <w:t xml:space="preserve">        if (! $originalProcurement) {</w:t>
        <w:br/>
        <w:t xml:space="preserve">            return [</w:t>
        <w:br/>
        <w:t xml:space="preserve">                'eligible' =&gt; false,</w:t>
        <w:br/>
        <w:t xml:space="preserve">                'reason' =&gt; 'Procurement not found.',</w:t>
        <w:br/>
        <w:t xml:space="preserve">                'max_quantity_percentage' =&gt; self::MAX_QUANTITY_PERCENTAGE,</w:t>
        <w:br/>
        <w:t xml:space="preserve">            ];</w:t>
        <w:br/>
        <w:t xml:space="preserve">        }</w:t>
        <w:br/>
        <w:br/>
        <w:t xml:space="preserve">        if (! $this-&gt;wasAwardedThroughBidding($originalProcurement)) {</w:t>
        <w:br/>
        <w:t xml:space="preserve">            return [</w:t>
        <w:br/>
        <w:t xml:space="preserve">                'eligible' =&gt; false,</w:t>
        <w:br/>
        <w:t xml:space="preserve">                'reason' =&gt; 'Original contract must have been awarded through competitive bidding.',</w:t>
        <w:br/>
        <w:t xml:space="preserve">                'max_quantity_percentage' =&gt; self::MAX_QUANTITY_PERCENTAGE,</w:t>
        <w:br/>
        <w:t xml:space="preserve">            ];</w:t>
        <w:br/>
        <w:t xml:space="preserve">        }</w:t>
        <w:br/>
        <w:br/>
        <w:t xml:space="preserve">        $timeLimitValidation = $this-&gt;validateTimeLimit($originalProcurement);</w:t>
        <w:br/>
        <w:br/>
        <w:t xml:space="preserve">        if (! $timeLimitValidation['valid']) {</w:t>
        <w:br/>
        <w:t xml:space="preserve">            return [</w:t>
        <w:br/>
        <w:t xml:space="preserve">                'eligible' =&gt; false,</w:t>
        <w:br/>
        <w:t xml:space="preserve">                'reason' =&gt; $timeLimitValidation['error'] ?? 'Time limit exceeded.',</w:t>
        <w:br/>
        <w:t xml:space="preserve">                'max_quantity_percentage' =&gt; self::MAX_QUANTITY_PERCENTAGE,</w:t>
        <w:br/>
        <w:t xml:space="preserve">            ];</w:t>
        <w:br/>
        <w:t xml:space="preserve">        }</w:t>
        <w:br/>
        <w:br/>
        <w:t xml:space="preserve">        return [</w:t>
        <w:br/>
        <w:t xml:space="preserve">            'eligible' =&gt; true,</w:t>
        <w:br/>
        <w:t xml:space="preserve">            'deadline' =&gt; $originalProcurement-&gt;approvalDate</w:t>
        <w:br/>
        <w:t xml:space="preserve">                ?-&gt;copy()</w:t>
        <w:br/>
        <w:t xml:space="preserve">                -&gt;addMonths(self::MAX_MONTHS_FROM_NTP)</w:t>
        <w:br/>
        <w:t xml:space="preserve">                -&gt;format('F j, Y'),</w:t>
        <w:br/>
        <w:t xml:space="preserve">            'remaining_days' =&gt; $timeLimitValidation['remaining_days'] ?? 0,</w:t>
        <w:br/>
        <w:t xml:space="preserve">            'max_quantity_percentage' =&gt; self::MAX_QUANTITY_PERCENTAGE,</w:t>
        <w:br/>
        <w:t xml:space="preserve">        ];</w:t>
        <w:br/>
        <w:t xml:space="preserve">    }</w:t>
        <w:br/>
        <w:t>}</w:t>
      </w:r>
    </w:p>
    <w:p>
      <w:r>
        <w:rPr>
          <w:color w:val="CCCCCC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app/Services/ReportGenerationService.php</w:t>
      </w:r>
    </w:p>
    <w:p>
      <w:pPr>
        <w:pStyle w:val="CodeBlock"/>
      </w:pPr>
      <w:r>
        <w:rPr>
          <w:rFonts w:ascii="Consolas" w:hAnsi="Consolas"/>
          <w:sz w:val="10"/>
        </w:rPr>
        <w:t>&lt;?php</w:t>
        <w:br/>
        <w:br/>
        <w:t>declare(strict_types=1);</w:t>
        <w:br/>
        <w:br/>
        <w:t>namespace App\Services;</w:t>
        <w:br/>
        <w:br/>
        <w:t>use Carbon\Carbon;</w:t>
        <w:br/>
        <w:t>use Illuminate\Support\Facades\Log;</w:t>
        <w:br/>
        <w:br/>
        <w:t>class ReportGenerationService</w:t>
        <w:br/>
        <w:t>{</w:t>
        <w:br/>
        <w:t xml:space="preserve">    public function __construct(</w:t>
        <w:br/>
        <w:t xml:space="preserve">        private readonly ProcurementSearchService $procurementSearchService</w:t>
        <w:br/>
        <w:t xml:space="preserve">    ) {}</w:t>
        <w:br/>
        <w:br/>
        <w:t xml:space="preserve">    </w:t>
        <w:br/>
        <w:t xml:space="preserve">    public function generateReport(array $params): array</w:t>
        <w:br/>
        <w:t xml:space="preserve">    {</w:t>
        <w:br/>
        <w:t xml:space="preserve">        try {</w:t>
        <w:br/>
        <w:t xml:space="preserve">            $filters = $this-&gt;buildFilters($params);</w:t>
        <w:br/>
        <w:t xml:space="preserve">            $searchResults = $this-&gt;procurementSearchService-&gt;search($params['query'] ?? '', $filters);</w:t>
        <w:br/>
        <w:br/>
        <w:t xml:space="preserve">            if (! $searchResults['success']) {</w:t>
        <w:br/>
        <w:t xml:space="preserve">                return [</w:t>
        <w:br/>
        <w:t xml:space="preserve">                    'success' =&gt; false,</w:t>
        <w:br/>
        <w:t xml:space="preserve">                    'error' =&gt; $searchResults['error'] ?? 'Failed to generate report',</w:t>
        <w:br/>
        <w:t xml:space="preserve">                ];</w:t>
        <w:br/>
        <w:t xml:space="preserve">            }</w:t>
        <w:br/>
        <w:br/>
        <w:t xml:space="preserve">            $statistics = $this-&gt;procurementSearchService-&gt;calculateStatistics($searchResults['results']);</w:t>
        <w:br/>
        <w:t xml:space="preserve">            $timeSeriesData = $this-&gt;generateTimeSeriesData($searchResults['results'], $params);</w:t>
        <w:br/>
        <w:br/>
        <w:t xml:space="preserve">            return [</w:t>
        <w:br/>
        <w:t xml:space="preserve">                'success' =&gt; true,</w:t>
        <w:br/>
        <w:t xml:space="preserve">                'report_generated_at' =&gt; now()-&gt;toIso8601String(),</w:t>
        <w:br/>
        <w:t xml:space="preserve">                'parameters' =&gt; $params,</w:t>
        <w:br/>
        <w:t xml:space="preserve">                'filters' =&gt; $filters,</w:t>
        <w:br/>
        <w:t xml:space="preserve">                'summary' =&gt; $statistics,</w:t>
        <w:br/>
        <w:t xml:space="preserve">                'time_series' =&gt; $timeSeriesData,</w:t>
        <w:br/>
        <w:t xml:space="preserve">                'data' =&gt; $searchResults['results'],</w:t>
        <w:br/>
        <w:t xml:space="preserve">            ];</w:t>
        <w:br/>
        <w:t xml:space="preserve">        } catch (\Exception $e) {</w:t>
        <w:br/>
        <w:t xml:space="preserve">            Log::error('Report generation failed', [</w:t>
        <w:br/>
        <w:t xml:space="preserve">                'params' =&gt; $params,</w:t>
        <w:br/>
        <w:t xml:space="preserve">                'error' =&gt; $e-&gt;getMessage(),</w:t>
        <w:br/>
        <w:t xml:space="preserve">            ]);</w:t>
        <w:br/>
        <w:br/>
        <w:t xml:space="preserve">            return [</w:t>
        <w:br/>
        <w:t xml:space="preserve">                'success' =&gt; false,</w:t>
        <w:br/>
        <w:t xml:space="preserve">                'error' =&gt; $e-&gt;getMessage(),</w:t>
        <w:br/>
        <w:t xml:space="preserve">            ];</w:t>
        <w:br/>
        <w:t xml:space="preserve">        }</w:t>
        <w:br/>
        <w:t xml:space="preserve">    }</w:t>
        <w:br/>
        <w:br/>
        <w:t xml:space="preserve">    </w:t>
        <w:br/>
        <w:t xml:space="preserve">    private function buildFilters(array $params): array</w:t>
        <w:br/>
        <w:t xml:space="preserve">    {</w:t>
        <w:br/>
        <w:t xml:space="preserve">        $filters = [];</w:t>
        <w:br/>
        <w:br/>
        <w:t xml:space="preserve">        </w:t>
        <w:br/>
        <w:t xml:space="preserve">        if (! empty($params['status'])) {</w:t>
        <w:br/>
        <w:t xml:space="preserve">            $filters['status'] = $params['status'];</w:t>
        <w:br/>
        <w:t xml:space="preserve">        }</w:t>
        <w:br/>
        <w:br/>
        <w:t xml:space="preserve">        if (! empty($params['stage'])) {</w:t>
        <w:br/>
        <w:t xml:space="preserve">            $filters['stage'] = $params['stage'];</w:t>
        <w:br/>
        <w:t xml:space="preserve">        }</w:t>
        <w:br/>
        <w:br/>
        <w:t xml:space="preserve">        if (! empty($params['mode'])) {</w:t>
        <w:br/>
        <w:t xml:space="preserve">            $filters['mode'] = $params['mode'];</w:t>
        <w:br/>
        <w:t xml:space="preserve">        }</w:t>
        <w:br/>
        <w:br/>
        <w:t xml:space="preserve">        if (! empty($params['category'])) {</w:t>
        <w:br/>
        <w:t xml:space="preserve">            $filters['category'] = $params['category'];</w:t>
        <w:br/>
        <w:t xml:space="preserve">        }</w:t>
        <w:br/>
        <w:br/>
        <w:t xml:space="preserve">        </w:t>
        <w:br/>
        <w:t xml:space="preserve">        $filterType = $params['filter_type'] ?? 'date_range';</w:t>
        <w:br/>
        <w:br/>
        <w:t xml:space="preserve">        match ($filterType) {</w:t>
      </w:r>
    </w:p>
    <w:p>
      <w:pPr>
        <w:pStyle w:val="CodeBlock"/>
      </w:pPr>
      <w:r>
        <w:rPr>
          <w:rFonts w:ascii="Consolas" w:hAnsi="Consolas"/>
          <w:sz w:val="10"/>
        </w:rPr>
        <w:t xml:space="preserve">            'month' =&gt; $this-&gt;applyMonthFilter($filters, $params),</w:t>
        <w:br/>
        <w:t xml:space="preserve">            'year' =&gt; $this-&gt;applyYearFilter($filters, $params),</w:t>
        <w:br/>
        <w:t xml:space="preserve">            'quarter' =&gt; $this-&gt;applyQuarterFilter($filters, $params),</w:t>
        <w:br/>
        <w:t xml:space="preserve">            'date_range' =&gt; $this-&gt;applyDateRangeFilter($filters, $params),</w:t>
        <w:br/>
        <w:t xml:space="preserve">            default =&gt; null,</w:t>
        <w:br/>
        <w:t xml:space="preserve">        };</w:t>
        <w:br/>
        <w:br/>
        <w:t xml:space="preserve">        return $filters;</w:t>
        <w:br/>
        <w:t xml:space="preserve">    }</w:t>
        <w:br/>
        <w:br/>
        <w:t xml:space="preserve">    </w:t>
        <w:br/>
        <w:t xml:space="preserve">    private function applyMonthFilter(array &amp;$filters, array $params): void</w:t>
        <w:br/>
        <w:t xml:space="preserve">    {</w:t>
        <w:br/>
        <w:t xml:space="preserve">        if (empty($params['month']) || empty($params['year'])) {</w:t>
        <w:br/>
        <w:t xml:space="preserve">            return;</w:t>
        <w:br/>
        <w:t xml:space="preserve">        }</w:t>
        <w:br/>
        <w:br/>
        <w:t xml:space="preserve">        $month = (int) $params['month'];</w:t>
        <w:br/>
        <w:t xml:space="preserve">        $year = (int) $params['year'];</w:t>
        <w:br/>
        <w:br/>
        <w:t xml:space="preserve">        $startDate = Carbon::create($year, $month, 1)-&gt;startOfMonth();</w:t>
        <w:br/>
        <w:t xml:space="preserve">        $endDate = Carbon::create($year, $month, 1)-&gt;endOfMonth();</w:t>
        <w:br/>
        <w:br/>
        <w:t xml:space="preserve">        $filters['date_from'] = $startDate-&gt;toDateString();</w:t>
        <w:br/>
        <w:t xml:space="preserve">        $filters['date_to'] = $endDate-&gt;toDateString();</w:t>
        <w:br/>
        <w:t xml:space="preserve">    }</w:t>
        <w:br/>
        <w:br/>
        <w:t xml:space="preserve">    </w:t>
        <w:br/>
        <w:t xml:space="preserve">    private function applyYearFilter(array &amp;$filters, array $params): void</w:t>
        <w:br/>
        <w:t xml:space="preserve">    {</w:t>
        <w:br/>
        <w:t xml:space="preserve">        if (empty($params['year'])) {</w:t>
        <w:br/>
        <w:t xml:space="preserve">            return;</w:t>
        <w:br/>
        <w:t xml:space="preserve">        }</w:t>
        <w:br/>
        <w:br/>
        <w:t xml:space="preserve">        $year = (int) $params['year'];</w:t>
        <w:br/>
        <w:br/>
        <w:t xml:space="preserve">        $startDate = Carbon::create($year, 1, 1)-&gt;startOfYear();</w:t>
        <w:br/>
        <w:t xml:space="preserve">        $endDate = Carbon::create($year, 12, 31)-&gt;endOfYear();</w:t>
        <w:br/>
        <w:br/>
        <w:t xml:space="preserve">        $filters['date_from'] = $startDate-&gt;toDateString();</w:t>
        <w:br/>
        <w:t xml:space="preserve">        $filters['date_to'] = $endDate-&gt;toDateString();</w:t>
        <w:br/>
        <w:t xml:space="preserve">    }</w:t>
        <w:br/>
        <w:br/>
        <w:t xml:space="preserve">    </w:t>
        <w:br/>
        <w:t xml:space="preserve">    private function applyQuarterFilter(array &amp;$filters, array $params): void</w:t>
        <w:br/>
        <w:t xml:space="preserve">    {</w:t>
        <w:br/>
        <w:t xml:space="preserve">        if (empty($params['quarter']) || empty($params['year'])) {</w:t>
        <w:br/>
        <w:t xml:space="preserve">            return;</w:t>
        <w:br/>
        <w:t xml:space="preserve">        }</w:t>
        <w:br/>
        <w:br/>
        <w:t xml:space="preserve">        $quarter = (int) $params['quarter'];</w:t>
        <w:br/>
        <w:t xml:space="preserve">        $year = (int) $params['year'];</w:t>
        <w:br/>
        <w:br/>
        <w:t xml:space="preserve">        $startMonth = ($quarter - 1) * 3 + 1;</w:t>
        <w:br/>
        <w:t xml:space="preserve">        $endMonth = $startMonth + 2;</w:t>
        <w:br/>
        <w:br/>
        <w:t xml:space="preserve">        $startDate = Carbon::create($year, $startMonth, 1)-&gt;startOfMonth();</w:t>
        <w:br/>
        <w:t xml:space="preserve">        $endDate = Carbon::create($year, $endMonth, 1)-&gt;endOfMonth();</w:t>
        <w:br/>
        <w:br/>
        <w:t xml:space="preserve">        $filters['date_from'] = $startDate-&gt;toDateString();</w:t>
        <w:br/>
        <w:t xml:space="preserve">        $filters['date_to'] = $endDate-&gt;toDateString();</w:t>
        <w:br/>
        <w:t xml:space="preserve">    }</w:t>
        <w:br/>
        <w:br/>
        <w:t xml:space="preserve">    </w:t>
        <w:br/>
        <w:t xml:space="preserve">    private function applyDateRangeFilter(array &amp;$filters, array $params): void</w:t>
        <w:br/>
        <w:t xml:space="preserve">    {</w:t>
        <w:br/>
        <w:t xml:space="preserve">        if (! empty($params['date_from'])) {</w:t>
        <w:br/>
        <w:t xml:space="preserve">            $filters['date_from'] = $params['date_from'];</w:t>
        <w:br/>
        <w:t xml:space="preserve">        }</w:t>
        <w:br/>
        <w:br/>
        <w:t xml:space="preserve">        if (! empty($params['date_to'])) {</w:t>
        <w:br/>
        <w:t xml:space="preserve">            $filters['date_to'] = $params['date_to'];</w:t>
        <w:br/>
        <w:t xml:space="preserve">        }</w:t>
        <w:br/>
        <w:t xml:space="preserve">    }</w:t>
        <w:br/>
        <w:br/>
        <w:t xml:space="preserve">    </w:t>
        <w:br/>
        <w:t xml:space="preserve">    private function generateTimeSeriesData(array $results, array $params): array</w:t>
        <w:br/>
        <w:t xml:space="preserve">    {</w:t>
        <w:br/>
        <w:t xml:space="preserve">        $filterType = $params['filter_type'] ?? 'date_range';</w:t>
        <w:br/>
      </w:r>
    </w:p>
    <w:p>
      <w:pPr>
        <w:pStyle w:val="CodeBlock"/>
      </w:pPr>
      <w:r>
        <w:rPr>
          <w:rFonts w:ascii="Consolas" w:hAnsi="Consolas"/>
          <w:sz w:val="10"/>
        </w:rPr>
        <w:t xml:space="preserve">        return match ($filterType) {</w:t>
        <w:br/>
        <w:t xml:space="preserve">            'month' =&gt; $this-&gt;generateDailyTimeSeries($results),</w:t>
        <w:br/>
        <w:t xml:space="preserve">            'year' =&gt; $this-&gt;generateMonthlyTimeSeries($results),</w:t>
        <w:br/>
        <w:t xml:space="preserve">            'quarter' =&gt; $this-&gt;generateMonthlyTimeSeries($results),</w:t>
        <w:br/>
        <w:t xml:space="preserve">            'date_range' =&gt; $this-&gt;generateDailyTimeSeries($results),</w:t>
        <w:br/>
        <w:t xml:space="preserve">            default =&gt; [],</w:t>
        <w:br/>
        <w:t xml:space="preserve">        };</w:t>
        <w:br/>
        <w:t xml:space="preserve">    }</w:t>
        <w:br/>
        <w:br/>
        <w:t xml:space="preserve">    </w:t>
        <w:br/>
        <w:t xml:space="preserve">    private function generateDailyTimeSeries(array $results): array</w:t>
        <w:br/>
        <w:t xml:space="preserve">    {</w:t>
        <w:br/>
        <w:t xml:space="preserve">        $dailyData = [];</w:t>
        <w:br/>
        <w:br/>
        <w:t xml:space="preserve">        foreach ($results as $procurement) {</w:t>
        <w:br/>
        <w:t xml:space="preserve">            $createdAt = $procurement['created_at'] ?? $procurement['timestamp'] ?? null;</w:t>
        <w:br/>
        <w:t xml:space="preserve">            if (! $createdAt) {</w:t>
        <w:br/>
        <w:t xml:space="preserve">                continue;</w:t>
        <w:br/>
        <w:t xml:space="preserve">            }</w:t>
        <w:br/>
        <w:br/>
        <w:t xml:space="preserve">            </w:t>
        <w:br/>
        <w:t xml:space="preserve">            if ($createdAt instanceof Carbon) {</w:t>
        <w:br/>
        <w:t xml:space="preserve">                $date = $createdAt-&gt;toDateString();</w:t>
        <w:br/>
        <w:t xml:space="preserve">            } else {</w:t>
        <w:br/>
        <w:t xml:space="preserve">                $date = Carbon::parse($createdAt)-&gt;toDateString();</w:t>
        <w:br/>
        <w:t xml:space="preserve">            }</w:t>
        <w:br/>
        <w:br/>
        <w:t xml:space="preserve">            if (! isset($dailyData[$date])) {</w:t>
        <w:br/>
        <w:t xml:space="preserve">                $dailyData[$date] = ['count' =&gt; 0, 'date' =&gt; $date];</w:t>
        <w:br/>
        <w:t xml:space="preserve">            }</w:t>
        <w:br/>
        <w:t xml:space="preserve">            $dailyData[$date]['count']++;</w:t>
        <w:br/>
        <w:t xml:space="preserve">        }</w:t>
        <w:br/>
        <w:br/>
        <w:t xml:space="preserve">        ksort($dailyData);</w:t>
        <w:br/>
        <w:br/>
        <w:t xml:space="preserve">        return array_values($dailyData);</w:t>
        <w:br/>
        <w:t xml:space="preserve">    }</w:t>
        <w:br/>
        <w:br/>
        <w:t xml:space="preserve">    </w:t>
        <w:br/>
        <w:t xml:space="preserve">    private function generateMonthlyTimeSeries(array $results): array</w:t>
        <w:br/>
        <w:t xml:space="preserve">    {</w:t>
        <w:br/>
        <w:t xml:space="preserve">        $monthlyData = [];</w:t>
        <w:br/>
        <w:br/>
        <w:t xml:space="preserve">        foreach ($results as $procurement) {</w:t>
        <w:br/>
        <w:t xml:space="preserve">            $createdAt = $procurement['created_at'] ?? $procurement['timestamp'] ?? null;</w:t>
        <w:br/>
        <w:t xml:space="preserve">            if (! $createdAt) {</w:t>
        <w:br/>
        <w:t xml:space="preserve">                continue;</w:t>
        <w:br/>
        <w:t xml:space="preserve">            }</w:t>
        <w:br/>
        <w:br/>
        <w:t xml:space="preserve">            </w:t>
        <w:br/>
        <w:t xml:space="preserve">            if ($createdAt instanceof Carbon) {</w:t>
        <w:br/>
        <w:t xml:space="preserve">                $month = $createdAt-&gt;format('Y-m');</w:t>
        <w:br/>
        <w:t xml:space="preserve">            } else {</w:t>
        <w:br/>
        <w:t xml:space="preserve">                $month = Carbon::parse($createdAt)-&gt;format('Y-m');</w:t>
        <w:br/>
        <w:t xml:space="preserve">            }</w:t>
        <w:br/>
        <w:br/>
        <w:t xml:space="preserve">            if (! isset($monthlyData[$month])) {</w:t>
        <w:br/>
        <w:t xml:space="preserve">                $monthlyData[$month] = ['count' =&gt; 0, 'month' =&gt; $month];</w:t>
        <w:br/>
        <w:t xml:space="preserve">            }</w:t>
        <w:br/>
        <w:t xml:space="preserve">            $monthlyData[$month]['count']++;</w:t>
        <w:br/>
        <w:t xml:space="preserve">        }</w:t>
        <w:br/>
        <w:br/>
        <w:t xml:space="preserve">        ksort($monthlyData);</w:t>
        <w:br/>
        <w:br/>
        <w:t xml:space="preserve">        return array_values($monthlyData);</w:t>
        <w:br/>
        <w:t xml:space="preserve">    }</w:t>
        <w:br/>
        <w:br/>
        <w:t xml:space="preserve">    </w:t>
        <w:br/>
        <w:t xml:space="preserve">    public function exportReport(array $reportData, string $format = 'json'): string|array</w:t>
        <w:br/>
        <w:t xml:space="preserve">    {</w:t>
        <w:br/>
        <w:t xml:space="preserve">        return match ($format) {</w:t>
        <w:br/>
        <w:t xml:space="preserve">            'csv' =&gt; $this-&gt;exportToCsv($reportData),</w:t>
        <w:br/>
        <w:t xml:space="preserve">            'json' =&gt; $reportData,</w:t>
        <w:br/>
        <w:t xml:space="preserve">            default =&gt; $reportData,</w:t>
        <w:br/>
        <w:t xml:space="preserve">        };</w:t>
        <w:br/>
        <w:t xml:space="preserve">    }</w:t>
        <w:br/>
        <w:br/>
        <w:t xml:space="preserve">    </w:t>
        <w:br/>
        <w:t xml:space="preserve">    private function exportToCsv(array $reportData): string</w:t>
        <w:br/>
        <w:t xml:space="preserve">    {</w:t>
      </w:r>
    </w:p>
    <w:p>
      <w:pPr>
        <w:pStyle w:val="CodeBlock"/>
      </w:pPr>
      <w:r>
        <w:rPr>
          <w:rFonts w:ascii="Consolas" w:hAnsi="Consolas"/>
          <w:sz w:val="10"/>
        </w:rPr>
        <w:t xml:space="preserve">        if (empty($reportData['data'])) {</w:t>
        <w:br/>
        <w:t xml:space="preserve">            return '';</w:t>
        <w:br/>
        <w:t xml:space="preserve">        }</w:t>
        <w:br/>
        <w:br/>
        <w:t xml:space="preserve">        $headers = ['ID', 'Title', 'Status', 'Stage', 'Mode', 'Category', 'ABC Amount', 'Created At'];</w:t>
        <w:br/>
        <w:t xml:space="preserve">        $rows = [$headers];</w:t>
        <w:br/>
        <w:br/>
        <w:t xml:space="preserve">        foreach ($reportData['data'] as $item) {</w:t>
        <w:br/>
        <w:t xml:space="preserve">            $rows[] = [</w:t>
        <w:br/>
        <w:t xml:space="preserve">                $item['id'] ?? '',</w:t>
        <w:br/>
        <w:t xml:space="preserve">                $item['title'] ?? '',</w:t>
        <w:br/>
        <w:t xml:space="preserve">                $item['current_status'] ?? '',</w:t>
        <w:br/>
        <w:t xml:space="preserve">                $item['stage'] ?? '',</w:t>
        <w:br/>
        <w:t xml:space="preserve">                $item['mode'] ?? '',</w:t>
        <w:br/>
        <w:t xml:space="preserve">                $item['category'] ?? '',</w:t>
        <w:br/>
        <w:t xml:space="preserve">                $item['abc_amount'] ?? 0,</w:t>
        <w:br/>
        <w:t xml:space="preserve">                $item['created_at'] ?? '',</w:t>
        <w:br/>
        <w:t xml:space="preserve">            ];</w:t>
        <w:br/>
        <w:t xml:space="preserve">        }</w:t>
        <w:br/>
        <w:br/>
        <w:t xml:space="preserve">        $csv = '';</w:t>
        <w:br/>
        <w:t xml:space="preserve">        foreach ($rows as $row) {</w:t>
        <w:br/>
        <w:t xml:space="preserve">            $csv .= implode(',', array_map(fn ($field) =&gt; '"'.str_replace('"', '""', (string) $field).'"', $row))."\n";</w:t>
        <w:br/>
        <w:t xml:space="preserve">        }</w:t>
        <w:br/>
        <w:br/>
        <w:t xml:space="preserve">        return $csv;</w:t>
        <w:br/>
        <w:t xml:space="preserve">    }</w:t>
        <w:br/>
        <w:t>}</w:t>
      </w:r>
    </w:p>
    <w:p>
      <w:r>
        <w:rPr>
          <w:color w:val="CCCCCC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app/Services/StageDocumentConfigService.php</w:t>
      </w:r>
    </w:p>
    <w:p>
      <w:pPr>
        <w:pStyle w:val="CodeBlock"/>
      </w:pPr>
      <w:r>
        <w:rPr>
          <w:rFonts w:ascii="Consolas" w:hAnsi="Consolas"/>
          <w:sz w:val="10"/>
        </w:rPr>
        <w:t>&lt;?php</w:t>
        <w:br/>
        <w:br/>
        <w:t>namespace App\Services;</w:t>
        <w:br/>
        <w:br/>
        <w:t>use App\Enums\DocumentTypeEnums;</w:t>
        <w:br/>
        <w:t>use App\Enums\ProcurementModeEnums;</w:t>
        <w:br/>
        <w:t>use App\Enums\StageEnums;</w:t>
        <w:br/>
        <w:t>use App\Models\StageDocumentConfig;</w:t>
        <w:br/>
        <w:br/>
        <w:t>class StageDocumentConfigService</w:t>
        <w:br/>
        <w:t>{</w:t>
        <w:br/>
        <w:t xml:space="preserve">    public function __construct(</w:t>
        <w:br/>
        <w:t xml:space="preserve">        private readonly WorkflowDefinitionService $workflowDefinitionService</w:t>
        <w:br/>
        <w:t xml:space="preserve">    ) {}</w:t>
        <w:br/>
        <w:br/>
        <w:t xml:space="preserve">    </w:t>
        <w:br/>
        <w:t xml:space="preserve">    public function getRequiredDocuments(StageEnums $stage, ProcurementModeEnums $mode): array</w:t>
        <w:br/>
        <w:t xml:space="preserve">    {</w:t>
        <w:br/>
        <w:t xml:space="preserve">        return $this-&gt;workflowDefinitionService-&gt;getRequiredDocuments($stage, $mode);</w:t>
        <w:br/>
        <w:t xml:space="preserve">    }</w:t>
        <w:br/>
        <w:br/>
        <w:t xml:space="preserve">    </w:t>
        <w:br/>
        <w:t xml:space="preserve">    public function getOptionalDocuments(StageEnums $stage, ProcurementModeEnums $mode): array</w:t>
        <w:br/>
        <w:t xml:space="preserve">    {</w:t>
        <w:br/>
        <w:t xml:space="preserve">        return $this-&gt;workflowDefinitionService-&gt;getOptionalDocuments($stage, $mode);</w:t>
        <w:br/>
        <w:t xml:space="preserve">    }</w:t>
        <w:br/>
        <w:br/>
        <w:t xml:space="preserve">    </w:t>
        <w:br/>
        <w:t xml:space="preserve">    public function getDocumentCounts(StageEnums $stage, ProcurementModeEnums $mode): array</w:t>
        <w:br/>
        <w:t xml:space="preserve">    {</w:t>
        <w:br/>
        <w:t xml:space="preserve">        return $this-&gt;workflowDefinitionService-&gt;getDocumentCounts($stage, $mode);</w:t>
        <w:br/>
        <w:t xml:space="preserve">    }</w:t>
        <w:br/>
        <w:br/>
        <w:t xml:space="preserve">    </w:t>
        <w:br/>
        <w:t xml:space="preserve">    public function getMissingDocuments(StageEnums $stage, ProcurementModeEnums $mode, array $uploadedTypes): array</w:t>
        <w:br/>
        <w:t xml:space="preserve">    {</w:t>
        <w:br/>
        <w:t xml:space="preserve">        return $this-&gt;workflowDefinitionService-&gt;getMissingDocuments($stage, $mode, $uploadedTypes);</w:t>
        <w:br/>
        <w:t xml:space="preserve">    }</w:t>
        <w:br/>
        <w:br/>
        <w:t xml:space="preserve">    </w:t>
        <w:br/>
        <w:t xml:space="preserve">    public function hasMinimumRequiredDocuments(StageEnums $stage, ProcurementModeEnums $mode, array $uploadedTypes): bool</w:t>
        <w:br/>
        <w:t xml:space="preserve">    {</w:t>
        <w:br/>
        <w:t xml:space="preserve">        return empty($this-&gt;getMissingDocuments($stage, $mode, $uploadedTypes));</w:t>
        <w:br/>
        <w:t xml:space="preserve">    }</w:t>
        <w:br/>
        <w:br/>
        <w:t xml:space="preserve">    </w:t>
        <w:br/>
        <w:t xml:space="preserve">    public function getStageDocumentGuide(StageEnums $stage, ProcurementModeEnums $mode): array</w:t>
        <w:br/>
        <w:t xml:space="preserve">    {</w:t>
        <w:br/>
        <w:t xml:space="preserve">        return $this-&gt;workflowDefinitionService-&gt;getStageDocumentGuide($stage, $mode);</w:t>
        <w:br/>
        <w:t xml:space="preserve">    }</w:t>
        <w:br/>
        <w:br/>
        <w:t xml:space="preserve">    </w:t>
        <w:br/>
        <w:t xml:space="preserve">    public function getAllConfigsForMode(ProcurementModeEnums $mode): array</w:t>
        <w:br/>
        <w:t xml:space="preserve">    {</w:t>
        <w:br/>
        <w:t xml:space="preserve">        $configs = [];</w:t>
        <w:br/>
        <w:br/>
        <w:t xml:space="preserve">        foreach (StageEnums::cases() as $stage) {</w:t>
        <w:br/>
        <w:t xml:space="preserve">            $configs[$stage-&gt;value] = $this-&gt;getStageDocumentGuide($stage, $mode);</w:t>
        <w:br/>
        <w:t xml:space="preserve">        }</w:t>
        <w:br/>
        <w:br/>
        <w:t xml:space="preserve">        return $configs;</w:t>
        <w:br/>
        <w:t xml:space="preserve">    }</w:t>
        <w:br/>
        <w:br/>
        <w:t xml:space="preserve">    </w:t>
        <w:br/>
        <w:t xml:space="preserve">    public function clearCache(?StageEnums $stage = null, ?ProcurementModeEnums $mode = null): void</w:t>
        <w:br/>
        <w:t xml:space="preserve">    {</w:t>
        <w:br/>
        <w:t xml:space="preserve">        $this-&gt;workflowDefinitionService-&gt;clearCache($mode, $stage);</w:t>
        <w:br/>
        <w:t xml:space="preserve">    }</w:t>
        <w:br/>
        <w:br/>
        <w:t xml:space="preserve">    </w:t>
        <w:br/>
        <w:t xml:space="preserve">    public function saveDocumentConfig(</w:t>
        <w:br/>
        <w:t xml:space="preserve">        StageEnums $stage,</w:t>
        <w:br/>
        <w:t xml:space="preserve">        ProcurementModeEnums $mode,</w:t>
        <w:br/>
        <w:t xml:space="preserve">        array $requiredDocuments,</w:t>
        <w:br/>
        <w:t xml:space="preserve">        array $optionalDocuments = [],</w:t>
        <w:br/>
        <w:t xml:space="preserve">        ?int $updatedBy = null</w:t>
        <w:br/>
        <w:t xml:space="preserve">    ): StageDocumentConfig {</w:t>
        <w:br/>
        <w:t xml:space="preserve">        $config = StageDocumentConfig::updateOrCreate(</w:t>
        <w:br/>
        <w:t xml:space="preserve">            [</w:t>
        <w:br/>
        <w:t xml:space="preserve">                'stage' =&gt; $stage-&gt;value,</w:t>
      </w:r>
    </w:p>
    <w:p>
      <w:pPr>
        <w:pStyle w:val="CodeBlock"/>
      </w:pPr>
      <w:r>
        <w:rPr>
          <w:rFonts w:ascii="Consolas" w:hAnsi="Consolas"/>
          <w:sz w:val="10"/>
        </w:rPr>
        <w:t xml:space="preserve">                'procurement_mode' =&gt; $mode-&gt;value,</w:t>
        <w:br/>
        <w:t xml:space="preserve">            ],</w:t>
        <w:br/>
        <w:t xml:space="preserve">            [</w:t>
        <w:br/>
        <w:t xml:space="preserve">                'stage_display_name' =&gt; $stage-&gt;getDisplayName(),</w:t>
        <w:br/>
        <w:t xml:space="preserve">                'required_documents' =&gt; array_map(</w:t>
        <w:br/>
        <w:t xml:space="preserve">                    fn ($d) =&gt; $d instanceof DocumentTypeEnums ? $d-&gt;value : $d,</w:t>
        <w:br/>
        <w:t xml:space="preserve">                    $requiredDocuments</w:t>
        <w:br/>
        <w:t xml:space="preserve">                ),</w:t>
        <w:br/>
        <w:t xml:space="preserve">                'optional_documents' =&gt; array_map(</w:t>
        <w:br/>
        <w:t xml:space="preserve">                    fn ($d) =&gt; $d instanceof DocumentTypeEnums ? $d-&gt;value : $d,</w:t>
        <w:br/>
        <w:t xml:space="preserve">                    $optionalDocuments</w:t>
        <w:br/>
        <w:t xml:space="preserve">                ),</w:t>
        <w:br/>
        <w:t xml:space="preserve">                'is_active' =&gt; true,</w:t>
        <w:br/>
        <w:t xml:space="preserve">                'updated_by' =&gt; $updatedBy,</w:t>
        <w:br/>
        <w:t xml:space="preserve">            ]</w:t>
        <w:br/>
        <w:t xml:space="preserve">        );</w:t>
        <w:br/>
        <w:br/>
        <w:t xml:space="preserve">        $this-&gt;workflowDefinitionService-&gt;clearCache($mode, $stage);</w:t>
        <w:br/>
        <w:br/>
        <w:t xml:space="preserve">        return $config;</w:t>
        <w:br/>
        <w:t xml:space="preserve">    }</w:t>
        <w:br/>
        <w:br/>
        <w:t xml:space="preserve">    </w:t>
        <w:br/>
        <w:t xml:space="preserve">    public function resetToDefaults(StageEnums $stage, ProcurementModeEnums $mode, ?int $updatedBy = null): StageDocumentConfig</w:t>
        <w:br/>
        <w:t xml:space="preserve">    {</w:t>
        <w:br/>
        <w:t xml:space="preserve">        $defaultRequired = $this-&gt;workflowDefinitionService-&gt;getDefaultRequiredDocuments($stage, $mode);</w:t>
        <w:br/>
        <w:t xml:space="preserve">        $defaultOptional = $this-&gt;workflowDefinitionService-&gt;getDefaultOptionalDocuments($stage, $mode);</w:t>
        <w:br/>
        <w:br/>
        <w:t xml:space="preserve">        return $this-&gt;saveDocumentConfig($stage, $mode, $defaultRequired, $defaultOptional, $updatedBy);</w:t>
        <w:br/>
        <w:t xml:space="preserve">    }</w:t>
        <w:br/>
        <w:br/>
        <w:t xml:space="preserve">    </w:t>
        <w:br/>
        <w:t xml:space="preserve">    public function getAllDocumentTypes(): array</w:t>
        <w:br/>
        <w:t xml:space="preserve">    {</w:t>
        <w:br/>
        <w:t xml:space="preserve">        return array_map(fn (DocumentTypeEnums $doc) =&gt; [</w:t>
        <w:br/>
        <w:t xml:space="preserve">            'value' =&gt; $doc-&gt;value,</w:t>
        <w:br/>
        <w:t xml:space="preserve">            'display_name' =&gt; $doc-&gt;getDisplayName(),</w:t>
        <w:br/>
        <w:t xml:space="preserve">            'description' =&gt; $doc-&gt;getDescription(),</w:t>
        <w:br/>
        <w:t xml:space="preserve">        ], DocumentTypeEnums::cases());</w:t>
        <w:br/>
        <w:t xml:space="preserve">    }</w:t>
        <w:br/>
        <w:t>}</w:t>
      </w:r>
    </w:p>
    <w:p>
      <w:r>
        <w:rPr>
          <w:color w:val="CCCCCC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app/Services/StageDocumentRequirements.php</w:t>
      </w:r>
    </w:p>
    <w:p>
      <w:pPr>
        <w:pStyle w:val="CodeBlock"/>
      </w:pPr>
      <w:r>
        <w:rPr>
          <w:rFonts w:ascii="Consolas" w:hAnsi="Consolas"/>
          <w:sz w:val="10"/>
        </w:rPr>
        <w:t>&lt;?php</w:t>
        <w:br/>
        <w:br/>
        <w:t>namespace App\Services;</w:t>
        <w:br/>
        <w:br/>
        <w:t>use App\Enums\DocumentTypeEnums;</w:t>
        <w:br/>
        <w:t>use App\Enums\StageEnums;</w:t>
        <w:br/>
        <w:br/>
        <w:t>class StageDocumentRequirements</w:t>
        <w:br/>
        <w:t>{</w:t>
        <w:br/>
        <w:t xml:space="preserve">    </w:t>
        <w:br/>
        <w:t xml:space="preserve">    public function getRequiredDocuments(StageEnums $stage): array</w:t>
        <w:br/>
        <w:t xml:space="preserve">    {</w:t>
        <w:br/>
        <w:t xml:space="preserve">        return match ($stage) {</w:t>
        <w:br/>
        <w:t xml:space="preserve">            StageEnums::PROCUREMENT_INITIATION =&gt; $this-&gt;getProcurementInitiationRequirements(),</w:t>
        <w:br/>
        <w:t xml:space="preserve">            StageEnums::PRE_PROCUREMENT_CONFERENCE =&gt; $this-&gt;getPreProcurementConferenceRequirements(),</w:t>
        <w:br/>
        <w:t xml:space="preserve">            StageEnums::BIDDING_DOCUMENTS =&gt; $this-&gt;getBiddingDocumentsRequirements(),</w:t>
        <w:br/>
        <w:t xml:space="preserve">            StageEnums::PRE_BID_CONFERENCE =&gt; $this-&gt;getPreBidConferenceRequirements(),</w:t>
        <w:br/>
        <w:t xml:space="preserve">            StageEnums::SUPPLEMENTAL_BID_BULLETIN =&gt; $this-&gt;getSupplementalBidBulletinRequirements(),</w:t>
        <w:br/>
        <w:t xml:space="preserve">            StageEnums::BID_OPENING =&gt; $this-&gt;getBidOpeningRequirements(),</w:t>
        <w:br/>
        <w:t xml:space="preserve">            StageEnums::BID_EVALUATION =&gt; $this-&gt;getBidEvaluationRequirements(),</w:t>
        <w:br/>
        <w:t xml:space="preserve">            StageEnums::POST_QUALIFICATION =&gt; $this-&gt;getPostQualificationRequirements(),</w:t>
        <w:br/>
        <w:t xml:space="preserve">            StageEnums::BAC_RESOLUTION =&gt; $this-&gt;getBacResolutionRequirements(),</w:t>
        <w:br/>
        <w:t xml:space="preserve">            StageEnums::NOTICE_OF_AWARD =&gt; $this-&gt;getNoticeOfAwardRequirements(),</w:t>
        <w:br/>
        <w:t xml:space="preserve">            StageEnums::PERFORMANCE_BOND_CONTRACT_AND_PO =&gt; $this-&gt;getPerformanceBondRequirements(),</w:t>
        <w:br/>
        <w:t xml:space="preserve">            StageEnums::NOTICE_TO_PROCEED =&gt; $this-&gt;getNoticeToProceedRequirements(),</w:t>
        <w:br/>
        <w:t xml:space="preserve">            StageEnums::MONITORING =&gt; $this-&gt;getMonitoringRequirements(),</w:t>
        <w:br/>
        <w:t xml:space="preserve">            StageEnums::COMPLETION =&gt; $this-&gt;getCompletionRequirements(),</w:t>
        <w:br/>
        <w:t xml:space="preserve">            StageEnums::COMPLETED =&gt; [],</w:t>
        <w:br/>
        <w:t xml:space="preserve">            </w:t>
        <w:br/>
        <w:t xml:space="preserve">            StageEnums::REQUEST_FOR_QUOTATION =&gt; $this-&gt;getRequestForQuotationRequirements(),</w:t>
        <w:br/>
        <w:t xml:space="preserve">            StageEnums::ABSTRACT_OF_QUOTATIONS =&gt; $this-&gt;getAbstractOfQuotationsRequirements(),</w:t>
        <w:br/>
        <w:t xml:space="preserve">        };</w:t>
        <w:br/>
        <w:t xml:space="preserve">    }</w:t>
        <w:br/>
        <w:br/>
        <w:t xml:space="preserve">    </w:t>
        <w:br/>
        <w:t xml:space="preserve">    public function getOptionalDocuments(StageEnums $stage): array</w:t>
        <w:br/>
        <w:t xml:space="preserve">    {</w:t>
        <w:br/>
        <w:t xml:space="preserve">        return match ($stage) {</w:t>
        <w:br/>
        <w:t xml:space="preserve">            StageEnums::PROCUREMENT_INITIATION =&gt; [],  </w:t>
        <w:br/>
        <w:t xml:space="preserve">            StageEnums::PRE_PROCUREMENT_CONFERENCE =&gt; [</w:t>
        <w:br/>
        <w:t xml:space="preserve">                DocumentTypeEnums::PRE_PROCUREMENT_PRESENTATION,</w:t>
        <w:br/>
        <w:t xml:space="preserve">                DocumentTypeEnums::PRE_PROCUREMENT_QA_LOG,</w:t>
        <w:br/>
        <w:t xml:space="preserve">            ],</w:t>
        <w:br/>
        <w:t xml:space="preserve">            StageEnums::BIDDING_DOCUMENTS =&gt; [</w:t>
        <w:br/>
        <w:t xml:space="preserve">                DocumentTypeEnums::NEWSPAPER_ADVERTISEMENT,</w:t>
        <w:br/>
        <w:t xml:space="preserve">            ],</w:t>
        <w:br/>
        <w:t xml:space="preserve">            StageEnums::PRE_BID_CONFERENCE =&gt; [</w:t>
        <w:br/>
        <w:t xml:space="preserve">                DocumentTypeEnums::PRE_BID_RECORDING,</w:t>
        <w:br/>
        <w:t xml:space="preserve">                DocumentTypeEnums::PRE_BID_PRESENTATION,</w:t>
        <w:br/>
        <w:t xml:space="preserve">            ],</w:t>
        <w:br/>
        <w:t xml:space="preserve">            StageEnums::SUPPLEMENTAL_BID_BULLETIN =&gt; [],</w:t>
        <w:br/>
        <w:t xml:space="preserve">            StageEnums::BID_OPENING =&gt; [</w:t>
        <w:br/>
        <w:t xml:space="preserve">                DocumentTypeEnums::BID_OPENING_RECORDING,</w:t>
        <w:br/>
        <w:t xml:space="preserve">                DocumentTypeEnums::PHILGEPS_PLATINUM_CERTIFICATE,</w:t>
        <w:br/>
        <w:t xml:space="preserve">            ],</w:t>
        <w:br/>
        <w:t xml:space="preserve">            StageEnums::BID_EVALUATION =&gt; [],</w:t>
        <w:br/>
        <w:t xml:space="preserve">            StageEnums::POST_QUALIFICATION =&gt; [],</w:t>
        <w:br/>
        <w:t xml:space="preserve">            StageEnums::BAC_RESOLUTION =&gt; [],</w:t>
        <w:br/>
        <w:t xml:space="preserve">            StageEnums::NOTICE_OF_AWARD =&gt; [</w:t>
        <w:br/>
        <w:t xml:space="preserve">                DocumentTypeEnums::LEGAL_OFFICER_CERTIFICATE,</w:t>
        <w:br/>
        <w:t xml:space="preserve">            ],</w:t>
        <w:br/>
        <w:t xml:space="preserve">            StageEnums::PERFORMANCE_BOND_CONTRACT_AND_PO =&gt; [</w:t>
        <w:br/>
        <w:t xml:space="preserve">                DocumentTypeEnums::PERFORMANCE_SECURING_DECLARATION,</w:t>
        <w:br/>
        <w:t xml:space="preserve">                DocumentTypeEnums::JOB_ORDER,</w:t>
        <w:br/>
        <w:t xml:space="preserve">                DocumentTypeEnums::CONTRACT_SB_RESOLUTION,</w:t>
        <w:br/>
        <w:t xml:space="preserve">                DocumentTypeEnums::INSURANCE_POLICIES,</w:t>
        <w:br/>
        <w:t xml:space="preserve">                DocumentTypeEnums::CONTRACTORS_ALL_RISK,</w:t>
        <w:br/>
        <w:t xml:space="preserve">                DocumentTypeEnums::WARRANTY_SECURITY,</w:t>
        <w:br/>
        <w:t xml:space="preserve">            ],</w:t>
        <w:br/>
        <w:t xml:space="preserve">            StageEnums::NOTICE_TO_PROCEED =&gt; [</w:t>
        <w:br/>
        <w:t xml:space="preserve">                DocumentTypeEnums::EQUIPMENT_LIST,</w:t>
        <w:br/>
        <w:t xml:space="preserve">                DocumentTypeEnums::BARANGAY_ENDORSEMENT,</w:t>
        <w:br/>
        <w:t xml:space="preserve">                DocumentTypeEnums::CONSTRUCTION_PERMIT,</w:t>
        <w:br/>
        <w:t xml:space="preserve">            ],</w:t>
        <w:br/>
        <w:t xml:space="preserve">            StageEnums::MONITORING =&gt; [],</w:t>
        <w:br/>
        <w:t xml:space="preserve">            StageEnums::COMPLETION =&gt; [],</w:t>
        <w:br/>
        <w:t xml:space="preserve">            StageEnums::COMPLETED =&gt; [</w:t>
        <w:br/>
        <w:t xml:space="preserve">                DocumentTypeEnums::POST_IMPLEMENTATION_REVIEW,</w:t>
        <w:br/>
        <w:t xml:space="preserve">                DocumentTypeEnums::COA_AUDIT_DOCUMENTATION,</w:t>
        <w:br/>
        <w:t xml:space="preserve">                DocumentTypeEnums::WARRANTY_CLAIM_RECORDS,</w:t>
      </w:r>
    </w:p>
    <w:p>
      <w:pPr>
        <w:pStyle w:val="CodeBlock"/>
      </w:pPr>
      <w:r>
        <w:rPr>
          <w:rFonts w:ascii="Consolas" w:hAnsi="Consolas"/>
          <w:sz w:val="10"/>
        </w:rPr>
        <w:t xml:space="preserve">                DocumentTypeEnums::ASSET_MANAGEMENT_RECORDS,</w:t>
        <w:br/>
        <w:t xml:space="preserve">            ],</w:t>
        <w:br/>
        <w:t xml:space="preserve">            </w:t>
        <w:br/>
        <w:t xml:space="preserve">            StageEnums::REQUEST_FOR_QUOTATION =&gt; [</w:t>
        <w:br/>
        <w:t xml:space="preserve">                DocumentTypeEnums::SUPPLIER_CANVASS_FORM,</w:t>
        <w:br/>
        <w:t xml:space="preserve">                DocumentTypeEnums::QUOTATION_COMPARISON_SHEET,</w:t>
        <w:br/>
        <w:t xml:space="preserve">            ],</w:t>
        <w:br/>
        <w:t xml:space="preserve">            StageEnums::ABSTRACT_OF_QUOTATIONS =&gt; [</w:t>
        <w:br/>
        <w:t xml:space="preserve">                DocumentTypeEnums::LOWEST_QUOTATION_CERTIFICATION,</w:t>
        <w:br/>
        <w:t xml:space="preserve">            ],</w:t>
        <w:br/>
        <w:t xml:space="preserve">        };</w:t>
        <w:br/>
        <w:t xml:space="preserve">    }</w:t>
        <w:br/>
        <w:br/>
        <w:t xml:space="preserve">    </w:t>
        <w:br/>
        <w:t xml:space="preserve">    public function getDocumentCounts(StageEnums $stage): array</w:t>
        <w:br/>
        <w:t xml:space="preserve">    {</w:t>
        <w:br/>
        <w:t xml:space="preserve">        $required = $this-&gt;getRequiredDocuments($stage);</w:t>
        <w:br/>
        <w:t xml:space="preserve">        $optional = $this-&gt;getOptionalDocuments($stage);</w:t>
        <w:br/>
        <w:br/>
        <w:t xml:space="preserve">        return [</w:t>
        <w:br/>
        <w:t xml:space="preserve">            'required_count' =&gt; count($required),</w:t>
        <w:br/>
        <w:t xml:space="preserve">            'optional_count' =&gt; count($optional),</w:t>
        <w:br/>
        <w:t xml:space="preserve">            'total_count' =&gt; count($required) + count($optional),</w:t>
        <w:br/>
        <w:t xml:space="preserve">        ];</w:t>
        <w:br/>
        <w:t xml:space="preserve">    }</w:t>
        <w:br/>
        <w:br/>
        <w:t xml:space="preserve">    </w:t>
        <w:br/>
        <w:t xml:space="preserve">    public function hasMinimumRequiredDocuments(StageEnums $stage, array $uploadedTypes): bool</w:t>
        <w:br/>
        <w:t xml:space="preserve">    {</w:t>
        <w:br/>
        <w:t xml:space="preserve">        $required = $this-&gt;getRequiredDocuments($stage);</w:t>
        <w:br/>
        <w:br/>
        <w:t xml:space="preserve">        foreach ($required as $requiredDoc) {</w:t>
        <w:br/>
        <w:t xml:space="preserve">            $found = false;</w:t>
        <w:br/>
        <w:t xml:space="preserve">            foreach ($uploadedTypes as $uploadedDoc) {</w:t>
        <w:br/>
        <w:t xml:space="preserve">                if ($uploadedDoc === $requiredDoc) {</w:t>
        <w:br/>
        <w:t xml:space="preserve">                    $found = true;</w:t>
        <w:br/>
        <w:t xml:space="preserve">                    break;</w:t>
        <w:br/>
        <w:t xml:space="preserve">                }</w:t>
        <w:br/>
        <w:t xml:space="preserve">            }</w:t>
        <w:br/>
        <w:t xml:space="preserve">            if (! $found) {</w:t>
        <w:br/>
        <w:t xml:space="preserve">                return false;</w:t>
        <w:br/>
        <w:t xml:space="preserve">            }</w:t>
        <w:br/>
        <w:t xml:space="preserve">        }</w:t>
        <w:br/>
        <w:br/>
        <w:t xml:space="preserve">        return true;</w:t>
        <w:br/>
        <w:t xml:space="preserve">    }</w:t>
        <w:br/>
        <w:br/>
        <w:t xml:space="preserve">    </w:t>
        <w:br/>
        <w:t xml:space="preserve">    public function getMissingDocuments(StageEnums $stage, array $uploadedTypes): array</w:t>
        <w:br/>
        <w:t xml:space="preserve">    {</w:t>
        <w:br/>
        <w:t xml:space="preserve">        $required = $this-&gt;getRequiredDocuments($stage);</w:t>
        <w:br/>
        <w:t xml:space="preserve">        $missing = [];</w:t>
        <w:br/>
        <w:br/>
        <w:t xml:space="preserve">        foreach ($required as $requiredDoc) {</w:t>
        <w:br/>
        <w:t xml:space="preserve">            $found = false;</w:t>
        <w:br/>
        <w:t xml:space="preserve">            foreach ($uploadedTypes as $uploadedDoc) {</w:t>
        <w:br/>
        <w:t xml:space="preserve">                if ($uploadedDoc === $requiredDoc) {</w:t>
        <w:br/>
        <w:t xml:space="preserve">                    $found = true;</w:t>
        <w:br/>
        <w:t xml:space="preserve">                    break;</w:t>
        <w:br/>
        <w:t xml:space="preserve">                }</w:t>
        <w:br/>
        <w:t xml:space="preserve">            }</w:t>
        <w:br/>
        <w:t xml:space="preserve">            if (! $found) {</w:t>
        <w:br/>
        <w:t xml:space="preserve">                $missing[] = $requiredDoc;</w:t>
        <w:br/>
        <w:t xml:space="preserve">            }</w:t>
        <w:br/>
        <w:t xml:space="preserve">        }</w:t>
        <w:br/>
        <w:br/>
        <w:t xml:space="preserve">        return $missing;</w:t>
        <w:br/>
        <w:t xml:space="preserve">    }</w:t>
        <w:br/>
        <w:br/>
        <w:t xml:space="preserve">    </w:t>
        <w:br/>
        <w:t xml:space="preserve">    </w:t>
        <w:br/>
        <w:t xml:space="preserve">    </w:t>
        <w:br/>
        <w:br/>
        <w:t xml:space="preserve">    </w:t>
        <w:br/>
        <w:t xml:space="preserve">    private function getProcurementInitiationRequirements(): array</w:t>
        <w:br/>
        <w:t xml:space="preserve">    {</w:t>
        <w:br/>
        <w:t xml:space="preserve">        return [</w:t>
        <w:br/>
        <w:t xml:space="preserve">            DocumentTypeEnums::PROCUREMENT_INITIATION_DOCUMENT,</w:t>
        <w:br/>
        <w:t xml:space="preserve">        ];</w:t>
        <w:br/>
        <w:t xml:space="preserve">    }</w:t>
      </w:r>
    </w:p>
    <w:p>
      <w:pPr>
        <w:pStyle w:val="CodeBlock"/>
      </w:pPr>
      <w:r>
        <w:rPr>
          <w:rFonts w:ascii="Consolas" w:hAnsi="Consolas"/>
          <w:sz w:val="10"/>
        </w:rPr>
        <w:br/>
        <w:t xml:space="preserve">    </w:t>
        <w:br/>
        <w:t xml:space="preserve">    private function getPreProcurementConferenceRequirements(): array</w:t>
        <w:br/>
        <w:t xml:space="preserve">    {</w:t>
        <w:br/>
        <w:t xml:space="preserve">        return [</w:t>
        <w:br/>
        <w:t xml:space="preserve">            DocumentTypeEnums::PRE_PROCUREMENT_AGENDA,</w:t>
        <w:br/>
        <w:t xml:space="preserve">            DocumentTypeEnums::PRE_PROCUREMENT_ATTENDANCE,</w:t>
        <w:br/>
        <w:t xml:space="preserve">            DocumentTypeEnums::PRE_PROCUREMENT_MINUTES,</w:t>
        <w:br/>
        <w:t xml:space="preserve">        ];</w:t>
        <w:br/>
        <w:t xml:space="preserve">    }</w:t>
        <w:br/>
        <w:br/>
        <w:t xml:space="preserve">    </w:t>
        <w:br/>
        <w:t xml:space="preserve">    private function getBiddingDocumentsRequirements(): array</w:t>
        <w:br/>
        <w:t xml:space="preserve">    {</w:t>
        <w:br/>
        <w:t xml:space="preserve">        return [</w:t>
        <w:br/>
        <w:t xml:space="preserve">            DocumentTypeEnums::INVITATION_TO_BID,</w:t>
        <w:br/>
        <w:t xml:space="preserve">            DocumentTypeEnums::BID_DATA_SHEET,</w:t>
        <w:br/>
        <w:t xml:space="preserve">            DocumentTypeEnums::INSTRUCTIONS_TO_BIDDERS,</w:t>
        <w:br/>
        <w:t xml:space="preserve">            DocumentTypeEnums::GENERAL_CONDITIONS_CONTRACT,</w:t>
        <w:br/>
        <w:t xml:space="preserve">            DocumentTypeEnums::SPECIAL_CONDITIONS_CONTRACT,</w:t>
        <w:br/>
        <w:t xml:space="preserve">            DocumentTypeEnums::BIDDING_TECHNICAL_SPECIFICATIONS,</w:t>
        <w:br/>
        <w:t xml:space="preserve">            DocumentTypeEnums::BIDDING_FORMS,</w:t>
        <w:br/>
        <w:t xml:space="preserve">            DocumentTypeEnums::BAC_RESOLUTION_BIDDING_DOCS,</w:t>
        <w:br/>
        <w:t xml:space="preserve">            DocumentTypeEnums::PHILGEPS_POSTING_RECEIPT,</w:t>
        <w:br/>
        <w:t xml:space="preserve">            DocumentTypeEnums::WEBSITE_POSTING_PROOF,</w:t>
        <w:br/>
        <w:t xml:space="preserve">        ];</w:t>
        <w:br/>
        <w:t xml:space="preserve">    }</w:t>
        <w:br/>
        <w:br/>
        <w:t xml:space="preserve">    </w:t>
        <w:br/>
        <w:t xml:space="preserve">    private function getPreBidConferenceRequirements(): array</w:t>
        <w:br/>
        <w:t xml:space="preserve">    {</w:t>
        <w:br/>
        <w:t xml:space="preserve">        return [</w:t>
        <w:br/>
        <w:t xml:space="preserve">            DocumentTypeEnums::PRE_BID_AGENDA,</w:t>
        <w:br/>
        <w:t xml:space="preserve">            DocumentTypeEnums::PRE_BID_ATTENDANCE,</w:t>
        <w:br/>
        <w:t xml:space="preserve">            DocumentTypeEnums::PRE_BID_MINUTES,</w:t>
        <w:br/>
        <w:t xml:space="preserve">        ];</w:t>
        <w:br/>
        <w:t xml:space="preserve">    }</w:t>
        <w:br/>
        <w:br/>
        <w:t xml:space="preserve">    </w:t>
        <w:br/>
        <w:t xml:space="preserve">    private function getSupplementalBidBulletinRequirements(): array</w:t>
        <w:br/>
        <w:t xml:space="preserve">    {</w:t>
        <w:br/>
        <w:t xml:space="preserve">        return [</w:t>
        <w:br/>
        <w:t xml:space="preserve">            DocumentTypeEnums::SUPPLEMENTAL_BID_BULLETIN,</w:t>
        <w:br/>
        <w:t xml:space="preserve">            DocumentTypeEnums::BAC_RESOLUTION_BID_BULLETIN,</w:t>
        <w:br/>
        <w:t xml:space="preserve">            DocumentTypeEnums::BID_BULLETIN_PHILGEPS,</w:t>
        <w:br/>
        <w:t xml:space="preserve">            DocumentTypeEnums::BID_BULLETIN_NOTICE,</w:t>
        <w:br/>
        <w:t xml:space="preserve">        ];</w:t>
        <w:br/>
        <w:t xml:space="preserve">    }</w:t>
        <w:br/>
        <w:br/>
        <w:t xml:space="preserve">    </w:t>
        <w:br/>
        <w:t xml:space="preserve">    private function getBidOpeningRequirements(): array</w:t>
        <w:br/>
        <w:t xml:space="preserve">    {</w:t>
        <w:br/>
        <w:t xml:space="preserve">        return [</w:t>
        <w:br/>
        <w:t xml:space="preserve">            DocumentTypeEnums::BID_SUBMISSION_REGISTER,</w:t>
        <w:br/>
        <w:t xml:space="preserve">            DocumentTypeEnums::SEALED_BID_PROPOSALS,</w:t>
        <w:br/>
        <w:t xml:space="preserve">            DocumentTypeEnums::ABSTRACT_OF_BIDS,</w:t>
        <w:br/>
        <w:t xml:space="preserve">            DocumentTypeEnums::BID_OPENING_MINUTES,</w:t>
        <w:br/>
        <w:t xml:space="preserve">            DocumentTypeEnums::BID_OPENING_ATTENDANCE,</w:t>
        <w:br/>
        <w:t xml:space="preserve">            DocumentTypeEnums::BIDDERS_ELIGIBILITY_DOCUMENTS,</w:t>
        <w:br/>
        <w:t xml:space="preserve">            DocumentTypeEnums::BIDDERS_TECHNICAL_PROPOSALS,</w:t>
        <w:br/>
        <w:t xml:space="preserve">            DocumentTypeEnums::BIDDERS_FINANCIAL_PROPOSALS,</w:t>
        <w:br/>
        <w:t xml:space="preserve">            DocumentTypeEnums::BID_SECURITY,</w:t>
        <w:br/>
        <w:t xml:space="preserve">        ];</w:t>
        <w:br/>
        <w:t xml:space="preserve">    }</w:t>
        <w:br/>
        <w:br/>
        <w:t xml:space="preserve">    </w:t>
        <w:br/>
        <w:t xml:space="preserve">    private function getBidEvaluationRequirements(): array</w:t>
        <w:br/>
        <w:t xml:space="preserve">    {</w:t>
        <w:br/>
        <w:t xml:space="preserve">        return [</w:t>
        <w:br/>
        <w:t xml:space="preserve">            DocumentTypeEnums::TWG_RESOLUTION,</w:t>
        <w:br/>
        <w:t xml:space="preserve">            DocumentTypeEnums::PRELIMINARY_EXAMINATION_REPORT,</w:t>
        <w:br/>
        <w:t xml:space="preserve">            DocumentTypeEnums::TECHNICAL_EVALUATION_REPORT,</w:t>
        <w:br/>
        <w:t xml:space="preserve">            DocumentTypeEnums::FINANCIAL_EVALUATION_REPORT,</w:t>
        <w:br/>
        <w:t xml:space="preserve">            DocumentTypeEnums::COMPARATIVE_BID_ANALYSIS,</w:t>
        <w:br/>
        <w:t xml:space="preserve">            DocumentTypeEnums::EVALUATION_MEETING_MINUTES,</w:t>
        <w:br/>
        <w:t xml:space="preserve">            DocumentTypeEnums::BAC_RESOLUTION_EVALUATION,</w:t>
        <w:br/>
        <w:t xml:space="preserve">        ];</w:t>
        <w:br/>
        <w:t xml:space="preserve">    }</w:t>
        <w:br/>
        <w:br/>
        <w:t xml:space="preserve">    </w:t>
      </w:r>
    </w:p>
    <w:p>
      <w:pPr>
        <w:pStyle w:val="CodeBlock"/>
      </w:pPr>
      <w:r>
        <w:rPr>
          <w:rFonts w:ascii="Consolas" w:hAnsi="Consolas"/>
          <w:sz w:val="10"/>
        </w:rPr>
        <w:t xml:space="preserve">    private function getPostQualificationRequirements(): array</w:t>
        <w:br/>
        <w:t xml:space="preserve">    {</w:t>
        <w:br/>
        <w:t xml:space="preserve">        return [</w:t>
        <w:br/>
        <w:t xml:space="preserve">            DocumentTypeEnums::POST_QUALIFICATION_REPORT,</w:t>
        <w:br/>
        <w:t xml:space="preserve">            DocumentTypeEnums::SITE_VISIT_REPORT,</w:t>
        <w:br/>
        <w:t xml:space="preserve">            DocumentTypeEnums::DOCUMENT_VERIFICATION_CHECKLIST,</w:t>
        <w:br/>
        <w:t xml:space="preserve">            DocumentTypeEnums::FINANCIAL_CAPACITY_ASSESSMENT,</w:t>
        <w:br/>
        <w:t xml:space="preserve">            DocumentTypeEnums::TECHNICAL_CAPACITY_ASSESSMENT,</w:t>
        <w:br/>
        <w:t xml:space="preserve">            DocumentTypeEnums::BAC_RESOLUTION_POST_QUALIFICATION,</w:t>
        <w:br/>
        <w:t xml:space="preserve">        ];</w:t>
        <w:br/>
        <w:t xml:space="preserve">    }</w:t>
        <w:br/>
        <w:br/>
        <w:t xml:space="preserve">    </w:t>
        <w:br/>
        <w:t xml:space="preserve">    private function getBacResolutionRequirements(): array</w:t>
        <w:br/>
        <w:t xml:space="preserve">    {</w:t>
        <w:br/>
        <w:t xml:space="preserve">        return [</w:t>
        <w:br/>
        <w:t xml:space="preserve">            DocumentTypeEnums::BAC_RESOLUTION,  </w:t>
        <w:br/>
        <w:t xml:space="preserve">            DocumentTypeEnums::BAC_RESOLUTION_AWARD,  </w:t>
        <w:br/>
        <w:t xml:space="preserve">            DocumentTypeEnums::LCRB_NOTICE,</w:t>
        <w:br/>
        <w:t xml:space="preserve">            DocumentTypeEnums::BID_EVALUATION_PACKAGE,</w:t>
        <w:br/>
        <w:t xml:space="preserve">            DocumentTypeEnums::TRANSMITTAL_TO_HOPE,</w:t>
        <w:br/>
        <w:t xml:space="preserve">            DocumentTypeEnums::AWARD_PHILGEPS_POSTING,</w:t>
        <w:br/>
        <w:t xml:space="preserve">        ];</w:t>
        <w:br/>
        <w:t xml:space="preserve">    }</w:t>
        <w:br/>
        <w:br/>
        <w:t xml:space="preserve">    </w:t>
        <w:br/>
        <w:t xml:space="preserve">    private function getNoticeOfAwardRequirements(): array</w:t>
        <w:br/>
        <w:t xml:space="preserve">    {</w:t>
        <w:br/>
        <w:t xml:space="preserve">        return [</w:t>
        <w:br/>
        <w:t xml:space="preserve">            DocumentTypeEnums::HOPE_APPROVAL,</w:t>
        <w:br/>
        <w:t xml:space="preserve">            DocumentTypeEnums::NOTICE_OF_AWARD,</w:t>
        <w:br/>
        <w:t xml:space="preserve">            DocumentTypeEnums::NOA_RECEIPT_CERTIFICATE,</w:t>
        <w:br/>
        <w:t xml:space="preserve">            DocumentTypeEnums::NOA_PUBLICATION,</w:t>
        <w:br/>
        <w:t xml:space="preserve">            DocumentTypeEnums::NOTICE_TO_UNSUCCESSFUL_BIDDERS,</w:t>
        <w:br/>
        <w:t xml:space="preserve">        ];</w:t>
        <w:br/>
        <w:t xml:space="preserve">    }</w:t>
        <w:br/>
        <w:br/>
        <w:t xml:space="preserve">    </w:t>
        <w:br/>
        <w:t xml:space="preserve">    private function getPerformanceBondRequirements(): array</w:t>
        <w:br/>
        <w:t xml:space="preserve">    {</w:t>
        <w:br/>
        <w:t xml:space="preserve">        return [</w:t>
        <w:br/>
        <w:t xml:space="preserve">            DocumentTypeEnums::PERFORMANCE_BOND,</w:t>
        <w:br/>
        <w:t xml:space="preserve">            DocumentTypeEnums::CONTRACT,</w:t>
        <w:br/>
        <w:t xml:space="preserve">            DocumentTypeEnums::PURCHASE_ORDER,</w:t>
        <w:br/>
        <w:t xml:space="preserve">            DocumentTypeEnums::CONTRACT_CAF,</w:t>
        <w:br/>
        <w:t xml:space="preserve">            DocumentTypeEnums::OBLIGATION_REQUEST,</w:t>
        <w:br/>
        <w:t xml:space="preserve">            DocumentTypeEnums::BUSINESS_DOCUMENTS,</w:t>
        <w:br/>
        <w:t xml:space="preserve">            DocumentTypeEnums::CONTRACT_RECEIPT,</w:t>
        <w:br/>
        <w:t xml:space="preserve">        ];</w:t>
        <w:br/>
        <w:t xml:space="preserve">    }</w:t>
        <w:br/>
        <w:br/>
        <w:t xml:space="preserve">    </w:t>
        <w:br/>
        <w:t xml:space="preserve">    private function getNoticeToProceedRequirements(): array</w:t>
        <w:br/>
        <w:t xml:space="preserve">    {</w:t>
        <w:br/>
        <w:t xml:space="preserve">        return [</w:t>
        <w:br/>
        <w:t xml:space="preserve">            DocumentTypeEnums::NOTICE_TO_PROCEED,</w:t>
        <w:br/>
        <w:t xml:space="preserve">            DocumentTypeEnums::NTP_ACKNOWLEDGMENT,</w:t>
        <w:br/>
        <w:t xml:space="preserve">            DocumentTypeEnums::DELIVERY_SCHEDULE,</w:t>
        <w:br/>
        <w:t xml:space="preserve">            DocumentTypeEnums::PERSONNEL_LIST,</w:t>
        <w:br/>
        <w:t xml:space="preserve">            DocumentTypeEnums::PRE_CONSTRUCTION_MINUTES,</w:t>
        <w:br/>
        <w:t>// ... truncated (showing 300 of 300 lines)</w:t>
      </w:r>
    </w:p>
    <w:p>
      <w:r>
        <w:rPr>
          <w:color w:val="CCCCCC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app/Services/UserService.php</w:t>
      </w:r>
    </w:p>
    <w:p>
      <w:pPr>
        <w:pStyle w:val="CodeBlock"/>
      </w:pPr>
      <w:r>
        <w:rPr>
          <w:rFonts w:ascii="Consolas" w:hAnsi="Consolas"/>
          <w:sz w:val="10"/>
        </w:rPr>
        <w:t>&lt;?php</w:t>
        <w:br/>
        <w:br/>
        <w:t>declare(strict_types=1);</w:t>
        <w:br/>
        <w:br/>
        <w:t>namespace App\Services;</w:t>
        <w:br/>
        <w:br/>
        <w:t>use App\Models\User;</w:t>
        <w:br/>
        <w:t>use Illuminate\Support\Facades\Log;</w:t>
        <w:br/>
        <w:br/>
        <w:t>class UserService</w:t>
        <w:br/>
        <w:t>{</w:t>
        <w:br/>
        <w:t xml:space="preserve">    private array $userNameCache = [];</w:t>
        <w:br/>
        <w:br/>
        <w:t xml:space="preserve">    </w:t>
        <w:br/>
        <w:t xml:space="preserve">    public function getUserNameByAddress(string $address): string</w:t>
        <w:br/>
        <w:t xml:space="preserve">    {</w:t>
        <w:br/>
        <w:t xml:space="preserve">        if (isset($this-&gt;userNameCache[$address])) {</w:t>
        <w:br/>
        <w:t xml:space="preserve">            return $this-&gt;userNameCache[$address];</w:t>
        <w:br/>
        <w:t xml:space="preserve">        }</w:t>
        <w:br/>
        <w:br/>
        <w:t xml:space="preserve">        try {</w:t>
        <w:br/>
        <w:t xml:space="preserve">            $name = User::where('blockchain_address', $address)-&gt;first()?-&gt;name ?? 'System';</w:t>
        <w:br/>
        <w:t xml:space="preserve">        } catch (\Exception $e) {</w:t>
        <w:br/>
        <w:t xml:space="preserve">            Log::warning("Failed to retrieve user name for address: {$address}", [</w:t>
        <w:br/>
        <w:t xml:space="preserve">                'error' =&gt; $e-&gt;getMessage(),</w:t>
        <w:br/>
        <w:t xml:space="preserve">            ]);</w:t>
        <w:br/>
        <w:t xml:space="preserve">            $name = 'System';</w:t>
        <w:br/>
        <w:t xml:space="preserve">        }</w:t>
        <w:br/>
        <w:br/>
        <w:t xml:space="preserve">        return $this-&gt;userNameCache[$address] = $name;</w:t>
        <w:br/>
        <w:t xml:space="preserve">    }</w:t>
        <w:br/>
        <w:br/>
        <w:t xml:space="preserve">    </w:t>
        <w:br/>
        <w:t xml:space="preserve">    public function preloadUserNames(array $addresses): void</w:t>
        <w:br/>
        <w:t xml:space="preserve">    {</w:t>
        <w:br/>
        <w:t xml:space="preserve">        $uniqueAddresses = array_unique(array_filter($addresses));</w:t>
        <w:br/>
        <w:br/>
        <w:t xml:space="preserve">        if (empty($uniqueAddresses)) {</w:t>
        <w:br/>
        <w:t xml:space="preserve">            return;</w:t>
        <w:br/>
        <w:t xml:space="preserve">        }</w:t>
        <w:br/>
        <w:br/>
        <w:t xml:space="preserve">        try {</w:t>
        <w:br/>
        <w:t xml:space="preserve">            $users = User::whereIn('blockchain_address', $uniqueAddresses)</w:t>
        <w:br/>
        <w:t xml:space="preserve">                -&gt;get(['blockchain_address', 'name'])</w:t>
        <w:br/>
        <w:t xml:space="preserve">                -&gt;keyBy('blockchain_address')</w:t>
        <w:br/>
        <w:t xml:space="preserve">                -&gt;map(fn ($user) =&gt; $user-&gt;name)</w:t>
        <w:br/>
        <w:t xml:space="preserve">                -&gt;toArray();</w:t>
        <w:br/>
        <w:br/>
        <w:t xml:space="preserve">            $this-&gt;userNameCache = array_merge($this-&gt;userNameCache, $users);</w:t>
        <w:br/>
        <w:t xml:space="preserve">        } catch (\Exception $e) {</w:t>
        <w:br/>
        <w:t xml:space="preserve">            Log::warning('Failed to preload user names', [</w:t>
        <w:br/>
        <w:t xml:space="preserve">                'error' =&gt; $e-&gt;getMessage(),</w:t>
        <w:br/>
        <w:t xml:space="preserve">                'address_count' =&gt; count($uniqueAddresses),</w:t>
        <w:br/>
        <w:t xml:space="preserve">            ]);</w:t>
        <w:br/>
        <w:t xml:space="preserve">        }</w:t>
        <w:br/>
        <w:t xml:space="preserve">    }</w:t>
        <w:br/>
        <w:br/>
        <w:t xml:space="preserve">    </w:t>
        <w:br/>
        <w:t xml:space="preserve">    public function clearCache(): void</w:t>
        <w:br/>
        <w:t xml:space="preserve">    {</w:t>
        <w:br/>
        <w:t xml:space="preserve">        $this-&gt;userNameCache = [];</w:t>
        <w:br/>
        <w:t xml:space="preserve">    }</w:t>
        <w:br/>
        <w:br/>
        <w:t xml:space="preserve">    </w:t>
        <w:br/>
        <w:t xml:space="preserve">    public function getCacheStats(): array</w:t>
        <w:br/>
        <w:t xml:space="preserve">    {</w:t>
        <w:br/>
        <w:t xml:space="preserve">        return [</w:t>
        <w:br/>
        <w:t xml:space="preserve">            'cached_users' =&gt; count($this-&gt;userNameCache),</w:t>
        <w:br/>
        <w:t xml:space="preserve">            'addresses' =&gt; array_keys($this-&gt;userNameCache),</w:t>
        <w:br/>
        <w:t xml:space="preserve">        ];</w:t>
        <w:br/>
        <w:t xml:space="preserve">    }</w:t>
        <w:br/>
        <w:t>}</w:t>
      </w:r>
    </w:p>
    <w:p>
      <w:r>
        <w:rPr>
          <w:color w:val="CCCCCC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app/Services/Verification/DocumentCompletenessVerifier.php</w:t>
      </w:r>
    </w:p>
    <w:p>
      <w:pPr>
        <w:pStyle w:val="CodeBlock"/>
      </w:pPr>
      <w:r>
        <w:rPr>
          <w:rFonts w:ascii="Consolas" w:hAnsi="Consolas"/>
          <w:sz w:val="10"/>
        </w:rPr>
        <w:t>&lt;?php</w:t>
        <w:br/>
        <w:br/>
        <w:t>declare(strict_types=1);</w:t>
        <w:br/>
        <w:br/>
        <w:t>namespace App\Services\Verification;</w:t>
        <w:br/>
        <w:br/>
        <w:t>use App\DataTransferObjects\DocumentData;</w:t>
        <w:br/>
        <w:t>use App\DataTransferObjects\Verification\CompletenessResult;</w:t>
        <w:br/>
        <w:t>use App\Enums\DocumentTypeEnums;</w:t>
        <w:br/>
        <w:t>use App\Enums\StageEnums;</w:t>
        <w:br/>
        <w:t>use App\Repositories\DocumentRepository;</w:t>
        <w:br/>
        <w:t>use App\Services\DocumentValidationService;</w:t>
        <w:br/>
        <w:t>use App\Services\StageDocumentRequirements;</w:t>
        <w:br/>
        <w:t>use Exception;</w:t>
        <w:br/>
        <w:t>use Illuminate\Support\Facades\Log;</w:t>
        <w:br/>
        <w:br/>
        <w:t>final class DocumentCompletenessVerifier</w:t>
        <w:br/>
        <w:t>{</w:t>
        <w:br/>
        <w:t xml:space="preserve">    public function __construct(</w:t>
        <w:br/>
        <w:t xml:space="preserve">        private readonly DocumentRepository $documentRepository,</w:t>
        <w:br/>
        <w:t xml:space="preserve">        private readonly DocumentValidationService $validationService,</w:t>
        <w:br/>
        <w:t xml:space="preserve">        private readonly StageDocumentRequirements $requirements,</w:t>
        <w:br/>
        <w:t xml:space="preserve">    ) {}</w:t>
        <w:br/>
        <w:br/>
        <w:t xml:space="preserve">    </w:t>
        <w:br/>
        <w:t xml:space="preserve">    public function verify(string $prNumber, StageEnums $stage, ?iterable $documents = null): CompletenessResult</w:t>
        <w:br/>
        <w:t xml:space="preserve">    {</w:t>
        <w:br/>
        <w:t xml:space="preserve">        try {</w:t>
        <w:br/>
        <w:t xml:space="preserve">            $documents = $documents ?? $this-&gt;documentRepository-&gt;findByProcurement($prNumber);</w:t>
        <w:br/>
        <w:br/>
        <w:t xml:space="preserve">            $stageDocuments = array_filter(</w:t>
        <w:br/>
        <w:t xml:space="preserve">                $documents,</w:t>
        <w:br/>
        <w:t xml:space="preserve">                fn (DocumentData $doc): bool =&gt; $doc-&gt;stage === $stage-&gt;value</w:t>
        <w:br/>
        <w:t xml:space="preserve">            );</w:t>
        <w:br/>
        <w:br/>
        <w:t xml:space="preserve">            $uploadedTypes = [];</w:t>
        <w:br/>
        <w:t xml:space="preserve">            foreach ($stageDocuments as $doc) {</w:t>
        <w:br/>
        <w:t xml:space="preserve">                $docType = DocumentTypeEnums::tryFrom($doc-&gt;documentType);</w:t>
        <w:br/>
        <w:t xml:space="preserve">                if ($docType !== null) {</w:t>
        <w:br/>
        <w:t xml:space="preserve">                    $uploadedTypes[] = $docType;</w:t>
        <w:br/>
        <w:t xml:space="preserve">                }</w:t>
        <w:br/>
        <w:t xml:space="preserve">            }</w:t>
        <w:br/>
        <w:br/>
        <w:t xml:space="preserve">            $validationResult = $this-&gt;validationService-&gt;validateStageCompletion($stage, $uploadedTypes);</w:t>
        <w:br/>
        <w:br/>
        <w:t xml:space="preserve">            $errors = [];</w:t>
        <w:br/>
        <w:t xml:space="preserve">            $warnings = [];</w:t>
        <w:br/>
        <w:br/>
        <w:t xml:space="preserve">            $optionalDocs = $this-&gt;requirements-&gt;getOptionalDocuments($stage);</w:t>
        <w:br/>
        <w:t xml:space="preserve">            $uploadedOptionalCount = 0;</w:t>
        <w:br/>
        <w:t xml:space="preserve">            foreach ($optionalDocs as $optDoc) {</w:t>
        <w:br/>
        <w:t xml:space="preserve">                if (in_array($optDoc, $uploadedTypes, true)) {</w:t>
        <w:br/>
        <w:t xml:space="preserve">                    $uploadedOptionalCount++;</w:t>
        <w:br/>
        <w:t xml:space="preserve">                }</w:t>
        <w:br/>
        <w:t xml:space="preserve">            }</w:t>
        <w:br/>
        <w:br/>
        <w:t xml:space="preserve">            if ($uploadedOptionalCount === 0 &amp;&amp; count($optionalDocs) &gt; 0) {</w:t>
        <w:br/>
        <w:t xml:space="preserve">                $warnings[] = sprintf(</w:t>
        <w:br/>
        <w:t xml:space="preserve">                    'No optional documents uploaded. Consider uploading: %s',</w:t>
        <w:br/>
        <w:t xml:space="preserve">                    implode(', ', array_map(fn ($doc) =&gt; $doc-&gt;getDisplayName(), array_slice($optionalDocs, 0, 3)))</w:t>
        <w:br/>
        <w:t xml:space="preserve">                );</w:t>
        <w:br/>
        <w:t xml:space="preserve">            }</w:t>
        <w:br/>
        <w:br/>
        <w:t xml:space="preserve">            Log::info('Document completeness verification completed', [</w:t>
        <w:br/>
        <w:t xml:space="preserve">                'pr_number' =&gt; $prNumber,</w:t>
        <w:br/>
        <w:t xml:space="preserve">                'stage' =&gt; $stage-&gt;value,</w:t>
        <w:br/>
        <w:t xml:space="preserve">                'is_complete' =&gt; $validationResult['can_complete'],</w:t>
        <w:br/>
        <w:t xml:space="preserve">                'completion_percentage' =&gt; $validationResult['completion_percentage'],</w:t>
        <w:br/>
        <w:t xml:space="preserve">            ]);</w:t>
        <w:br/>
        <w:br/>
        <w:t xml:space="preserve">            return CompletenessResult::fromValidation(</w:t>
        <w:br/>
        <w:t xml:space="preserve">                prNumber: $prNumber,</w:t>
        <w:br/>
        <w:t xml:space="preserve">                stage: $stage,</w:t>
        <w:br/>
        <w:t xml:space="preserve">                validationResult: $validationResult,</w:t>
        <w:br/>
        <w:t xml:space="preserve">                errors: $errors,</w:t>
        <w:br/>
        <w:t xml:space="preserve">                warnings: $warnings,</w:t>
        <w:br/>
        <w:t xml:space="preserve">            );</w:t>
        <w:br/>
        <w:t xml:space="preserve">        } catch (Exception $e) {</w:t>
        <w:br/>
        <w:t xml:space="preserve">            Log::error('Document completeness verification failed', [</w:t>
        <w:br/>
        <w:t xml:space="preserve">                'pr_number' =&gt; $prNumber,</w:t>
      </w:r>
    </w:p>
    <w:p>
      <w:pPr>
        <w:pStyle w:val="CodeBlock"/>
      </w:pPr>
      <w:r>
        <w:rPr>
          <w:rFonts w:ascii="Consolas" w:hAnsi="Consolas"/>
          <w:sz w:val="10"/>
        </w:rPr>
        <w:t xml:space="preserve">                'stage' =&gt; $stage-&gt;value,</w:t>
        <w:br/>
        <w:t xml:space="preserve">                'error' =&gt; $e-&gt;getMessage(),</w:t>
        <w:br/>
        <w:t xml:space="preserve">            ]);</w:t>
        <w:br/>
        <w:br/>
        <w:t xml:space="preserve">            return new CompletenessResult(</w:t>
        <w:br/>
        <w:t xml:space="preserve">                isComplete: false,</w:t>
        <w:br/>
        <w:t xml:space="preserve">                prNumber: $prNumber,</w:t>
        <w:br/>
        <w:t xml:space="preserve">                stage: $stage,</w:t>
        <w:br/>
        <w:t xml:space="preserve">                completionPercentage: 0.0,</w:t>
        <w:br/>
        <w:t xml:space="preserve">                requiredDocuments: [],</w:t>
        <w:br/>
        <w:t xml:space="preserve">                uploadedDocuments: [],</w:t>
        <w:br/>
        <w:t xml:space="preserve">                missingDocuments: [],</w:t>
        <w:br/>
        <w:t xml:space="preserve">                errors: ['Completeness verification failed: '.$e-&gt;getMessage()],</w:t>
        <w:br/>
        <w:t xml:space="preserve">                warnings: [],</w:t>
        <w:br/>
        <w:t xml:space="preserve">                verifiedAt: now(),</w:t>
        <w:br/>
        <w:t xml:space="preserve">            );</w:t>
        <w:br/>
        <w:t xml:space="preserve">        }</w:t>
        <w:br/>
        <w:t xml:space="preserve">    }</w:t>
        <w:br/>
        <w:t>}</w:t>
      </w:r>
    </w:p>
    <w:p>
      <w:r>
        <w:rPr>
          <w:color w:val="CCCCCC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app/Services/Verification/DocumentComplianceVerifier.php</w:t>
      </w:r>
    </w:p>
    <w:p>
      <w:pPr>
        <w:pStyle w:val="CodeBlock"/>
      </w:pPr>
      <w:r>
        <w:rPr>
          <w:rFonts w:ascii="Consolas" w:hAnsi="Consolas"/>
          <w:sz w:val="10"/>
        </w:rPr>
        <w:t>&lt;?php</w:t>
        <w:br/>
        <w:br/>
        <w:t>declare(strict_types=1);</w:t>
        <w:br/>
        <w:br/>
        <w:t>namespace App\Services\Verification;</w:t>
        <w:br/>
        <w:br/>
        <w:t>use App\DataTransferObjects\DocumentData;</w:t>
        <w:br/>
        <w:t>use App\DataTransferObjects\Verification\ComplianceResult;</w:t>
        <w:br/>
        <w:t>use App\Enums\DocumentTypeEnums;</w:t>
        <w:br/>
        <w:t>use App\Enums\StageEnums;</w:t>
        <w:br/>
        <w:t>use App\Repositories\DocumentRepository;</w:t>
        <w:br/>
        <w:t>use App\Services\StageDocumentRequirements;</w:t>
        <w:br/>
        <w:t>use Exception;</w:t>
        <w:br/>
        <w:t>use Illuminate\Support\Facades\Log;</w:t>
        <w:br/>
        <w:br/>
        <w:t>final class DocumentComplianceVerifier</w:t>
        <w:br/>
        <w:t>{</w:t>
        <w:br/>
        <w:t xml:space="preserve">    public function __construct(</w:t>
        <w:br/>
        <w:t xml:space="preserve">        private readonly DocumentRepository $documentRepository,</w:t>
        <w:br/>
        <w:t xml:space="preserve">        private readonly StageDocumentRequirements $requirements,</w:t>
        <w:br/>
        <w:t xml:space="preserve">    ) {}</w:t>
        <w:br/>
        <w:br/>
        <w:t xml:space="preserve">    </w:t>
        <w:br/>
        <w:t xml:space="preserve">    public function verify(string $prNumber, StageEnums $stage, ?iterable $documents = null): ComplianceResult</w:t>
        <w:br/>
        <w:t xml:space="preserve">    {</w:t>
        <w:br/>
        <w:t xml:space="preserve">        try {</w:t>
        <w:br/>
        <w:t xml:space="preserve">            $documents = $documents ?? $this-&gt;documentRepository-&gt;findByProcurement($prNumber);</w:t>
        <w:br/>
        <w:br/>
        <w:t xml:space="preserve">            $documentTypeChecks = [];</w:t>
        <w:br/>
        <w:t xml:space="preserve">            $timelineChecks = [];</w:t>
        <w:br/>
        <w:t xml:space="preserve">            $procurementModeChecks = [];</w:t>
        <w:br/>
        <w:t xml:space="preserve">            $errors = [];</w:t>
        <w:br/>
        <w:t xml:space="preserve">            $warnings = [];</w:t>
        <w:br/>
        <w:br/>
        <w:t xml:space="preserve">            $stageDocuments = array_filter(</w:t>
        <w:br/>
        <w:t xml:space="preserve">                $documents,</w:t>
        <w:br/>
        <w:t xml:space="preserve">                fn (DocumentData $doc): bool =&gt; $doc-&gt;stage === $stage-&gt;value</w:t>
        <w:br/>
        <w:t xml:space="preserve">            );</w:t>
        <w:br/>
        <w:br/>
        <w:t xml:space="preserve">            $requiredDocs = $this-&gt;requirements-&gt;getRequiredDocuments($stage);</w:t>
        <w:br/>
        <w:t xml:space="preserve">            $optionalDocs = $this-&gt;requirements-&gt;getOptionalDocuments($stage);</w:t>
        <w:br/>
        <w:t xml:space="preserve">            $allValidDocs = array_merge($requiredDocs, $optionalDocs);</w:t>
        <w:br/>
        <w:br/>
        <w:t xml:space="preserve">            foreach ($stageDocuments as $doc) {</w:t>
        <w:br/>
        <w:t xml:space="preserve">                $docType = DocumentTypeEnums::tryFrom($doc-&gt;documentType);</w:t>
        <w:br/>
        <w:t xml:space="preserve">                $isValidForStage = $docType !== null &amp;&amp; in_array($docType, $allValidDocs, true);</w:t>
        <w:br/>
        <w:br/>
        <w:t xml:space="preserve">                $documentTypeChecks[] = [</w:t>
        <w:br/>
        <w:t xml:space="preserve">                    'document_type' =&gt; $doc-&gt;documentType,</w:t>
        <w:br/>
        <w:t xml:space="preserve">                    'file_key' =&gt; $doc-&gt;fileKey,</w:t>
        <w:br/>
        <w:t xml:space="preserve">                    'valid' =&gt; $isValidForStage,</w:t>
        <w:br/>
        <w:t xml:space="preserve">                    'is_required' =&gt; $docType !== null &amp;&amp; in_array($docType, $requiredDocs, true),</w:t>
        <w:br/>
        <w:t xml:space="preserve">                    'stage' =&gt; $stage-&gt;value,</w:t>
        <w:br/>
        <w:t xml:space="preserve">                ];</w:t>
        <w:br/>
        <w:br/>
        <w:t xml:space="preserve">                if (! $isValidForStage) {</w:t>
        <w:br/>
        <w:t xml:space="preserve">                    $warnings[] = sprintf(</w:t>
        <w:br/>
        <w:t xml:space="preserve">                        'Document type "%s" may not be appropriate for stage "%s"',</w:t>
        <w:br/>
        <w:t xml:space="preserve">                        $doc-&gt;documentType,</w:t>
        <w:br/>
        <w:t xml:space="preserve">                        $stage-&gt;getDisplayName()</w:t>
        <w:br/>
        <w:t xml:space="preserve">                    );</w:t>
        <w:br/>
        <w:t xml:space="preserve">                }</w:t>
        <w:br/>
        <w:t xml:space="preserve">            }</w:t>
        <w:br/>
        <w:br/>
        <w:t xml:space="preserve">            foreach ($stageDocuments as $doc) {</w:t>
        <w:br/>
        <w:t xml:space="preserve">                if ($doc-&gt;mimeType !== 'application/pdf') {</w:t>
        <w:br/>
        <w:t xml:space="preserve">                    $errors[] = sprintf(</w:t>
        <w:br/>
        <w:t xml:space="preserve">                        'Document %s has invalid format: %s. Only PDF files are allowed per RA 12009 (NGPA).',</w:t>
        <w:br/>
        <w:t xml:space="preserve">                        $doc-&gt;documentType,</w:t>
        <w:br/>
        <w:t xml:space="preserve">                        $doc-&gt;mimeType</w:t>
        <w:br/>
        <w:t xml:space="preserve">                    );</w:t>
        <w:br/>
        <w:t xml:space="preserve">                }</w:t>
        <w:br/>
        <w:t xml:space="preserve">            }</w:t>
        <w:br/>
        <w:br/>
        <w:t xml:space="preserve">            if (in_array($stage, [StageEnums::BIDDING_DOCUMENTS, StageEnums::SUPPLEMENTAL_BID_BULLETIN], true)) {</w:t>
        <w:br/>
        <w:t xml:space="preserve">                $timelineChecks[] = [</w:t>
        <w:br/>
        <w:t xml:space="preserve">                    'check_type' =&gt; 'posting_period',</w:t>
        <w:br/>
        <w:t xml:space="preserve">                    'stage' =&gt; $stage-&gt;value,</w:t>
        <w:br/>
        <w:t xml:space="preserve">                    'compliant' =&gt; true,</w:t>
        <w:br/>
        <w:t xml:space="preserve">                    'note' =&gt; 'Per RA 12009 (NGPA), minimum posting period of 7 calendar days required',</w:t>
      </w:r>
    </w:p>
    <w:p>
      <w:pPr>
        <w:pStyle w:val="CodeBlock"/>
      </w:pPr>
      <w:r>
        <w:rPr>
          <w:rFonts w:ascii="Consolas" w:hAnsi="Consolas"/>
          <w:sz w:val="10"/>
        </w:rPr>
        <w:t xml:space="preserve">                ];</w:t>
        <w:br/>
        <w:t xml:space="preserve">            }</w:t>
        <w:br/>
        <w:br/>
        <w:t xml:space="preserve">            $isCompliant = empty($errors);</w:t>
        <w:br/>
        <w:br/>
        <w:t xml:space="preserve">            Log::info('Compliance verification completed', [</w:t>
        <w:br/>
        <w:t xml:space="preserve">                'pr_number' =&gt; $prNumber,</w:t>
        <w:br/>
        <w:t xml:space="preserve">                'stage' =&gt; $stage-&gt;value,</w:t>
        <w:br/>
        <w:t xml:space="preserve">                'is_compliant' =&gt; $isCompliant,</w:t>
        <w:br/>
        <w:t xml:space="preserve">                'documents_checked' =&gt; count($stageDocuments),</w:t>
        <w:br/>
        <w:t xml:space="preserve">            ]);</w:t>
        <w:br/>
        <w:br/>
        <w:t xml:space="preserve">            if ($isCompliant) {</w:t>
        <w:br/>
        <w:t xml:space="preserve">                return ComplianceResult::compliant(</w:t>
        <w:br/>
        <w:t xml:space="preserve">                    prNumber: $prNumber,</w:t>
        <w:br/>
        <w:t xml:space="preserve">                    stage: $stage,</w:t>
        <w:br/>
        <w:t xml:space="preserve">                    documentTypeChecks: $documentTypeChecks,</w:t>
        <w:br/>
        <w:t xml:space="preserve">                    timelineChecks: $timelineChecks,</w:t>
        <w:br/>
        <w:t xml:space="preserve">                    procurementModeChecks: $procurementModeChecks,</w:t>
        <w:br/>
        <w:t xml:space="preserve">                    warnings: $warnings,</w:t>
        <w:br/>
        <w:t xml:space="preserve">                );</w:t>
        <w:br/>
        <w:t xml:space="preserve">            }</w:t>
        <w:br/>
        <w:br/>
        <w:t xml:space="preserve">            return ComplianceResult::nonCompliant(</w:t>
        <w:br/>
        <w:t xml:space="preserve">                prNumber: $prNumber,</w:t>
        <w:br/>
        <w:t xml:space="preserve">                stage: $stage,</w:t>
        <w:br/>
        <w:t xml:space="preserve">                errors: $errors,</w:t>
        <w:br/>
        <w:t xml:space="preserve">                documentTypeChecks: $documentTypeChecks,</w:t>
        <w:br/>
        <w:t xml:space="preserve">                timelineChecks: $timelineChecks,</w:t>
        <w:br/>
        <w:t xml:space="preserve">                procurementModeChecks: $procurementModeChecks,</w:t>
        <w:br/>
        <w:t xml:space="preserve">                warnings: $warnings,</w:t>
        <w:br/>
        <w:t xml:space="preserve">            );</w:t>
        <w:br/>
        <w:t xml:space="preserve">        } catch (Exception $e) {</w:t>
        <w:br/>
        <w:t xml:space="preserve">            Log::error('Compliance verification failed', [</w:t>
        <w:br/>
        <w:t xml:space="preserve">                'pr_number' =&gt; $prNumber,</w:t>
        <w:br/>
        <w:t xml:space="preserve">                'stage' =&gt; $stage-&gt;value,</w:t>
        <w:br/>
        <w:t xml:space="preserve">                'error' =&gt; $e-&gt;getMessage(),</w:t>
        <w:br/>
        <w:t xml:space="preserve">            ]);</w:t>
        <w:br/>
        <w:br/>
        <w:t xml:space="preserve">            return ComplianceResult::nonCompliant(</w:t>
        <w:br/>
        <w:t xml:space="preserve">                prNumber: $prNumber,</w:t>
        <w:br/>
        <w:t xml:space="preserve">                stage: $stage,</w:t>
        <w:br/>
        <w:t xml:space="preserve">                errors: ['Compliance verification failed: '.$e-&gt;getMessage()],</w:t>
        <w:br/>
        <w:t xml:space="preserve">            );</w:t>
        <w:br/>
        <w:t xml:space="preserve">        }</w:t>
        <w:br/>
        <w:t xml:space="preserve">    }</w:t>
        <w:br/>
        <w:t>}</w:t>
      </w:r>
    </w:p>
    <w:p>
      <w:r>
        <w:rPr>
          <w:color w:val="CCCCCC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app/Services/Verification/DocumentCrossReferenceVerifier.php</w:t>
      </w:r>
    </w:p>
    <w:p>
      <w:pPr>
        <w:pStyle w:val="CodeBlock"/>
      </w:pPr>
      <w:r>
        <w:rPr>
          <w:rFonts w:ascii="Consolas" w:hAnsi="Consolas"/>
          <w:sz w:val="10"/>
        </w:rPr>
        <w:t>&lt;?php</w:t>
        <w:br/>
        <w:br/>
        <w:t>declare(strict_types=1);</w:t>
        <w:br/>
        <w:br/>
        <w:t>namespace App\Services\Verification;</w:t>
        <w:br/>
        <w:br/>
        <w:t>use App\DataTransferObjects\Verification\CrossReferenceResult;</w:t>
        <w:br/>
        <w:t>use App\Enums\StageEnums;</w:t>
        <w:br/>
        <w:t>use App\Repositories\DocumentRepository;</w:t>
        <w:br/>
        <w:t>use Exception;</w:t>
        <w:br/>
        <w:t>use Illuminate\Support\Facades\Log;</w:t>
        <w:br/>
        <w:br/>
        <w:t>final class DocumentCrossReferenceVerifier</w:t>
        <w:br/>
        <w:t>{</w:t>
        <w:br/>
        <w:t xml:space="preserve">    public function __construct(</w:t>
        <w:br/>
        <w:t xml:space="preserve">        private readonly DocumentRepository $documentRepository,</w:t>
        <w:br/>
        <w:t xml:space="preserve">    ) {}</w:t>
        <w:br/>
        <w:br/>
        <w:t xml:space="preserve">    </w:t>
        <w:br/>
        <w:t xml:space="preserve">    public function verify(string $prNumber, ?iterable $documents = null): CrossReferenceResult</w:t>
        <w:br/>
        <w:t xml:space="preserve">    {</w:t>
        <w:br/>
        <w:t xml:space="preserve">        try {</w:t>
        <w:br/>
        <w:t xml:space="preserve">            $documents = $documents ?? $this-&gt;documentRepository-&gt;findByProcurement($prNumber);</w:t>
        <w:br/>
        <w:br/>
        <w:t xml:space="preserve">            $prNumberChecks = [];</w:t>
        <w:br/>
        <w:t xml:space="preserve">            $amountChecks = [];</w:t>
        <w:br/>
        <w:t xml:space="preserve">            $dateChecks = [];</w:t>
        <w:br/>
        <w:t xml:space="preserve">            $signatoryChecks = [];</w:t>
        <w:br/>
        <w:t xml:space="preserve">            $errors = [];</w:t>
        <w:br/>
        <w:t xml:space="preserve">            $warnings = [];</w:t>
        <w:br/>
        <w:br/>
        <w:t xml:space="preserve">            foreach ($documents as $doc) {</w:t>
        <w:br/>
        <w:t xml:space="preserve">                $prMatches = $doc-&gt;prNumber === $prNumber;</w:t>
        <w:br/>
        <w:t xml:space="preserve">                $prNumberChecks[] = [</w:t>
        <w:br/>
        <w:t xml:space="preserve">                    'document_type' =&gt; $doc-&gt;documentType,</w:t>
        <w:br/>
        <w:t xml:space="preserve">                    'file_key' =&gt; $doc-&gt;fileKey,</w:t>
        <w:br/>
        <w:t xml:space="preserve">                    'pr_number_in_doc' =&gt; $doc-&gt;prNumber,</w:t>
        <w:br/>
        <w:t xml:space="preserve">                    'expected_pr_number' =&gt; $prNumber,</w:t>
        <w:br/>
        <w:t xml:space="preserve">                    'matches' =&gt; $prMatches,</w:t>
        <w:br/>
        <w:t xml:space="preserve">                ];</w:t>
        <w:br/>
        <w:br/>
        <w:t xml:space="preserve">                if (! $prMatches) {</w:t>
        <w:br/>
        <w:t xml:space="preserve">                    $errors[] = sprintf(</w:t>
        <w:br/>
        <w:t xml:space="preserve">                        'PR number mismatch in %s: expected %s, found %s',</w:t>
        <w:br/>
        <w:t xml:space="preserve">                        $doc-&gt;documentType,</w:t>
        <w:br/>
        <w:t xml:space="preserve">                        $prNumber,</w:t>
        <w:br/>
        <w:t xml:space="preserve">                        $doc-&gt;prNumber</w:t>
        <w:br/>
        <w:t xml:space="preserve">                    );</w:t>
        <w:br/>
        <w:t xml:space="preserve">                }</w:t>
        <w:br/>
        <w:t xml:space="preserve">            }</w:t>
        <w:br/>
        <w:br/>
        <w:t xml:space="preserve">            $sortedDocs = $documents;</w:t>
        <w:br/>
        <w:t xml:space="preserve">            usort($sortedDocs, fn ($a, $b) =&gt; $a-&gt;timestamp-&gt;timestamp - $b-&gt;timestamp-&gt;timestamp);</w:t>
        <w:br/>
        <w:br/>
        <w:t xml:space="preserve">            $stageOrder = array_flip(StageEnums::values());</w:t>
        <w:br/>
        <w:t xml:space="preserve">            $previousStageId = -1;</w:t>
        <w:br/>
        <w:br/>
        <w:t xml:space="preserve">            foreach ($sortedDocs as $doc) {</w:t>
        <w:br/>
        <w:t xml:space="preserve">                $docStageId = $stageOrder[$doc-&gt;stage] ?? 999;</w:t>
        <w:br/>
        <w:br/>
        <w:t xml:space="preserve">                if ($docStageId &lt; $previousStageId) {</w:t>
        <w:br/>
        <w:t xml:space="preserve">                    $warnings[] = sprintf(</w:t>
        <w:br/>
        <w:t xml:space="preserve">                        'Document %s uploaded out of stage order (stage: %s)',</w:t>
        <w:br/>
        <w:t xml:space="preserve">                        $doc-&gt;documentType,</w:t>
        <w:br/>
        <w:t xml:space="preserve">                        $doc-&gt;stage</w:t>
        <w:br/>
        <w:t xml:space="preserve">                    );</w:t>
        <w:br/>
        <w:t xml:space="preserve">                }</w:t>
        <w:br/>
        <w:br/>
        <w:t xml:space="preserve">                $dateChecks[] = [</w:t>
        <w:br/>
        <w:t xml:space="preserve">                    'document_type' =&gt; $doc-&gt;documentType,</w:t>
        <w:br/>
        <w:t xml:space="preserve">                    'stage' =&gt; $doc-&gt;stage,</w:t>
        <w:br/>
        <w:t xml:space="preserve">                    'uploaded_at' =&gt; $doc-&gt;timestamp-&gt;toIso8601String(),</w:t>
        <w:br/>
        <w:t xml:space="preserve">                    'stage_order' =&gt; $docStageId,</w:t>
        <w:br/>
        <w:t xml:space="preserve">                ];</w:t>
        <w:br/>
        <w:br/>
        <w:t xml:space="preserve">                $previousStageId = $docStageId;</w:t>
        <w:br/>
        <w:t xml:space="preserve">            }</w:t>
        <w:br/>
        <w:br/>
        <w:t xml:space="preserve">            $isConsistent = empty($errors);</w:t>
        <w:br/>
      </w:r>
    </w:p>
    <w:p>
      <w:pPr>
        <w:pStyle w:val="CodeBlock"/>
      </w:pPr>
      <w:r>
        <w:rPr>
          <w:rFonts w:ascii="Consolas" w:hAnsi="Consolas"/>
          <w:sz w:val="10"/>
        </w:rPr>
        <w:t xml:space="preserve">            Log::info('Cross-reference verification completed', [</w:t>
        <w:br/>
        <w:t xml:space="preserve">                'pr_number' =&gt; $prNumber,</w:t>
        <w:br/>
        <w:t xml:space="preserve">                'is_consistent' =&gt; $isConsistent,</w:t>
        <w:br/>
        <w:t xml:space="preserve">                'documents_checked' =&gt; count($documents),</w:t>
        <w:br/>
        <w:t xml:space="preserve">                'errors_count' =&gt; count($errors),</w:t>
        <w:br/>
        <w:t xml:space="preserve">            ]);</w:t>
        <w:br/>
        <w:br/>
        <w:t xml:space="preserve">            if ($isConsistent) {</w:t>
        <w:br/>
        <w:t xml:space="preserve">                return CrossReferenceResult::consistent(</w:t>
        <w:br/>
        <w:t xml:space="preserve">                    prNumber: $prNumber,</w:t>
        <w:br/>
        <w:t xml:space="preserve">                    prNumberChecks: $prNumberChecks,</w:t>
        <w:br/>
        <w:t xml:space="preserve">                    amountChecks: $amountChecks,</w:t>
        <w:br/>
        <w:t xml:space="preserve">                    dateChecks: $dateChecks,</w:t>
        <w:br/>
        <w:t xml:space="preserve">                    signatoryChecks: $signatoryChecks,</w:t>
        <w:br/>
        <w:t xml:space="preserve">                    warnings: $warnings,</w:t>
        <w:br/>
        <w:t xml:space="preserve">                );</w:t>
        <w:br/>
        <w:t xml:space="preserve">            }</w:t>
        <w:br/>
        <w:br/>
        <w:t xml:space="preserve">            return CrossReferenceResult::inconsistent(</w:t>
        <w:br/>
        <w:t xml:space="preserve">                prNumber: $prNumber,</w:t>
        <w:br/>
        <w:t xml:space="preserve">                errors: $errors,</w:t>
        <w:br/>
        <w:t xml:space="preserve">                prNumberChecks: $prNumberChecks,</w:t>
        <w:br/>
        <w:t xml:space="preserve">                amountChecks: $amountChecks,</w:t>
        <w:br/>
        <w:t xml:space="preserve">                dateChecks: $dateChecks,</w:t>
        <w:br/>
        <w:t xml:space="preserve">                signatoryChecks: $signatoryChecks,</w:t>
        <w:br/>
        <w:t xml:space="preserve">                warnings: $warnings,</w:t>
        <w:br/>
        <w:t xml:space="preserve">            );</w:t>
        <w:br/>
        <w:t xml:space="preserve">        } catch (Exception $e) {</w:t>
        <w:br/>
        <w:t xml:space="preserve">            Log::error('Cross-reference verification failed', [</w:t>
        <w:br/>
        <w:t xml:space="preserve">                'pr_number' =&gt; $prNumber,</w:t>
        <w:br/>
        <w:t xml:space="preserve">                'error' =&gt; $e-&gt;getMessage(),</w:t>
        <w:br/>
        <w:t xml:space="preserve">            ]);</w:t>
        <w:br/>
        <w:br/>
        <w:t xml:space="preserve">            return CrossReferenceResult::inconsistent(</w:t>
        <w:br/>
        <w:t xml:space="preserve">                prNumber: $prNumber,</w:t>
        <w:br/>
        <w:t xml:space="preserve">                errors: ['Cross-reference verification failed: '.$e-&gt;getMessage()],</w:t>
        <w:br/>
        <w:t xml:space="preserve">            );</w:t>
        <w:br/>
        <w:t xml:space="preserve">        }</w:t>
        <w:br/>
        <w:t xml:space="preserve">    }</w:t>
        <w:br/>
        <w:t>}</w:t>
      </w:r>
    </w:p>
    <w:p>
      <w:r>
        <w:rPr>
          <w:color w:val="CCCCCC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app/Services/Verification/DocumentIntegrityVerifier.php</w:t>
      </w:r>
    </w:p>
    <w:p>
      <w:pPr>
        <w:pStyle w:val="CodeBlock"/>
      </w:pPr>
      <w:r>
        <w:rPr>
          <w:rFonts w:ascii="Consolas" w:hAnsi="Consolas"/>
          <w:sz w:val="10"/>
        </w:rPr>
        <w:t>&lt;?php</w:t>
        <w:br/>
        <w:br/>
        <w:t>declare(strict_types=1);</w:t>
        <w:br/>
        <w:br/>
        <w:t>namespace App\Services\Verification;</w:t>
        <w:br/>
        <w:br/>
        <w:t>use App\DataTransferObjects\Verification\VerificationResult;</w:t>
        <w:br/>
        <w:t>use App\Repositories\DocumentRepository;</w:t>
        <w:br/>
        <w:t>use App\Services\BlockchainStorageService;</w:t>
        <w:br/>
        <w:t>use Exception;</w:t>
        <w:br/>
        <w:t>use Illuminate\Support\Facades\Log;</w:t>
        <w:br/>
        <w:br/>
        <w:t>final class DocumentIntegrityVerifier</w:t>
        <w:br/>
        <w:t>{</w:t>
        <w:br/>
        <w:t xml:space="preserve">    public function __construct(</w:t>
        <w:br/>
        <w:t xml:space="preserve">        private readonly BlockchainStorageService $blockchainStorage,</w:t>
        <w:br/>
        <w:t xml:space="preserve">        private readonly DocumentRepository $documentRepository,</w:t>
        <w:br/>
        <w:t xml:space="preserve">    ) {}</w:t>
        <w:br/>
        <w:br/>
        <w:t xml:space="preserve">    </w:t>
        <w:br/>
        <w:t xml:space="preserve">    public function verify(string $fileKey, string $dataTxid): VerificationResult</w:t>
        <w:br/>
        <w:t xml:space="preserve">    {</w:t>
        <w:br/>
        <w:t xml:space="preserve">        try {</w:t>
        <w:br/>
        <w:t xml:space="preserve">            $fileData = $this-&gt;blockchainStorage-&gt;retrieveFile($fileKey, $dataTxid);</w:t>
        <w:br/>
        <w:t xml:space="preserve">            $storedHash = $fileData['hash'] ?? null;</w:t>
        <w:br/>
        <w:t xml:space="preserve">            $actualHash = hash('sha256', $fileData['content']);</w:t>
        <w:br/>
        <w:t xml:space="preserve">            $isValid = $storedHash === $actualHash;</w:t>
        <w:br/>
        <w:br/>
        <w:t xml:space="preserve">            Log::info('Document integrity verification completed', [</w:t>
        <w:br/>
        <w:t xml:space="preserve">                'file_key' =&gt; $fileKey,</w:t>
        <w:br/>
        <w:t xml:space="preserve">                'is_valid' =&gt; $isValid,</w:t>
        <w:br/>
        <w:t xml:space="preserve">                'hash_match' =&gt; $storedHash === $actualHash,</w:t>
        <w:br/>
        <w:t xml:space="preserve">            ]);</w:t>
        <w:br/>
        <w:br/>
        <w:t xml:space="preserve">            if ($isValid) {</w:t>
        <w:br/>
        <w:t xml:space="preserve">                return VerificationResult::success($fileKey, $actualHash, 'integrity');</w:t>
        <w:br/>
        <w:t xml:space="preserve">            }</w:t>
        <w:br/>
        <w:br/>
        <w:t xml:space="preserve">            return VerificationResult::failure(</w:t>
        <w:br/>
        <w:t xml:space="preserve">                fileKey: $fileKey,</w:t>
        <w:br/>
        <w:t xml:space="preserve">                expectedHash: $storedHash,</w:t>
        <w:br/>
        <w:t xml:space="preserve">                actualHash: $actualHash,</w:t>
        <w:br/>
        <w:t xml:space="preserve">                errors: ['Document integrity compromised: hash mismatch detected'],</w:t>
        <w:br/>
        <w:t xml:space="preserve">                verificationType: 'integrity',</w:t>
        <w:br/>
        <w:t xml:space="preserve">            );</w:t>
        <w:br/>
        <w:t xml:space="preserve">        } catch (Exception $e) {</w:t>
        <w:br/>
        <w:t xml:space="preserve">            Log::error('Document integrity verification failed', [</w:t>
        <w:br/>
        <w:t xml:space="preserve">                'file_key' =&gt; $fileKey,</w:t>
        <w:br/>
        <w:t xml:space="preserve">                'data_txid' =&gt; $dataTxid,</w:t>
        <w:br/>
        <w:t xml:space="preserve">                'error' =&gt; $e-&gt;getMessage(),</w:t>
        <w:br/>
        <w:t xml:space="preserve">            ]);</w:t>
        <w:br/>
        <w:br/>
        <w:t xml:space="preserve">            return VerificationResult::failure(</w:t>
        <w:br/>
        <w:t xml:space="preserve">                fileKey: $fileKey,</w:t>
        <w:br/>
        <w:t xml:space="preserve">                expectedHash: null,</w:t>
        <w:br/>
        <w:t xml:space="preserve">                actualHash: null,</w:t>
        <w:br/>
        <w:t xml:space="preserve">                errors: ['Verification failed: '.$e-&gt;getMessage()],</w:t>
        <w:br/>
        <w:t xml:space="preserve">                verificationType: 'integrity',</w:t>
        <w:br/>
        <w:t xml:space="preserve">            );</w:t>
        <w:br/>
        <w:t xml:space="preserve">        }</w:t>
        <w:br/>
        <w:t xml:space="preserve">    }</w:t>
        <w:br/>
        <w:br/>
        <w:t xml:space="preserve">    </w:t>
        <w:br/>
        <w:t xml:space="preserve">    public function verifySingle(string $fileKey): VerificationResult</w:t>
        <w:br/>
        <w:t xml:space="preserve">    {</w:t>
        <w:br/>
        <w:t xml:space="preserve">        try {</w:t>
        <w:br/>
        <w:t xml:space="preserve">            $document = $this-&gt;documentRepository-&gt;findByFileKey($fileKey);</w:t>
        <w:br/>
        <w:br/>
        <w:t xml:space="preserve">            if ($document === null) {</w:t>
        <w:br/>
        <w:t xml:space="preserve">                return VerificationResult::failure(</w:t>
        <w:br/>
        <w:t xml:space="preserve">                    fileKey: $fileKey,</w:t>
        <w:br/>
        <w:t xml:space="preserve">                    expectedHash: null,</w:t>
        <w:br/>
        <w:t xml:space="preserve">                    actualHash: null,</w:t>
        <w:br/>
        <w:t xml:space="preserve">                    errors: ['Document not found with file key: '.$fileKey],</w:t>
        <w:br/>
        <w:t xml:space="preserve">                );</w:t>
        <w:br/>
        <w:t xml:space="preserve">            }</w:t>
        <w:br/>
        <w:br/>
        <w:t xml:space="preserve">            return $this-&gt;verify($fileKey, $document-&gt;dataTxid);</w:t>
        <w:br/>
        <w:t xml:space="preserve">        } catch (Exception $e) {</w:t>
        <w:br/>
        <w:t xml:space="preserve">            Log::error('Single document verification failed', [</w:t>
      </w:r>
    </w:p>
    <w:p>
      <w:pPr>
        <w:pStyle w:val="CodeBlock"/>
      </w:pPr>
      <w:r>
        <w:rPr>
          <w:rFonts w:ascii="Consolas" w:hAnsi="Consolas"/>
          <w:sz w:val="10"/>
        </w:rPr>
        <w:t xml:space="preserve">                'file_key' =&gt; $fileKey,</w:t>
        <w:br/>
        <w:t xml:space="preserve">                'error' =&gt; $e-&gt;getMessage(),</w:t>
        <w:br/>
        <w:t xml:space="preserve">            ]);</w:t>
        <w:br/>
        <w:br/>
        <w:t xml:space="preserve">            return VerificationResult::failure(</w:t>
        <w:br/>
        <w:t xml:space="preserve">                fileKey: $fileKey,</w:t>
        <w:br/>
        <w:t xml:space="preserve">                expectedHash: null,</w:t>
        <w:br/>
        <w:t xml:space="preserve">                actualHash: null,</w:t>
        <w:br/>
        <w:t xml:space="preserve">                errors: ['Verification failed: '.$e-&gt;getMessage()],</w:t>
        <w:br/>
        <w:t xml:space="preserve">            );</w:t>
        <w:br/>
        <w:t xml:space="preserve">        }</w:t>
        <w:br/>
        <w:t xml:space="preserve">    }</w:t>
        <w:br/>
        <w:br/>
        <w:t xml:space="preserve">    </w:t>
        <w:br/>
        <w:t xml:space="preserve">    public function batchVerify(string $prNumber): array</w:t>
        <w:br/>
        <w:t xml:space="preserve">    {</w:t>
        <w:br/>
        <w:t xml:space="preserve">        $documents = $this-&gt;documentRepository-&gt;findByProcurement($prNumber);</w:t>
        <w:br/>
        <w:t xml:space="preserve">        $results = [];</w:t>
        <w:br/>
        <w:br/>
        <w:t xml:space="preserve">        foreach ($documents as $doc) {</w:t>
        <w:br/>
        <w:t xml:space="preserve">            $results[] = [</w:t>
        <w:br/>
        <w:t xml:space="preserve">                'document' =&gt; [</w:t>
        <w:br/>
        <w:t xml:space="preserve">                    'file_key' =&gt; $doc-&gt;fileKey,</w:t>
        <w:br/>
        <w:t xml:space="preserve">                    'document_type' =&gt; $doc-&gt;documentType,</w:t>
        <w:br/>
        <w:t xml:space="preserve">                    'stage' =&gt; $doc-&gt;stage,</w:t>
        <w:br/>
        <w:t xml:space="preserve">                    'uploaded_at' =&gt; $doc-&gt;timestamp-&gt;toIso8601String(),</w:t>
        <w:br/>
        <w:t xml:space="preserve">                ],</w:t>
        <w:br/>
        <w:t xml:space="preserve">                'verification' =&gt; $this-&gt;verify($doc-&gt;fileKey, $doc-&gt;dataTxid)-&gt;toArray(),</w:t>
        <w:br/>
        <w:t xml:space="preserve">            ];</w:t>
        <w:br/>
        <w:t xml:space="preserve">        }</w:t>
        <w:br/>
        <w:br/>
        <w:t xml:space="preserve">        Log::info('Batch document verification completed', [</w:t>
        <w:br/>
        <w:t xml:space="preserve">            'pr_number' =&gt; $prNumber,</w:t>
        <w:br/>
        <w:t xml:space="preserve">            'documents_verified' =&gt; count($results),</w:t>
        <w:br/>
        <w:t xml:space="preserve">        ]);</w:t>
        <w:br/>
        <w:br/>
        <w:t xml:space="preserve">        return $results;</w:t>
        <w:br/>
        <w:t xml:space="preserve">    }</w:t>
        <w:br/>
        <w:t>}</w:t>
      </w:r>
    </w:p>
    <w:p>
      <w:r>
        <w:rPr>
          <w:color w:val="CCCCCC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app/Services/WorkflowDefinitionService.php</w:t>
      </w:r>
    </w:p>
    <w:p>
      <w:pPr>
        <w:pStyle w:val="CodeBlock"/>
      </w:pPr>
      <w:r>
        <w:rPr>
          <w:rFonts w:ascii="Consolas" w:hAnsi="Consolas"/>
          <w:sz w:val="10"/>
        </w:rPr>
        <w:t>&lt;?php</w:t>
        <w:br/>
        <w:br/>
        <w:t>namespace App\Services;</w:t>
        <w:br/>
        <w:br/>
        <w:t>use App\Enums\DocumentTypeEnums;</w:t>
        <w:br/>
        <w:t>use App\Enums\ProcurementModeEnums;</w:t>
        <w:br/>
        <w:t>use App\Enums\StageEnums;</w:t>
        <w:br/>
        <w:t>use App\Models\ProcurementWorkflowConfig;</w:t>
        <w:br/>
        <w:t>use App\Models\StageDocumentConfig;</w:t>
        <w:br/>
        <w:t>use Illuminate\Support\Facades\Cache;</w:t>
        <w:br/>
        <w:br/>
        <w:t>class WorkflowDefinitionService</w:t>
        <w:br/>
        <w:t>{</w:t>
        <w:br/>
        <w:t xml:space="preserve">    private const CACHE_TTL = 300;</w:t>
        <w:br/>
        <w:br/>
        <w:t xml:space="preserve">    private const WORKFLOW_CACHE_PREFIX = 'workflow.definition.';</w:t>
        <w:br/>
        <w:br/>
        <w:t xml:space="preserve">    private const DOCUMENT_CACHE_PREFIX = 'workflow.documents.';</w:t>
        <w:br/>
        <w:br/>
        <w:t xml:space="preserve">    public function __construct(</w:t>
        <w:br/>
        <w:t xml:space="preserve">        private readonly StageDocumentRequirements $defaultRequirements,</w:t>
        <w:br/>
        <w:t xml:space="preserve">        private readonly ModeAwareDocumentRequirements $modeAwareRequirements,</w:t>
        <w:br/>
        <w:t xml:space="preserve">    ) {}</w:t>
        <w:br/>
        <w:br/>
        <w:t xml:space="preserve">    </w:t>
        <w:br/>
        <w:t xml:space="preserve">    public function getStagesForMode(ProcurementModeEnums $mode): array</w:t>
        <w:br/>
        <w:t xml:space="preserve">    {</w:t>
        <w:br/>
        <w:t xml:space="preserve">        $cacheKey = self::WORKFLOW_CACHE_PREFIX."stages.{$mode-&gt;value}";</w:t>
        <w:br/>
        <w:br/>
        <w:t xml:space="preserve">        return Cache::remember($cacheKey, self::CACHE_TTL, function () use ($mode) {</w:t>
        <w:br/>
        <w:t xml:space="preserve">            $config = ProcurementWorkflowConfig::query()</w:t>
        <w:br/>
        <w:t xml:space="preserve">                -&gt;forMode($mode)</w:t>
        <w:br/>
        <w:t xml:space="preserve">                -&gt;active()</w:t>
        <w:br/>
        <w:t xml:space="preserve">                -&gt;first();</w:t>
        <w:br/>
        <w:br/>
        <w:t xml:space="preserve">            if ($config !== null) {</w:t>
        <w:br/>
        <w:t xml:space="preserve">                return $config-&gt;getStagesAsEnums();</w:t>
        <w:br/>
        <w:t xml:space="preserve">            }</w:t>
        <w:br/>
        <w:br/>
        <w:t xml:space="preserve">            return StageEnums::getStagesForMode($mode);</w:t>
        <w:br/>
        <w:t xml:space="preserve">        });</w:t>
        <w:br/>
        <w:t xml:space="preserve">    }</w:t>
        <w:br/>
        <w:br/>
        <w:t xml:space="preserve">    </w:t>
        <w:br/>
        <w:t xml:space="preserve">    public function getOptionalStagesForMode(ProcurementModeEnums $mode): array</w:t>
        <w:br/>
        <w:t xml:space="preserve">    {</w:t>
        <w:br/>
        <w:t xml:space="preserve">        $cacheKey = self::WORKFLOW_CACHE_PREFIX."optional.{$mode-&gt;value}";</w:t>
        <w:br/>
        <w:br/>
        <w:t xml:space="preserve">        return Cache::remember($cacheKey, self::CACHE_TTL, function () use ($mode) {</w:t>
        <w:br/>
        <w:t xml:space="preserve">            $config = ProcurementWorkflowConfig::query()</w:t>
        <w:br/>
        <w:t xml:space="preserve">                -&gt;forMode($mode)</w:t>
        <w:br/>
        <w:t xml:space="preserve">                -&gt;active()</w:t>
        <w:br/>
        <w:t xml:space="preserve">                -&gt;first();</w:t>
        <w:br/>
        <w:br/>
        <w:t xml:space="preserve">            if ($config !== null) {</w:t>
        <w:br/>
        <w:t xml:space="preserve">                return $config-&gt;getOptionalStagesAsEnums();</w:t>
        <w:br/>
        <w:t xml:space="preserve">            }</w:t>
        <w:br/>
        <w:br/>
        <w:t xml:space="preserve">            return StageEnums::getOptionalStagesForMode($mode);</w:t>
        <w:br/>
        <w:t xml:space="preserve">        });</w:t>
        <w:br/>
        <w:t xml:space="preserve">    }</w:t>
        <w:br/>
        <w:br/>
        <w:t xml:space="preserve">    public function isStageInWorkflow(StageEnums $stage, ProcurementModeEnums $mode): bool</w:t>
        <w:br/>
        <w:t xml:space="preserve">    {</w:t>
        <w:br/>
        <w:t xml:space="preserve">        return in_array($stage, $this-&gt;getStagesForMode($mode), true);</w:t>
        <w:br/>
        <w:t xml:space="preserve">    }</w:t>
        <w:br/>
        <w:br/>
        <w:t xml:space="preserve">    public function isStageOptional(StageEnums $stage, ProcurementModeEnums $mode): bool</w:t>
        <w:br/>
        <w:t xml:space="preserve">    {</w:t>
        <w:br/>
        <w:t xml:space="preserve">        return in_array($stage, $this-&gt;getOptionalStagesForMode($mode), true);</w:t>
        <w:br/>
        <w:t xml:space="preserve">    }</w:t>
        <w:br/>
        <w:br/>
        <w:t xml:space="preserve">    </w:t>
        <w:br/>
        <w:t xml:space="preserve">    public function getRequiredDocuments(StageEnums $stage, ProcurementModeEnums $mode): array</w:t>
        <w:br/>
        <w:t xml:space="preserve">    {</w:t>
        <w:br/>
        <w:t xml:space="preserve">        $cacheKey = self::DOCUMENT_CACHE_PREFIX."required.{$stage-&gt;value}.{$mode-&gt;value}";</w:t>
        <w:br/>
        <w:br/>
        <w:t xml:space="preserve">        return Cache::remember($cacheKey, self::CACHE_TTL, function () use ($stage, $mode) {</w:t>
        <w:br/>
        <w:t xml:space="preserve">            $config = StageDocumentConfig::query()</w:t>
        <w:br/>
        <w:t xml:space="preserve">                -&gt;forStage($stage)</w:t>
      </w:r>
    </w:p>
    <w:p>
      <w:pPr>
        <w:pStyle w:val="CodeBlock"/>
      </w:pPr>
      <w:r>
        <w:rPr>
          <w:rFonts w:ascii="Consolas" w:hAnsi="Consolas"/>
          <w:sz w:val="10"/>
        </w:rPr>
        <w:t xml:space="preserve">                -&gt;forMode($mode)</w:t>
        <w:br/>
        <w:t xml:space="preserve">                -&gt;active()</w:t>
        <w:br/>
        <w:t xml:space="preserve">                -&gt;first();</w:t>
        <w:br/>
        <w:br/>
        <w:t xml:space="preserve">            if ($config !== null) {</w:t>
        <w:br/>
        <w:t xml:space="preserve">                return $config-&gt;getRequiredDocumentsAsEnums();</w:t>
        <w:br/>
        <w:t xml:space="preserve">            }</w:t>
        <w:br/>
        <w:br/>
        <w:t xml:space="preserve">            return $this-&gt;modeAwareRequirements-&gt;getRequiredDocuments($stage, $mode);</w:t>
        <w:br/>
        <w:t xml:space="preserve">        });</w:t>
        <w:br/>
        <w:t xml:space="preserve">    }</w:t>
        <w:br/>
        <w:br/>
        <w:t xml:space="preserve">    </w:t>
        <w:br/>
        <w:t xml:space="preserve">    public function getOptionalDocuments(StageEnums $stage, ProcurementModeEnums $mode): array</w:t>
        <w:br/>
        <w:t xml:space="preserve">    {</w:t>
        <w:br/>
        <w:t xml:space="preserve">        $cacheKey = self::DOCUMENT_CACHE_PREFIX."optional.{$stage-&gt;value}.{$mode-&gt;value}";</w:t>
        <w:br/>
        <w:br/>
        <w:t xml:space="preserve">        return Cache::remember($cacheKey, self::CACHE_TTL, function () use ($stage, $mode) {</w:t>
        <w:br/>
        <w:t xml:space="preserve">            $config = StageDocumentConfig::query()</w:t>
        <w:br/>
        <w:t xml:space="preserve">                -&gt;forStage($stage)</w:t>
        <w:br/>
        <w:t xml:space="preserve">                -&gt;forMode($mode)</w:t>
        <w:br/>
        <w:t xml:space="preserve">                -&gt;active()</w:t>
        <w:br/>
        <w:t xml:space="preserve">                -&gt;first();</w:t>
        <w:br/>
        <w:br/>
        <w:t xml:space="preserve">            if ($config !== null) {</w:t>
        <w:br/>
        <w:t xml:space="preserve">                return $config-&gt;getOptionalDocumentsAsEnums();</w:t>
        <w:br/>
        <w:t xml:space="preserve">            }</w:t>
        <w:br/>
        <w:br/>
        <w:t xml:space="preserve">            return $this-&gt;modeAwareRequirements-&gt;getOptionalDocuments($stage, $mode);</w:t>
        <w:br/>
        <w:t xml:space="preserve">        });</w:t>
        <w:br/>
        <w:t xml:space="preserve">    }</w:t>
        <w:br/>
        <w:br/>
        <w:t xml:space="preserve">    public function getDocumentCounts(StageEnums $stage, ProcurementModeEnums $mode): array</w:t>
        <w:br/>
        <w:t xml:space="preserve">    {</w:t>
        <w:br/>
        <w:t xml:space="preserve">        $required = $this-&gt;getRequiredDocuments($stage, $mode);</w:t>
        <w:br/>
        <w:t xml:space="preserve">        $optional = $this-&gt;getOptionalDocuments($stage, $mode);</w:t>
        <w:br/>
        <w:br/>
        <w:t xml:space="preserve">        return [</w:t>
        <w:br/>
        <w:t xml:space="preserve">            'required_count' =&gt; count($required),</w:t>
        <w:br/>
        <w:t xml:space="preserve">            'optional_count' =&gt; count($optional),</w:t>
        <w:br/>
        <w:t xml:space="preserve">            'total_count' =&gt; count($required) + count($optional),</w:t>
        <w:br/>
        <w:t xml:space="preserve">        ];</w:t>
        <w:br/>
        <w:t xml:space="preserve">    }</w:t>
        <w:br/>
        <w:br/>
        <w:t xml:space="preserve">    </w:t>
        <w:br/>
        <w:t xml:space="preserve">    public function getMissingDocuments(StageEnums $stage, ProcurementModeEnums $mode, array $uploadedTypes): array</w:t>
        <w:br/>
        <w:t xml:space="preserve">    {</w:t>
        <w:br/>
        <w:t xml:space="preserve">        $requiredDocuments = $this-&gt;getRequiredDocuments($stage, $mode);</w:t>
        <w:br/>
        <w:t xml:space="preserve">        $missingDocuments = [];</w:t>
        <w:br/>
        <w:br/>
        <w:t xml:space="preserve">        foreach ($requiredDocuments as $requiredDocument) {</w:t>
        <w:br/>
        <w:t xml:space="preserve">            if (! in_array($requiredDocument, $uploadedTypes, true)) {</w:t>
        <w:br/>
        <w:t xml:space="preserve">                $missingDocuments[] = $requiredDocument;</w:t>
        <w:br/>
        <w:t xml:space="preserve">            }</w:t>
        <w:br/>
        <w:t xml:space="preserve">        }</w:t>
        <w:br/>
        <w:br/>
        <w:t xml:space="preserve">        return $missingDocuments;</w:t>
        <w:br/>
        <w:t xml:space="preserve">    }</w:t>
        <w:br/>
        <w:br/>
        <w:t xml:space="preserve">    public function getStageDocumentGuide(StageEnums $stage, ProcurementModeEnums $mode): array</w:t>
        <w:br/>
        <w:t xml:space="preserve">    {</w:t>
        <w:br/>
        <w:t xml:space="preserve">        $requiredDocuments = $this-&gt;getRequiredDocuments($stage, $mode);</w:t>
        <w:br/>
        <w:t xml:space="preserve">        $optionalDocuments = $this-&gt;getOptionalDocuments($stage, $mode);</w:t>
        <w:br/>
        <w:t xml:space="preserve">        $counts = $this-&gt;getDocumentCounts($stage, $mode);</w:t>
        <w:br/>
        <w:br/>
        <w:t xml:space="preserve">        return [</w:t>
        <w:br/>
        <w:t xml:space="preserve">            'stage' =&gt; $stage-&gt;value,</w:t>
        <w:br/>
        <w:t xml:space="preserve">            'stage_display_name' =&gt; $stage-&gt;getDisplayName(),</w:t>
        <w:br/>
        <w:t xml:space="preserve">            'mode' =&gt; $mode-&gt;value,</w:t>
        <w:br/>
        <w:t xml:space="preserve">            'mode_display_name' =&gt; $mode-&gt;getDisplayName(),</w:t>
        <w:br/>
        <w:t xml:space="preserve">            'phase' =&gt; $stage-&gt;getPhase(),</w:t>
        <w:br/>
        <w:t xml:space="preserve">            'description' =&gt; $stage-&gt;getDescription(),</w:t>
        <w:br/>
        <w:t xml:space="preserve">            'ngpa_reference' =&gt; $mode-&gt;getIrrSection(),</w:t>
        <w:br/>
        <w:t xml:space="preserve">            'is_alternative_mode' =&gt; $mode-&gt;isAlternativeMode(),</w:t>
        <w:br/>
        <w:t xml:space="preserve">            'required_documents' =&gt; array_map(fn (DocumentTypeEnums $document): array =&gt; [</w:t>
        <w:br/>
        <w:t xml:space="preserve">                'value' =&gt; $document-&gt;value,</w:t>
        <w:br/>
        <w:t xml:space="preserve">                'display_name' =&gt; $document-&gt;getDisplayName(),</w:t>
        <w:br/>
        <w:t xml:space="preserve">                'description' =&gt; $document-&gt;getDescription(),</w:t>
        <w:br/>
        <w:t xml:space="preserve">            ], $requiredDocuments),</w:t>
        <w:br/>
        <w:t xml:space="preserve">            'optional_documents' =&gt; array_map(fn (DocumentTypeEnums $document): array =&gt; [</w:t>
      </w:r>
    </w:p>
    <w:p>
      <w:pPr>
        <w:pStyle w:val="CodeBlock"/>
      </w:pPr>
      <w:r>
        <w:rPr>
          <w:rFonts w:ascii="Consolas" w:hAnsi="Consolas"/>
          <w:sz w:val="10"/>
        </w:rPr>
        <w:t xml:space="preserve">                'value' =&gt; $document-&gt;value,</w:t>
        <w:br/>
        <w:t xml:space="preserve">                'display_name' =&gt; $document-&gt;getDisplayName(),</w:t>
        <w:br/>
        <w:t xml:space="preserve">                'description' =&gt; $document-&gt;getDescription(),</w:t>
        <w:br/>
        <w:t xml:space="preserve">            ], $optionalDocuments),</w:t>
        <w:br/>
        <w:t xml:space="preserve">            'counts' =&gt; $counts,</w:t>
        <w:br/>
        <w:t xml:space="preserve">        ];</w:t>
        <w:br/>
        <w:t xml:space="preserve">    }</w:t>
        <w:br/>
        <w:br/>
        <w:t xml:space="preserve">    public function clearCache(?ProcurementModeEnums $mode = null, ?StageEnums $stage = null): void</w:t>
        <w:br/>
        <w:t xml:space="preserve">    {</w:t>
        <w:br/>
        <w:t xml:space="preserve">        if ($mode === null) {</w:t>
        <w:br/>
        <w:t xml:space="preserve">            foreach (ProcurementModeEnums::cases() as $modeCase) {</w:t>
        <w:br/>
        <w:t xml:space="preserve">                $this-&gt;clearCache($modeCase);</w:t>
        <w:br/>
        <w:t xml:space="preserve">            }</w:t>
        <w:br/>
        <w:br/>
        <w:t xml:space="preserve">            return;</w:t>
        <w:br/>
        <w:t xml:space="preserve">        }</w:t>
        <w:br/>
        <w:br/>
        <w:t xml:space="preserve">        Cache::forget(self::WORKFLOW_CACHE_PREFIX."stages.{$mode-&gt;value}");</w:t>
        <w:br/>
        <w:t xml:space="preserve">        Cache::forget(self::WORKFLOW_CACHE_PREFIX."optional.{$mode-&gt;value}");</w:t>
        <w:br/>
        <w:br/>
        <w:t xml:space="preserve">        if ($stage !== null) {</w:t>
        <w:br/>
        <w:t xml:space="preserve">            Cache::forget(self::DOCUMENT_CACHE_PREFIX."required.{$stage-&gt;value}.{$mode-&gt;value}");</w:t>
        <w:br/>
        <w:t xml:space="preserve">            Cache::forget(self::DOCUMENT_CACHE_PREFIX."optional.{$stage-&gt;value}.{$mode-&gt;value}");</w:t>
        <w:br/>
        <w:br/>
        <w:t xml:space="preserve">            return;</w:t>
        <w:br/>
        <w:t xml:space="preserve">        }</w:t>
        <w:br/>
        <w:br/>
        <w:t xml:space="preserve">        foreach (StageEnums::cases() as $stageCase) {</w:t>
        <w:br/>
        <w:t xml:space="preserve">            Cache::forget(self::DOCUMENT_CACHE_PREFIX."required.{$stageCase-&gt;value}.{$mode-&gt;value}");</w:t>
        <w:br/>
        <w:t xml:space="preserve">            Cache::forget(self::DOCUMENT_CACHE_PREFIX."optional.{$stageCase-&gt;value}.{$mode-&gt;value}");</w:t>
        <w:br/>
        <w:t xml:space="preserve">        }</w:t>
        <w:br/>
        <w:t xml:space="preserve">    }</w:t>
        <w:br/>
        <w:br/>
        <w:t xml:space="preserve">    </w:t>
        <w:br/>
        <w:t xml:space="preserve">    public function getDefaultRequiredDocuments(StageEnums $stage, ProcurementModeEnums $mode): array</w:t>
        <w:br/>
        <w:t xml:space="preserve">    {</w:t>
        <w:br/>
        <w:t xml:space="preserve">        return $this-&gt;modeAwareRequirements-&gt;getRequiredDocuments($stage, $mode);</w:t>
        <w:br/>
        <w:t xml:space="preserve">    }</w:t>
        <w:br/>
        <w:br/>
        <w:t xml:space="preserve">    </w:t>
        <w:br/>
        <w:t xml:space="preserve">    public function getDefaultOptionalDocuments(StageEnums $stage, ProcurementModeEnums $mode): array</w:t>
        <w:br/>
        <w:t xml:space="preserve">    {</w:t>
        <w:br/>
        <w:t xml:space="preserve">        return $this-&gt;modeAwareRequirements-&gt;getOptionalDocuments($stage, $mode);</w:t>
        <w:br/>
        <w:t xml:space="preserve">    }</w:t>
        <w:br/>
        <w:br/>
        <w:t xml:space="preserve">    </w:t>
        <w:br/>
        <w:t xml:space="preserve">    public function getBaseRequiredDocuments(StageEnums $stage): array</w:t>
        <w:br/>
        <w:t xml:space="preserve">    {</w:t>
        <w:br/>
        <w:t xml:space="preserve">        return $this-&gt;defaultRequirements-&gt;getRequiredDocuments($stage);</w:t>
        <w:br/>
        <w:t xml:space="preserve">    }</w:t>
        <w:br/>
        <w:br/>
        <w:t xml:space="preserve">    </w:t>
        <w:br/>
        <w:t xml:space="preserve">    public function getBaseOptionalDocuments(StageEnums $stage): array</w:t>
        <w:br/>
        <w:t xml:space="preserve">    {</w:t>
        <w:br/>
        <w:t xml:space="preserve">        return $this-&gt;defaultRequirements-&gt;getOptionalDocuments($stage);</w:t>
        <w:br/>
        <w:t xml:space="preserve">    }</w:t>
        <w:br/>
        <w:t>}</w:t>
      </w:r>
    </w:p>
    <w:p>
      <w:r>
        <w:rPr>
          <w:color w:val="CCCCCC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Database Migrations</w:t>
      </w:r>
    </w:p>
    <w:p>
      <w:pPr>
        <w:pStyle w:val="Heading3"/>
      </w:pPr>
      <w:r>
        <w:t>database/migrations/0001_01_01_000000_create_users_table.php</w:t>
      </w:r>
    </w:p>
    <w:p>
      <w:pPr>
        <w:pStyle w:val="CodeBlock"/>
      </w:pPr>
      <w:r>
        <w:rPr>
          <w:rFonts w:ascii="Consolas" w:hAnsi="Consolas"/>
          <w:sz w:val="10"/>
        </w:rPr>
        <w:t>&lt;?php</w:t>
        <w:br/>
        <w:br/>
        <w:t>use Illuminate\Database\Migrations\Migration;</w:t>
        <w:br/>
        <w:t>use Illuminate\Database\Schema\Blueprint;</w:t>
        <w:br/>
        <w:t>use Illuminate\Support\Facades\Schema;</w:t>
        <w:br/>
        <w:br/>
        <w:t>return new class extends Migration</w:t>
        <w:br/>
        <w:t>{</w:t>
        <w:br/>
        <w:t xml:space="preserve">    </w:t>
        <w:br/>
        <w:t xml:space="preserve">    public function up(): void</w:t>
        <w:br/>
        <w:t xml:space="preserve">    {</w:t>
        <w:br/>
        <w:t xml:space="preserve">        Schema::create('users', function (Blueprint $table) {</w:t>
        <w:br/>
        <w:t xml:space="preserve">            $table-&gt;id();</w:t>
        <w:br/>
        <w:t xml:space="preserve">            $table-&gt;string('name');</w:t>
        <w:br/>
        <w:t xml:space="preserve">            $table-&gt;string('email')-&gt;unique();</w:t>
        <w:br/>
        <w:t xml:space="preserve">            $table-&gt;string('blockchain_address')-&gt;nullable();</w:t>
        <w:br/>
        <w:t xml:space="preserve">            $table-&gt;timestamp('email_verified_at')-&gt;nullable();</w:t>
        <w:br/>
        <w:t xml:space="preserve">            $table-&gt;string('password');</w:t>
        <w:br/>
        <w:t xml:space="preserve">            $table-&gt;boolean('account_locked')-&gt;default(false);</w:t>
        <w:br/>
        <w:t xml:space="preserve">            $table-&gt;timestamp('locked_at')-&gt;nullable();</w:t>
        <w:br/>
        <w:t xml:space="preserve">            $table-&gt;timestamp('lock_expires_at')-&gt;nullable();</w:t>
        <w:br/>
        <w:t xml:space="preserve">            $table-&gt;integer('failed_login_attempts')-&gt;default(0);</w:t>
        <w:br/>
        <w:t xml:space="preserve">            $table-&gt;timestamp('last_failed_login_at')-&gt;nullable();</w:t>
        <w:br/>
        <w:t xml:space="preserve">            $table-&gt;string('locked_reason')-&gt;nullable();</w:t>
        <w:br/>
        <w:t xml:space="preserve">            $table-&gt;text('two_factor_secret')-&gt;nullable();</w:t>
        <w:br/>
        <w:t xml:space="preserve">            $table-&gt;text('two_factor_recovery_codes')-&gt;nullable();</w:t>
        <w:br/>
        <w:t xml:space="preserve">            $table-&gt;timestamp('two_factor_confirmed_at')-&gt;nullable();</w:t>
        <w:br/>
        <w:t xml:space="preserve">            $table-&gt;boolean('email_notifications_enabled')-&gt;default(true);</w:t>
        <w:br/>
        <w:t xml:space="preserve">            $table-&gt;rememberToken();</w:t>
        <w:br/>
        <w:t xml:space="preserve">            $table-&gt;timestamps();</w:t>
        <w:br/>
        <w:t xml:space="preserve">        });</w:t>
        <w:br/>
        <w:br/>
        <w:t xml:space="preserve">        Schema::create('password_reset_tokens', function (Blueprint $table) {</w:t>
        <w:br/>
        <w:t xml:space="preserve">            $table-&gt;string('email')-&gt;primary();</w:t>
        <w:br/>
        <w:t xml:space="preserve">            $table-&gt;string('token');</w:t>
        <w:br/>
        <w:t xml:space="preserve">            $table-&gt;timestamp('created_at')-&gt;nullable();</w:t>
        <w:br/>
        <w:t xml:space="preserve">        });</w:t>
        <w:br/>
        <w:br/>
        <w:t xml:space="preserve">        Schema::create('sessions', function (Blueprint $table) {</w:t>
        <w:br/>
        <w:t xml:space="preserve">            $table-&gt;string('id')-&gt;primary();</w:t>
        <w:br/>
        <w:t xml:space="preserve">            $table-&gt;foreignId('user_id')-&gt;nullable()-&gt;index();</w:t>
        <w:br/>
        <w:t xml:space="preserve">            $table-&gt;string('ip_address', 45)-&gt;nullable();</w:t>
        <w:br/>
        <w:t xml:space="preserve">            $table-&gt;text('user_agent')-&gt;nullable();</w:t>
        <w:br/>
        <w:t xml:space="preserve">            $table-&gt;longText('payload');</w:t>
        <w:br/>
        <w:t xml:space="preserve">            $table-&gt;integer('last_activity')-&gt;index();</w:t>
        <w:br/>
        <w:t xml:space="preserve">        });</w:t>
        <w:br/>
        <w:t xml:space="preserve">    }</w:t>
        <w:br/>
        <w:br/>
        <w:t xml:space="preserve">    </w:t>
        <w:br/>
        <w:t xml:space="preserve">    public function down(): void</w:t>
        <w:br/>
        <w:t xml:space="preserve">    {</w:t>
        <w:br/>
        <w:t xml:space="preserve">        Schema::dropIfExists('users');</w:t>
        <w:br/>
        <w:t xml:space="preserve">        Schema::dropIfExists('password_reset_tokens');</w:t>
        <w:br/>
        <w:t xml:space="preserve">        Schema::dropIfExists('sessions');</w:t>
        <w:br/>
        <w:t xml:space="preserve">    }</w:t>
        <w:br/>
        <w:t>};</w:t>
      </w:r>
    </w:p>
    <w:p>
      <w:r>
        <w:rPr>
          <w:color w:val="CCCCCC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database/migrations/0001_01_01_000001_create_cache_table.php</w:t>
      </w:r>
    </w:p>
    <w:p>
      <w:pPr>
        <w:pStyle w:val="CodeBlock"/>
      </w:pPr>
      <w:r>
        <w:rPr>
          <w:rFonts w:ascii="Consolas" w:hAnsi="Consolas"/>
          <w:sz w:val="10"/>
        </w:rPr>
        <w:t>&lt;?php</w:t>
        <w:br/>
        <w:br/>
        <w:t>use Illuminate\Database\Migrations\Migration;</w:t>
        <w:br/>
        <w:t>use Illuminate\Database\Schema\Blueprint;</w:t>
        <w:br/>
        <w:t>use Illuminate\Support\Facades\Schema;</w:t>
        <w:br/>
        <w:br/>
        <w:t>return new class extends Migration</w:t>
        <w:br/>
        <w:t>{</w:t>
        <w:br/>
        <w:t xml:space="preserve">    </w:t>
        <w:br/>
        <w:t xml:space="preserve">    public function up(): void</w:t>
        <w:br/>
        <w:t xml:space="preserve">    {</w:t>
        <w:br/>
        <w:t xml:space="preserve">        Schema::create('cache', function (Blueprint $table) {</w:t>
        <w:br/>
        <w:t xml:space="preserve">            $table-&gt;string('key')-&gt;primary();</w:t>
        <w:br/>
        <w:t xml:space="preserve">            $table-&gt;mediumText('value');</w:t>
        <w:br/>
        <w:t xml:space="preserve">            $table-&gt;bigInteger('expiration')-&gt;index();</w:t>
        <w:br/>
        <w:t xml:space="preserve">        });</w:t>
        <w:br/>
        <w:br/>
        <w:t xml:space="preserve">        Schema::create('cache_locks', function (Blueprint $table) {</w:t>
        <w:br/>
        <w:t xml:space="preserve">            $table-&gt;string('key')-&gt;primary();</w:t>
        <w:br/>
        <w:t xml:space="preserve">            $table-&gt;string('owner');</w:t>
        <w:br/>
        <w:t xml:space="preserve">            $table-&gt;bigInteger('expiration')-&gt;index();</w:t>
        <w:br/>
        <w:t xml:space="preserve">        });</w:t>
        <w:br/>
        <w:t xml:space="preserve">    }</w:t>
        <w:br/>
        <w:br/>
        <w:t xml:space="preserve">    </w:t>
        <w:br/>
        <w:t xml:space="preserve">    public function down(): void</w:t>
        <w:br/>
        <w:t xml:space="preserve">    {</w:t>
        <w:br/>
        <w:t xml:space="preserve">        Schema::dropIfExists('cache');</w:t>
        <w:br/>
        <w:t xml:space="preserve">        Schema::dropIfExists('cache_locks');</w:t>
        <w:br/>
        <w:t xml:space="preserve">    }</w:t>
        <w:br/>
        <w:t>};</w:t>
      </w:r>
    </w:p>
    <w:p>
      <w:r>
        <w:rPr>
          <w:color w:val="CCCCCC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database/migrations/0001_01_01_000002_create_jobs_table.php</w:t>
      </w:r>
    </w:p>
    <w:p>
      <w:pPr>
        <w:pStyle w:val="CodeBlock"/>
      </w:pPr>
      <w:r>
        <w:rPr>
          <w:rFonts w:ascii="Consolas" w:hAnsi="Consolas"/>
          <w:sz w:val="10"/>
        </w:rPr>
        <w:t>&lt;?php</w:t>
        <w:br/>
        <w:br/>
        <w:t>use Illuminate\Database\Migrations\Migration;</w:t>
        <w:br/>
        <w:t>use Illuminate\Database\Schema\Blueprint;</w:t>
        <w:br/>
        <w:t>use Illuminate\Support\Facades\Schema;</w:t>
        <w:br/>
        <w:br/>
        <w:t>return new class extends Migration</w:t>
        <w:br/>
        <w:t>{</w:t>
        <w:br/>
        <w:t xml:space="preserve">    </w:t>
        <w:br/>
        <w:t xml:space="preserve">    public function up(): void</w:t>
        <w:br/>
        <w:t xml:space="preserve">    {</w:t>
        <w:br/>
        <w:t xml:space="preserve">        Schema::create('jobs', function (Blueprint $table) {</w:t>
        <w:br/>
        <w:t xml:space="preserve">            $table-&gt;id();</w:t>
        <w:br/>
        <w:t xml:space="preserve">            $table-&gt;string('queue')-&gt;index();</w:t>
        <w:br/>
        <w:t xml:space="preserve">            $table-&gt;longText('payload');</w:t>
        <w:br/>
        <w:t xml:space="preserve">            $table-&gt;unsignedTinyInteger('attempts');</w:t>
        <w:br/>
        <w:t xml:space="preserve">            $table-&gt;unsignedInteger('reserved_at')-&gt;nullable();</w:t>
        <w:br/>
        <w:t xml:space="preserve">            $table-&gt;unsignedInteger('available_at');</w:t>
        <w:br/>
        <w:t xml:space="preserve">            $table-&gt;unsignedInteger('created_at');</w:t>
        <w:br/>
        <w:t xml:space="preserve">        });</w:t>
        <w:br/>
        <w:br/>
        <w:t xml:space="preserve">        Schema::create('job_batches', function (Blueprint $table) {</w:t>
        <w:br/>
        <w:t xml:space="preserve">            $table-&gt;string('id')-&gt;primary();</w:t>
        <w:br/>
        <w:t xml:space="preserve">            $table-&gt;string('name');</w:t>
        <w:br/>
        <w:t xml:space="preserve">            $table-&gt;integer('total_jobs');</w:t>
        <w:br/>
        <w:t xml:space="preserve">            $table-&gt;integer('pending_jobs');</w:t>
        <w:br/>
        <w:t xml:space="preserve">            $table-&gt;integer('failed_jobs');</w:t>
        <w:br/>
        <w:t xml:space="preserve">            $table-&gt;longText('failed_job_ids');</w:t>
        <w:br/>
        <w:t xml:space="preserve">            $table-&gt;mediumText('options')-&gt;nullable();</w:t>
        <w:br/>
        <w:t xml:space="preserve">            $table-&gt;integer('cancelled_at')-&gt;nullable();</w:t>
        <w:br/>
        <w:t xml:space="preserve">            $table-&gt;integer('created_at');</w:t>
        <w:br/>
        <w:t xml:space="preserve">            $table-&gt;integer('finished_at')-&gt;nullable();</w:t>
        <w:br/>
        <w:t xml:space="preserve">        });</w:t>
        <w:br/>
        <w:br/>
        <w:t xml:space="preserve">        Schema::create('failed_jobs', function (Blueprint $table) {</w:t>
        <w:br/>
        <w:t xml:space="preserve">            $table-&gt;id();</w:t>
        <w:br/>
        <w:t xml:space="preserve">            $table-&gt;string('uuid')-&gt;unique();</w:t>
        <w:br/>
        <w:t xml:space="preserve">            $table-&gt;text('connection');</w:t>
        <w:br/>
        <w:t xml:space="preserve">            $table-&gt;text('queue');</w:t>
        <w:br/>
        <w:t xml:space="preserve">            $table-&gt;longText('payload');</w:t>
        <w:br/>
        <w:t xml:space="preserve">            $table-&gt;longText('exception');</w:t>
        <w:br/>
        <w:t xml:space="preserve">            $table-&gt;timestamp('failed_at')-&gt;useCurrent();</w:t>
        <w:br/>
        <w:t xml:space="preserve">        });</w:t>
        <w:br/>
        <w:t xml:space="preserve">    }</w:t>
        <w:br/>
        <w:br/>
        <w:t xml:space="preserve">    </w:t>
        <w:br/>
        <w:t xml:space="preserve">    public function down(): void</w:t>
        <w:br/>
        <w:t xml:space="preserve">    {</w:t>
        <w:br/>
        <w:t xml:space="preserve">        Schema::dropIfExists('jobs');</w:t>
        <w:br/>
        <w:t xml:space="preserve">        Schema::dropIfExists('job_batches');</w:t>
        <w:br/>
        <w:t xml:space="preserve">        Schema::dropIfExists('failed_jobs');</w:t>
        <w:br/>
        <w:t xml:space="preserve">    }</w:t>
        <w:br/>
        <w:t>};</w:t>
      </w:r>
    </w:p>
    <w:p>
      <w:r>
        <w:rPr>
          <w:color w:val="CCCCCC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database/migrations/2025_05_05_152800_create_notifications_table.php</w:t>
      </w:r>
    </w:p>
    <w:p>
      <w:pPr>
        <w:pStyle w:val="CodeBlock"/>
      </w:pPr>
      <w:r>
        <w:rPr>
          <w:rFonts w:ascii="Consolas" w:hAnsi="Consolas"/>
          <w:sz w:val="10"/>
        </w:rPr>
        <w:t>&lt;?php</w:t>
        <w:br/>
        <w:br/>
        <w:t>use Illuminate\Database\Migrations\Migration;</w:t>
        <w:br/>
        <w:t>use Illuminate\Database\Schema\Blueprint;</w:t>
        <w:br/>
        <w:t>use Illuminate\Support\Facades\Schema;</w:t>
        <w:br/>
        <w:br/>
        <w:t>return new class extends Migration</w:t>
        <w:br/>
        <w:t>{</w:t>
        <w:br/>
        <w:t xml:space="preserve">    </w:t>
        <w:br/>
        <w:t xml:space="preserve">    public function up(): void</w:t>
        <w:br/>
        <w:t xml:space="preserve">    {</w:t>
        <w:br/>
        <w:t xml:space="preserve">        Schema::create('notifications', function (Blueprint $table) {</w:t>
        <w:br/>
        <w:t xml:space="preserve">            $table-&gt;uuid('id')-&gt;primary();</w:t>
        <w:br/>
        <w:t xml:space="preserve">            $table-&gt;string('type');</w:t>
        <w:br/>
        <w:t xml:space="preserve">            $table-&gt;morphs('notifiable');</w:t>
        <w:br/>
        <w:t xml:space="preserve">            $table-&gt;text('data');</w:t>
        <w:br/>
        <w:t xml:space="preserve">            $table-&gt;timestamp('read_at')-&gt;nullable();</w:t>
        <w:br/>
        <w:t xml:space="preserve">            $table-&gt;timestamps();</w:t>
        <w:br/>
        <w:t xml:space="preserve">        });</w:t>
        <w:br/>
        <w:t xml:space="preserve">    }</w:t>
        <w:br/>
        <w:br/>
        <w:t xml:space="preserve">    </w:t>
        <w:br/>
        <w:t xml:space="preserve">    public function down(): void</w:t>
        <w:br/>
        <w:t xml:space="preserve">    {</w:t>
        <w:br/>
        <w:t xml:space="preserve">        Schema::dropIfExists('notifications');</w:t>
        <w:br/>
        <w:t xml:space="preserve">    }</w:t>
        <w:br/>
        <w:t>};</w:t>
      </w:r>
    </w:p>
    <w:p>
      <w:r>
        <w:rPr>
          <w:color w:val="CCCCCC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database/migrations/2025_06_07_074958_create_user_login_logs_table.php</w:t>
      </w:r>
    </w:p>
    <w:p>
      <w:pPr>
        <w:pStyle w:val="CodeBlock"/>
      </w:pPr>
      <w:r>
        <w:rPr>
          <w:rFonts w:ascii="Consolas" w:hAnsi="Consolas"/>
          <w:sz w:val="10"/>
        </w:rPr>
        <w:t>&lt;?php</w:t>
        <w:br/>
        <w:br/>
        <w:t>use Illuminate\Database\Migrations\Migration;</w:t>
        <w:br/>
        <w:t>use Illuminate\Database\Schema\Blueprint;</w:t>
        <w:br/>
        <w:t>use Illuminate\Support\Facades\Schema;</w:t>
        <w:br/>
        <w:br/>
        <w:t>return new class extends Migration</w:t>
        <w:br/>
        <w:t>{</w:t>
        <w:br/>
        <w:t xml:space="preserve">    </w:t>
        <w:br/>
        <w:t xml:space="preserve">    public function up(): void</w:t>
        <w:br/>
        <w:t xml:space="preserve">    {</w:t>
        <w:br/>
        <w:t xml:space="preserve">        Schema::create('user_login_logs', function (Blueprint $table) {</w:t>
        <w:br/>
        <w:t xml:space="preserve">            $table-&gt;id();</w:t>
        <w:br/>
        <w:t xml:space="preserve">            $table-&gt;foreignId('user_id')-&gt;constrained()-&gt;onDelete('cascade');</w:t>
        <w:br/>
        <w:t xml:space="preserve">            $table-&gt;string('ip_address', 45); </w:t>
        <w:br/>
        <w:t xml:space="preserve">            $table-&gt;text('user_agent')-&gt;nullable();</w:t>
        <w:br/>
        <w:t xml:space="preserve">            $table-&gt;string('device_type')-&gt;nullable(); </w:t>
        <w:br/>
        <w:t xml:space="preserve">            $table-&gt;string('browser')-&gt;nullable();</w:t>
        <w:br/>
        <w:t xml:space="preserve">            $table-&gt;string('platform')-&gt;nullable(); </w:t>
        <w:br/>
        <w:t xml:space="preserve">            $table-&gt;string('location')-&gt;nullable(); </w:t>
        <w:br/>
        <w:t xml:space="preserve">            $table-&gt;boolean('successful')-&gt;default(true); </w:t>
        <w:br/>
        <w:t xml:space="preserve">            $table-&gt;timestamp('login_at');</w:t>
        <w:br/>
        <w:t xml:space="preserve">            $table-&gt;timestamp('logout_at')-&gt;nullable();</w:t>
        <w:br/>
        <w:t xml:space="preserve">            $table-&gt;timestamps();</w:t>
        <w:br/>
        <w:br/>
        <w:t xml:space="preserve">            </w:t>
        <w:br/>
        <w:t xml:space="preserve">            $table-&gt;index(['user_id', 'login_at']);</w:t>
        <w:br/>
        <w:t xml:space="preserve">            $table-&gt;index('ip_address');</w:t>
        <w:br/>
        <w:t xml:space="preserve">            $table-&gt;index('login_at');</w:t>
        <w:br/>
        <w:t xml:space="preserve">        });</w:t>
        <w:br/>
        <w:t xml:space="preserve">    }</w:t>
        <w:br/>
        <w:br/>
        <w:t xml:space="preserve">    </w:t>
        <w:br/>
        <w:t xml:space="preserve">    public function down(): void</w:t>
        <w:br/>
        <w:t xml:space="preserve">    {</w:t>
        <w:br/>
        <w:t xml:space="preserve">        Schema::dropIfExists('user_login_logs');</w:t>
        <w:br/>
        <w:t xml:space="preserve">    }</w:t>
        <w:br/>
        <w:t>};</w:t>
      </w:r>
    </w:p>
    <w:p>
      <w:r>
        <w:rPr>
          <w:color w:val="CCCCCC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database/migrations/2025_06_19_000001_create_document_views_table.php</w:t>
      </w:r>
    </w:p>
    <w:p>
      <w:pPr>
        <w:pStyle w:val="CodeBlock"/>
      </w:pPr>
      <w:r>
        <w:rPr>
          <w:rFonts w:ascii="Consolas" w:hAnsi="Consolas"/>
          <w:sz w:val="10"/>
        </w:rPr>
        <w:t>&lt;?php</w:t>
        <w:br/>
        <w:br/>
        <w:t>use Illuminate\Database\Migrations\Migration;</w:t>
        <w:br/>
        <w:t>use Illuminate\Database\Schema\Blueprint;</w:t>
        <w:br/>
        <w:t>use Illuminate\Support\Facades\Schema;</w:t>
        <w:br/>
        <w:br/>
        <w:t>return new class extends Migration</w:t>
        <w:br/>
        <w:t>{</w:t>
        <w:br/>
        <w:t xml:space="preserve">    </w:t>
        <w:br/>
        <w:t xml:space="preserve">    public function up(): void</w:t>
        <w:br/>
        <w:t xml:space="preserve">    {</w:t>
        <w:br/>
        <w:t xml:space="preserve">        Schema::create('document_views', function (Blueprint $table) {</w:t>
        <w:br/>
        <w:t xml:space="preserve">            $table-&gt;id();</w:t>
        <w:br/>
        <w:t xml:space="preserve">            $table-&gt;foreignId('user_id')-&gt;constrained()-&gt;onDelete('cascade');</w:t>
        <w:br/>
        <w:t xml:space="preserve">            $table-&gt;string('file_key'); </w:t>
        <w:br/>
        <w:t xml:space="preserve">            $table-&gt;string('pr_number'); </w:t>
        <w:br/>
        <w:t xml:space="preserve">            $table-&gt;string('procurement_title')-&gt;nullable();</w:t>
        <w:br/>
        <w:t xml:space="preserve">            $table-&gt;string('document_type')-&gt;nullable(); </w:t>
        <w:br/>
        <w:t xml:space="preserve">            $table-&gt;string('stage')-&gt;nullable(); </w:t>
        <w:br/>
        <w:t xml:space="preserve">            $table-&gt;ipAddress('ip_address');</w:t>
        <w:br/>
        <w:t xml:space="preserve">            $table-&gt;string('user_agent')-&gt;nullable();</w:t>
        <w:br/>
        <w:t xml:space="preserve">            $table-&gt;integer('view_duration')-&gt;nullable(); </w:t>
        <w:br/>
        <w:t xml:space="preserve">            $table-&gt;json('metadata')-&gt;nullable(); </w:t>
        <w:br/>
        <w:t xml:space="preserve">            $table-&gt;timestamp('viewed_at');</w:t>
        <w:br/>
        <w:t xml:space="preserve">            $table-&gt;timestamps();</w:t>
        <w:br/>
        <w:br/>
        <w:t xml:space="preserve">            </w:t>
        <w:br/>
        <w:t xml:space="preserve">            $table-&gt;index(['user_id', 'file_key']);</w:t>
        <w:br/>
        <w:t xml:space="preserve">            $table-&gt;index(['pr_number', 'viewed_at']);</w:t>
        <w:br/>
        <w:t xml:space="preserve">            $table-&gt;index(['file_key', 'viewed_at']);</w:t>
        <w:br/>
        <w:t xml:space="preserve">            $table-&gt;index('viewed_at');</w:t>
        <w:br/>
        <w:t xml:space="preserve">        });</w:t>
        <w:br/>
        <w:t xml:space="preserve">    }</w:t>
        <w:br/>
        <w:br/>
        <w:t xml:space="preserve">    </w:t>
        <w:br/>
        <w:t xml:space="preserve">    public function down(): void</w:t>
        <w:br/>
        <w:t xml:space="preserve">    {</w:t>
        <w:br/>
        <w:t xml:space="preserve">        Schema::dropIfExists('document_views');</w:t>
        <w:br/>
        <w:t xml:space="preserve">    }</w:t>
        <w:br/>
        <w:t>};</w:t>
      </w:r>
    </w:p>
    <w:p>
      <w:r>
        <w:rPr>
          <w:color w:val="CCCCCC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database/migrations/2025_07_25_125737_create_push_subscriptions_table.php</w:t>
      </w:r>
    </w:p>
    <w:p>
      <w:pPr>
        <w:pStyle w:val="CodeBlock"/>
      </w:pPr>
      <w:r>
        <w:rPr>
          <w:rFonts w:ascii="Consolas" w:hAnsi="Consolas"/>
          <w:sz w:val="10"/>
        </w:rPr>
        <w:t>&lt;?php</w:t>
        <w:br/>
        <w:br/>
        <w:t>use Illuminate\Database\Migrations\Migration;</w:t>
        <w:br/>
        <w:t>use Illuminate\Database\Schema\Blueprint;</w:t>
        <w:br/>
        <w:t>use Illuminate\Support\Facades\Schema;</w:t>
        <w:br/>
        <w:br/>
        <w:t>return new class extends Migration</w:t>
        <w:br/>
        <w:t>{</w:t>
        <w:br/>
        <w:t xml:space="preserve">    </w:t>
        <w:br/>
        <w:t xml:space="preserve">    public function up()</w:t>
        <w:br/>
        <w:t xml:space="preserve">    {</w:t>
        <w:br/>
        <w:t xml:space="preserve">        Schema::connection(config('webpush.database_connection'))-&gt;create(config('webpush.table_name'), function (Blueprint $table) {</w:t>
        <w:br/>
        <w:t xml:space="preserve">            $table-&gt;bigIncrements('id');</w:t>
        <w:br/>
        <w:t xml:space="preserve">            $table-&gt;morphs('subscribable');</w:t>
        <w:br/>
        <w:t xml:space="preserve">            $table-&gt;string('endpoint', 500)-&gt;unique();</w:t>
        <w:br/>
        <w:t xml:space="preserve">            $table-&gt;string('public_key')-&gt;nullable();</w:t>
        <w:br/>
        <w:t xml:space="preserve">            $table-&gt;string('auth_token')-&gt;nullable();</w:t>
        <w:br/>
        <w:t xml:space="preserve">            $table-&gt;string('content_encoding')-&gt;nullable();</w:t>
        <w:br/>
        <w:t xml:space="preserve">            $table-&gt;timestamps();</w:t>
        <w:br/>
        <w:t xml:space="preserve">        });</w:t>
        <w:br/>
        <w:t xml:space="preserve">    }</w:t>
        <w:br/>
        <w:br/>
        <w:t xml:space="preserve">    </w:t>
        <w:br/>
        <w:t xml:space="preserve">    public function down()</w:t>
        <w:br/>
        <w:t xml:space="preserve">    {</w:t>
        <w:br/>
        <w:t xml:space="preserve">        Schema::connection(config('webpush.database_connection'))-&gt;dropIfExists(config('webpush.table_name'));</w:t>
        <w:br/>
        <w:t xml:space="preserve">    }</w:t>
        <w:br/>
        <w:t>};</w:t>
      </w:r>
    </w:p>
    <w:p>
      <w:r>
        <w:rPr>
          <w:color w:val="CCCCCC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database/migrations/2025_10_10_122129_create_permission_tables.php</w:t>
      </w:r>
    </w:p>
    <w:p>
      <w:pPr>
        <w:pStyle w:val="CodeBlock"/>
      </w:pPr>
      <w:r>
        <w:rPr>
          <w:rFonts w:ascii="Consolas" w:hAnsi="Consolas"/>
          <w:sz w:val="10"/>
        </w:rPr>
        <w:t>&lt;?php</w:t>
        <w:br/>
        <w:br/>
        <w:t>use Illuminate\Database\Migrations\Migration;</w:t>
        <w:br/>
        <w:t>use Illuminate\Database\Schema\Blueprint;</w:t>
        <w:br/>
        <w:t>use Illuminate\Support\Facades\Schema;</w:t>
        <w:br/>
        <w:br/>
        <w:t>return new class extends Migration</w:t>
        <w:br/>
        <w:t>{</w:t>
        <w:br/>
        <w:t xml:space="preserve">    </w:t>
        <w:br/>
        <w:t xml:space="preserve">    public function up(): void</w:t>
        <w:br/>
        <w:t xml:space="preserve">    {</w:t>
        <w:br/>
        <w:t xml:space="preserve">        $teams = config('permission.teams');</w:t>
        <w:br/>
        <w:t xml:space="preserve">        $tableNames = config('permission.table_names');</w:t>
        <w:br/>
        <w:t xml:space="preserve">        $columnNames = config('permission.column_names');</w:t>
        <w:br/>
        <w:t xml:space="preserve">        $pivotRole = $columnNames['role_pivot_key'] ?? 'role_id';</w:t>
        <w:br/>
        <w:t xml:space="preserve">        $pivotPermission = $columnNames['permission_pivot_key'] ?? 'permission_id';</w:t>
        <w:br/>
        <w:br/>
        <w:t xml:space="preserve">        throw_if(empty($tableNames), new Exception('Error: config/permission.php not loaded. Run [php artisan config:clear] and try again.'));</w:t>
        <w:br/>
        <w:t xml:space="preserve">        throw_if($teams &amp;&amp; empty($columnNames['team_foreign_key'] ?? null), new Exception('Error: team_foreign_key on config/permission.php not loaded. Run [php artisan config:clear] and try again.'));</w:t>
        <w:br/>
        <w:br/>
        <w:t xml:space="preserve">        Schema::create($tableNames['permissions'], static function (Blueprint $table) {</w:t>
        <w:br/>
        <w:t xml:space="preserve">            </w:t>
        <w:br/>
        <w:t xml:space="preserve">            $table-&gt;bigIncrements('id'); </w:t>
        <w:br/>
        <w:t xml:space="preserve">            $table-&gt;string('name');       </w:t>
        <w:br/>
        <w:t xml:space="preserve">            $table-&gt;string('guard_name'); </w:t>
        <w:br/>
        <w:t xml:space="preserve">            $table-&gt;timestamps();</w:t>
        <w:br/>
        <w:br/>
        <w:t xml:space="preserve">            $table-&gt;unique(['name', 'guard_name']);</w:t>
        <w:br/>
        <w:t xml:space="preserve">        });</w:t>
        <w:br/>
        <w:br/>
        <w:t xml:space="preserve">        Schema::create($tableNames['roles'], static function (Blueprint $table) use ($teams, $columnNames) {</w:t>
        <w:br/>
        <w:t xml:space="preserve">            </w:t>
        <w:br/>
        <w:t xml:space="preserve">            $table-&gt;bigIncrements('id'); </w:t>
        <w:br/>
        <w:t xml:space="preserve">            if ($teams || config('permission.testing')) { </w:t>
        <w:br/>
        <w:t xml:space="preserve">                $table-&gt;unsignedBigInteger($columnNames['team_foreign_key'])-&gt;nullable();</w:t>
        <w:br/>
        <w:t xml:space="preserve">                $table-&gt;index($columnNames['team_foreign_key'], 'roles_team_foreign_key_index');</w:t>
        <w:br/>
        <w:t xml:space="preserve">            }</w:t>
        <w:br/>
        <w:t xml:space="preserve">            $table-&gt;string('name');       </w:t>
        <w:br/>
        <w:t xml:space="preserve">            $table-&gt;string('guard_name'); </w:t>
        <w:br/>
        <w:t xml:space="preserve">            $table-&gt;timestamps();</w:t>
        <w:br/>
        <w:t xml:space="preserve">            if ($teams || config('permission.testing')) {</w:t>
        <w:br/>
        <w:t xml:space="preserve">                $table-&gt;unique([$columnNames['team_foreign_key'], 'name', 'guard_name']);</w:t>
        <w:br/>
        <w:t xml:space="preserve">            } else {</w:t>
        <w:br/>
        <w:t xml:space="preserve">                $table-&gt;unique(['name', 'guard_name']);</w:t>
        <w:br/>
        <w:t xml:space="preserve">            }</w:t>
        <w:br/>
        <w:t xml:space="preserve">        });</w:t>
        <w:br/>
        <w:br/>
        <w:t xml:space="preserve">        Schema::create($tableNames['model_has_permissions'], static function (Blueprint $table) use ($tableNames, $columnNames, $pivotPermission, $teams) {</w:t>
        <w:br/>
        <w:t xml:space="preserve">            $table-&gt;unsignedBigInteger($pivotPermission);</w:t>
        <w:br/>
        <w:br/>
        <w:t xml:space="preserve">            $table-&gt;string('model_type');</w:t>
        <w:br/>
        <w:t xml:space="preserve">            $table-&gt;unsignedBigInteger($columnNames['model_morph_key']);</w:t>
        <w:br/>
        <w:t xml:space="preserve">            $table-&gt;index([$columnNames['model_morph_key'], 'model_type'], 'model_has_permissions_model_id_model_type_index');</w:t>
        <w:br/>
        <w:br/>
        <w:t xml:space="preserve">            $table-&gt;foreign($pivotPermission)</w:t>
        <w:br/>
        <w:t xml:space="preserve">                -&gt;references('id') </w:t>
        <w:br/>
        <w:t xml:space="preserve">                -&gt;on($tableNames['permissions'])</w:t>
        <w:br/>
        <w:t xml:space="preserve">                -&gt;onDelete('cascade');</w:t>
        <w:br/>
        <w:t xml:space="preserve">            if ($teams) {</w:t>
        <w:br/>
        <w:t xml:space="preserve">                $table-&gt;unsignedBigInteger($columnNames['team_foreign_key']);</w:t>
        <w:br/>
        <w:t xml:space="preserve">                $table-&gt;index($columnNames['team_foreign_key'], 'model_has_permissions_team_foreign_key_index');</w:t>
        <w:br/>
        <w:br/>
        <w:t xml:space="preserve">                $table-&gt;primary([$columnNames['team_foreign_key'], $pivotPermission, $columnNames['model_morph_key'], 'model_type'],</w:t>
        <w:br/>
        <w:t xml:space="preserve">                    'model_has_permissions_permission_model_type_primary');</w:t>
        <w:br/>
        <w:t xml:space="preserve">            } else {</w:t>
        <w:br/>
        <w:t xml:space="preserve">                $table-&gt;primary([$pivotPermission, $columnNames['model_morph_key'], 'model_type'],</w:t>
        <w:br/>
        <w:t xml:space="preserve">                    'model_has_permissions_permission_model_type_primary');</w:t>
        <w:br/>
        <w:t xml:space="preserve">            }</w:t>
        <w:br/>
        <w:br/>
        <w:t xml:space="preserve">        });</w:t>
        <w:br/>
        <w:br/>
        <w:t xml:space="preserve">        Schema::create($tableNames['model_has_roles'], static function (Blueprint $table) use ($tableNames, $columnNames, $pivotRole, $teams) {</w:t>
        <w:br/>
        <w:t xml:space="preserve">            $table-&gt;unsignedBigInteger($pivotRole);</w:t>
        <w:br/>
        <w:br/>
        <w:t xml:space="preserve">            $table-&gt;string('model_type');</w:t>
        <w:br/>
        <w:t xml:space="preserve">            $table-&gt;unsignedBigInteger($columnNames['model_morph_key']);</w:t>
        <w:br/>
        <w:t xml:space="preserve">            $table-&gt;index([$columnNames['model_morph_key'], 'model_type'], 'model_has_roles_model_id_model_type_index');</w:t>
        <w:br/>
        <w:br/>
        <w:t xml:space="preserve">            $table-&gt;foreign($pivotRole)</w:t>
        <w:br/>
        <w:t xml:space="preserve">                -&gt;references('id') </w:t>
      </w:r>
    </w:p>
    <w:p>
      <w:pPr>
        <w:pStyle w:val="CodeBlock"/>
      </w:pPr>
      <w:r>
        <w:rPr>
          <w:rFonts w:ascii="Consolas" w:hAnsi="Consolas"/>
          <w:sz w:val="10"/>
        </w:rPr>
        <w:t xml:space="preserve">                -&gt;on($tableNames['roles'])</w:t>
        <w:br/>
        <w:t xml:space="preserve">                -&gt;onDelete('cascade');</w:t>
        <w:br/>
        <w:t xml:space="preserve">            if ($teams) {</w:t>
        <w:br/>
        <w:t xml:space="preserve">                $table-&gt;unsignedBigInteger($columnNames['team_foreign_key']);</w:t>
        <w:br/>
        <w:t xml:space="preserve">                $table-&gt;index($columnNames['team_foreign_key'], 'model_has_roles_team_foreign_key_index');</w:t>
        <w:br/>
        <w:br/>
        <w:t xml:space="preserve">                $table-&gt;primary([$columnNames['team_foreign_key'], $pivotRole, $columnNames['model_morph_key'], 'model_type'],</w:t>
        <w:br/>
        <w:t xml:space="preserve">                    'model_has_roles_role_model_type_primary');</w:t>
        <w:br/>
        <w:t xml:space="preserve">            } else {</w:t>
        <w:br/>
        <w:t xml:space="preserve">                $table-&gt;primary([$pivotRole, $columnNames['model_morph_key'], 'model_type'],</w:t>
        <w:br/>
        <w:t xml:space="preserve">                    'model_has_roles_role_model_type_primary');</w:t>
        <w:br/>
        <w:t xml:space="preserve">            }</w:t>
        <w:br/>
        <w:t xml:space="preserve">        });</w:t>
        <w:br/>
        <w:br/>
        <w:t xml:space="preserve">        Schema::create($tableNames['role_has_permissions'], static function (Blueprint $table) use ($tableNames, $pivotRole, $pivotPermission) {</w:t>
        <w:br/>
        <w:t xml:space="preserve">            $table-&gt;unsignedBigInteger($pivotPermission);</w:t>
        <w:br/>
        <w:t xml:space="preserve">            $table-&gt;unsignedBigInteger($pivotRole);</w:t>
        <w:br/>
        <w:br/>
        <w:t xml:space="preserve">            $table-&gt;foreign($pivotPermission)</w:t>
        <w:br/>
        <w:t xml:space="preserve">                -&gt;references('id') </w:t>
        <w:br/>
        <w:t xml:space="preserve">                -&gt;on($tableNames['permissions'])</w:t>
        <w:br/>
        <w:t xml:space="preserve">                -&gt;onDelete('cascade');</w:t>
        <w:br/>
        <w:br/>
        <w:t xml:space="preserve">            $table-&gt;foreign($pivotRole)</w:t>
        <w:br/>
        <w:t xml:space="preserve">                -&gt;references('id') </w:t>
        <w:br/>
        <w:t xml:space="preserve">                -&gt;on($tableNames['roles'])</w:t>
        <w:br/>
        <w:t xml:space="preserve">                -&gt;onDelete('cascade');</w:t>
        <w:br/>
        <w:br/>
        <w:t xml:space="preserve">            $table-&gt;primary([$pivotPermission, $pivotRole], 'role_has_permissions_permission_id_role_id_primary');</w:t>
        <w:br/>
        <w:t xml:space="preserve">        });</w:t>
        <w:br/>
        <w:br/>
        <w:t xml:space="preserve">        app('cache')</w:t>
        <w:br/>
        <w:t xml:space="preserve">            -&gt;store(config('permission.cache.store') != 'default' ? config('permission.cache.store') : null)</w:t>
        <w:br/>
        <w:t xml:space="preserve">            -&gt;forget(config('permission.cache.key'));</w:t>
        <w:br/>
        <w:t xml:space="preserve">    }</w:t>
        <w:br/>
        <w:br/>
        <w:t xml:space="preserve">    </w:t>
        <w:br/>
        <w:t xml:space="preserve">    public function down(): void</w:t>
        <w:br/>
        <w:t xml:space="preserve">    {</w:t>
        <w:br/>
        <w:t xml:space="preserve">        $tableNames = config('permission.table_names');</w:t>
        <w:br/>
        <w:br/>
        <w:t xml:space="preserve">        if (empty($tableNames)) {</w:t>
        <w:br/>
        <w:t xml:space="preserve">            throw new Exception('Error: config/permission.php not found and defaults could not be merged. Please publish the package configuration before proceeding, or drop the tables manually.');</w:t>
        <w:br/>
        <w:t xml:space="preserve">        }</w:t>
        <w:br/>
        <w:br/>
        <w:t xml:space="preserve">        Schema::drop($tableNames['role_has_permissions']);</w:t>
        <w:br/>
        <w:t xml:space="preserve">        Schema::drop($tableNames['model_has_roles']);</w:t>
        <w:br/>
        <w:t xml:space="preserve">        Schema::drop($tableNames['model_has_permissions']);</w:t>
        <w:br/>
        <w:t xml:space="preserve">        Schema::drop($tableNames['roles']);</w:t>
        <w:br/>
        <w:t xml:space="preserve">        Schema::drop($tableNames['permissions']);</w:t>
        <w:br/>
        <w:t xml:space="preserve">    }</w:t>
        <w:br/>
        <w:t>};</w:t>
      </w:r>
    </w:p>
    <w:p>
      <w:r>
        <w:rPr>
          <w:color w:val="CCCCCC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database/migrations/2025_10_20_122706_create_blocked_ips_table.php</w:t>
      </w:r>
    </w:p>
    <w:p>
      <w:pPr>
        <w:pStyle w:val="CodeBlock"/>
      </w:pPr>
      <w:r>
        <w:rPr>
          <w:rFonts w:ascii="Consolas" w:hAnsi="Consolas"/>
          <w:sz w:val="10"/>
        </w:rPr>
        <w:t>&lt;?php</w:t>
        <w:br/>
        <w:br/>
        <w:t>use Illuminate\Database\Migrations\Migration;</w:t>
        <w:br/>
        <w:t>use Illuminate\Database\Schema\Blueprint;</w:t>
        <w:br/>
        <w:t>use Illuminate\Support\Facades\Schema;</w:t>
        <w:br/>
        <w:br/>
        <w:t>return new class extends Migration</w:t>
        <w:br/>
        <w:t>{</w:t>
        <w:br/>
        <w:t xml:space="preserve">    </w:t>
        <w:br/>
        <w:t xml:space="preserve">    public function up(): void</w:t>
        <w:br/>
        <w:t xml:space="preserve">    {</w:t>
        <w:br/>
        <w:t xml:space="preserve">        Schema::create('blocked_ips', function (Blueprint $table) {</w:t>
        <w:br/>
        <w:t xml:space="preserve">            $table-&gt;id();</w:t>
        <w:br/>
        <w:t xml:space="preserve">            $table-&gt;string('ip_address')-&gt;unique()-&gt;index();</w:t>
        <w:br/>
        <w:t xml:space="preserve">            $table-&gt;foreignId('blocked_by')-&gt;nullable()-&gt;constrained('users')-&gt;nullOnDelete();</w:t>
        <w:br/>
        <w:t xml:space="preserve">            $table-&gt;string('reason')-&gt;nullable();</w:t>
        <w:br/>
        <w:t xml:space="preserve">            $table-&gt;timestamp('expires_at')-&gt;nullable()-&gt;index();</w:t>
        <w:br/>
        <w:t xml:space="preserve">            $table-&gt;boolean('is_active')-&gt;default(true)-&gt;index();</w:t>
        <w:br/>
        <w:t xml:space="preserve">            $table-&gt;timestamps();</w:t>
        <w:br/>
        <w:t xml:space="preserve">        });</w:t>
        <w:br/>
        <w:t xml:space="preserve">    }</w:t>
        <w:br/>
        <w:br/>
        <w:t xml:space="preserve">    </w:t>
        <w:br/>
        <w:t xml:space="preserve">    public function down(): void</w:t>
        <w:br/>
        <w:t xml:space="preserve">    {</w:t>
        <w:br/>
        <w:t xml:space="preserve">        Schema::dropIfExists('blocked_ips');</w:t>
        <w:br/>
        <w:t xml:space="preserve">    }</w:t>
        <w:br/>
        <w:t>};</w:t>
      </w:r>
    </w:p>
    <w:p>
      <w:r>
        <w:rPr>
          <w:color w:val="CCCCCC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database/migrations/2025_12_14_041833_create_user_invitations_table.php</w:t>
      </w:r>
    </w:p>
    <w:p>
      <w:pPr>
        <w:pStyle w:val="CodeBlock"/>
      </w:pPr>
      <w:r>
        <w:rPr>
          <w:rFonts w:ascii="Consolas" w:hAnsi="Consolas"/>
          <w:sz w:val="10"/>
        </w:rPr>
        <w:t>&lt;?php</w:t>
        <w:br/>
        <w:br/>
        <w:t>use Illuminate\Database\Migrations\Migration;</w:t>
        <w:br/>
        <w:t>use Illuminate\Database\Schema\Blueprint;</w:t>
        <w:br/>
        <w:t>use Illuminate\Support\Facades\Schema;</w:t>
        <w:br/>
        <w:br/>
        <w:t>return new class extends Migration</w:t>
        <w:br/>
        <w:t>{</w:t>
        <w:br/>
        <w:t xml:space="preserve">    </w:t>
        <w:br/>
        <w:t xml:space="preserve">    public function up(): void</w:t>
        <w:br/>
        <w:t xml:space="preserve">    {</w:t>
        <w:br/>
        <w:t xml:space="preserve">        Schema::create('user_invitations', function (Blueprint $table) {</w:t>
        <w:br/>
        <w:t xml:space="preserve">            $table-&gt;id();</w:t>
        <w:br/>
        <w:t xml:space="preserve">            $table-&gt;string('email')-&gt;unique();</w:t>
        <w:br/>
        <w:t xml:space="preserve">            $table-&gt;string('name');</w:t>
        <w:br/>
        <w:t xml:space="preserve">            $table-&gt;string('role'); </w:t>
        <w:br/>
        <w:t xml:space="preserve">            $table-&gt;string('token')-&gt;unique();</w:t>
        <w:br/>
        <w:t xml:space="preserve">            $table-&gt;foreignId('invited_by')-&gt;constrained('users')-&gt;cascadeOnDelete();</w:t>
        <w:br/>
        <w:t xml:space="preserve">            $table-&gt;timestamp('expires_at');</w:t>
        <w:br/>
        <w:t xml:space="preserve">            $table-&gt;timestamp('accepted_at')-&gt;nullable();</w:t>
        <w:br/>
        <w:t xml:space="preserve">            $table-&gt;foreignId('user_id')-&gt;nullable()-&gt;constrained()-&gt;nullOnDelete();</w:t>
        <w:br/>
        <w:t xml:space="preserve">            $table-&gt;boolean('revoked')-&gt;default(false);</w:t>
        <w:br/>
        <w:t xml:space="preserve">            $table-&gt;timestamp('revoked_at')-&gt;nullable();</w:t>
        <w:br/>
        <w:t xml:space="preserve">            $table-&gt;foreignId('revoked_by')-&gt;nullable()-&gt;constrained('users')-&gt;nullOnDelete();</w:t>
        <w:br/>
        <w:t xml:space="preserve">            $table-&gt;timestamps();</w:t>
        <w:br/>
        <w:br/>
        <w:t xml:space="preserve">            $table-&gt;index('token');</w:t>
        <w:br/>
        <w:t xml:space="preserve">            $table-&gt;index('email');</w:t>
        <w:br/>
        <w:t xml:space="preserve">            $table-&gt;index(['expires_at', 'accepted_at', 'revoked']);</w:t>
        <w:br/>
        <w:t xml:space="preserve">        });</w:t>
        <w:br/>
        <w:t xml:space="preserve">    }</w:t>
        <w:br/>
        <w:br/>
        <w:t xml:space="preserve">    </w:t>
        <w:br/>
        <w:t xml:space="preserve">    public function down(): void</w:t>
        <w:br/>
        <w:t xml:space="preserve">    {</w:t>
        <w:br/>
        <w:t xml:space="preserve">        Schema::dropIfExists('user_invitations');</w:t>
        <w:br/>
        <w:t xml:space="preserve">    }</w:t>
        <w:br/>
        <w:t>};</w:t>
      </w:r>
    </w:p>
    <w:p>
      <w:r>
        <w:rPr>
          <w:color w:val="CCCCCC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database/migrations/2025_12_25_060227_create_procurement_workflow_configs_table.php</w:t>
      </w:r>
    </w:p>
    <w:p>
      <w:pPr>
        <w:pStyle w:val="CodeBlock"/>
      </w:pPr>
      <w:r>
        <w:rPr>
          <w:rFonts w:ascii="Consolas" w:hAnsi="Consolas"/>
          <w:sz w:val="10"/>
        </w:rPr>
        <w:t>&lt;?php</w:t>
        <w:br/>
        <w:br/>
        <w:t>use Illuminate\Database\Migrations\Migration;</w:t>
        <w:br/>
        <w:t>use Illuminate\Database\Schema\Blueprint;</w:t>
        <w:br/>
        <w:t>use Illuminate\Support\Facades\Schema;</w:t>
        <w:br/>
        <w:br/>
        <w:t>return new class extends Migration</w:t>
        <w:br/>
        <w:t>{</w:t>
        <w:br/>
        <w:t xml:space="preserve">    </w:t>
        <w:br/>
        <w:t xml:space="preserve">    public function up(): void</w:t>
        <w:br/>
        <w:t xml:space="preserve">    {</w:t>
        <w:br/>
        <w:t xml:space="preserve">        Schema::create('procurement_workflow_configs', function (Blueprint $table) {</w:t>
        <w:br/>
        <w:t xml:space="preserve">            $table-&gt;id();</w:t>
        <w:br/>
        <w:t xml:space="preserve">            $table-&gt;string('procurement_mode')-&gt;unique();</w:t>
        <w:br/>
        <w:t xml:space="preserve">            $table-&gt;string('display_name');</w:t>
        <w:br/>
        <w:t xml:space="preserve">            $table-&gt;text('description')-&gt;nullable();</w:t>
        <w:br/>
        <w:t xml:space="preserve">            $table-&gt;json('stages');</w:t>
        <w:br/>
        <w:t xml:space="preserve">            $table-&gt;json('optional_stages')-&gt;nullable();</w:t>
        <w:br/>
        <w:t xml:space="preserve">            $table-&gt;boolean('is_active')-&gt;default(true);</w:t>
        <w:br/>
        <w:t xml:space="preserve">            $table-&gt;foreignId('updated_by')-&gt;nullable()-&gt;constrained('users')-&gt;nullOnDelete();</w:t>
        <w:br/>
        <w:t xml:space="preserve">            $table-&gt;timestamps();</w:t>
        <w:br/>
        <w:br/>
        <w:t xml:space="preserve">            $table-&gt;index('is_active');</w:t>
        <w:br/>
        <w:t xml:space="preserve">        });</w:t>
        <w:br/>
        <w:t xml:space="preserve">    }</w:t>
        <w:br/>
        <w:br/>
        <w:t xml:space="preserve">    </w:t>
        <w:br/>
        <w:t xml:space="preserve">    public function down(): void</w:t>
        <w:br/>
        <w:t xml:space="preserve">    {</w:t>
        <w:br/>
        <w:t xml:space="preserve">        Schema::dropIfExists('procurement_workflow_configs');</w:t>
        <w:br/>
        <w:t xml:space="preserve">    }</w:t>
        <w:br/>
        <w:t>};</w:t>
      </w:r>
    </w:p>
    <w:p>
      <w:r>
        <w:rPr>
          <w:color w:val="CCCCCC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database/migrations/2025_12_25_060227_create_stage_document_configs_table.php</w:t>
      </w:r>
    </w:p>
    <w:p>
      <w:pPr>
        <w:pStyle w:val="CodeBlock"/>
      </w:pPr>
      <w:r>
        <w:rPr>
          <w:rFonts w:ascii="Consolas" w:hAnsi="Consolas"/>
          <w:sz w:val="10"/>
        </w:rPr>
        <w:t>&lt;?php</w:t>
        <w:br/>
        <w:br/>
        <w:t>use Illuminate\Database\Migrations\Migration;</w:t>
        <w:br/>
        <w:t>use Illuminate\Database\Schema\Blueprint;</w:t>
        <w:br/>
        <w:t>use Illuminate\Support\Facades\Schema;</w:t>
        <w:br/>
        <w:br/>
        <w:t>return new class extends Migration</w:t>
        <w:br/>
        <w:t>{</w:t>
        <w:br/>
        <w:t xml:space="preserve">    </w:t>
        <w:br/>
        <w:t xml:space="preserve">    public function up(): void</w:t>
        <w:br/>
        <w:t xml:space="preserve">    {</w:t>
        <w:br/>
        <w:t xml:space="preserve">        Schema::create('stage_document_configs', function (Blueprint $table) {</w:t>
        <w:br/>
        <w:t xml:space="preserve">            $table-&gt;id();</w:t>
        <w:br/>
        <w:t xml:space="preserve">            $table-&gt;string('stage');</w:t>
        <w:br/>
        <w:t xml:space="preserve">            $table-&gt;string('procurement_mode');</w:t>
        <w:br/>
        <w:t xml:space="preserve">            $table-&gt;string('stage_display_name');</w:t>
        <w:br/>
        <w:t xml:space="preserve">            $table-&gt;json('required_documents');</w:t>
        <w:br/>
        <w:t xml:space="preserve">            $table-&gt;json('optional_documents')-&gt;nullable();</w:t>
        <w:br/>
        <w:t xml:space="preserve">            $table-&gt;boolean('is_active')-&gt;default(true);</w:t>
        <w:br/>
        <w:t xml:space="preserve">            $table-&gt;foreignId('updated_by')-&gt;nullable()-&gt;constrained('users')-&gt;nullOnDelete();</w:t>
        <w:br/>
        <w:t xml:space="preserve">            $table-&gt;timestamps();</w:t>
        <w:br/>
        <w:br/>
        <w:t xml:space="preserve">            $table-&gt;unique(['stage', 'procurement_mode']);</w:t>
        <w:br/>
        <w:t xml:space="preserve">            $table-&gt;index(['stage', 'is_active']);</w:t>
        <w:br/>
        <w:t xml:space="preserve">            $table-&gt;index(['procurement_mode', 'is_active']);</w:t>
        <w:br/>
        <w:t xml:space="preserve">        });</w:t>
        <w:br/>
        <w:t xml:space="preserve">    }</w:t>
        <w:br/>
        <w:br/>
        <w:t xml:space="preserve">    </w:t>
        <w:br/>
        <w:t xml:space="preserve">    public function down(): void</w:t>
        <w:br/>
        <w:t xml:space="preserve">    {</w:t>
        <w:br/>
        <w:t xml:space="preserve">        Schema::dropIfExists('stage_document_configs');</w:t>
        <w:br/>
        <w:t xml:space="preserve">    }</w:t>
        <w:br/>
        <w:t>};</w:t>
      </w:r>
    </w:p>
    <w:p>
      <w:r>
        <w:rPr>
          <w:color w:val="CCCCCC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database/migrations/2026_02_27_084000_add_notification_preferences_to_users_table.php</w:t>
      </w:r>
    </w:p>
    <w:p>
      <w:pPr>
        <w:pStyle w:val="CodeBlock"/>
      </w:pPr>
      <w:r>
        <w:rPr>
          <w:rFonts w:ascii="Consolas" w:hAnsi="Consolas"/>
          <w:sz w:val="10"/>
        </w:rPr>
        <w:t>&lt;?php</w:t>
        <w:br/>
        <w:br/>
        <w:t>use Illuminate\Database\Migrations\Migration;</w:t>
        <w:br/>
        <w:t>use Illuminate\Database\Schema\Blueprint;</w:t>
        <w:br/>
        <w:t>use Illuminate\Support\Facades\Schema;</w:t>
        <w:br/>
        <w:br/>
        <w:t>return new class extends Migration</w:t>
        <w:br/>
        <w:t>{</w:t>
        <w:br/>
        <w:t xml:space="preserve">    </w:t>
        <w:br/>
        <w:t xml:space="preserve">    public function up(): void</w:t>
        <w:br/>
        <w:t xml:space="preserve">    {</w:t>
        <w:br/>
        <w:t xml:space="preserve">        Schema::table('users', function (Blueprint $table) {</w:t>
        <w:br/>
        <w:t xml:space="preserve">            $table-&gt;json('notification_preferences')-&gt;nullable()-&gt;after('email_notifications_enabled');</w:t>
        <w:br/>
        <w:t xml:space="preserve">        });</w:t>
        <w:br/>
        <w:t xml:space="preserve">    }</w:t>
        <w:br/>
        <w:br/>
        <w:t xml:space="preserve">    </w:t>
        <w:br/>
        <w:t xml:space="preserve">    public function down(): void</w:t>
        <w:br/>
        <w:t xml:space="preserve">    {</w:t>
        <w:br/>
        <w:t xml:space="preserve">        Schema::table('users', function (Blueprint $table) {</w:t>
        <w:br/>
        <w:t xml:space="preserve">            $table-&gt;dropColumn('notification_preferences');</w:t>
        <w:br/>
        <w:t xml:space="preserve">        });</w:t>
        <w:br/>
        <w:t xml:space="preserve">    }</w:t>
        <w:br/>
        <w:t>};</w:t>
      </w:r>
    </w:p>
    <w:p>
      <w:r>
        <w:rPr>
          <w:color w:val="CCCCCC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database/migrations/2026_03_04_061028_create_audit_logs_table.php</w:t>
      </w:r>
    </w:p>
    <w:p>
      <w:pPr>
        <w:pStyle w:val="CodeBlock"/>
      </w:pPr>
      <w:r>
        <w:rPr>
          <w:rFonts w:ascii="Consolas" w:hAnsi="Consolas"/>
          <w:sz w:val="10"/>
        </w:rPr>
        <w:t>&lt;?php</w:t>
        <w:br/>
        <w:br/>
        <w:t>use Illuminate\Database\Migrations\Migration;</w:t>
        <w:br/>
        <w:t>use Illuminate\Database\Schema\Blueprint;</w:t>
        <w:br/>
        <w:t>use Illuminate\Support\Facades\Schema;</w:t>
        <w:br/>
        <w:br/>
        <w:t>return new class extends Migration</w:t>
        <w:br/>
        <w:t>{</w:t>
        <w:br/>
        <w:t xml:space="preserve">    </w:t>
        <w:br/>
        <w:t xml:space="preserve">    public function up(): void</w:t>
        <w:br/>
        <w:t xml:space="preserve">    {</w:t>
        <w:br/>
        <w:t xml:space="preserve">        Schema::create('audit_logs', function (Blueprint $table) {</w:t>
        <w:br/>
        <w:t xml:space="preserve">            $table-&gt;id();</w:t>
        <w:br/>
        <w:t xml:space="preserve">            $table-&gt;foreignId('user_id')-&gt;nullable()-&gt;constrained()-&gt;nullOnDelete();</w:t>
        <w:br/>
        <w:t xml:space="preserve">            $table-&gt;string('action');</w:t>
        <w:br/>
        <w:t xml:space="preserve">            $table-&gt;string('subject_type')-&gt;nullable();</w:t>
        <w:br/>
        <w:t xml:space="preserve">            $table-&gt;string('subject_id')-&gt;nullable();</w:t>
        <w:br/>
        <w:t xml:space="preserve">            $table-&gt;json('old_values')-&gt;nullable();</w:t>
        <w:br/>
        <w:t xml:space="preserve">            $table-&gt;json('new_values')-&gt;nullable();</w:t>
        <w:br/>
        <w:t xml:space="preserve">            $table-&gt;string('ip_address', 45)-&gt;nullable();</w:t>
        <w:br/>
        <w:t xml:space="preserve">            $table-&gt;text('user_agent')-&gt;nullable();</w:t>
        <w:br/>
        <w:t xml:space="preserve">            $table-&gt;timestamp('created_at')-&gt;useCurrent();</w:t>
        <w:br/>
        <w:t xml:space="preserve">        });</w:t>
        <w:br/>
        <w:t xml:space="preserve">    }</w:t>
        <w:br/>
        <w:br/>
        <w:t xml:space="preserve">    </w:t>
        <w:br/>
        <w:t xml:space="preserve">    public function down(): void</w:t>
        <w:br/>
        <w:t xml:space="preserve">    {</w:t>
        <w:br/>
        <w:t xml:space="preserve">        Schema::dropIfExists('audit_logs');</w:t>
        <w:br/>
        <w:t xml:space="preserve">    }</w:t>
        <w:br/>
        <w:t>};</w:t>
      </w:r>
    </w:p>
    <w:p>
      <w:r>
        <w:rPr>
          <w:color w:val="CCCCCC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Database Seeders</w:t>
      </w:r>
    </w:p>
    <w:p>
      <w:pPr>
        <w:pStyle w:val="Heading3"/>
      </w:pPr>
      <w:r>
        <w:t>database/seeders/DatabaseSeeder.php</w:t>
      </w:r>
    </w:p>
    <w:p>
      <w:pPr>
        <w:pStyle w:val="CodeBlock"/>
      </w:pPr>
      <w:r>
        <w:rPr>
          <w:rFonts w:ascii="Consolas" w:hAnsi="Consolas"/>
          <w:sz w:val="10"/>
        </w:rPr>
        <w:t>&lt;?php</w:t>
        <w:br/>
        <w:br/>
        <w:t>namespace Database\Seeders;</w:t>
        <w:br/>
        <w:br/>
        <w:t>use Illuminate\Database\Seeder;</w:t>
        <w:br/>
        <w:br/>
        <w:t>class DatabaseSeeder extends Seeder</w:t>
        <w:br/>
        <w:t>{</w:t>
        <w:br/>
        <w:t xml:space="preserve">    </w:t>
        <w:br/>
        <w:t xml:space="preserve">    public function run(): void</w:t>
        <w:br/>
        <w:t xml:space="preserve">    {</w:t>
        <w:br/>
        <w:t xml:space="preserve">        $this-&gt;call([</w:t>
        <w:br/>
        <w:t xml:space="preserve">            RoleAndPermissionSeeder::class,</w:t>
        <w:br/>
        <w:t xml:space="preserve">            UserSeeder::class,</w:t>
        <w:br/>
        <w:t xml:space="preserve">        ]);</w:t>
        <w:br/>
        <w:t xml:space="preserve">    }</w:t>
        <w:br/>
        <w:t>}</w:t>
      </w:r>
    </w:p>
    <w:p>
      <w:r>
        <w:rPr>
          <w:color w:val="CCCCCC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database/seeders/MassDataSeeder.php</w:t>
      </w:r>
    </w:p>
    <w:p>
      <w:pPr>
        <w:pStyle w:val="CodeBlock"/>
      </w:pPr>
      <w:r>
        <w:rPr>
          <w:rFonts w:ascii="Consolas" w:hAnsi="Consolas"/>
          <w:sz w:val="10"/>
        </w:rPr>
        <w:t>&lt;?php</w:t>
        <w:br/>
        <w:br/>
        <w:t>namespace Database\Seeders;</w:t>
        <w:br/>
        <w:br/>
        <w:t>use App\DataTransferObjects\CorrectionData;</w:t>
        <w:br/>
        <w:t>use App\DataTransferObjects\EventData;</w:t>
        <w:br/>
        <w:t>use App\DataTransferObjects\ProcurementCorrectionData;</w:t>
        <w:br/>
        <w:t>use App\DataTransferObjects\ProcurementData;</w:t>
        <w:br/>
        <w:t>use App\DataTransferObjects\ProcurementDocumentData;</w:t>
        <w:br/>
        <w:t>use App\DataTransferObjects\StatusData;</w:t>
        <w:br/>
        <w:t>use App\Enums\StreamEnums;</w:t>
        <w:br/>
        <w:t>use App\Models\User;</w:t>
        <w:br/>
        <w:t>use App\Services\Manager;</w:t>
        <w:br/>
        <w:t>use Carbon\Carbon;</w:t>
        <w:br/>
        <w:t>use Illuminate\Database\Seeder;</w:t>
        <w:br/>
        <w:t>use Illuminate\Support\Facades\Log;</w:t>
        <w:br/>
        <w:br/>
        <w:t>class MassDataSeeder extends Seeder</w:t>
        <w:br/>
        <w:t>{</w:t>
        <w:br/>
        <w:t xml:space="preserve">    private const PROCUREMENT_COUNT = 25;</w:t>
        <w:br/>
        <w:br/>
        <w:t xml:space="preserve">    private const DOCUMENTS_PER_PROCUREMENT = 4;</w:t>
        <w:br/>
        <w:br/>
        <w:t xml:space="preserve">    private const STAGES = [</w:t>
        <w:br/>
        <w:t xml:space="preserve">        'procurement_initiation',</w:t>
        <w:br/>
        <w:t xml:space="preserve">        'pre_procurement_conference',</w:t>
        <w:br/>
        <w:t xml:space="preserve">        'bidding_documents',</w:t>
        <w:br/>
        <w:t xml:space="preserve">        'pre_bid_conference',</w:t>
        <w:br/>
        <w:t xml:space="preserve">        'bid_opening',</w:t>
        <w:br/>
        <w:t xml:space="preserve">        'bid_evaluation',</w:t>
        <w:br/>
        <w:t xml:space="preserve">        'post_qualification',</w:t>
        <w:br/>
        <w:t xml:space="preserve">        'bac_resolution',</w:t>
        <w:br/>
        <w:t xml:space="preserve">        'notice_of_award',</w:t>
        <w:br/>
        <w:t xml:space="preserve">        'performance_bond',</w:t>
        <w:br/>
        <w:t xml:space="preserve">        'notice_to_proceed',</w:t>
        <w:br/>
        <w:t xml:space="preserve">        'monitoring',</w:t>
        <w:br/>
        <w:t xml:space="preserve">        'completion',</w:t>
        <w:br/>
        <w:t xml:space="preserve">    ];</w:t>
        <w:br/>
        <w:br/>
        <w:t xml:space="preserve">    private const PROCUREMENT_MODES = [</w:t>
        <w:br/>
        <w:t xml:space="preserve">        'public_bidding',</w:t>
        <w:br/>
        <w:t xml:space="preserve">        'alternative_mode_shopping',</w:t>
        <w:br/>
        <w:t xml:space="preserve">        'alternative_mode_direct_contracting',</w:t>
        <w:br/>
        <w:t xml:space="preserve">        'alternative_mode_negotiated',</w:t>
        <w:br/>
        <w:t xml:space="preserve">    ];</w:t>
        <w:br/>
        <w:br/>
        <w:t xml:space="preserve">    private const OFFICES = [</w:t>
        <w:br/>
        <w:t xml:space="preserve">        'City Engineering Office',</w:t>
        <w:br/>
        <w:t xml:space="preserve">        'City Health Office',</w:t>
        <w:br/>
        <w:t xml:space="preserve">        'City Mayor\'s Office',</w:t>
        <w:br/>
        <w:t xml:space="preserve">        'General Services Office',</w:t>
        <w:br/>
        <w:t xml:space="preserve">        'City Budget Office',</w:t>
        <w:br/>
        <w:t xml:space="preserve">        'City Accounting Office',</w:t>
        <w:br/>
        <w:t xml:space="preserve">        'City Treasurer\'s Office',</w:t>
        <w:br/>
        <w:t xml:space="preserve">        'City Planning Office',</w:t>
        <w:br/>
        <w:t xml:space="preserve">        'City Agriculture Office',</w:t>
        <w:br/>
        <w:t xml:space="preserve">        'City Social Welfare Office',</w:t>
        <w:br/>
        <w:t xml:space="preserve">    ];</w:t>
        <w:br/>
        <w:br/>
        <w:t xml:space="preserve">    private const VENDORS = [</w:t>
        <w:br/>
        <w:t xml:space="preserve">        'BuildWell Construction Inc.',</w:t>
        <w:br/>
        <w:t xml:space="preserve">        'TechPro Solutions Corp.',</w:t>
        <w:br/>
        <w:t xml:space="preserve">        'GreenFields Agricultural Supply',</w:t>
        <w:br/>
        <w:t xml:space="preserve">        'MedEquip Trading',</w:t>
        <w:br/>
        <w:t xml:space="preserve">        'InfraCore Developers',</w:t>
        <w:br/>
        <w:t xml:space="preserve">        'DataSys Technologies',</w:t>
        <w:br/>
        <w:t xml:space="preserve">        'AquaPure Water Systems',</w:t>
        <w:br/>
        <w:t xml:space="preserve">        'EduMaterials Publishing',</w:t>
        <w:br/>
        <w:t xml:space="preserve">        'PowerGrid Electrical Supply',</w:t>
        <w:br/>
        <w:t xml:space="preserve">        'SafeRoads Construction',</w:t>
        <w:br/>
        <w:t xml:space="preserve">        'EcoWaste Management Inc.',</w:t>
        <w:br/>
        <w:t xml:space="preserve">        'SolarPh Eneregy Corp.',</w:t>
        <w:br/>
        <w:t xml:space="preserve">        'DigitalTrans Solutions',</w:t>
        <w:br/>
        <w:t xml:space="preserve">        'HealthFirst Medical Supply',</w:t>
        <w:br/>
        <w:t xml:space="preserve">        'UrbanDev Builders',</w:t>
        <w:br/>
        <w:t xml:space="preserve">    ];</w:t>
        <w:br/>
        <w:br/>
        <w:t xml:space="preserve">    public function __construct(</w:t>
        <w:br/>
        <w:t xml:space="preserve">        private readonly Manager $multichain,</w:t>
        <w:br/>
        <w:t xml:space="preserve">    ) {}</w:t>
      </w:r>
    </w:p>
    <w:p>
      <w:pPr>
        <w:pStyle w:val="CodeBlock"/>
      </w:pPr>
      <w:r>
        <w:rPr>
          <w:rFonts w:ascii="Consolas" w:hAnsi="Consolas"/>
          <w:sz w:val="10"/>
        </w:rPr>
        <w:br/>
        <w:t xml:space="preserve">    public function run(): void</w:t>
        <w:br/>
        <w:t xml:space="preserve">    {</w:t>
        <w:br/>
        <w:t xml:space="preserve">        $users = User::all();</w:t>
        <w:br/>
        <w:t xml:space="preserve">        if ($users-&gt;isEmpty()) {</w:t>
        <w:br/>
        <w:t xml:space="preserve">            $this-&gt;command-&gt;error('No users found. Run seed-users.php first.');</w:t>
        <w:br/>
        <w:br/>
        <w:t xml:space="preserve">            return;</w:t>
        <w:br/>
        <w:t xml:space="preserve">        }</w:t>
        <w:br/>
        <w:br/>
        <w:t xml:space="preserve">        $this-&gt;command-&gt;info('Generating '.self::PROCUREMENT_COUNT.' procurements with blockchain data...');</w:t>
        <w:br/>
        <w:t xml:space="preserve">        $this-&gt;command-&gt;newLine();</w:t>
        <w:br/>
        <w:br/>
        <w:t xml:space="preserve">        $progressBar = $this-&gt;command-&gt;getOutput()-&gt;createProgressBar(self::PROCUREMENT_COUNT);</w:t>
        <w:br/>
        <w:br/>
        <w:t xml:space="preserve">        for ($i = 1; $i &lt;= self::PROCUREMENT_COUNT; $i++) {</w:t>
        <w:br/>
        <w:t xml:space="preserve">            $this-&gt;generateProcurement($i, $users);</w:t>
        <w:br/>
        <w:t xml:space="preserve">            $progressBar-&gt;advance();</w:t>
        <w:br/>
        <w:t xml:space="preserve">        }</w:t>
        <w:br/>
        <w:br/>
        <w:t xml:space="preserve">        $progressBar-&gt;finish();</w:t>
        <w:br/>
        <w:t xml:space="preserve">        $this-&gt;command-&gt;newLine(2);</w:t>
        <w:br/>
        <w:t xml:space="preserve">        $this-&gt;command-&gt;info('Done! Generated '.self::PROCUREMENT_COUNT.' procurements with blockchain data.');</w:t>
        <w:br/>
        <w:t xml:space="preserve">        $this-&gt;command-&gt;info("\nStream counts:");</w:t>
        <w:br/>
        <w:t xml:space="preserve">        $this-&gt;showStreamCounts();</w:t>
        <w:br/>
        <w:t xml:space="preserve">    }</w:t>
        <w:br/>
        <w:br/>
        <w:t xml:space="preserve">    private function generateProcurement(int $index, $users): void</w:t>
        <w:br/>
        <w:t xml:space="preserve">    {</w:t>
        <w:br/>
        <w:t xml:space="preserve">        $prNumber = sprintf('PR-%d-%03d', now()-&gt;year, $index);</w:t>
        <w:br/>
        <w:t xml:space="preserve">        $user = $users-&gt;random();</w:t>
        <w:br/>
        <w:t xml:space="preserve">        $mode = self::PROCUREMENT_MODES[array_rand(self::PROCUREMENT_MODES)];</w:t>
        <w:br/>
        <w:t xml:space="preserve">        $office = self::OFFICES[array_rand(self::OFFICES)];</w:t>
        <w:br/>
        <w:t xml:space="preserve">        $vendor = self::VENDORS[array_rand(self::VENDORS)];</w:t>
        <w:br/>
        <w:t xml:space="preserve">        $title = "Procurement of {$this-&gt;randomItem(['Office Equipment', 'Medical Supplies', 'Construction Materials', 'IT Infrastructure', 'Furniture and Fixtures', 'Vehicles', 'Agricultural Inputs', 'Educational Materials', 'Water System Components', 'Solar Panels'])} for {$office}";</w:t>
        <w:br/>
        <w:t xml:space="preserve">        $abcAmount = rand(500000, 50000000);</w:t>
        <w:br/>
        <w:t xml:space="preserve">        $now = Carbon::now()-&gt;subDays(self::PROCUREMENT_COUNT - $index);</w:t>
        <w:br/>
        <w:br/>
        <w:t xml:space="preserve">        </w:t>
        <w:br/>
        <w:t xml:space="preserve">        $procurementData = new ProcurementData(</w:t>
        <w:br/>
        <w:t xml:space="preserve">            prNumber: $prNumber,</w:t>
        <w:br/>
        <w:t xml:space="preserve">            title: $title,</w:t>
        <w:br/>
        <w:t xml:space="preserve">            status: 'procurement_initiated',</w:t>
        <w:br/>
        <w:t xml:space="preserve">            stage: self::STAGES[0],</w:t>
        <w:br/>
        <w:t xml:space="preserve">            procurementMode: $mode,</w:t>
        <w:br/>
        <w:t xml:space="preserve">            timestamp: $now-&gt;toIso8601String(),</w:t>
        <w:br/>
        <w:t xml:space="preserve">            userAddress: $user-&gt;blockchain_address ?? '',</w:t>
        <w:br/>
        <w:t xml:space="preserve">        );</w:t>
        <w:br/>
        <w:br/>
        <w:t xml:space="preserve">        $this-&gt;publish(StreamEnums::METADATA-&gt;value, $prNumber, array_merge(</w:t>
        <w:br/>
        <w:t xml:space="preserve">            $procurementData-&gt;toBlockchainArray(),</w:t>
        <w:br/>
        <w:t xml:space="preserve">            [</w:t>
        <w:br/>
        <w:t xml:space="preserve">                'description' =&gt; "This procurement covers the acquisition of various items needed by {$office} for the fiscal year ".now()-&gt;year.'.',</w:t>
        <w:br/>
        <w:t xml:space="preserve">                'abc_amount' =&gt; (string) $abcAmount,</w:t>
        <w:br/>
        <w:t xml:space="preserve">                'funding_source' =&gt; $this-&gt;randomItem(['GAA', 'LGU Fund', 'Trust Fund', 'Foreign Assistance']),</w:t>
        <w:br/>
        <w:t xml:space="preserve">                'category' =&gt; $this-&gt;randomItem(['goods', 'infrastructure', 'consulting']),</w:t>
        <w:br/>
        <w:t xml:space="preserve">                'office' =&gt; $office,</w:t>
        <w:br/>
        <w:t xml:space="preserve">                'end_user' =&gt; $office,</w:t>
        <w:br/>
        <w:t xml:space="preserve">                'delivery_location' =&gt; $office,</w:t>
        <w:br/>
        <w:t xml:space="preserve">                'delivery_date' =&gt; $now-&gt;addDays(90)-&gt;toDateString(),</w:t>
        <w:br/>
        <w:t xml:space="preserve">                'delivery_term_days' =&gt; (string) rand(30, 180),</w:t>
        <w:br/>
        <w:t xml:space="preserve">                'prepared_by' =&gt; $user-&gt;name,</w:t>
        <w:br/>
        <w:t xml:space="preserve">                'approved_by' =&gt; $users-&gt;where('bac_chairman', fn ($q) =&gt; $q)-&gt;first()?-&gt;name ?? 'Admin',</w:t>
        <w:br/>
        <w:t xml:space="preserve">                'approval_date' =&gt; $now-&gt;toDateString(),</w:t>
        <w:br/>
        <w:t xml:space="preserve">            ]</w:t>
        <w:br/>
        <w:t xml:space="preserve">        ));</w:t>
        <w:br/>
        <w:br/>
        <w:t xml:space="preserve">        </w:t>
        <w:br/>
        <w:t xml:space="preserve">        $stageCount = rand(2, min(6, count(self::STAGES)));</w:t>
        <w:br/>
        <w:t xml:space="preserve">        $previousStatus = null;</w:t>
        <w:br/>
        <w:br/>
        <w:t xml:space="preserve">        for ($s = 0; $s &lt; $stageCount; $s++) {</w:t>
        <w:br/>
        <w:t xml:space="preserve">            $stage = self::STAGES[$s];</w:t>
        <w:br/>
        <w:t xml:space="preserve">            $status = $s === 0 ? 'procurement_initiated' : 'stage_completed';</w:t>
        <w:br/>
        <w:t xml:space="preserve">            $statusTimestamp = (clone $now)-&gt;addHours($s * rand(24, 168));</w:t>
        <w:br/>
        <w:br/>
        <w:t xml:space="preserve">            $statusData = new StatusData(</w:t>
        <w:br/>
        <w:t xml:space="preserve">                prNumber: $prNumber,</w:t>
        <w:br/>
        <w:t xml:space="preserve">                procurementTitle: $title,</w:t>
        <w:br/>
        <w:t xml:space="preserve">                stage: $stage,</w:t>
      </w:r>
    </w:p>
    <w:p>
      <w:pPr>
        <w:pStyle w:val="CodeBlock"/>
      </w:pPr>
      <w:r>
        <w:rPr>
          <w:rFonts w:ascii="Consolas" w:hAnsi="Consolas"/>
          <w:sz w:val="10"/>
        </w:rPr>
        <w:t xml:space="preserve">                currentStatus: $status,</w:t>
        <w:br/>
        <w:t xml:space="preserve">                previousStatus: $previousStatus,</w:t>
        <w:br/>
        <w:t xml:space="preserve">                userAddress: $user-&gt;blockchain_address ?? '',</w:t>
        <w:br/>
        <w:t xml:space="preserve">                timestamp: $statusTimestamp,</w:t>
        <w:br/>
        <w:t xml:space="preserve">                metadata: ['stage_index' =&gt; $s],</w:t>
        <w:br/>
        <w:t xml:space="preserve">            );</w:t>
        <w:br/>
        <w:br/>
        <w:t xml:space="preserve">            $this-&gt;publish(StreamEnums::STATUS-&gt;value, $prNumber, $statusData-&gt;toBlockchainArray());</w:t>
        <w:br/>
        <w:t xml:space="preserve">            $previousStatus = $status;</w:t>
        <w:br/>
        <w:br/>
        <w:t xml:space="preserve">            </w:t>
        <w:br/>
        <w:t xml:space="preserve">            $this-&gt;publishEvent($prNumber, $title, $stage, $user, $statusTimestamp, $s);</w:t>
        <w:br/>
        <w:t xml:space="preserve">        }</w:t>
        <w:br/>
        <w:br/>
        <w:t xml:space="preserve">        </w:t>
        <w:br/>
        <w:t xml:space="preserve">        $docCount = rand(2, self::DOCUMENTS_PER_PROCUREMENT);</w:t>
        <w:br/>
        <w:t xml:space="preserve">        for ($d = 0; $d &lt; $docCount; $d++) {</w:t>
        <w:br/>
        <w:t xml:space="preserve">            $stage = self::STAGES[min($d, count(self::STAGES) - 1)];</w:t>
        <w:br/>
        <w:t xml:space="preserve">            $docTimestamp = (clone $now)-&gt;addHours($d * rand(12, 72));</w:t>
        <w:br/>
        <w:t xml:space="preserve">            $docTypes = ['bid_documents', 'technical_proposal', 'financial_proposal', 'eligibility_documents', 'performance_security', 'contract'];</w:t>
        <w:br/>
        <w:t xml:space="preserve">            $docType = $docTypes[array_rand($docTypes)];</w:t>
        <w:br/>
        <w:t xml:space="preserve">            $fileName = str_replace('_', '_', $docType).'_'.strtolower(str_replace(' ', '_', $vendor)).'.pdf';</w:t>
        <w:br/>
        <w:br/>
        <w:t xml:space="preserve">            $docData = new ProcurementDocumentData(</w:t>
        <w:br/>
        <w:t xml:space="preserve">                prNumber: $prNumber,</w:t>
        <w:br/>
        <w:t xml:space="preserve">                procurementTitle: $title,</w:t>
        <w:br/>
        <w:t xml:space="preserve">                userAddress: $user-&gt;blockchain_address ?? '',</w:t>
        <w:br/>
        <w:t xml:space="preserve">                stage: $stage,</w:t>
        <w:br/>
        <w:t xml:space="preserve">                status: 'uploaded',</w:t>
        <w:br/>
        <w:t xml:space="preserve">                documentType: $docType,</w:t>
        <w:br/>
        <w:t xml:space="preserve">                fileName: $fileName,</w:t>
        <w:br/>
        <w:t xml:space="preserve">                fileSize: (string) rand(100000, 5000000),</w:t>
        <w:br/>
        <w:t xml:space="preserve">                mimeType: 'application/pdf',</w:t>
        <w:br/>
        <w:t xml:space="preserve">                hash: bin2hex(random_bytes(32)),</w:t>
        <w:br/>
        <w:t xml:space="preserve">                dataTxid: 'data_tx_'.bin2hex(random_bytes(8)),</w:t>
        <w:br/>
        <w:t xml:space="preserve">                metadataTxid: 'meta_tx_'.bin2hex(random_bytes(8)),</w:t>
        <w:br/>
        <w:t xml:space="preserve">                description: "{$docType} document for {$prNumber}",</w:t>
        <w:br/>
        <w:t xml:space="preserve">                timestamp: $docTimestamp,</w:t>
        <w:br/>
        <w:t xml:space="preserve">            );</w:t>
        <w:br/>
        <w:br/>
        <w:t xml:space="preserve">            $docArray = $docData-&gt;toBlockchainArray();</w:t>
        <w:br/>
        <w:t xml:space="preserve">            $docArray['file_key'] = 'file_'.bin2hex(random_bytes(8));</w:t>
        <w:br/>
        <w:t xml:space="preserve">            $this-&gt;publish(StreamEnums::DOCUMENTS-&gt;value, $prNumber, $docArray);</w:t>
        <w:br/>
        <w:br/>
        <w:t xml:space="preserve">            </w:t>
        <w:br/>
        <w:t xml:space="preserve">            $this-&gt;publishEvent($prNumber, $title, $stage, $user, $docTimestamp, 99, 'document_upload', "Document uploaded: {$docType}");</w:t>
        <w:br/>
        <w:t xml:space="preserve">        }</w:t>
        <w:br/>
        <w:br/>
        <w:t xml:space="preserve">        </w:t>
        <w:br/>
        <w:t xml:space="preserve">        if (rand(1, 100) &lt;= 30) {</w:t>
        <w:br/>
        <w:t xml:space="preserve">            $this-&gt;publishCorrection($prNumber, $title, $user, $now, $vendor);</w:t>
        <w:br/>
        <w:t xml:space="preserve">        }</w:t>
        <w:br/>
        <w:br/>
        <w:t xml:space="preserve">        </w:t>
        <w:br/>
        <w:t xml:space="preserve">        if (rand(1, 100) &lt;= 20) {</w:t>
        <w:br/>
        <w:t xml:space="preserve">            $this-&gt;publish(StreamEnums::ARCHIVE-&gt;value, $prNumber, [</w:t>
        <w:br/>
        <w:t xml:space="preserve">                'pr_number' =&gt; $prNumber,</w:t>
        <w:br/>
        <w:t xml:space="preserve">                'archived' =&gt; true,</w:t>
        <w:br/>
        <w:t xml:space="preserve">                'archived_by' =&gt; $user-&gt;name,</w:t>
        <w:br/>
        <w:t xml:space="preserve">                'archived_at' =&gt; (clone $now)-&gt;addDays(rand(30, 90))-&gt;toIso8601String(),</w:t>
        <w:br/>
        <w:t xml:space="preserve">                'reason' =&gt; $this-&gt;randomItem(['Completed', 'Cancelled due to budget realignment', 'Awarded to winning bidder']),</w:t>
        <w:br/>
        <w:t xml:space="preserve">            ]);</w:t>
        <w:br/>
        <w:t xml:space="preserve">        }</w:t>
        <w:br/>
        <w:br/>
        <w:t xml:space="preserve">        Log::info("Generated procurement: {$prNumber}");</w:t>
        <w:br/>
        <w:t xml:space="preserve">    }</w:t>
        <w:br/>
        <w:br/>
        <w:t xml:space="preserve">    private function publishEvent(</w:t>
        <w:br/>
        <w:t xml:space="preserve">        string $prNumber,</w:t>
        <w:br/>
        <w:t xml:space="preserve">        string $title,</w:t>
        <w:br/>
        <w:t xml:space="preserve">        string $stage,</w:t>
        <w:br/>
        <w:t xml:space="preserve">        User $user,</w:t>
        <w:br/>
        <w:t xml:space="preserve">        Carbon $timestamp,</w:t>
        <w:br/>
        <w:t xml:space="preserve">        int $index,</w:t>
        <w:br/>
        <w:t xml:space="preserve">        string $eventType = 'stage_transition',</w:t>
        <w:br/>
        <w:t xml:space="preserve">        ?string $details = null,</w:t>
        <w:br/>
        <w:t xml:space="preserve">    ): void {</w:t>
        <w:br/>
        <w:t xml:space="preserve">        $eventData = new EventData(</w:t>
        <w:br/>
        <w:t xml:space="preserve">            prNumber: $prNumber,</w:t>
        <w:br/>
        <w:t xml:space="preserve">            procurementTitle: $title,</w:t>
      </w:r>
    </w:p>
    <w:p>
      <w:pPr>
        <w:pStyle w:val="CodeBlock"/>
      </w:pPr>
      <w:r>
        <w:rPr>
          <w:rFonts w:ascii="Consolas" w:hAnsi="Consolas"/>
          <w:sz w:val="10"/>
        </w:rPr>
        <w:t xml:space="preserve">            stage: $stage,</w:t>
        <w:br/>
        <w:t xml:space="preserve">            eventType: $eventType,</w:t>
        <w:br/>
        <w:t xml:space="preserve">            category: $this-&gt;randomItem(['workflow', 'document', 'milestone']),</w:t>
        <w:br/>
        <w:t xml:space="preserve">            severity: 'info',</w:t>
        <w:br/>
        <w:t xml:space="preserve">            details: $details ?? "Stage transition to {$stage}",</w:t>
        <w:br/>
        <w:t xml:space="preserve">            documentCount: rand(0, 5),</w:t>
        <w:br/>
        <w:t xml:space="preserve">            userAddress: $user-&gt;blockchain_address ?? '',</w:t>
        <w:br/>
        <w:t xml:space="preserve">            timestamp: $timestamp,</w:t>
        <w:br/>
        <w:t xml:space="preserve">            metadata: ['event_index' =&gt; $index],</w:t>
        <w:br/>
        <w:t xml:space="preserve">        );</w:t>
        <w:br/>
        <w:br/>
        <w:t xml:space="preserve">        $this-&gt;publish(StreamEnums::EVENTS-&gt;value, "{$prNumber}_event_{$index}", $eventData-&gt;toBlockchainArray());</w:t>
        <w:br/>
        <w:t xml:space="preserve">    }</w:t>
        <w:br/>
        <w:br/>
        <w:t xml:space="preserve">    private function publishCorrection(string $prNumber, string $title, User $user, Carbon $now, string $vendor): void</w:t>
        <w:br/>
        <w:t xml:space="preserve">    {</w:t>
        <w:br/>
        <w:t xml:space="preserve">        $correctionTimestamp = (clone $now)-&gt;addDays(rand(5, 20));</w:t>
        <w:br/>
        <w:br/>
        <w:t xml:space="preserve">        </w:t>
        <w:br/>
        <w:t xml:space="preserve">        $correctionData = new CorrectionData(</w:t>
        <w:br/>
        <w:t xml:space="preserve">            prNumber: $prNumber,</w:t>
        <w:br/>
        <w:t xml:space="preserve">            procurementTitle: $title,</w:t>
        <w:br/>
        <w:t xml:space="preserve">            originalTxid: 'orig_tx_'.bin2hex(random_bytes(8)),</w:t>
        <w:br/>
        <w:t xml:space="preserve">            originalDocumentHash: bin2hex(random_bytes(32)),</w:t>
        <w:br/>
        <w:t xml:space="preserve">            correctionType: 'document_replacement',</w:t>
        <w:br/>
        <w:t xml:space="preserve">            action: 'replace',</w:t>
        <w:br/>
        <w:t xml:space="preserve">            reason: $this-&gt;randomItem(['Incorrect document uploaded', 'Updated version available', 'File was corrupted']),</w:t>
        <w:br/>
        <w:t xml:space="preserve">            correctedBy: $user-&gt;name,</w:t>
        <w:br/>
        <w:t xml:space="preserve">            userAddress: $user-&gt;blockchain_address ?? '',</w:t>
        <w:br/>
        <w:t xml:space="preserve">            timestamp: $correctionTimestamp,</w:t>
        <w:br/>
        <w:t xml:space="preserve">            correctedMetadata: [</w:t>
        <w:br/>
        <w:t xml:space="preserve">                'vendor' =&gt; $vendor,</w:t>
        <w:br/>
        <w:t xml:space="preserve">                'new_filename' =&gt; 'corrected_'.strtolower(str_replace(' ', '_', $vendor)).'.pdf',</w:t>
        <w:br/>
        <w:t xml:space="preserve">            ],</w:t>
        <w:br/>
        <w:t xml:space="preserve">        );</w:t>
        <w:br/>
        <w:br/>
        <w:t xml:space="preserve">        $this-&gt;publish(StreamEnums::CORRECTIONS-&gt;value, $prNumber, $correctionData-&gt;toBlockchainArray());</w:t>
        <w:br/>
        <w:br/>
        <w:t xml:space="preserve">        </w:t>
        <w:br/>
        <w:t xml:space="preserve">        $metaCorrectionData = new ProcurementCorrectionData(</w:t>
        <w:br/>
        <w:t xml:space="preserve">            prNumber: $prNumber,</w:t>
        <w:br/>
        <w:t xml:space="preserve">            procurementTitle: $title,</w:t>
        <w:br/>
        <w:t xml:space="preserve">            correctionType: 'metadata_update',</w:t>
        <w:br/>
        <w:t xml:space="preserve">            reason: $this-&gt;randomItem(['ABC amount updated', 'Delivery date extended', 'Funding source corrected']),</w:t>
        <w:br/>
        <w:t xml:space="preserve">            correctedBy: $user-&gt;name,</w:t>
        <w:br/>
        <w:t xml:space="preserve">            userAddress: $user-&gt;blockchain_address ?? '',</w:t>
        <w:br/>
        <w:t xml:space="preserve">            timestamp: $correctionTimestamp,</w:t>
        <w:br/>
        <w:t xml:space="preserve">            originalValues: ['abc_amount' =&gt; '1000000', 'delivery_date' =&gt; '2025-06-30'],</w:t>
        <w:br/>
        <w:t xml:space="preserve">            correctedValues: ['abc_amount' =&gt; '1200000', 'delivery_date' =&gt; '2025-08-15'],</w:t>
        <w:br/>
        <w:t xml:space="preserve">            metadata: [</w:t>
        <w:br/>
        <w:t xml:space="preserve">                'approved_by' =&gt; $user-&gt;name,</w:t>
        <w:br/>
        <w:t xml:space="preserve">                'approval_date' =&gt; $correctionTimestamp-&gt;toDateString(),</w:t>
        <w:br/>
        <w:t xml:space="preserve">            ],</w:t>
        <w:br/>
        <w:t xml:space="preserve">        );</w:t>
        <w:br/>
        <w:br/>
        <w:t xml:space="preserve">        $this-&gt;publish(StreamEnums::PROCUREMENTS_CORRECTIONS-&gt;value, $prNumber, $metaCorrectionData-&gt;toBlockchainArray());</w:t>
        <w:br/>
        <w:t xml:space="preserve">    }</w:t>
        <w:br/>
        <w:br/>
        <w:t xml:space="preserve">    private function publish(string $stream, string $key, array $data): void</w:t>
        <w:br/>
        <w:t xml:space="preserve">    {</w:t>
        <w:br/>
        <w:t>// ... truncated (showing 300 of 300 lines)</w:t>
      </w:r>
    </w:p>
    <w:p>
      <w:r>
        <w:rPr>
          <w:color w:val="CCCCCC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database/seeders/ProcurementWorkflowConfigSeeder.php</w:t>
      </w:r>
    </w:p>
    <w:p>
      <w:pPr>
        <w:pStyle w:val="CodeBlock"/>
      </w:pPr>
      <w:r>
        <w:rPr>
          <w:rFonts w:ascii="Consolas" w:hAnsi="Consolas"/>
          <w:sz w:val="10"/>
        </w:rPr>
        <w:t>&lt;?php</w:t>
        <w:br/>
        <w:br/>
        <w:t>namespace Database\Seeders;</w:t>
        <w:br/>
        <w:br/>
        <w:t>use App\Enums\ProcurementModeEnums;</w:t>
        <w:br/>
        <w:t>use App\Enums\StageEnums;</w:t>
        <w:br/>
        <w:t>use App\Models\ProcurementWorkflowConfig;</w:t>
        <w:br/>
        <w:t>use Illuminate\Database\Seeder;</w:t>
        <w:br/>
        <w:br/>
        <w:t>class ProcurementWorkflowConfigSeeder extends Seeder</w:t>
        <w:br/>
        <w:t>{</w:t>
        <w:br/>
        <w:t xml:space="preserve">    </w:t>
        <w:br/>
        <w:t xml:space="preserve">    public function run(): void</w:t>
        <w:br/>
        <w:t xml:space="preserve">    {</w:t>
        <w:br/>
        <w:t xml:space="preserve">        foreach (ProcurementModeEnums::cases() as $mode) {</w:t>
        <w:br/>
        <w:t xml:space="preserve">            </w:t>
        <w:br/>
        <w:t xml:space="preserve">            $stages = StageEnums::getStagesForMode($mode);</w:t>
        <w:br/>
        <w:t xml:space="preserve">            $optionalStages = StageEnums::getOptionalStagesForMode($mode);</w:t>
        <w:br/>
        <w:br/>
        <w:t xml:space="preserve">            ProcurementWorkflowConfig::updateOrCreate(</w:t>
        <w:br/>
        <w:t xml:space="preserve">                ['procurement_mode' =&gt; $mode-&gt;value],</w:t>
        <w:br/>
        <w:t xml:space="preserve">                [</w:t>
        <w:br/>
        <w:t xml:space="preserve">                    'display_name' =&gt; $mode-&gt;getDisplayName(),</w:t>
        <w:br/>
        <w:t xml:space="preserve">                    'description' =&gt; $mode-&gt;getDescription(),</w:t>
        <w:br/>
        <w:t xml:space="preserve">                    'stages' =&gt; array_map(fn (StageEnums $s) =&gt; $s-&gt;value, $stages),</w:t>
        <w:br/>
        <w:t xml:space="preserve">                    'optional_stages' =&gt; array_map(fn (StageEnums $s) =&gt; $s-&gt;value, $optionalStages),</w:t>
        <w:br/>
        <w:t xml:space="preserve">                    'is_active' =&gt; true,</w:t>
        <w:br/>
        <w:t xml:space="preserve">                    'updated_by' =&gt; null,</w:t>
        <w:br/>
        <w:t xml:space="preserve">                ]</w:t>
        <w:br/>
        <w:t xml:space="preserve">            );</w:t>
        <w:br/>
        <w:t xml:space="preserve">        }</w:t>
        <w:br/>
        <w:br/>
        <w:t xml:space="preserve">        $this-&gt;command-&gt;info('Seeded workflow configurations for '.count(ProcurementModeEnums::cases()).' procurement modes.');</w:t>
        <w:br/>
        <w:t xml:space="preserve">    }</w:t>
        <w:br/>
        <w:t>}</w:t>
      </w:r>
    </w:p>
    <w:p>
      <w:r>
        <w:rPr>
          <w:color w:val="CCCCCC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database/seeders/RoleAndPermissionSeeder.php</w:t>
      </w:r>
    </w:p>
    <w:p>
      <w:pPr>
        <w:pStyle w:val="CodeBlock"/>
      </w:pPr>
      <w:r>
        <w:rPr>
          <w:rFonts w:ascii="Consolas" w:hAnsi="Consolas"/>
          <w:sz w:val="10"/>
        </w:rPr>
        <w:t>&lt;?php</w:t>
        <w:br/>
        <w:br/>
        <w:t>namespace Database\Seeders;</w:t>
        <w:br/>
        <w:br/>
        <w:t>use Illuminate\Database\Seeder;</w:t>
        <w:br/>
        <w:t>use Spatie\Permission\Models\Permission;</w:t>
        <w:br/>
        <w:t>use Spatie\Permission\Models\Role;</w:t>
        <w:br/>
        <w:t>use Spatie\Permission\PermissionRegistrar;</w:t>
        <w:br/>
        <w:br/>
        <w:t>class RoleAndPermissionSeeder extends Seeder</w:t>
        <w:br/>
        <w:t>{</w:t>
        <w:br/>
        <w:t xml:space="preserve">    </w:t>
        <w:br/>
        <w:t xml:space="preserve">    public function run(): void</w:t>
        <w:br/>
        <w:t xml:space="preserve">    {</w:t>
        <w:br/>
        <w:t xml:space="preserve">        </w:t>
        <w:br/>
        <w:t xml:space="preserve">        app()[PermissionRegistrar::class]-&gt;forgetCachedPermissions();</w:t>
        <w:br/>
        <w:br/>
        <w:t xml:space="preserve">        </w:t>
        <w:br/>
        <w:t xml:space="preserve">        $permissions = [</w:t>
        <w:br/>
        <w:t xml:space="preserve">            </w:t>
        <w:br/>
        <w:t xml:space="preserve">            'view admin dashboard',</w:t>
        <w:br/>
        <w:t xml:space="preserve">            'view bac-secretariat dashboard',</w:t>
        <w:br/>
        <w:t xml:space="preserve">            'view bac-chairman dashboard',</w:t>
        <w:br/>
        <w:t xml:space="preserve">            'view hope dashboard',</w:t>
        <w:br/>
        <w:br/>
        <w:t xml:space="preserve">            </w:t>
        <w:br/>
        <w:t xml:space="preserve">            'create procurement',</w:t>
        <w:br/>
        <w:t xml:space="preserve">            'view procurement',</w:t>
        <w:br/>
        <w:t xml:space="preserve">            'edit procurement',</w:t>
        <w:br/>
        <w:t xml:space="preserve">            'delete procurement',</w:t>
        <w:br/>
        <w:t xml:space="preserve">            'publish procurement',</w:t>
        <w:br/>
        <w:t xml:space="preserve">            'manage procurements',</w:t>
        <w:br/>
        <w:br/>
        <w:t xml:space="preserve">            </w:t>
        <w:br/>
        <w:t xml:space="preserve">            'upload documents',</w:t>
        <w:br/>
        <w:t xml:space="preserve">            'view documents',</w:t>
        <w:br/>
        <w:t xml:space="preserve">            'download documents',</w:t>
        <w:br/>
        <w:t xml:space="preserve">            'delete documents',</w:t>
        <w:br/>
        <w:br/>
        <w:t xml:space="preserve">            </w:t>
        <w:br/>
        <w:t xml:space="preserve">            'manage users',</w:t>
        <w:br/>
        <w:t xml:space="preserve">            'create users',</w:t>
        <w:br/>
        <w:t xml:space="preserve">            'edit users',</w:t>
        <w:br/>
        <w:t xml:space="preserve">            'delete users',</w:t>
        <w:br/>
        <w:t xml:space="preserve">            'assign roles',</w:t>
        <w:br/>
        <w:br/>
        <w:t xml:space="preserve">            </w:t>
        <w:br/>
        <w:t xml:space="preserve">            'manage procurement initiation',</w:t>
        <w:br/>
        <w:t xml:space="preserve">            'manage pre-procurement conference',</w:t>
        <w:br/>
        <w:t xml:space="preserve">            'manage bidding documents',</w:t>
        <w:br/>
        <w:t xml:space="preserve">            'manage pre-bid conference',</w:t>
        <w:br/>
        <w:t xml:space="preserve">            'manage supplemental bid bulletin',</w:t>
        <w:br/>
        <w:t xml:space="preserve">            'manage bid opening',</w:t>
        <w:br/>
        <w:t xml:space="preserve">            'manage bid evaluation',</w:t>
        <w:br/>
        <w:t xml:space="preserve">            'manage post-qualification',</w:t>
        <w:br/>
        <w:t xml:space="preserve">            'manage bac resolution',</w:t>
        <w:br/>
        <w:t xml:space="preserve">            'manage notice of award',</w:t>
        <w:br/>
        <w:t xml:space="preserve">            'manage performance bond contract po',</w:t>
        <w:br/>
        <w:t xml:space="preserve">            'manage notice to proceed',</w:t>
        <w:br/>
        <w:t xml:space="preserve">            'manage monitoring',</w:t>
        <w:br/>
        <w:t xml:space="preserve">            'manage completion',</w:t>
        <w:br/>
        <w:br/>
        <w:t xml:space="preserve">            </w:t>
        <w:br/>
        <w:t xml:space="preserve">            'approve procurement',</w:t>
        <w:br/>
        <w:t xml:space="preserve">            'reject procurement',</w:t>
        <w:br/>
        <w:t xml:space="preserve">            'approve stage transition',</w:t>
        <w:br/>
        <w:br/>
        <w:t xml:space="preserve">            </w:t>
        <w:br/>
        <w:t xml:space="preserve">            'view blockchain transactions',</w:t>
        <w:br/>
        <w:t xml:space="preserve">            'publish to blockchain',</w:t>
        <w:br/>
        <w:br/>
        <w:t xml:space="preserve">            </w:t>
        <w:br/>
        <w:t xml:space="preserve">            'manage notifications',</w:t>
        <w:br/>
        <w:t xml:space="preserve">            'send notifications',</w:t>
        <w:br/>
        <w:br/>
        <w:t xml:space="preserve">            </w:t>
        <w:br/>
        <w:t xml:space="preserve">            'manage settings',</w:t>
        <w:br/>
        <w:t xml:space="preserve">            'view settings',</w:t>
        <w:br/>
        <w:t xml:space="preserve">        ];</w:t>
        <w:br/>
      </w:r>
    </w:p>
    <w:p>
      <w:pPr>
        <w:pStyle w:val="CodeBlock"/>
      </w:pPr>
      <w:r>
        <w:rPr>
          <w:rFonts w:ascii="Consolas" w:hAnsi="Consolas"/>
          <w:sz w:val="10"/>
        </w:rPr>
        <w:t xml:space="preserve">        </w:t>
        <w:br/>
        <w:t xml:space="preserve">        foreach ($permissions as $permission) {</w:t>
        <w:br/>
        <w:t xml:space="preserve">            Permission::firstOrCreate(['name' =&gt; $permission]);</w:t>
        <w:br/>
        <w:t xml:space="preserve">        }</w:t>
        <w:br/>
        <w:br/>
        <w:t xml:space="preserve">        </w:t>
        <w:br/>
        <w:br/>
        <w:t xml:space="preserve">        </w:t>
        <w:br/>
        <w:t xml:space="preserve">        $adminRole = Role::firstOrCreate(['name' =&gt; 'admin']);</w:t>
        <w:br/>
        <w:t xml:space="preserve">        $adminRole-&gt;syncPermissions(</w:t>
        <w:br/>
        <w:t xml:space="preserve">            Permission::where('name', '!=', 'create procurement')-&gt;get()</w:t>
        <w:br/>
        <w:t xml:space="preserve">        );</w:t>
        <w:br/>
        <w:br/>
        <w:t xml:space="preserve">        </w:t>
        <w:br/>
        <w:t xml:space="preserve">        $bacSecretariatRole = Role::firstOrCreate(['name' =&gt; 'bac_secretariat']);</w:t>
        <w:br/>
        <w:t xml:space="preserve">        $bacSecretariatRole-&gt;syncPermissions([</w:t>
        <w:br/>
        <w:t xml:space="preserve">            'view bac-secretariat dashboard',</w:t>
        <w:br/>
        <w:t xml:space="preserve">            'create procurement',</w:t>
        <w:br/>
        <w:t xml:space="preserve">            'view procurement',</w:t>
        <w:br/>
        <w:t xml:space="preserve">            'edit procurement',</w:t>
        <w:br/>
        <w:t xml:space="preserve">            'publish procurement',</w:t>
        <w:br/>
        <w:t xml:space="preserve">            'manage procurements',</w:t>
        <w:br/>
        <w:t xml:space="preserve">            'upload documents',</w:t>
        <w:br/>
        <w:t xml:space="preserve">            'view documents',</w:t>
        <w:br/>
        <w:t xml:space="preserve">            'download documents',</w:t>
        <w:br/>
        <w:t xml:space="preserve">            'manage procurement initiation',</w:t>
        <w:br/>
        <w:t xml:space="preserve">            'manage pre-procurement conference',</w:t>
        <w:br/>
        <w:t xml:space="preserve">            'manage bidding documents',</w:t>
        <w:br/>
        <w:t xml:space="preserve">            'manage pre-bid conference',</w:t>
        <w:br/>
        <w:t xml:space="preserve">            'manage supplemental bid bulletin',</w:t>
        <w:br/>
        <w:t xml:space="preserve">            'manage bid opening',</w:t>
        <w:br/>
        <w:t xml:space="preserve">            'manage bid evaluation',</w:t>
        <w:br/>
        <w:t xml:space="preserve">            'manage post-qualification',</w:t>
        <w:br/>
        <w:t xml:space="preserve">            'manage bac resolution',</w:t>
        <w:br/>
        <w:t xml:space="preserve">            'manage notice of award',</w:t>
        <w:br/>
        <w:t xml:space="preserve">            'manage performance bond contract po',</w:t>
        <w:br/>
        <w:t xml:space="preserve">            'manage notice to proceed',</w:t>
        <w:br/>
        <w:t xml:space="preserve">            'manage monitoring',</w:t>
        <w:br/>
        <w:t xml:space="preserve">            'manage completion',</w:t>
        <w:br/>
        <w:t xml:space="preserve">            'publish to blockchain',</w:t>
        <w:br/>
        <w:t xml:space="preserve">            'view blockchain transactions',</w:t>
        <w:br/>
        <w:t xml:space="preserve">            'view settings',</w:t>
        <w:br/>
        <w:t xml:space="preserve">        ]);</w:t>
        <w:br/>
        <w:br/>
        <w:t xml:space="preserve">        </w:t>
        <w:br/>
        <w:t xml:space="preserve">        $bacChairmanRole = Role::firstOrCreate(['name' =&gt; 'bac_chairman']);</w:t>
        <w:br/>
        <w:t xml:space="preserve">        $bacChairmanRole-&gt;syncPermissions([</w:t>
        <w:br/>
        <w:t xml:space="preserve">            'view bac-chairman dashboard',</w:t>
        <w:br/>
        <w:t xml:space="preserve">            'view procurement',</w:t>
        <w:br/>
        <w:t xml:space="preserve">            'view documents',</w:t>
        <w:br/>
        <w:t xml:space="preserve">            'download documents',</w:t>
        <w:br/>
        <w:t xml:space="preserve">            'approve procurement',</w:t>
        <w:br/>
        <w:t xml:space="preserve">            'reject procurement',</w:t>
        <w:br/>
        <w:t xml:space="preserve">            'approve stage transition',</w:t>
        <w:br/>
        <w:t xml:space="preserve">            'view blockchain transactions',</w:t>
        <w:br/>
        <w:t xml:space="preserve">            'view settings',</w:t>
        <w:br/>
        <w:t xml:space="preserve">        ]);</w:t>
        <w:br/>
        <w:br/>
        <w:t xml:space="preserve">        </w:t>
        <w:br/>
        <w:t xml:space="preserve">        $hopeRole = Role::firstOrCreate(['name' =&gt; 'hope']);</w:t>
        <w:br/>
        <w:t xml:space="preserve">        $hopeRole-&gt;syncPermissions([</w:t>
        <w:br/>
        <w:t xml:space="preserve">            'view hope dashboard',</w:t>
        <w:br/>
        <w:t xml:space="preserve">            'view procurement',</w:t>
        <w:br/>
        <w:t xml:space="preserve">            'view documents',</w:t>
        <w:br/>
        <w:t xml:space="preserve">            'download documents',</w:t>
        <w:br/>
        <w:t xml:space="preserve">            'approve procurement',</w:t>
        <w:br/>
        <w:t xml:space="preserve">            'view blockchain transactions',</w:t>
        <w:br/>
        <w:t xml:space="preserve">            'view settings',</w:t>
        <w:br/>
        <w:t xml:space="preserve">        ]);</w:t>
        <w:br/>
        <w:br/>
        <w:t xml:space="preserve">        if ($this-&gt;command) {</w:t>
        <w:br/>
        <w:t xml:space="preserve">            $this-&gt;command-&gt;info('Roles and permissions created successfully!');</w:t>
        <w:br/>
        <w:t xml:space="preserve">        } else {</w:t>
        <w:br/>
        <w:t xml:space="preserve">            echo "Roles and permissions created successfully.\n";</w:t>
        <w:br/>
        <w:t xml:space="preserve">        }</w:t>
        <w:br/>
        <w:t xml:space="preserve">    }</w:t>
        <w:br/>
        <w:t>}</w:t>
      </w:r>
    </w:p>
    <w:p>
      <w:r>
        <w:rPr>
          <w:color w:val="CCCCCC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database/seeders/StageDocumentConfigSeeder.php</w:t>
      </w:r>
    </w:p>
    <w:p>
      <w:pPr>
        <w:pStyle w:val="CodeBlock"/>
      </w:pPr>
      <w:r>
        <w:rPr>
          <w:rFonts w:ascii="Consolas" w:hAnsi="Consolas"/>
          <w:sz w:val="10"/>
        </w:rPr>
        <w:t>&lt;?php</w:t>
        <w:br/>
        <w:br/>
        <w:t>namespace Database\Seeders;</w:t>
        <w:br/>
        <w:br/>
        <w:t>use App\Enums\DocumentTypeEnums;</w:t>
        <w:br/>
        <w:t>use App\Enums\ProcurementModeEnums;</w:t>
        <w:br/>
        <w:t>use App\Enums\StageEnums;</w:t>
        <w:br/>
        <w:t>use App\Models\StageDocumentConfig;</w:t>
        <w:br/>
        <w:t>use App\Services\ModeAwareDocumentRequirements;</w:t>
        <w:br/>
        <w:t>use App\Services\StageDocumentRequirements;</w:t>
        <w:br/>
        <w:t>use Illuminate\Database\Seeder;</w:t>
        <w:br/>
        <w:br/>
        <w:t>class StageDocumentConfigSeeder extends Seeder</w:t>
        <w:br/>
        <w:t>{</w:t>
        <w:br/>
        <w:t xml:space="preserve">    </w:t>
        <w:br/>
        <w:t xml:space="preserve">    public function run(): void</w:t>
        <w:br/>
        <w:t xml:space="preserve">    {</w:t>
        <w:br/>
        <w:t xml:space="preserve">        $baseRequirements = app(StageDocumentRequirements::class);</w:t>
        <w:br/>
        <w:t xml:space="preserve">        $modeAwareRequirements = new ModeAwareDocumentRequirements($baseRequirements);</w:t>
        <w:br/>
        <w:br/>
        <w:t xml:space="preserve">        $count = 0;</w:t>
        <w:br/>
        <w:br/>
        <w:t xml:space="preserve">        foreach (ProcurementModeEnums::cases() as $mode) {</w:t>
        <w:br/>
        <w:t xml:space="preserve">            </w:t>
        <w:br/>
        <w:t xml:space="preserve">            $stages = StageEnums::getStagesForMode($mode);</w:t>
        <w:br/>
        <w:br/>
        <w:t xml:space="preserve">            foreach ($stages as $stage) {</w:t>
        <w:br/>
        <w:t xml:space="preserve">                </w:t>
        <w:br/>
        <w:t xml:space="preserve">                $requiredDocs = $modeAwareRequirements-&gt;getRequiredDocuments($stage, $mode);</w:t>
        <w:br/>
        <w:t xml:space="preserve">                $optionalDocs = $modeAwareRequirements-&gt;getOptionalDocuments($stage, $mode);</w:t>
        <w:br/>
        <w:br/>
        <w:t xml:space="preserve">                StageDocumentConfig::updateOrCreate(</w:t>
        <w:br/>
        <w:t xml:space="preserve">                    [</w:t>
        <w:br/>
        <w:t xml:space="preserve">                        'stage' =&gt; $stage-&gt;value,</w:t>
        <w:br/>
        <w:t xml:space="preserve">                        'procurement_mode' =&gt; $mode-&gt;value,</w:t>
        <w:br/>
        <w:t xml:space="preserve">                    ],</w:t>
        <w:br/>
        <w:t xml:space="preserve">                    [</w:t>
        <w:br/>
        <w:t xml:space="preserve">                        'stage_display_name' =&gt; $stage-&gt;getDisplayName(),</w:t>
        <w:br/>
        <w:t xml:space="preserve">                        'required_documents' =&gt; array_map(</w:t>
        <w:br/>
        <w:t xml:space="preserve">                            fn (DocumentTypeEnums $d) =&gt; $d-&gt;value,</w:t>
        <w:br/>
        <w:t xml:space="preserve">                            $requiredDocs</w:t>
        <w:br/>
        <w:t xml:space="preserve">                        ),</w:t>
        <w:br/>
        <w:t xml:space="preserve">                        'optional_documents' =&gt; array_map(</w:t>
        <w:br/>
        <w:t xml:space="preserve">                            fn (DocumentTypeEnums $d) =&gt; $d-&gt;value,</w:t>
        <w:br/>
        <w:t xml:space="preserve">                            $optionalDocs</w:t>
        <w:br/>
        <w:t xml:space="preserve">                        ),</w:t>
        <w:br/>
        <w:t xml:space="preserve">                        'is_active' =&gt; true,</w:t>
        <w:br/>
        <w:t xml:space="preserve">                        'updated_by' =&gt; null,</w:t>
        <w:br/>
        <w:t xml:space="preserve">                    ]</w:t>
        <w:br/>
        <w:t xml:space="preserve">                );</w:t>
        <w:br/>
        <w:br/>
        <w:t xml:space="preserve">                $count++;</w:t>
        <w:br/>
        <w:t xml:space="preserve">            }</w:t>
        <w:br/>
        <w:t xml:space="preserve">        }</w:t>
        <w:br/>
        <w:br/>
        <w:t xml:space="preserve">        $this-&gt;command-&gt;info("Seeded {$count} stage document configurations.");</w:t>
        <w:br/>
        <w:t xml:space="preserve">    }</w:t>
        <w:br/>
        <w:t>}</w:t>
      </w:r>
    </w:p>
    <w:p>
      <w:r>
        <w:rPr>
          <w:color w:val="CCCCCC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database/seeders/UserSeeder.php</w:t>
      </w:r>
    </w:p>
    <w:p>
      <w:pPr>
        <w:pStyle w:val="CodeBlock"/>
      </w:pPr>
      <w:r>
        <w:rPr>
          <w:rFonts w:ascii="Consolas" w:hAnsi="Consolas"/>
          <w:sz w:val="10"/>
        </w:rPr>
        <w:t>&lt;?php</w:t>
        <w:br/>
        <w:br/>
        <w:t>namespace Database\Seeders;</w:t>
        <w:br/>
        <w:br/>
        <w:t>use App\Enums\UserRoleEnums;</w:t>
        <w:br/>
        <w:t>use App\Models\User;</w:t>
        <w:br/>
        <w:t>use App\Services\Manager;</w:t>
        <w:br/>
        <w:t>use Illuminate\Database\Seeder;</w:t>
        <w:br/>
        <w:t>use Illuminate\Support\Facades\Hash;</w:t>
        <w:br/>
        <w:t>use Illuminate\Support\Facades\Log;</w:t>
        <w:br/>
        <w:t>use Spatie\Permission\Models\Role;</w:t>
        <w:br/>
        <w:br/>
        <w:t>class UserSeeder extends Seeder</w:t>
        <w:br/>
        <w:t>{</w:t>
        <w:br/>
        <w:t xml:space="preserve">    </w:t>
        <w:br/>
        <w:t xml:space="preserve">    public function run(): void</w:t>
        <w:br/>
        <w:t xml:space="preserve">    {</w:t>
        <w:br/>
        <w:t xml:space="preserve">        $multichain = app(Manager::class);</w:t>
        <w:br/>
        <w:br/>
        <w:t xml:space="preserve">        </w:t>
        <w:br/>
        <w:t xml:space="preserve">        Role::firstOrCreate(['name' =&gt; UserRoleEnums::BAC_SECRETARIAT-&gt;value, 'guard_name' =&gt; 'web']);</w:t>
        <w:br/>
        <w:t xml:space="preserve">        $bacSecretariat = User::firstOrCreate(</w:t>
        <w:br/>
        <w:t xml:space="preserve">            ['email' =&gt; 'brylemaamo@gmail.com'],</w:t>
        <w:br/>
        <w:t xml:space="preserve">            [</w:t>
        <w:br/>
        <w:t xml:space="preserve">                'name' =&gt; 'Bryle Maamo',</w:t>
        <w:br/>
        <w:t xml:space="preserve">                'blockchain_address' =&gt; $multichain-&gt;getnewaddress(),</w:t>
        <w:br/>
        <w:t xml:space="preserve">                'password' =&gt; Hash::make('BryleMaamo00'),</w:t>
        <w:br/>
        <w:t xml:space="preserve">            ]</w:t>
        <w:br/>
        <w:t xml:space="preserve">        );</w:t>
        <w:br/>
        <w:t xml:space="preserve">        $bacSecretariat-&gt;assignRole(UserRoleEnums::BAC_SECRETARIAT-&gt;value);</w:t>
        <w:br/>
        <w:t xml:space="preserve">        Log::info('BAC Secretariat user ready', ['address' =&gt; $bacSecretariat-&gt;blockchain_address]);</w:t>
        <w:br/>
        <w:br/>
        <w:t xml:space="preserve">        </w:t>
        <w:br/>
        <w:t xml:space="preserve">        Role::firstOrCreate(['name' =&gt; UserRoleEnums::BAC_CHAIRMAN-&gt;value, 'guard_name' =&gt; 'web']);</w:t>
        <w:br/>
        <w:t xml:space="preserve">        $bacChairman = User::firstOrCreate(</w:t>
        <w:br/>
        <w:t xml:space="preserve">            ['email' =&gt; 'adriangupit18@gmail.com'],</w:t>
        <w:br/>
        <w:t xml:space="preserve">            [</w:t>
        <w:br/>
        <w:t xml:space="preserve">                'name' =&gt; 'Adrian Gupit',</w:t>
        <w:br/>
        <w:t xml:space="preserve">                'blockchain_address' =&gt; $multichain-&gt;getnewaddress(),</w:t>
        <w:br/>
        <w:t xml:space="preserve">                'password' =&gt; Hash::make('Adrian18'),</w:t>
        <w:br/>
        <w:t xml:space="preserve">            ]</w:t>
        <w:br/>
        <w:t xml:space="preserve">        );</w:t>
        <w:br/>
        <w:t xml:space="preserve">        $bacChairman-&gt;assignRole(UserRoleEnums::BAC_CHAIRMAN-&gt;value);</w:t>
        <w:br/>
        <w:t xml:space="preserve">        Log::info('BAC Chairman user ready', ['address' =&gt; $bacChairman-&gt;blockchain_address]);</w:t>
        <w:br/>
        <w:br/>
        <w:t xml:space="preserve">        </w:t>
        <w:br/>
        <w:t xml:space="preserve">        Role::firstOrCreate(['name' =&gt; UserRoleEnums::HOPE-&gt;value, 'guard_name' =&gt; 'web']);</w:t>
        <w:br/>
        <w:t xml:space="preserve">        $hope = User::firstOrCreate(</w:t>
        <w:br/>
        <w:t xml:space="preserve">            ['email' =&gt; 'leifsagesemilla@gmail.com'],</w:t>
        <w:br/>
        <w:t xml:space="preserve">            [</w:t>
        <w:br/>
        <w:t xml:space="preserve">                'name' =&gt; 'Leif Sage Semilla',</w:t>
        <w:br/>
        <w:t xml:space="preserve">                'blockchain_address' =&gt; $multichain-&gt;getnewaddress(),</w:t>
        <w:br/>
        <w:t xml:space="preserve">                'password' =&gt; Hash::make('LeifSage07'),</w:t>
        <w:br/>
        <w:t xml:space="preserve">            ]</w:t>
        <w:br/>
        <w:t xml:space="preserve">        );</w:t>
        <w:br/>
        <w:t xml:space="preserve">        $hope-&gt;assignRole(UserRoleEnums::HOPE-&gt;value);</w:t>
        <w:br/>
        <w:t xml:space="preserve">        Log::info('HOPE user ready', ['address' =&gt; $hope-&gt;blockchain_address]);</w:t>
        <w:br/>
        <w:br/>
        <w:t xml:space="preserve">        </w:t>
        <w:br/>
        <w:t xml:space="preserve">        Role::firstOrCreate(['name' =&gt; UserRoleEnums::ADMIN-&gt;value, 'guard_name' =&gt; 'web']);</w:t>
        <w:br/>
        <w:t xml:space="preserve">        $admin = User::firstOrCreate(</w:t>
        <w:br/>
        <w:t xml:space="preserve">            ['email' =&gt; 'leobrielzilvrak@gmail.com'],</w:t>
        <w:br/>
        <w:t xml:space="preserve">            [</w:t>
        <w:br/>
        <w:t xml:space="preserve">                'name' =&gt; 'LeoBriel Zilvrak',</w:t>
        <w:br/>
        <w:t xml:space="preserve">                'blockchain_address' =&gt; $multichain-&gt;getnewaddress(),</w:t>
        <w:br/>
        <w:t xml:space="preserve">                'password' =&gt; Hash::make('LeoBriel07'),</w:t>
        <w:br/>
        <w:t xml:space="preserve">            ]</w:t>
        <w:br/>
        <w:t xml:space="preserve">        );</w:t>
        <w:br/>
        <w:t xml:space="preserve">        $admin-&gt;assignRole(UserRoleEnums::ADMIN-&gt;value);</w:t>
        <w:br/>
        <w:t xml:space="preserve">        Log::info('Admin user ready', ['address' =&gt; $admin-&gt;blockchain_address]);</w:t>
        <w:br/>
        <w:t xml:space="preserve">    }</w:t>
        <w:br/>
        <w:t>}</w:t>
      </w:r>
    </w:p>
    <w:p>
      <w:r>
        <w:rPr>
          <w:color w:val="CCCCCC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Database Factories</w:t>
      </w:r>
    </w:p>
    <w:p>
      <w:pPr>
        <w:pStyle w:val="Heading3"/>
      </w:pPr>
      <w:r>
        <w:t>database/factories/DocumentViewFactory.php</w:t>
      </w:r>
    </w:p>
    <w:p>
      <w:pPr>
        <w:pStyle w:val="CodeBlock"/>
      </w:pPr>
      <w:r>
        <w:rPr>
          <w:rFonts w:ascii="Consolas" w:hAnsi="Consolas"/>
          <w:sz w:val="10"/>
        </w:rPr>
        <w:t>&lt;?php</w:t>
        <w:br/>
        <w:br/>
        <w:t>namespace Database\Factories;</w:t>
        <w:br/>
        <w:br/>
        <w:t>use App\Models\DocumentView;</w:t>
        <w:br/>
        <w:t>use App\Models\User;</w:t>
        <w:br/>
        <w:t>use Illuminate\Database\Eloquent\Factories\Factory;</w:t>
        <w:br/>
        <w:br/>
        <w:t>class DocumentViewFactory extends Factory</w:t>
        <w:br/>
        <w:t>{</w:t>
        <w:br/>
        <w:t xml:space="preserve">    </w:t>
        <w:br/>
        <w:t xml:space="preserve">    public function definition(): array</w:t>
        <w:br/>
        <w:t xml:space="preserve">    {</w:t>
        <w:br/>
        <w:t xml:space="preserve">        return [</w:t>
        <w:br/>
        <w:t xml:space="preserve">            'user_id' =&gt; User::factory(),</w:t>
        <w:br/>
        <w:t xml:space="preserve">            'file_key' =&gt; fake()-&gt;uuid(),</w:t>
        <w:br/>
        <w:t xml:space="preserve">            'pr_number' =&gt; fake()-&gt;randomNumber(5),</w:t>
        <w:br/>
        <w:t xml:space="preserve">            'procurement_title' =&gt; fake()-&gt;sentence(),</w:t>
        <w:br/>
        <w:t xml:space="preserve">            'document_type' =&gt; fake()-&gt;randomElement(['specification', 'proposal', 'contract', 'report']),</w:t>
        <w:br/>
        <w:t xml:space="preserve">            'stage' =&gt; fake()-&gt;randomElement(['submission', 'evaluation', 'award', 'completion']),</w:t>
        <w:br/>
        <w:t xml:space="preserve">            'ip_address' =&gt; fake()-&gt;ipv4(),</w:t>
        <w:br/>
        <w:t xml:space="preserve">            'user_agent' =&gt; fake()-&gt;userAgent(),</w:t>
        <w:br/>
        <w:t xml:space="preserve">            'view_duration' =&gt; fake()-&gt;numberBetween(0, 3600),</w:t>
        <w:br/>
        <w:t xml:space="preserve">            'metadata' =&gt; [],</w:t>
        <w:br/>
        <w:t xml:space="preserve">            'viewed_at' =&gt; now(),</w:t>
        <w:br/>
        <w:t xml:space="preserve">        ];</w:t>
        <w:br/>
        <w:t xml:space="preserve">    }</w:t>
        <w:br/>
        <w:t>}</w:t>
      </w:r>
    </w:p>
    <w:p>
      <w:r>
        <w:rPr>
          <w:color w:val="CCCCCC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database/factories/UserFactory.php</w:t>
      </w:r>
    </w:p>
    <w:p>
      <w:pPr>
        <w:pStyle w:val="CodeBlock"/>
      </w:pPr>
      <w:r>
        <w:rPr>
          <w:rFonts w:ascii="Consolas" w:hAnsi="Consolas"/>
          <w:sz w:val="10"/>
        </w:rPr>
        <w:t>&lt;?php</w:t>
        <w:br/>
        <w:br/>
        <w:t>namespace Database\Factories;</w:t>
        <w:br/>
        <w:br/>
        <w:t>use App\Models\User;</w:t>
        <w:br/>
        <w:t>use Illuminate\Database\Eloquent\Factories\Factory;</w:t>
        <w:br/>
        <w:t>use Illuminate\Support\Facades\Hash;</w:t>
        <w:br/>
        <w:t>use Illuminate\Support\Str;</w:t>
        <w:br/>
        <w:br/>
        <w:t>class UserFactory extends Factory</w:t>
        <w:br/>
        <w:t>{</w:t>
        <w:br/>
        <w:t xml:space="preserve">    </w:t>
        <w:br/>
        <w:t xml:space="preserve">    protected static ?string $password;</w:t>
        <w:br/>
        <w:br/>
        <w:t xml:space="preserve">    </w:t>
        <w:br/>
        <w:t xml:space="preserve">    public function definition(): array</w:t>
        <w:br/>
        <w:t xml:space="preserve">    {</w:t>
        <w:br/>
        <w:t xml:space="preserve">        return [</w:t>
        <w:br/>
        <w:t xml:space="preserve">            'name' =&gt; fake()-&gt;name(),</w:t>
        <w:br/>
        <w:t xml:space="preserve">            'email' =&gt; fake()-&gt;unique()-&gt;safeEmail(),</w:t>
        <w:br/>
        <w:t xml:space="preserve">            'blockchain_address' =&gt; fake()-&gt;optional(0.7)-&gt;sha256(),</w:t>
        <w:br/>
        <w:t xml:space="preserve">            'email_verified_at' =&gt; now(),</w:t>
        <w:br/>
        <w:t xml:space="preserve">            'password' =&gt; static::$password ??= Hash::make('password'),</w:t>
        <w:br/>
        <w:t xml:space="preserve">            'remember_token' =&gt; Str::random(10),</w:t>
        <w:br/>
        <w:t xml:space="preserve">        ];</w:t>
        <w:br/>
        <w:t xml:space="preserve">    }</w:t>
        <w:br/>
        <w:br/>
        <w:t xml:space="preserve">    </w:t>
        <w:br/>
        <w:t xml:space="preserve">    public function configure(): static</w:t>
        <w:br/>
        <w:t xml:space="preserve">    {</w:t>
        <w:br/>
        <w:t xml:space="preserve">        return $this;</w:t>
        <w:br/>
        <w:t xml:space="preserve">    }</w:t>
        <w:br/>
        <w:br/>
        <w:t xml:space="preserve">    </w:t>
        <w:br/>
        <w:t xml:space="preserve">    public function unverified(): static</w:t>
        <w:br/>
        <w:t xml:space="preserve">    {</w:t>
        <w:br/>
        <w:t xml:space="preserve">        return $this-&gt;state(fn (array $attributes) =&gt; [</w:t>
        <w:br/>
        <w:t xml:space="preserve">            'email_verified_at' =&gt; null,</w:t>
        <w:br/>
        <w:t xml:space="preserve">        ]);</w:t>
        <w:br/>
        <w:t xml:space="preserve">    }</w:t>
        <w:br/>
        <w:br/>
        <w:t xml:space="preserve">    </w:t>
        <w:br/>
        <w:t xml:space="preserve">    public function withoutTwoFactor(): static</w:t>
        <w:br/>
        <w:t xml:space="preserve">    {</w:t>
        <w:br/>
        <w:t xml:space="preserve">        return $this-&gt;state(fn (array $attributes) =&gt; [</w:t>
        <w:br/>
        <w:t xml:space="preserve">            'two_factor_secret' =&gt; null,</w:t>
        <w:br/>
        <w:t xml:space="preserve">            'two_factor_recovery_codes' =&gt; null,</w:t>
        <w:br/>
        <w:t xml:space="preserve">            'two_factor_confirmed_at' =&gt; null,</w:t>
        <w:br/>
        <w:t xml:space="preserve">        ]);</w:t>
        <w:br/>
        <w:t xml:space="preserve">    }</w:t>
        <w:br/>
        <w:t>}</w:t>
      </w:r>
    </w:p>
    <w:p>
      <w:r>
        <w:rPr>
          <w:color w:val="CCCCCC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database/factories/UserInvitationFactory.php</w:t>
      </w:r>
    </w:p>
    <w:p>
      <w:pPr>
        <w:pStyle w:val="CodeBlock"/>
      </w:pPr>
      <w:r>
        <w:rPr>
          <w:rFonts w:ascii="Consolas" w:hAnsi="Consolas"/>
          <w:sz w:val="10"/>
        </w:rPr>
        <w:t>&lt;?php</w:t>
        <w:br/>
        <w:br/>
        <w:t>namespace Database\Factories;</w:t>
        <w:br/>
        <w:br/>
        <w:t>use App\Models\User;</w:t>
        <w:br/>
        <w:t>use App\Models\UserInvitation;</w:t>
        <w:br/>
        <w:t>use Illuminate\Database\Eloquent\Factories\Factory;</w:t>
        <w:br/>
        <w:br/>
        <w:t>class UserInvitationFactory extends Factory</w:t>
        <w:br/>
        <w:t>{</w:t>
        <w:br/>
        <w:t xml:space="preserve">    protected $model = UserInvitation::class;</w:t>
        <w:br/>
        <w:br/>
        <w:t xml:space="preserve">    </w:t>
        <w:br/>
        <w:t xml:space="preserve">    public function definition(): array</w:t>
        <w:br/>
        <w:t xml:space="preserve">    {</w:t>
        <w:br/>
        <w:t xml:space="preserve">        return [</w:t>
        <w:br/>
        <w:t xml:space="preserve">            'email' =&gt; fake()-&gt;unique()-&gt;safeEmail(),</w:t>
        <w:br/>
        <w:t xml:space="preserve">            'name' =&gt; fake()-&gt;name(),</w:t>
        <w:br/>
        <w:t xml:space="preserve">            'role' =&gt; fake()-&gt;randomElement(['bac_secretariat', 'bac_chairman', 'hope']),</w:t>
        <w:br/>
        <w:t xml:space="preserve">            'invited_by' =&gt; User::factory(),</w:t>
        <w:br/>
        <w:t xml:space="preserve">            'expires_at' =&gt; now()-&gt;addDays(7),</w:t>
        <w:br/>
        <w:t xml:space="preserve">            'accepted_at' =&gt; null,</w:t>
        <w:br/>
        <w:t xml:space="preserve">            'user_id' =&gt; null,</w:t>
        <w:br/>
        <w:t xml:space="preserve">            'revoked' =&gt; false,</w:t>
        <w:br/>
        <w:t xml:space="preserve">            'revoked_at' =&gt; null,</w:t>
        <w:br/>
        <w:t xml:space="preserve">            'revoked_by' =&gt; null,</w:t>
        <w:br/>
        <w:t xml:space="preserve">        ];</w:t>
        <w:br/>
        <w:t xml:space="preserve">    }</w:t>
        <w:br/>
        <w:br/>
        <w:t xml:space="preserve">    </w:t>
        <w:br/>
        <w:t xml:space="preserve">    public function expired(): static</w:t>
        <w:br/>
        <w:t xml:space="preserve">    {</w:t>
        <w:br/>
        <w:t xml:space="preserve">        return $this-&gt;state(fn (array $attributes) =&gt; [</w:t>
        <w:br/>
        <w:t xml:space="preserve">            'expires_at' =&gt; now()-&gt;subDays(1),</w:t>
        <w:br/>
        <w:t xml:space="preserve">        ]);</w:t>
        <w:br/>
        <w:t xml:space="preserve">    }</w:t>
        <w:br/>
        <w:br/>
        <w:t xml:space="preserve">    </w:t>
        <w:br/>
        <w:t xml:space="preserve">    public function accepted(): static</w:t>
        <w:br/>
        <w:t xml:space="preserve">    {</w:t>
        <w:br/>
        <w:t xml:space="preserve">        return $this-&gt;state(fn (array $attributes) =&gt; [</w:t>
        <w:br/>
        <w:t xml:space="preserve">            'accepted_at' =&gt; now(),</w:t>
        <w:br/>
        <w:t xml:space="preserve">            'user_id' =&gt; User::factory(),</w:t>
        <w:br/>
        <w:t xml:space="preserve">        ]);</w:t>
        <w:br/>
        <w:t xml:space="preserve">    }</w:t>
        <w:br/>
        <w:br/>
        <w:t xml:space="preserve">    </w:t>
        <w:br/>
        <w:t xml:space="preserve">    public function revoked(): static</w:t>
        <w:br/>
        <w:t xml:space="preserve">    {</w:t>
        <w:br/>
        <w:t xml:space="preserve">        return $this-&gt;state(fn (array $attributes) =&gt; [</w:t>
        <w:br/>
        <w:t xml:space="preserve">            'revoked' =&gt; true,</w:t>
        <w:br/>
        <w:t xml:space="preserve">            'revoked_at' =&gt; now(),</w:t>
        <w:br/>
        <w:t xml:space="preserve">            'revoked_by' =&gt; User::factory(),</w:t>
        <w:br/>
        <w:t xml:space="preserve">        ]);</w:t>
        <w:br/>
        <w:t xml:space="preserve">    }</w:t>
        <w:br/>
        <w:br/>
        <w:t xml:space="preserve">    </w:t>
        <w:br/>
        <w:t xml:space="preserve">    public function role(string $role): static</w:t>
        <w:br/>
        <w:t xml:space="preserve">    {</w:t>
        <w:br/>
        <w:t xml:space="preserve">        return $this-&gt;state(fn (array $attributes) =&gt; [</w:t>
        <w:br/>
        <w:t xml:space="preserve">            'role' =&gt; $role,</w:t>
        <w:br/>
        <w:t xml:space="preserve">        ]);</w:t>
        <w:br/>
        <w:t xml:space="preserve">    }</w:t>
        <w:br/>
        <w:t>}</w:t>
      </w:r>
    </w:p>
    <w:p>
      <w:r>
        <w:rPr>
          <w:color w:val="CCCCCC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database/factories/UserLoginLogFactory.php</w:t>
      </w:r>
    </w:p>
    <w:p>
      <w:pPr>
        <w:pStyle w:val="CodeBlock"/>
      </w:pPr>
      <w:r>
        <w:rPr>
          <w:rFonts w:ascii="Consolas" w:hAnsi="Consolas"/>
          <w:sz w:val="10"/>
        </w:rPr>
        <w:t>&lt;?php</w:t>
        <w:br/>
        <w:br/>
        <w:t>namespace Database\Factories;</w:t>
        <w:br/>
        <w:br/>
        <w:t>use App\Models\User;</w:t>
        <w:br/>
        <w:t>use App\Models\UserLoginLog;</w:t>
        <w:br/>
        <w:t>use Illuminate\Database\Eloquent\Factories\Factory;</w:t>
        <w:br/>
        <w:br/>
        <w:t>class UserLoginLogFactory extends Factory</w:t>
        <w:br/>
        <w:t>{</w:t>
        <w:br/>
        <w:t xml:space="preserve">    </w:t>
        <w:br/>
        <w:t xml:space="preserve">    public function definition(): array</w:t>
        <w:br/>
        <w:t xml:space="preserve">    {</w:t>
        <w:br/>
        <w:t xml:space="preserve">        return [</w:t>
        <w:br/>
        <w:t xml:space="preserve">            'user_id' =&gt; User::factory(),</w:t>
        <w:br/>
        <w:t xml:space="preserve">            'ip_address' =&gt; fake()-&gt;ipv4(),</w:t>
        <w:br/>
        <w:t xml:space="preserve">            'user_agent' =&gt; fake()-&gt;userAgent(),</w:t>
        <w:br/>
        <w:t xml:space="preserve">            'device_type' =&gt; fake()-&gt;randomElement(['desktop', 'mobile', 'tablet']),</w:t>
        <w:br/>
        <w:t xml:space="preserve">            'browser' =&gt; fake()-&gt;randomElement(['Chrome', 'Firefox', 'Safari', 'Edge']),</w:t>
        <w:br/>
        <w:t xml:space="preserve">            'platform' =&gt; fake()-&gt;randomElement(['Windows', 'macOS', 'Linux', 'iOS', 'Android']),</w:t>
        <w:br/>
        <w:t xml:space="preserve">            'location' =&gt; fake()-&gt;city().', '.fake()-&gt;country(),</w:t>
        <w:br/>
        <w:t xml:space="preserve">            'successful' =&gt; fake()-&gt;boolean(80), </w:t>
        <w:br/>
        <w:t xml:space="preserve">            'login_at' =&gt; fake()-&gt;dateTimeBetween('-30 days', 'now'),</w:t>
        <w:br/>
        <w:t xml:space="preserve">            'logout_at' =&gt; null,</w:t>
        <w:br/>
        <w:t xml:space="preserve">        ];</w:t>
        <w:br/>
        <w:t xml:space="preserve">    }</w:t>
        <w:br/>
        <w:t>}</w:t>
      </w:r>
    </w:p>
    <w:p>
      <w:r>
        <w:rPr>
          <w:color w:val="CCCCCC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Routes</w:t>
      </w:r>
    </w:p>
    <w:p>
      <w:pPr>
        <w:pStyle w:val="Heading3"/>
      </w:pPr>
      <w:r>
        <w:t>routes/auth.php</w:t>
      </w:r>
    </w:p>
    <w:p>
      <w:pPr>
        <w:pStyle w:val="CodeBlock"/>
      </w:pPr>
      <w:r>
        <w:rPr>
          <w:rFonts w:ascii="Consolas" w:hAnsi="Consolas"/>
          <w:sz w:val="10"/>
        </w:rPr>
        <w:t>&lt;?php</w:t>
        <w:br/>
        <w:br/>
        <w:t>use App\Http\Controllers\Auth\AuthenticatedSessionController;</w:t>
        <w:br/>
        <w:t>use App\Http\Controllers\Auth\NewPasswordController;</w:t>
        <w:br/>
        <w:t>use App\Http\Controllers\Auth\PasswordResetLinkController;</w:t>
        <w:br/>
        <w:t>use Illuminate\Support\Facades\Route;</w:t>
        <w:br/>
        <w:br/>
        <w:t>Route::middleware('guest')-&gt;group(function () {</w:t>
        <w:br/>
        <w:t xml:space="preserve">    Route::get('login', [AuthenticatedSessionController::class, 'create'])</w:t>
        <w:br/>
        <w:t xml:space="preserve">        -&gt;name('login');</w:t>
        <w:br/>
        <w:br/>
        <w:t xml:space="preserve">    Route::post('login', [AuthenticatedSessionController::class, 'store'])</w:t>
        <w:br/>
        <w:t xml:space="preserve">        -&gt;name('login.store');</w:t>
        <w:br/>
        <w:br/>
        <w:t xml:space="preserve">    Route::get('forgot-password', [PasswordResetLinkController::class, 'create'])</w:t>
        <w:br/>
        <w:t xml:space="preserve">        -&gt;name('password.request');</w:t>
        <w:br/>
        <w:br/>
        <w:t xml:space="preserve">    Route::post('forgot-password', [PasswordResetLinkController::class, 'store'])</w:t>
        <w:br/>
        <w:t xml:space="preserve">        -&gt;name('password.email');</w:t>
        <w:br/>
        <w:br/>
        <w:t xml:space="preserve">    Route::get('reset-password/{token}', [NewPasswordController::class, 'create'])</w:t>
        <w:br/>
        <w:t xml:space="preserve">        -&gt;name('password.reset');</w:t>
        <w:br/>
        <w:br/>
        <w:t xml:space="preserve">    Route::post('reset-password', [NewPasswordController::class, 'store'])</w:t>
        <w:br/>
        <w:t xml:space="preserve">        -&gt;name('password.store');</w:t>
        <w:br/>
        <w:t>});</w:t>
        <w:br/>
        <w:br/>
        <w:t>Route::middleware('auth')-&gt;group(function () {</w:t>
        <w:br/>
        <w:t xml:space="preserve">    Route::post('logout', [AuthenticatedSessionController::class, 'destroy'])</w:t>
        <w:br/>
        <w:t xml:space="preserve">        -&gt;name('logout');</w:t>
        <w:br/>
        <w:t>});</w:t>
      </w:r>
    </w:p>
    <w:p>
      <w:r>
        <w:rPr>
          <w:color w:val="CCCCCC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routes/console.php</w:t>
      </w:r>
    </w:p>
    <w:p>
      <w:pPr>
        <w:pStyle w:val="CodeBlock"/>
      </w:pPr>
      <w:r>
        <w:rPr>
          <w:rFonts w:ascii="Consolas" w:hAnsi="Consolas"/>
          <w:sz w:val="10"/>
        </w:rPr>
        <w:t>&lt;?php</w:t>
        <w:br/>
        <w:br/>
        <w:t>use Illuminate\Foundation\Inspiring;</w:t>
        <w:br/>
        <w:t>use Illuminate\Support\Facades\Artisan;</w:t>
        <w:br/>
        <w:br/>
        <w:t>Artisan::command('inspire', function () {</w:t>
        <w:br/>
        <w:t xml:space="preserve">    $this-&gt;comment(Inspiring::quote());</w:t>
        <w:br/>
        <w:t>})-&gt;purpose('Display an inspiring quote');</w:t>
        <w:br/>
        <w:br/>
        <w:t>use Illuminate\Support\Facades\Schedule;</w:t>
        <w:br/>
        <w:br/>
        <w:t>Schedule::command('multichain:node-health --fix --notify')-&gt;everySixHours()-&gt;withoutOverlapping();</w:t>
        <w:br/>
        <w:br/>
        <w:t>Schedule::command('temp:cleanup --hours=1')-&gt;hourly()-&gt;withoutOverlapping();</w:t>
      </w:r>
    </w:p>
    <w:p>
      <w:r>
        <w:rPr>
          <w:color w:val="CCCCCC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routes/settings.php</w:t>
      </w:r>
    </w:p>
    <w:p>
      <w:pPr>
        <w:pStyle w:val="CodeBlock"/>
      </w:pPr>
      <w:r>
        <w:rPr>
          <w:rFonts w:ascii="Consolas" w:hAnsi="Consolas"/>
          <w:sz w:val="10"/>
        </w:rPr>
        <w:t>&lt;?php</w:t>
        <w:br/>
        <w:br/>
        <w:t>use App\Http\Controllers\Settings\AppearanceController;</w:t>
        <w:br/>
        <w:t>use App\Http\Controllers\Settings\EmailNotificationController;</w:t>
        <w:br/>
        <w:t>use App\Http\Controllers\Settings\NotificationPreferenceController;</w:t>
        <w:br/>
        <w:t>use App\Http\Controllers\Settings\PasswordController;</w:t>
        <w:br/>
        <w:t>use App\Http\Controllers\Settings\ProfileController;</w:t>
        <w:br/>
        <w:t>use App\Http\Controllers\Settings\PushNotificationController;</w:t>
        <w:br/>
        <w:t>use App\Http\Controllers\Settings\TwoFactorAuthenticationController;</w:t>
        <w:br/>
        <w:t>use Illuminate\Support\Facades\Route;</w:t>
        <w:br/>
        <w:br/>
        <w:t>Route::middleware('auth')-&gt;group(function () {</w:t>
        <w:br/>
        <w:t xml:space="preserve">    Route::redirect('settings', 'settings/profile');</w:t>
        <w:br/>
        <w:br/>
        <w:t xml:space="preserve">    </w:t>
        <w:br/>
        <w:t xml:space="preserve">    Route::get('settings/profile', [ProfileController::class, 'edit'])-&gt;name('settings.profile.edit');</w:t>
        <w:br/>
        <w:t xml:space="preserve">    Route::patch('settings/profile', [ProfileController::class, 'update'])-&gt;name('settings.profile.update');</w:t>
        <w:br/>
        <w:t xml:space="preserve">    Route::delete('settings/profile', [ProfileController::class, 'destroy'])-&gt;name('settings.profile.destroy');</w:t>
        <w:br/>
        <w:br/>
        <w:t xml:space="preserve">    </w:t>
        <w:br/>
        <w:t xml:space="preserve">    Route::get('settings/password', [PasswordController::class, 'edit'])-&gt;name('settings.password.edit');</w:t>
        <w:br/>
        <w:t xml:space="preserve">    Route::put('settings/password', [PasswordController::class, 'update'])</w:t>
        <w:br/>
        <w:t xml:space="preserve">        -&gt;middleware(['throttle:6,1', 'auth.session'])</w:t>
        <w:br/>
        <w:t xml:space="preserve">        -&gt;name('settings.password.update');</w:t>
        <w:br/>
        <w:br/>
        <w:t xml:space="preserve">    </w:t>
        <w:br/>
        <w:t xml:space="preserve">    Route::get('settings/push-notification', [PushNotificationController::class, 'edit'])-&gt;name('settings.push-notification.edit');</w:t>
        <w:br/>
        <w:br/>
        <w:t xml:space="preserve">    </w:t>
        <w:br/>
        <w:t xml:space="preserve">    Route::get('settings/push-notification/subscriptions', [PushNotificationController::class, 'index'])-&gt;name('settings.push-notification.subscriptions.index');</w:t>
        <w:br/>
        <w:t xml:space="preserve">    Route::post('settings/push-notification/subscribe', [PushNotificationController::class, 'store'])-&gt;name('settings.push-notification.subscribe');</w:t>
        <w:br/>
        <w:t xml:space="preserve">    Route::delete('settings/push-notification/unsubscribe', [PushNotificationController::class, 'destroy'])-&gt;name('settings.push-notification.unsubscribe');</w:t>
        <w:br/>
        <w:br/>
        <w:t xml:space="preserve">    </w:t>
        <w:br/>
        <w:t xml:space="preserve">    Route::get('settings/email-notification', [EmailNotificationController::class, 'edit'])-&gt;name('settings.email-notification.edit');</w:t>
        <w:br/>
        <w:t xml:space="preserve">    Route::patch('settings/email-notification', [EmailNotificationController::class, 'update'])-&gt;name('settings.email-notification.update');</w:t>
        <w:br/>
        <w:br/>
        <w:t xml:space="preserve">    </w:t>
        <w:br/>
        <w:t xml:space="preserve">    Route::get('settings/notification-preferences', [NotificationPreferenceController::class, 'edit'])-&gt;name('settings.notification-preferences.edit');</w:t>
        <w:br/>
        <w:t xml:space="preserve">    Route::patch('settings/notification-preferences', [NotificationPreferenceController::class, 'update'])-&gt;name('settings.notification-preferences.update');</w:t>
        <w:br/>
        <w:br/>
        <w:t xml:space="preserve">    </w:t>
        <w:br/>
        <w:t xml:space="preserve">    Route::get('settings/appearance', [AppearanceController::class, 'edit'])-&gt;name('settings.appearance.edit');</w:t>
        <w:br/>
        <w:br/>
        <w:t xml:space="preserve">    </w:t>
        <w:br/>
        <w:t xml:space="preserve">    Route::get('settings/two-factor', [TwoFactorAuthenticationController::class, 'show'])</w:t>
        <w:br/>
        <w:t xml:space="preserve">        -&gt;name('settings.two-factor.show');</w:t>
        <w:br/>
        <w:t>});</w:t>
      </w:r>
    </w:p>
    <w:p>
      <w:r>
        <w:rPr>
          <w:color w:val="CCCCCC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routes/web.php</w:t>
      </w:r>
    </w:p>
    <w:p>
      <w:pPr>
        <w:pStyle w:val="CodeBlock"/>
      </w:pPr>
      <w:r>
        <w:rPr>
          <w:rFonts w:ascii="Consolas" w:hAnsi="Consolas"/>
          <w:sz w:val="10"/>
        </w:rPr>
        <w:t>&lt;?php</w:t>
        <w:br/>
        <w:br/>
        <w:t>use Illuminate\Support\Facades\Route;</w:t>
        <w:br/>
        <w:t>use Inertia\Inertia;</w:t>
        <w:br/>
        <w:br/>
        <w:t>Route::redirect('/admin', '/admin/dashboard', 301);</w:t>
        <w:br/>
        <w:t>Route::redirect('/bac-secretariat', '/bac-secretariat/dashboard', 301);</w:t>
        <w:br/>
        <w:t>Route::redirect('/bac-chairman', '/bac-chairman/dashboard', 301);</w:t>
        <w:br/>
        <w:t>Route::redirect('/hope', '/hope/dashboard', 301);</w:t>
        <w:br/>
        <w:br/>
        <w:t>require __DIR__.'/web/public.php';</w:t>
        <w:br/>
        <w:t>require __DIR__.'/web/authenticated.php';</w:t>
        <w:br/>
        <w:t>require __DIR__.'/web/bac-secretariat.php';</w:t>
        <w:br/>
        <w:t>require __DIR__.'/web/role-dashboards.php';</w:t>
        <w:br/>
        <w:t>require __DIR__.'/web/admin.php';</w:t>
        <w:br/>
        <w:t>require __DIR__.'/web/reports.php';</w:t>
        <w:br/>
        <w:t>require __DIR__.'/auth.php';</w:t>
        <w:br/>
        <w:t>require __DIR__.'/settings.php';</w:t>
        <w:br/>
        <w:br/>
        <w:t>if (app()-&gt;environment('local')) {</w:t>
        <w:br/>
        <w:t xml:space="preserve">    Route::get('/errors/{status}', function ($status) {</w:t>
        <w:br/>
        <w:t xml:space="preserve">        abort_if(! in_array($status, [401, 403, 404, 419, 429, 500, 503]), 404);</w:t>
        <w:br/>
        <w:br/>
        <w:t xml:space="preserve">        return Inertia::render('error', ['status' =&gt; (int) $status]);</w:t>
        <w:br/>
        <w:t xml:space="preserve">    })-&gt;name('errors.preview');</w:t>
        <w:br/>
        <w:t>}</w:t>
      </w:r>
    </w:p>
    <w:p>
      <w:r>
        <w:rPr>
          <w:color w:val="CCCCCC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routes/web/admin.php</w:t>
      </w:r>
    </w:p>
    <w:p>
      <w:pPr>
        <w:pStyle w:val="CodeBlock"/>
      </w:pPr>
      <w:r>
        <w:rPr>
          <w:rFonts w:ascii="Consolas" w:hAnsi="Consolas"/>
          <w:sz w:val="10"/>
        </w:rPr>
        <w:t>&lt;?php</w:t>
        <w:br/>
        <w:br/>
        <w:t>use App\Http\Controllers\AccountLockoutController;</w:t>
        <w:br/>
        <w:t>use App\Http\Controllers\Admin\ProcurementWorkflowConfigController;</w:t>
        <w:br/>
        <w:t>use App\Http\Controllers\Admin\StageDocumentConfigController;</w:t>
        <w:br/>
        <w:t>use App\Http\Controllers\Admin\UserInvitationController;</w:t>
        <w:br/>
        <w:t>use App\Http\Controllers\AdminController;</w:t>
        <w:br/>
        <w:t>use App\Http\Controllers\AuditLogController;</w:t>
        <w:br/>
        <w:t>use App\Http\Controllers\BlockchainExplorerController;</w:t>
        <w:br/>
        <w:t>use App\Http\Controllers\LoginLogController;</w:t>
        <w:br/>
        <w:t>use App\Http\Controllers\NodeNetworkController;</w:t>
        <w:br/>
        <w:t>use App\Http\Controllers\ProcurementListController;</w:t>
        <w:br/>
        <w:t>use App\Http\Controllers\RecoverableDataController;</w:t>
        <w:br/>
        <w:t>use App\Http\Controllers\SharedLedgerController;</w:t>
        <w:br/>
        <w:t>use App\Http\Controllers\UserManagementController;</w:t>
        <w:br/>
        <w:t>use Illuminate\Support\Facades\Route;</w:t>
        <w:br/>
        <w:br/>
        <w:t>Route::middleware(['auth', 'role:admin'])-&gt;prefix('admin')-&gt;name('admin.')-&gt;where(['pr_number' =&gt; 'PR-\d{4}-\d{3}(-\d{4})?', 'user' =&gt; '[0-9]+'])-&gt;group(function () {</w:t>
        <w:br/>
        <w:t xml:space="preserve">    Route::get('/dashboard', [AdminController::class, 'index'])-&gt;name('dashboard');</w:t>
        <w:br/>
        <w:br/>
        <w:t xml:space="preserve">    Route::get('/audit-log', [AuditLogController::class, 'index'])-&gt;name('audit-log.index');</w:t>
        <w:br/>
        <w:br/>
        <w:t xml:space="preserve">    Route::get('/procurements-list', [ProcurementListController::class, 'index'])</w:t>
        <w:br/>
        <w:t xml:space="preserve">        -&gt;name('procurements.index');</w:t>
        <w:br/>
        <w:t xml:space="preserve">    Route::get('/procurements-list/{pr_number}', [ProcurementListController::class, 'show'])</w:t>
        <w:br/>
        <w:t xml:space="preserve">        -&gt;name('procurements.show');</w:t>
        <w:br/>
        <w:br/>
        <w:t xml:space="preserve">    Route::prefix('users')-&gt;name('users.')-&gt;group(function () {</w:t>
        <w:br/>
        <w:t xml:space="preserve">        Route::get('/', [UserManagementController::class, 'index'])-&gt;name('index');</w:t>
        <w:br/>
        <w:t xml:space="preserve">        Route::post('/', [UserManagementController::class, 'store'])-&gt;name('store');</w:t>
        <w:br/>
        <w:t xml:space="preserve">        Route::put('/{user}', [UserManagementController::class, 'update'])-&gt;name('update');</w:t>
        <w:br/>
        <w:t xml:space="preserve">        Route::delete('/{user}', [UserManagementController::class, 'destroy'])-&gt;name('destroy');</w:t>
        <w:br/>
        <w:t xml:space="preserve">        Route::delete('/', [UserManagementController::class, 'bulkDelete'])-&gt;name('bulk-delete');</w:t>
        <w:br/>
        <w:t xml:space="preserve">        Route::post('/{user}/reset-password', [UserManagementController::class, 'resetPassword'])-&gt;name('reset-password');</w:t>
        <w:br/>
        <w:t xml:space="preserve">    });</w:t>
        <w:br/>
        <w:br/>
        <w:t xml:space="preserve">    Route::prefix('invitations')-&gt;name('invitations.')-&gt;group(function () {</w:t>
        <w:br/>
        <w:t xml:space="preserve">        Route::get('/', [UserInvitationController::class, 'index'])-&gt;name('index');</w:t>
        <w:br/>
        <w:t xml:space="preserve">        Route::post('/', [UserInvitationController::class, 'store'])-&gt;name('store');</w:t>
        <w:br/>
        <w:t xml:space="preserve">        Route::post('/{invitation}/resend', [UserInvitationController::class, 'resend'])-&gt;name('resend');</w:t>
        <w:br/>
        <w:t xml:space="preserve">        Route::delete('/{invitation}', [UserInvitationController::class, 'destroy'])-&gt;name('revoke');</w:t>
        <w:br/>
        <w:t xml:space="preserve">    });</w:t>
        <w:br/>
        <w:br/>
        <w:t xml:space="preserve">    Route::prefix('login-logs')-&gt;name('login-logs.')-&gt;group(function () {</w:t>
        <w:br/>
        <w:t xml:space="preserve">        Route::get('/', [LoginLogController::class, 'index'])-&gt;name('index');</w:t>
        <w:br/>
        <w:t xml:space="preserve">        Route::get('/recent', [LoginLogController::class, 'recent'])-&gt;name('recent');</w:t>
        <w:br/>
        <w:t xml:space="preserve">        Route::get('/statistics', [LoginLogController::class, 'statistics'])-&gt;name('statistics');</w:t>
        <w:br/>
        <w:t xml:space="preserve">        Route::get('/suspicious', [LoginLogController::class, 'suspicious'])-&gt;name('suspicious');</w:t>
        <w:br/>
        <w:t xml:space="preserve">        Route::post('/block-ip', [LoginLogController::class, 'blockIp'])-&gt;name('block-ip');</w:t>
        <w:br/>
        <w:t xml:space="preserve">        Route::post('/unblock-ip', [LoginLogController::class, 'unblockIp'])-&gt;name('unblock-ip');</w:t>
        <w:br/>
        <w:t xml:space="preserve">        Route::get('/blocked-ips', [LoginLogController::class, 'blockedIps'])-&gt;name('blocked-ips');</w:t>
        <w:br/>
        <w:t xml:space="preserve">    });</w:t>
        <w:br/>
        <w:br/>
        <w:t xml:space="preserve">    Route::prefix('accounts')-&gt;name('accounts.')-&gt;group(function () {</w:t>
        <w:br/>
        <w:t xml:space="preserve">        Route::get('/locked', [AccountLockoutController::class, 'index'])-&gt;name('locked');</w:t>
        <w:br/>
        <w:t xml:space="preserve">        Route::post('/{user}/unlock', [AccountLockoutController::class, 'unlock'])-&gt;name('unlock');</w:t>
        <w:br/>
        <w:t xml:space="preserve">        Route::post('/{user}/lock', [AccountLockoutController::class, 'lock'])-&gt;name('lock');</w:t>
        <w:br/>
        <w:t xml:space="preserve">        Route::post('/{user}/reset-attempts', [AccountLockoutController::class, 'resetAttempts'])-&gt;name('reset-attempts');</w:t>
        <w:br/>
        <w:t xml:space="preserve">        Route::post('/bulk-unlock', [AccountLockoutController::class, 'bulkUnlock'])-&gt;name('bulk-unlock');</w:t>
        <w:br/>
        <w:t xml:space="preserve">        Route::post('/bulk-reset-attempts', [AccountLockoutController::class, 'bulkResetAttempts'])-&gt;name('bulk-reset-attempts');</w:t>
        <w:br/>
        <w:t xml:space="preserve">    });</w:t>
        <w:br/>
        <w:br/>
        <w:t xml:space="preserve">    Route::prefix('blockchain-explorer')-&gt;name('blockchain.explorer.')-&gt;group(function () {</w:t>
        <w:br/>
        <w:t xml:space="preserve">        Route::get('/', [BlockchainExplorerController::class, 'index'])-&gt;name('index');</w:t>
        <w:br/>
        <w:t xml:space="preserve">        Route::get('/block', [BlockchainExplorerController::class, 'getBlock'])-&gt;name('block');</w:t>
        <w:br/>
        <w:t xml:space="preserve">        Route::get('/transaction', [BlockchainExplorerController::class, 'getTransaction'])-&gt;name('transaction');</w:t>
        <w:br/>
        <w:t xml:space="preserve">        Route::get('/stream/{streamName}/items', [BlockchainExplorerController::class, 'getStreamItems'])-&gt;name('stream.items');</w:t>
        <w:br/>
        <w:t xml:space="preserve">        Route::get('/address/{address}', [BlockchainExplorerController::class, 'getAddress'])-&gt;name('address');</w:t>
        <w:br/>
        <w:t xml:space="preserve">        Route::get('/search', [BlockchainExplorerController::class, 'search'])-&gt;name('search');</w:t>
        <w:br/>
        <w:t xml:space="preserve">        Route::post('/reset-circuit-breaker', [BlockchainExplorerController::class, 'resetCircuitBreaker'])-&gt;name('reset');</w:t>
        <w:br/>
        <w:t xml:space="preserve">    });</w:t>
        <w:br/>
        <w:br/>
        <w:t xml:space="preserve">    Route::prefix('network')-&gt;name('network.')-&gt;group(function () {</w:t>
        <w:br/>
        <w:t xml:space="preserve">        Route::get('/', [NodeNetworkController::class, 'index'])-&gt;name('index');</w:t>
        <w:br/>
        <w:t xml:space="preserve">        Route::get('/data', [NodeNetworkController::class, 'data'])-&gt;name('data');</w:t>
        <w:br/>
        <w:t xml:space="preserve">    });</w:t>
        <w:br/>
        <w:br/>
        <w:t xml:space="preserve">    Route::prefix('workflow-config')-&gt;name('workflow-config.')-&gt;group(function () {</w:t>
        <w:br/>
        <w:t xml:space="preserve">        Route::get('/', [ProcurementWorkflowConfigController::class, 'index'])-&gt;name('index');</w:t>
        <w:br/>
        <w:t xml:space="preserve">        Route::get('/{mode}/edit', [ProcurementWorkflowConfigController::class, 'edit'])-&gt;name('edit');</w:t>
      </w:r>
    </w:p>
    <w:p>
      <w:pPr>
        <w:pStyle w:val="CodeBlock"/>
      </w:pPr>
      <w:r>
        <w:rPr>
          <w:rFonts w:ascii="Consolas" w:hAnsi="Consolas"/>
          <w:sz w:val="10"/>
        </w:rPr>
        <w:t xml:space="preserve">        Route::get('/{mode}/preview', [ProcurementWorkflowConfigController::class, 'preview'])-&gt;name('preview');</w:t>
        <w:br/>
        <w:t xml:space="preserve">        Route::put('/{mode}', [ProcurementWorkflowConfigController::class, 'update'])-&gt;name('update');</w:t>
        <w:br/>
        <w:t xml:space="preserve">        Route::post('/{mode}/reset', [ProcurementWorkflowConfigController::class, 'resetToDefaults'])-&gt;name('reset');</w:t>
        <w:br/>
        <w:t xml:space="preserve">    });</w:t>
        <w:br/>
        <w:br/>
        <w:t xml:space="preserve">    Route::prefix('stage-documents')-&gt;name('stage-documents.')-&gt;group(function () {</w:t>
        <w:br/>
        <w:t xml:space="preserve">        Route::get('/', [StageDocumentConfigController::class, 'index'])-&gt;name('index');</w:t>
        <w:br/>
        <w:t xml:space="preserve">        Route::get('/{mode}/{stage}/edit', [StageDocumentConfigController::class, 'edit'])-&gt;name('edit');</w:t>
        <w:br/>
        <w:t xml:space="preserve">        Route::put('/{mode}/{stage}', [StageDocumentConfigController::class, 'update'])-&gt;name('update');</w:t>
        <w:br/>
        <w:t xml:space="preserve">        Route::post('/{mode}/{stage}/reset', [StageDocumentConfigController::class, 'resetToDefaults'])-&gt;name('reset');</w:t>
        <w:br/>
        <w:t xml:space="preserve">    });</w:t>
        <w:br/>
        <w:br/>
        <w:t xml:space="preserve">    </w:t>
        <w:br/>
        <w:t xml:space="preserve">    Route::get('/shared-ledger', [SharedLedgerController::class, 'index'])-&gt;name('shared-ledger');</w:t>
        <w:br/>
        <w:br/>
        <w:t xml:space="preserve">    </w:t>
        <w:br/>
        <w:t xml:space="preserve">    Route::prefix('recoverable-data')-&gt;name('recoverable-data.')-&gt;group(function () {</w:t>
        <w:br/>
        <w:t xml:space="preserve">        Route::get('/', [RecoverableDataController::class, 'index'])-&gt;name('index');</w:t>
        <w:br/>
        <w:t xml:space="preserve">        Route::post('/restore', [RecoverableDataController::class, 'restore'])-&gt;name('restore');</w:t>
        <w:br/>
        <w:t xml:space="preserve">        Route::post('/delete-from-node', [RecoverableDataController::class, 'deleteFromNode'])-&gt;name('delete-from-node');</w:t>
        <w:br/>
        <w:t xml:space="preserve">        Route::post('/purge-all-from-node', [RecoverableDataController::class, 'purgeAllFromNode'])-&gt;name('purge-all-from-node');</w:t>
        <w:br/>
        <w:t xml:space="preserve">        Route::post('/resync-node', [RecoverableDataController::class, 'resyncNode'])-&gt;name('resync-node');</w:t>
        <w:br/>
        <w:t xml:space="preserve">    });</w:t>
        <w:br/>
        <w:t>});</w:t>
      </w:r>
    </w:p>
    <w:p>
      <w:r>
        <w:rPr>
          <w:color w:val="CCCCCC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routes/web/authenticated.php</w:t>
      </w:r>
    </w:p>
    <w:p>
      <w:pPr>
        <w:pStyle w:val="CodeBlock"/>
      </w:pPr>
      <w:r>
        <w:rPr>
          <w:rFonts w:ascii="Consolas" w:hAnsi="Consolas"/>
          <w:sz w:val="10"/>
        </w:rPr>
        <w:t>&lt;?php</w:t>
        <w:br/>
        <w:br/>
        <w:t>use App\Http\Controllers\BlockchainJobStatusController;</w:t>
        <w:br/>
        <w:t>use App\Http\Controllers\DocumentCorrectionController;</w:t>
        <w:br/>
        <w:t>use App\Http\Controllers\DocumentDownloadController;</w:t>
        <w:br/>
        <w:t>use App\Http\Controllers\DocumentVerificationController;</w:t>
        <w:br/>
        <w:t>use App\Http\Controllers\NotificationController;</w:t>
        <w:br/>
        <w:t>use App\Http\Controllers\PdfViewerController;</w:t>
        <w:br/>
        <w:t>use App\Http\Controllers\Procurement\ProcurementArchiveController;</w:t>
        <w:br/>
        <w:t>use App\Http\Controllers\ProcurementCorrectionController;</w:t>
        <w:br/>
        <w:t>use App\Http\Controllers\ProcurementListController;</w:t>
        <w:br/>
        <w:t>use Illuminate\Support\Facades\Route;</w:t>
        <w:br/>
        <w:br/>
        <w:t>Route::middleware(['auth'])</w:t>
        <w:br/>
        <w:t xml:space="preserve">    -&gt;where(['pr_number' =&gt; 'PR-\d{4}-\d{3}(-\d{4})?'])</w:t>
        <w:br/>
        <w:t xml:space="preserve">    -&gt;group(function () {</w:t>
        <w:br/>
        <w:t xml:space="preserve">        Route::prefix('notifications')-&gt;name('notifications')-&gt;group(function () {</w:t>
        <w:br/>
        <w:t xml:space="preserve">            Route::get('/', [NotificationController::class, 'page']);</w:t>
        <w:br/>
        <w:t xml:space="preserve">            Route::post('/{id}/mark-as-read', [NotificationController::class, 'markAsRead'])-&gt;name('.mark-as-read');</w:t>
        <w:br/>
        <w:t xml:space="preserve">            Route::post('/mark-all-as-read', [NotificationController::class, 'markAllAsRead'])-&gt;name('.mark-all-as-read');</w:t>
        <w:br/>
        <w:t xml:space="preserve">        });</w:t>
        <w:br/>
        <w:br/>
        <w:t xml:space="preserve">        Route::get('/files/{fileKey}', [DocumentDownloadController::class, 'downloadFile'])</w:t>
        <w:br/>
        <w:t xml:space="preserve">            -&gt;where('fileKey', '.*')</w:t>
        <w:br/>
        <w:t xml:space="preserve">            -&gt;name('files.download');</w:t>
        <w:br/>
        <w:br/>
        <w:t xml:space="preserve">        Route::get('/pdf-viewer/{fileKey}', [PdfViewerController::class, 'showPdfViewer'])</w:t>
        <w:br/>
        <w:t xml:space="preserve">            -&gt;where('fileKey', '.*')</w:t>
        <w:br/>
        <w:t xml:space="preserve">            -&gt;name('pdf.viewer');</w:t>
        <w:br/>
        <w:br/>
        <w:t xml:space="preserve">        Route::get('/procurements/{pr_number}/blockchain-status', [ProcurementListController::class, 'getBlockchainStatus'])</w:t>
        <w:br/>
        <w:t xml:space="preserve">            -&gt;name('procurements.blockchain-status');</w:t>
        <w:br/>
        <w:br/>
        <w:t xml:space="preserve">        Route::get('/blockchain-job/{jobId}/status', [BlockchainJobStatusController::class, 'status'])</w:t>
        <w:br/>
        <w:t xml:space="preserve">            -&gt;name('blockchain.job.status');</w:t>
        <w:br/>
        <w:br/>
        <w:t xml:space="preserve">        Route::middleware(['role:bac_secretariat'])-&gt;group(function () {</w:t>
        <w:br/>
        <w:t xml:space="preserve">            Route::get('/procurements/{pr_number}/corrections', [ProcurementCorrectionController::class, 'showProcurementCorrectionsPage'])</w:t>
        <w:br/>
        <w:t xml:space="preserve">                -&gt;name('procurements.corrections.show');</w:t>
        <w:br/>
        <w:t xml:space="preserve">            Route::post('/procurements/{pr_number}/corrections', [ProcurementCorrectionController::class, 'correctProcurement'])</w:t>
        <w:br/>
        <w:t xml:space="preserve">                -&gt;name('procurements.corrections.submit');</w:t>
        <w:br/>
        <w:t xml:space="preserve">        });</w:t>
        <w:br/>
        <w:br/>
        <w:t xml:space="preserve">        Route::get('/procurements/{pr_number}/corrections/history', [ProcurementCorrectionController::class, 'getProcurementCorrectionHistory'])</w:t>
        <w:br/>
        <w:t xml:space="preserve">            -&gt;name('procurements.corrections.history');</w:t>
        <w:br/>
        <w:t xml:space="preserve">        Route::get('/procurements/{pr_number}/corrections/check', [ProcurementCorrectionController::class, 'checkProcurementCorrection'])</w:t>
        <w:br/>
        <w:t xml:space="preserve">            -&gt;name('procurements.corrections.check');</w:t>
        <w:br/>
        <w:br/>
        <w:t xml:space="preserve">        Route::middleware(['role:admin|bac_chairman|bac_secretariat'])-&gt;group(function () {</w:t>
        <w:br/>
        <w:t xml:space="preserve">            Route::get('/documents/corrections/{id}', [DocumentCorrectionController::class, 'showCorrectionsPage'])</w:t>
        <w:br/>
        <w:t xml:space="preserve">                -&gt;name('documents.corrections.show');</w:t>
        <w:br/>
        <w:t xml:space="preserve">            Route::post('/documents/{document}/correct', [DocumentCorrectionController::class, 'correctDocument'])</w:t>
        <w:br/>
        <w:t xml:space="preserve">                -&gt;name('documents.correct');</w:t>
        <w:br/>
        <w:t xml:space="preserve">        });</w:t>
        <w:br/>
        <w:br/>
        <w:t xml:space="preserve">        Route::prefix('procurement/{pr_number}')-&gt;name('procurement.')-&gt;group(function () {</w:t>
        <w:br/>
        <w:t xml:space="preserve">            Route::post('/verify', [DocumentVerificationController::class, 'verify'])</w:t>
        <w:br/>
        <w:t xml:space="preserve">                -&gt;name('verify');</w:t>
        <w:br/>
        <w:t xml:space="preserve">            Route::post('/verify/integrity', [DocumentVerificationController::class, 'verifyIntegrity'])</w:t>
        <w:br/>
        <w:t xml:space="preserve">                -&gt;name('verify.integrity');</w:t>
        <w:br/>
        <w:t xml:space="preserve">            Route::get('/verification', [DocumentVerificationController::class, 'showVerificationPage'])</w:t>
        <w:br/>
        <w:t xml:space="preserve">                -&gt;name('verification');</w:t>
        <w:br/>
        <w:br/>
        <w:t xml:space="preserve">            Route::post('/archive', [ProcurementArchiveController::class, 'store'])</w:t>
        <w:br/>
        <w:t xml:space="preserve">                -&gt;middleware('role:admin|bac_secretariat')</w:t>
        <w:br/>
        <w:t xml:space="preserve">                -&gt;name('archive');</w:t>
        <w:br/>
        <w:t xml:space="preserve">            Route::delete('/archive', [ProcurementArchiveController::class, 'destroy'])</w:t>
        <w:br/>
        <w:t xml:space="preserve">                -&gt;middleware('role:admin|bac_secretariat')</w:t>
        <w:br/>
        <w:t xml:space="preserve">                -&gt;name('restore');</w:t>
        <w:br/>
        <w:t xml:space="preserve">        });</w:t>
        <w:br/>
        <w:br/>
        <w:t xml:space="preserve">        Route::post('/documents/{fileKey}/verify', [DocumentVerificationController::class, 'verifyDocument'])</w:t>
        <w:br/>
        <w:t xml:space="preserve">            -&gt;where('fileKey', '.*')</w:t>
        <w:br/>
        <w:t xml:space="preserve">            -&gt;name('documents.verify');</w:t>
        <w:br/>
        <w:t xml:space="preserve">    });</w:t>
      </w:r>
    </w:p>
    <w:p>
      <w:r>
        <w:rPr>
          <w:color w:val="CCCCCC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routes/web/bac-secretariat.php</w:t>
      </w:r>
    </w:p>
    <w:p>
      <w:pPr>
        <w:pStyle w:val="CodeBlock"/>
      </w:pPr>
      <w:r>
        <w:rPr>
          <w:rFonts w:ascii="Consolas" w:hAnsi="Consolas"/>
          <w:sz w:val="10"/>
        </w:rPr>
        <w:t>&lt;?php</w:t>
        <w:br/>
        <w:br/>
        <w:t>use App\Http\Controllers\BacSecretariatController;</w:t>
        <w:br/>
        <w:t>use App\Http\Controllers\Procurement\ProcurementInitiationController;</w:t>
        <w:br/>
        <w:t>use App\Http\Controllers\Procurement\ProcurementStageController;</w:t>
        <w:br/>
        <w:t>use App\Http\Controllers\ProcurementListController;</w:t>
        <w:br/>
        <w:t>use App\Http\Controllers\SharedLedgerController;</w:t>
        <w:br/>
        <w:t>use Illuminate\Support\Facades\Route;</w:t>
        <w:br/>
        <w:br/>
        <w:t>Route::middleware(['auth', 'role:bac_secretariat', 'throttle:blockchain_writes'])</w:t>
        <w:br/>
        <w:t xml:space="preserve">    -&gt;prefix('bac-secretariat')</w:t>
        <w:br/>
        <w:t xml:space="preserve">    -&gt;name('bac-secretariat.')</w:t>
        <w:br/>
        <w:t xml:space="preserve">    -&gt;where(['pr_number' =&gt; 'PR-\d{4}-\d{3}(-\d{4})?', 'stage' =&gt; '[a-z_\-]+'])</w:t>
        <w:br/>
        <w:t xml:space="preserve">    -&gt;group(function () {</w:t>
        <w:br/>
        <w:t xml:space="preserve">        Route::post('/initiate-procurement', [ProcurementInitiationController::class, 'initiate'])</w:t>
        <w:br/>
        <w:t xml:space="preserve">            -&gt;name('procurement.initiate');</w:t>
        <w:br/>
        <w:t xml:space="preserve">        Route::post('/procurement-initiation/{pr_number}/upload-document', [ProcurementInitiationController::class, 'uploadSingleDocument'])</w:t>
        <w:br/>
        <w:t xml:space="preserve">            -&gt;name('procurement.initiation.upload-document');</w:t>
        <w:br/>
        <w:t xml:space="preserve">        Route::post('/procurement-initiation/{pr_number}/complete', [ProcurementInitiationController::class, 'markStageComplete'])</w:t>
        <w:br/>
        <w:t xml:space="preserve">            -&gt;name('procurement.initiation.complete');</w:t>
        <w:br/>
        <w:t xml:space="preserve">        Route::get('/procurement-initiation/{pr_number}/document-guide', [ProcurementInitiationController::class, 'documentGuide'])</w:t>
        <w:br/>
        <w:t xml:space="preserve">            -&gt;name('procurement.initiation.document-guide');</w:t>
        <w:br/>
        <w:t xml:space="preserve">        Route::post('/procurement-initiation/{pr_number}/validate-upload', [ProcurementInitiationController::class, 'validateUpload'])</w:t>
        <w:br/>
        <w:t xml:space="preserve">            -&gt;name('procurement.initiation.validate-upload');</w:t>
        <w:br/>
        <w:br/>
        <w:t xml:space="preserve">        Route::post('/pre-procurement/{pr_number}/{stage}/upload-document', [ProcurementStageController::class, 'uploadSingleDocument'])</w:t>
        <w:br/>
        <w:t xml:space="preserve">            -&gt;name('procurement.pre-procurement.upload-document');</w:t>
        <w:br/>
        <w:t xml:space="preserve">        Route::post('/pre-procurement/{pr_number}/{stage}/complete', [ProcurementStageController::class, 'markStageComplete'])</w:t>
        <w:br/>
        <w:t xml:space="preserve">            -&gt;name('procurement.pre-procurement.complete');</w:t>
        <w:br/>
        <w:t xml:space="preserve">        Route::post('/pre-procurement/{pr_number}/{stage}/skip', [ProcurementStageController::class, 'skipStage'])</w:t>
        <w:br/>
        <w:t xml:space="preserve">            -&gt;name('procurement.pre-procurement.skip');</w:t>
        <w:br/>
        <w:t xml:space="preserve">        Route::post('/publish-pre-procurement-conference-decision', [ProcurementStageController::class, 'publishDecision'])</w:t>
        <w:br/>
        <w:t xml:space="preserve">            -&gt;name('publish-pre-procurement-conference-decision');</w:t>
        <w:br/>
        <w:t xml:space="preserve">        Route::post('/publish-pre-bid-conference-decision', [ProcurementStageController::class, 'publishPreBidDecision'])</w:t>
        <w:br/>
        <w:t xml:space="preserve">            -&gt;name('publish-pre-bid-conference-decision');</w:t>
        <w:br/>
        <w:t xml:space="preserve">        Route::post('/publish-supplemental-bid-bulletin-decision', [ProcurementStageController::class, 'publishSupplementalBidBulletinDecision'])</w:t>
        <w:br/>
        <w:t xml:space="preserve">            -&gt;name('publish-supplemental-bid-bulletin-decision');</w:t>
        <w:br/>
        <w:br/>
        <w:t xml:space="preserve">        Route::post('/procurement/{pr_number}/{stage}/upload-document', [ProcurementStageController::class, 'uploadSingleDocument'])</w:t>
        <w:br/>
        <w:t xml:space="preserve">            -&gt;name('procurement.bidding.upload-document');</w:t>
        <w:br/>
        <w:t xml:space="preserve">        Route::post('/procurement/{pr_number}/{stage}/complete', [ProcurementStageController::class, 'markStageComplete'])</w:t>
        <w:br/>
        <w:t xml:space="preserve">            -&gt;name('procurement.bidding.complete');</w:t>
        <w:br/>
        <w:t xml:space="preserve">        Route::post('/procurement/{pr_number}/{stage}/skip', [ProcurementStageController::class, 'skipStage'])</w:t>
        <w:br/>
        <w:t xml:space="preserve">            -&gt;name('procurement.bidding.skip');</w:t>
        <w:br/>
        <w:t xml:space="preserve">        Route::post('/procurement/{pr_number}/{stage}/repeat', [ProcurementStageController::class, 'repeatStage'])</w:t>
        <w:br/>
        <w:t xml:space="preserve">            -&gt;name('procurement.bidding.repeat');</w:t>
        <w:br/>
        <w:br/>
        <w:t xml:space="preserve">        Route::post('/post-procurement/{pr_number}/{stage}/upload-document', [ProcurementStageController::class, 'uploadSingleDocument'])</w:t>
        <w:br/>
        <w:t xml:space="preserve">            -&gt;name('procurement.post-procurement.upload-document');</w:t>
        <w:br/>
        <w:t xml:space="preserve">        Route::post('/post-procurement/{pr_number}/{stage}/complete', [ProcurementStageController::class, 'markStageComplete'])</w:t>
        <w:br/>
        <w:t xml:space="preserve">            -&gt;name('procurement.post-procurement.complete');</w:t>
        <w:br/>
        <w:t xml:space="preserve">        Route::post('/post-procurement/{pr_number}/{stage}/skip', [ProcurementStageController::class, 'skipStage'])</w:t>
        <w:br/>
        <w:t xml:space="preserve">            -&gt;name('procurement.post-procurement.skip');</w:t>
        <w:br/>
        <w:t xml:space="preserve">        Route::post('/post-procurement/{pr_number}/delivery-details', [ProcurementStageController::class, 'updateDeliveryDetails'])</w:t>
        <w:br/>
        <w:t xml:space="preserve">            -&gt;name('procurement.post-procurement.delivery-details');</w:t>
        <w:br/>
        <w:br/>
        <w:t xml:space="preserve">        Route::post('/upload-bidding-documents', function () {</w:t>
        <w:br/>
        <w:t xml:space="preserve">            abort(410, 'This route is deprecated. Please use the new phase-based routes.');</w:t>
        <w:br/>
        <w:t xml:space="preserve">        })-&gt;name('upload-bidding-documents');</w:t>
        <w:br/>
        <w:t xml:space="preserve">    });</w:t>
        <w:br/>
        <w:br/>
        <w:t>Route::middleware(['auth', 'role:bac_secretariat'])</w:t>
        <w:br/>
        <w:t xml:space="preserve">    -&gt;prefix('bac-secretariat')</w:t>
        <w:br/>
        <w:t xml:space="preserve">    -&gt;name('bac-secretariat.')</w:t>
        <w:br/>
        <w:t xml:space="preserve">    -&gt;where(['pr_number' =&gt; 'PR-\d{4}-\d{3}(-\d{4})?', 'stage' =&gt; '[a-z_\-]+'])</w:t>
        <w:br/>
        <w:t xml:space="preserve">    -&gt;group(function () {</w:t>
        <w:br/>
        <w:t xml:space="preserve">        Route::get('/dashboard', [BacSecretariatController::class, 'dashboard'])-&gt;name('dashboard');</w:t>
        <w:br/>
        <w:br/>
        <w:t xml:space="preserve">        Route::get('/procurements-list', [ProcurementListController::class, 'index'])</w:t>
        <w:br/>
        <w:t xml:space="preserve">            -&gt;name('procurements.index');</w:t>
        <w:br/>
        <w:t xml:space="preserve">        Route::get('/procurements-list/{pr_number}', [ProcurementListController::class, 'show'])</w:t>
        <w:br/>
        <w:t xml:space="preserve">            -&gt;name('procurements.show');</w:t>
        <w:br/>
        <w:br/>
        <w:t xml:space="preserve">        Route::get('/procurement-initiation', [ProcurementInitiationController::class, 'show'])</w:t>
        <w:br/>
        <w:t xml:space="preserve">            -&gt;name('procurement.initiation.index');</w:t>
        <w:br/>
        <w:t xml:space="preserve">        Route::get('/procurement-initiation/{pr_number}', [ProcurementInitiationController::class, 'show'])</w:t>
        <w:br/>
        <w:t xml:space="preserve">            -&gt;name('procurement.initiation.show');</w:t>
        <w:br/>
        <w:br/>
        <w:t xml:space="preserve">        Route::get('/pre-procurement/{pr_number}/{stage}', [ProcurementStageController::class, 'show'])</w:t>
        <w:br/>
        <w:t xml:space="preserve">            -&gt;name('procurement.pre-procurement.show');</w:t>
      </w:r>
    </w:p>
    <w:p>
      <w:pPr>
        <w:pStyle w:val="CodeBlock"/>
      </w:pPr>
      <w:r>
        <w:rPr>
          <w:rFonts w:ascii="Consolas" w:hAnsi="Consolas"/>
          <w:sz w:val="10"/>
        </w:rPr>
        <w:t xml:space="preserve">        Route::get('/pre-procurement/{pr_number}/{stage}/document-guide', [ProcurementStageController::class, 'documentGuide'])</w:t>
        <w:br/>
        <w:t xml:space="preserve">            -&gt;name('procurement.pre-procurement.document-guide');</w:t>
        <w:br/>
        <w:t xml:space="preserve">        Route::get('/pre-procurement/{pr_number}/{stage}/check-completion', [ProcurementStageController::class, 'checkCompletion'])</w:t>
        <w:br/>
        <w:t xml:space="preserve">            -&gt;name('procurement.pre-procurement.check-completion');</w:t>
        <w:br/>
        <w:t xml:space="preserve">        Route::post('/pre-procurement/{pr_number}/{stage}/validate-upload', [ProcurementStageController::class, 'validateUpload'])</w:t>
        <w:br/>
        <w:t xml:space="preserve">            -&gt;name('procurement.pre-procurement.validate-upload');</w:t>
        <w:br/>
        <w:br/>
        <w:t xml:space="preserve">        Route::get('/procurement/{pr_number}/{stage}', [ProcurementStageController::class, 'show'])</w:t>
        <w:br/>
        <w:t xml:space="preserve">            -&gt;name('procurement.bidding.show');</w:t>
        <w:br/>
        <w:t xml:space="preserve">        Route::get('/procurement/{pr_number}/{stage}/document-guide', [ProcurementStageController::class, 'documentGuide'])</w:t>
        <w:br/>
        <w:t xml:space="preserve">            -&gt;name('procurement.bidding.document-guide');</w:t>
        <w:br/>
        <w:t xml:space="preserve">        Route::get('/procurement/{pr_number}/{stage}/check-completion', [ProcurementStageController::class, 'checkCompletion'])</w:t>
        <w:br/>
        <w:t xml:space="preserve">            -&gt;name('procurement.bidding.check-completion');</w:t>
        <w:br/>
        <w:t xml:space="preserve">        Route::post('/procurement/{pr_number}/{stage}/validate-upload', [ProcurementStageController::class, 'validateUpload'])</w:t>
        <w:br/>
        <w:t xml:space="preserve">            -&gt;name('procurement.bidding.validate-upload');</w:t>
        <w:br/>
        <w:br/>
        <w:t xml:space="preserve">        Route::get('/post-procurement/{pr_number}/{stage}', [ProcurementStageController::class, 'show'])</w:t>
        <w:br/>
        <w:t xml:space="preserve">            -&gt;name('procurement.post-procurement.show');</w:t>
        <w:br/>
        <w:t xml:space="preserve">        Route::get('/post-procurement/{pr_number}/{stage}/document-guide', [ProcurementStageController::class, 'documentGuide'])</w:t>
        <w:br/>
        <w:t xml:space="preserve">            -&gt;name('procurement.post-procurement.document-guide');</w:t>
        <w:br/>
        <w:t xml:space="preserve">        Route::get('/post-procurement/{pr_number}/{stage}/check-completion', [ProcurementStageController::class, 'checkCompletion'])</w:t>
        <w:br/>
        <w:t xml:space="preserve">            -&gt;name('procurement.post-procurement.check-completion');</w:t>
        <w:br/>
        <w:t xml:space="preserve">        Route::post('/post-procurement/{pr_number}/{stage}/validate-upload', [ProcurementStageController::class, 'validateUpload'])</w:t>
        <w:br/>
        <w:t xml:space="preserve">            -&gt;name('procurement.post-procurement.validate-upload');</w:t>
        <w:br/>
        <w:br/>
        <w:t xml:space="preserve">        </w:t>
        <w:br/>
        <w:t xml:space="preserve">        Route::get('/shared-ledger', [SharedLedgerController::class, 'index'])-&gt;name('shared-ledger');</w:t>
        <w:br/>
        <w:t xml:space="preserve">    });</w:t>
      </w:r>
    </w:p>
    <w:p>
      <w:r>
        <w:rPr>
          <w:color w:val="CCCCCC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routes/web/public.php</w:t>
      </w:r>
    </w:p>
    <w:p>
      <w:pPr>
        <w:pStyle w:val="CodeBlock"/>
      </w:pPr>
      <w:r>
        <w:rPr>
          <w:rFonts w:ascii="Consolas" w:hAnsi="Consolas"/>
          <w:sz w:val="10"/>
        </w:rPr>
        <w:t>&lt;?php</w:t>
        <w:br/>
        <w:br/>
        <w:t>use App\Http\Controllers\Auth\AcceptInvitationController;</w:t>
        <w:br/>
        <w:t>use App\Http\Controllers\WorkflowController;</w:t>
        <w:br/>
        <w:t>use Illuminate\Support\Facades\Route;</w:t>
        <w:br/>
        <w:t>use Inertia\Inertia;</w:t>
        <w:br/>
        <w:br/>
        <w:t>Route::get('/', fn () =&gt; Inertia::render('home'))-&gt;name('home');</w:t>
        <w:br/>
        <w:br/>
        <w:t>Route::inertia('/about', 'about')-&gt;name('about');</w:t>
        <w:br/>
        <w:t>Route::get('/workflow', WorkflowController::class)-&gt;name('workflow');</w:t>
        <w:br/>
        <w:t>Route::inertia('/team', 'team')-&gt;name('team');</w:t>
        <w:br/>
        <w:t>Route::inertia('/contact', 'contact')-&gt;name('contact');</w:t>
        <w:br/>
        <w:t>Route::inertia('/privacy', 'privacy')-&gt;name('privacy.policy');</w:t>
        <w:br/>
        <w:t>Route::inertia('/terms', 'terms')-&gt;name('terms.service');</w:t>
        <w:br/>
        <w:br/>
        <w:t>Route::get('/invitation/{token}', [AcceptInvitationController::class, 'show'])</w:t>
        <w:br/>
        <w:t xml:space="preserve">    -&gt;name('invitation.show');</w:t>
        <w:br/>
        <w:t>Route::post('/invitation/{token}/accept', [AcceptInvitationController::class, 'accept'])</w:t>
        <w:br/>
        <w:t xml:space="preserve">    -&gt;name('invitation.accept');</w:t>
      </w:r>
    </w:p>
    <w:p>
      <w:r>
        <w:rPr>
          <w:color w:val="CCCCCC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routes/web/reports.php</w:t>
      </w:r>
    </w:p>
    <w:p>
      <w:pPr>
        <w:pStyle w:val="CodeBlock"/>
      </w:pPr>
      <w:r>
        <w:rPr>
          <w:rFonts w:ascii="Consolas" w:hAnsi="Consolas"/>
          <w:sz w:val="10"/>
        </w:rPr>
        <w:t>&lt;?php</w:t>
        <w:br/>
        <w:br/>
        <w:t>use App\Http\Controllers\ReportController;</w:t>
        <w:br/>
        <w:t>use Illuminate\Support\Facades\Route;</w:t>
        <w:br/>
        <w:br/>
        <w:t>foreach (['admin', 'bac_chairman', 'bac_secretariat', 'hope'] as $role) {</w:t>
        <w:br/>
        <w:t xml:space="preserve">    $prefix = match ($role) {</w:t>
        <w:br/>
        <w:t xml:space="preserve">        'admin' =&gt; 'admin',</w:t>
        <w:br/>
        <w:t xml:space="preserve">        'bac_chairman' =&gt; 'bac-chairman',</w:t>
        <w:br/>
        <w:t xml:space="preserve">        'bac_secretariat' =&gt; 'bac-secretariat',</w:t>
        <w:br/>
        <w:t xml:space="preserve">        'hope' =&gt; 'hope',</w:t>
        <w:br/>
        <w:t xml:space="preserve">    };</w:t>
        <w:br/>
        <w:br/>
        <w:t xml:space="preserve">    Route::middleware(['auth', "role:{$role}"])-&gt;prefix($prefix)-&gt;name("{$role}.")-&gt;group(function () {</w:t>
        <w:br/>
        <w:t xml:space="preserve">        Route::prefix('reports')-&gt;name('reports.')-&gt;group(function () {</w:t>
        <w:br/>
        <w:t xml:space="preserve">            Route::get('/', [ReportController::class, 'index'])-&gt;name('index');</w:t>
        <w:br/>
        <w:t xml:space="preserve">            Route::post('/generate', [ReportController::class, 'generate'])-&gt;name('generate');</w:t>
        <w:br/>
        <w:t xml:space="preserve">            Route::post('/export', [ReportController::class, 'export'])-&gt;name('export');</w:t>
        <w:br/>
        <w:t xml:space="preserve">            Route::post('/search', [ReportController::class, 'search'])-&gt;name('search');</w:t>
        <w:br/>
        <w:t xml:space="preserve">        });</w:t>
        <w:br/>
        <w:t xml:space="preserve">    });</w:t>
        <w:br/>
        <w:t>}</w:t>
      </w:r>
    </w:p>
    <w:p>
      <w:r>
        <w:rPr>
          <w:color w:val="CCCCCC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routes/web/role-dashboards.php</w:t>
      </w:r>
    </w:p>
    <w:p>
      <w:pPr>
        <w:pStyle w:val="CodeBlock"/>
      </w:pPr>
      <w:r>
        <w:rPr>
          <w:rFonts w:ascii="Consolas" w:hAnsi="Consolas"/>
          <w:sz w:val="10"/>
        </w:rPr>
        <w:t>&lt;?php</w:t>
        <w:br/>
        <w:br/>
        <w:t>use App\Http\Controllers\BacChairmanController;</w:t>
        <w:br/>
        <w:t>use App\Http\Controllers\HopeController;</w:t>
        <w:br/>
        <w:t>use App\Http\Controllers\ProcurementListController;</w:t>
        <w:br/>
        <w:t>use App\Http\Controllers\SharedLedgerController;</w:t>
        <w:br/>
        <w:t>use Illuminate\Support\Facades\Route;</w:t>
        <w:br/>
        <w:br/>
        <w:t>Route::middleware(['auth', 'role:bac_chairman'])</w:t>
        <w:br/>
        <w:t xml:space="preserve">    -&gt;prefix('bac-chairman')</w:t>
        <w:br/>
        <w:t xml:space="preserve">    -&gt;name('bac-chairman.')</w:t>
        <w:br/>
        <w:t xml:space="preserve">    -&gt;where(['pr_number' =&gt; 'PR-\d{4}-\d{3}(-\d{4})?'])</w:t>
        <w:br/>
        <w:t xml:space="preserve">    -&gt;group(function () {</w:t>
        <w:br/>
        <w:t xml:space="preserve">        Route::get('/dashboard', [BacChairmanController::class, 'index'])-&gt;name('dashboard');</w:t>
        <w:br/>
        <w:br/>
        <w:t xml:space="preserve">        Route::get('/procurements-list', [ProcurementListController::class, 'index'])</w:t>
        <w:br/>
        <w:t xml:space="preserve">            -&gt;name('procurements.index');</w:t>
        <w:br/>
        <w:t xml:space="preserve">        Route::get('/procurements-list/{pr_number}', [ProcurementListController::class, 'show'])</w:t>
        <w:br/>
        <w:t xml:space="preserve">            -&gt;name('procurements.show');</w:t>
        <w:br/>
        <w:br/>
        <w:t xml:space="preserve">        </w:t>
        <w:br/>
        <w:t xml:space="preserve">        Route::get('/shared-ledger', [SharedLedgerController::class, 'index'])-&gt;name('shared-ledger');</w:t>
        <w:br/>
        <w:t xml:space="preserve">    });</w:t>
        <w:br/>
        <w:br/>
        <w:t>Route::middleware(['auth', 'role:hope'])</w:t>
        <w:br/>
        <w:t xml:space="preserve">    -&gt;prefix('hope')</w:t>
        <w:br/>
        <w:t xml:space="preserve">    -&gt;name('hope.')</w:t>
        <w:br/>
        <w:t xml:space="preserve">    -&gt;where(['pr_number' =&gt; 'PR-\d{4}-\d{3}(-\d{4})?'])</w:t>
        <w:br/>
        <w:t xml:space="preserve">    -&gt;group(function () {</w:t>
        <w:br/>
        <w:t xml:space="preserve">        Route::get('/dashboard', [HopeController::class, 'index'])-&gt;name('dashboard');</w:t>
        <w:br/>
        <w:br/>
        <w:t xml:space="preserve">        Route::get('/procurements-list', [ProcurementListController::class, 'index'])</w:t>
        <w:br/>
        <w:t xml:space="preserve">            -&gt;name('procurements.index');</w:t>
        <w:br/>
        <w:t xml:space="preserve">        Route::get('/procurements-list/{pr_number}', [ProcurementListController::class, 'show'])</w:t>
        <w:br/>
        <w:t xml:space="preserve">            -&gt;name('procurements.show');</w:t>
        <w:br/>
        <w:br/>
        <w:t xml:space="preserve">        </w:t>
        <w:br/>
        <w:t xml:space="preserve">        Route::get('/shared-ledger', [SharedLedgerController::class, 'index'])-&gt;name('shared-ledger');</w:t>
        <w:br/>
        <w:t xml:space="preserve">    });</w:t>
      </w:r>
    </w:p>
    <w:p>
      <w:r>
        <w:rPr>
          <w:color w:val="CCCCCC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Configuration</w:t>
      </w:r>
    </w:p>
    <w:p>
      <w:pPr>
        <w:pStyle w:val="Heading3"/>
      </w:pPr>
      <w:r>
        <w:t>config/app.php</w:t>
      </w:r>
    </w:p>
    <w:p>
      <w:pPr>
        <w:pStyle w:val="CodeBlock"/>
      </w:pPr>
      <w:r>
        <w:rPr>
          <w:rFonts w:ascii="Consolas" w:hAnsi="Consolas"/>
          <w:sz w:val="10"/>
        </w:rPr>
        <w:t>&lt;?php</w:t>
        <w:br/>
        <w:br/>
        <w:t>return [</w:t>
        <w:br/>
        <w:br/>
        <w:t xml:space="preserve">    </w:t>
        <w:br/>
        <w:br/>
        <w:t xml:space="preserve">    'name' =&gt; env('APP_NAME', 'Laravel'),</w:t>
        <w:br/>
        <w:br/>
        <w:t xml:space="preserve">    </w:t>
        <w:br/>
        <w:br/>
        <w:t xml:space="preserve">    'env' =&gt; env('APP_ENV', 'production'),</w:t>
        <w:br/>
        <w:br/>
        <w:t xml:space="preserve">    </w:t>
        <w:br/>
        <w:br/>
        <w:t xml:space="preserve">    'debug' =&gt; (bool) env('APP_DEBUG', false),</w:t>
        <w:br/>
        <w:br/>
        <w:t xml:space="preserve">    </w:t>
        <w:br/>
        <w:br/>
        <w:t xml:space="preserve">    'url' =&gt; env('APP_URL', 'http://localhost'),</w:t>
        <w:br/>
        <w:br/>
        <w:t xml:space="preserve">    </w:t>
        <w:br/>
        <w:br/>
        <w:t xml:space="preserve">    'timezone' =&gt; env('APP_TIMEZONE', 'Asia/Manila'),</w:t>
        <w:br/>
        <w:br/>
        <w:t xml:space="preserve">    </w:t>
        <w:br/>
        <w:br/>
        <w:t xml:space="preserve">    'locale' =&gt; env('APP_LOCALE', 'en'),</w:t>
        <w:br/>
        <w:br/>
        <w:t xml:space="preserve">    'fallback_locale' =&gt; env('APP_FALLBACK_LOCALE', 'en'),</w:t>
        <w:br/>
        <w:br/>
        <w:t xml:space="preserve">    'faker_locale' =&gt; env('APP_FAKER_LOCALE', 'en_US'),</w:t>
        <w:br/>
        <w:br/>
        <w:t xml:space="preserve">    </w:t>
        <w:br/>
        <w:br/>
        <w:t xml:space="preserve">    'cipher' =&gt; 'AES-256-CBC',</w:t>
        <w:br/>
        <w:br/>
        <w:t xml:space="preserve">    'key' =&gt; env('APP_KEY'),</w:t>
        <w:br/>
        <w:br/>
        <w:t xml:space="preserve">    'previous_keys' =&gt; [</w:t>
        <w:br/>
        <w:t xml:space="preserve">        ...array_filter(</w:t>
        <w:br/>
        <w:t xml:space="preserve">            explode(',', env('APP_PREVIOUS_KEYS', ''))</w:t>
        <w:br/>
        <w:t xml:space="preserve">        ),</w:t>
        <w:br/>
        <w:t xml:space="preserve">    ],</w:t>
        <w:br/>
        <w:br/>
        <w:t xml:space="preserve">    </w:t>
        <w:br/>
        <w:br/>
        <w:t xml:space="preserve">    'maintenance' =&gt; [</w:t>
        <w:br/>
        <w:t xml:space="preserve">        'driver' =&gt; env('APP_MAINTENANCE_DRIVER', 'file'),</w:t>
        <w:br/>
        <w:t xml:space="preserve">        'store' =&gt; env('APP_MAINTENANCE_STORE', 'database'),</w:t>
        <w:br/>
        <w:t xml:space="preserve">    ],</w:t>
        <w:br/>
        <w:t>];</w:t>
      </w:r>
    </w:p>
    <w:p>
      <w:r>
        <w:rPr>
          <w:color w:val="CCCCCC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config/auth.php</w:t>
      </w:r>
    </w:p>
    <w:p>
      <w:pPr>
        <w:pStyle w:val="CodeBlock"/>
      </w:pPr>
      <w:r>
        <w:rPr>
          <w:rFonts w:ascii="Consolas" w:hAnsi="Consolas"/>
          <w:sz w:val="10"/>
        </w:rPr>
        <w:t>&lt;?php</w:t>
        <w:br/>
        <w:br/>
        <w:t>use App\Models\User;</w:t>
        <w:br/>
        <w:br/>
        <w:t>return [</w:t>
        <w:br/>
        <w:br/>
        <w:t xml:space="preserve">    </w:t>
        <w:br/>
        <w:br/>
        <w:t xml:space="preserve">    'defaults' =&gt; [</w:t>
        <w:br/>
        <w:t xml:space="preserve">        'guard' =&gt; env('AUTH_GUARD', 'web'),</w:t>
        <w:br/>
        <w:t xml:space="preserve">        'passwords' =&gt; env('AUTH_PASSWORD_BROKER', 'users'),</w:t>
        <w:br/>
        <w:t xml:space="preserve">    ],</w:t>
        <w:br/>
        <w:br/>
        <w:t xml:space="preserve">    </w:t>
        <w:br/>
        <w:br/>
        <w:t xml:space="preserve">    'guards' =&gt; [</w:t>
        <w:br/>
        <w:t xml:space="preserve">        'web' =&gt; [</w:t>
        <w:br/>
        <w:t xml:space="preserve">            'driver' =&gt; 'session',</w:t>
        <w:br/>
        <w:t xml:space="preserve">            'provider' =&gt; 'users',</w:t>
        <w:br/>
        <w:t xml:space="preserve">        ],</w:t>
        <w:br/>
        <w:t xml:space="preserve">    ],</w:t>
        <w:br/>
        <w:br/>
        <w:t xml:space="preserve">    </w:t>
        <w:br/>
        <w:br/>
        <w:t xml:space="preserve">    'providers' =&gt; [</w:t>
        <w:br/>
        <w:t xml:space="preserve">        'users' =&gt; [</w:t>
        <w:br/>
        <w:t xml:space="preserve">            'driver' =&gt; 'eloquent',</w:t>
        <w:br/>
        <w:t xml:space="preserve">            'model' =&gt; env('AUTH_MODEL', User::class),</w:t>
        <w:br/>
        <w:t xml:space="preserve">        ],</w:t>
        <w:br/>
        <w:br/>
        <w:t xml:space="preserve">        </w:t>
        <w:br/>
        <w:t xml:space="preserve">        </w:t>
        <w:br/>
        <w:t xml:space="preserve">        </w:t>
        <w:br/>
        <w:t xml:space="preserve">        </w:t>
        <w:br/>
        <w:t xml:space="preserve">    ],</w:t>
        <w:br/>
        <w:br/>
        <w:t xml:space="preserve">    </w:t>
        <w:br/>
        <w:br/>
        <w:t xml:space="preserve">    'passwords' =&gt; [</w:t>
        <w:br/>
        <w:t xml:space="preserve">        'users' =&gt; [</w:t>
        <w:br/>
        <w:t xml:space="preserve">            'provider' =&gt; 'users',</w:t>
        <w:br/>
        <w:t xml:space="preserve">            'table' =&gt; env('AUTH_PASSWORD_RESET_TOKEN_TABLE', 'password_reset_tokens'),</w:t>
        <w:br/>
        <w:t xml:space="preserve">            'expire' =&gt; 60,</w:t>
        <w:br/>
        <w:t xml:space="preserve">            'throttle' =&gt; 60,</w:t>
        <w:br/>
        <w:t xml:space="preserve">        ],</w:t>
        <w:br/>
        <w:t xml:space="preserve">    ],</w:t>
        <w:br/>
        <w:br/>
        <w:t xml:space="preserve">    </w:t>
        <w:br/>
        <w:br/>
        <w:t xml:space="preserve">    'password_timeout' =&gt; env('AUTH_PASSWORD_TIMEOUT', 10800),</w:t>
        <w:br/>
        <w:br/>
        <w:t xml:space="preserve">    </w:t>
        <w:br/>
        <w:br/>
        <w:t xml:space="preserve">    'max_failed_attempts' =&gt; env('AUTH_MAX_FAILED_ATTEMPTS', 3),</w:t>
        <w:br/>
        <w:t xml:space="preserve">    'account_lockout_duration' =&gt; env('AUTH_LOCKOUT_DURATION_MINUTES', 30),</w:t>
        <w:br/>
        <w:br/>
        <w:t>];</w:t>
      </w:r>
    </w:p>
    <w:p>
      <w:r>
        <w:rPr>
          <w:color w:val="CCCCCC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config/blockchain.php</w:t>
      </w:r>
    </w:p>
    <w:p>
      <w:pPr>
        <w:pStyle w:val="CodeBlock"/>
      </w:pPr>
      <w:r>
        <w:rPr>
          <w:rFonts w:ascii="Consolas" w:hAnsi="Consolas"/>
          <w:sz w:val="10"/>
        </w:rPr>
        <w:t>&lt;?php</w:t>
        <w:br/>
        <w:br/>
        <w:t>return [</w:t>
        <w:br/>
        <w:br/>
        <w:t xml:space="preserve">    </w:t>
        <w:br/>
        <w:br/>
        <w:t xml:space="preserve">    'health_check' =&gt; [</w:t>
        <w:br/>
        <w:t xml:space="preserve">        </w:t>
        <w:br/>
        <w:t xml:space="preserve">        'failure_threshold' =&gt; env('BLOCKCHAIN_FAILURE_THRESHOLD', 5),</w:t>
        <w:br/>
        <w:br/>
        <w:t xml:space="preserve">        </w:t>
        <w:br/>
        <w:t xml:space="preserve">        'recovery_time' =&gt; env('BLOCKCHAIN_RECOVERY_TIME', 300), </w:t>
        <w:br/>
        <w:br/>
        <w:t xml:space="preserve">        </w:t>
        <w:br/>
        <w:t xml:space="preserve">        'health_check_ttl' =&gt; env('BLOCKCHAIN_HEALTH_CHECK_TTL', 60), </w:t>
        <w:br/>
        <w:t xml:space="preserve">    ],</w:t>
        <w:br/>
        <w:br/>
        <w:t xml:space="preserve">    </w:t>
        <w:br/>
        <w:br/>
        <w:t xml:space="preserve">    'pagination' =&gt; [</w:t>
        <w:br/>
        <w:t xml:space="preserve">        </w:t>
        <w:br/>
        <w:t xml:space="preserve">        'status_page_size' =&gt; env('BLOCKCHAIN_STATUS_PAGE_SIZE', 1000),</w:t>
        <w:br/>
        <w:br/>
        <w:t xml:space="preserve">        </w:t>
        <w:br/>
        <w:t xml:space="preserve">        'document_page_size' =&gt; env('BLOCKCHAIN_DOCUMENT_PAGE_SIZE', 10000),</w:t>
        <w:br/>
        <w:br/>
        <w:t xml:space="preserve">        </w:t>
        <w:br/>
        <w:t xml:space="preserve">        'event_page_size' =&gt; env('BLOCKCHAIN_EVENT_PAGE_SIZE', 5000),</w:t>
        <w:br/>
        <w:t xml:space="preserve">    ],</w:t>
        <w:br/>
        <w:br/>
        <w:t xml:space="preserve">    </w:t>
        <w:br/>
        <w:br/>
        <w:t xml:space="preserve">    'rate_limiting' =&gt; [</w:t>
        <w:br/>
        <w:t xml:space="preserve">        </w:t>
        <w:br/>
        <w:t xml:space="preserve">        'writes_per_minute' =&gt; env('BLOCKCHAIN_WRITES_PER_MINUTE', 10),</w:t>
        <w:br/>
        <w:br/>
        <w:t xml:space="preserve">        </w:t>
        <w:br/>
        <w:t xml:space="preserve">        'reads_per_minute' =&gt; env('BLOCKCHAIN_READS_PER_MINUTE', 60),</w:t>
        <w:br/>
        <w:t xml:space="preserve">    ],</w:t>
        <w:br/>
        <w:br/>
        <w:t xml:space="preserve">    </w:t>
        <w:br/>
        <w:br/>
        <w:t xml:space="preserve">    'logging' =&gt; [</w:t>
        <w:br/>
        <w:t xml:space="preserve">        </w:t>
        <w:br/>
        <w:t xml:space="preserve">        'log_full_pr_numbers' =&gt; env('BLOCKCHAIN_LOG_FULL_PR_NUMBERS', false),</w:t>
        <w:br/>
        <w:br/>
        <w:t xml:space="preserve">        </w:t>
        <w:br/>
        <w:t xml:space="preserve">        'log_user_details' =&gt; env('BLOCKCHAIN_LOG_USER_DETAILS', false),</w:t>
        <w:br/>
        <w:br/>
        <w:t xml:space="preserve">        </w:t>
        <w:br/>
        <w:t xml:space="preserve">        'log_document_details' =&gt; env('BLOCKCHAIN_LOG_DOCUMENT_DETAILS', false),</w:t>
        <w:br/>
        <w:br/>
        <w:t xml:space="preserve">        </w:t>
        <w:br/>
        <w:t xml:space="preserve">        'pr_number_prefix_length' =&gt; env('BLOCKCHAIN_PR_PREFIX_LENGTH', 11),</w:t>
        <w:br/>
        <w:t xml:space="preserve">    ],</w:t>
        <w:br/>
        <w:br/>
        <w:t xml:space="preserve">    </w:t>
        <w:br/>
        <w:br/>
        <w:t xml:space="preserve">    'batch_publishing' =&gt; [</w:t>
        <w:br/>
        <w:t xml:space="preserve">        </w:t>
        <w:br/>
        <w:t xml:space="preserve">        'enabled' =&gt; env('BLOCKCHAIN_BATCH_ENABLED', true),</w:t>
        <w:br/>
        <w:br/>
        <w:t xml:space="preserve">        </w:t>
        <w:br/>
        <w:t xml:space="preserve">        'max_items_per_batch' =&gt; env('BLOCKCHAIN_BATCH_MAX_ITEMS', 32),</w:t>
        <w:br/>
        <w:br/>
        <w:t xml:space="preserve">        </w:t>
        <w:br/>
        <w:t xml:space="preserve">        'log_performance' =&gt; env('BLOCKCHAIN_BATCH_LOG_PERFORMANCE', true),</w:t>
        <w:br/>
        <w:t xml:space="preserve">    ],</w:t>
        <w:br/>
        <w:br/>
        <w:t xml:space="preserve">    </w:t>
        <w:br/>
        <w:br/>
        <w:t xml:space="preserve">    'cache' =&gt; [</w:t>
        <w:br/>
        <w:t xml:space="preserve">        </w:t>
        <w:br/>
        <w:t xml:space="preserve">        </w:t>
        <w:br/>
        <w:t xml:space="preserve">        </w:t>
        <w:br/>
        <w:t xml:space="preserve">        'procurement_list_ttl' =&gt; env('BLOCKCHAIN_CACHE_PROCUREMENT_LIST', 300), </w:t>
        <w:br/>
        <w:br/>
        <w:t xml:space="preserve">        </w:t>
        <w:br/>
        <w:t xml:space="preserve">        'procurement_details_ttl' =&gt; env('BLOCKCHAIN_CACHE_PROCUREMENT_DETAILS', 600), </w:t>
        <w:br/>
      </w:r>
    </w:p>
    <w:p>
      <w:pPr>
        <w:pStyle w:val="CodeBlock"/>
      </w:pPr>
      <w:r>
        <w:rPr>
          <w:rFonts w:ascii="Consolas" w:hAnsi="Consolas"/>
          <w:sz w:val="10"/>
        </w:rPr>
        <w:t xml:space="preserve">        </w:t>
        <w:br/>
        <w:t xml:space="preserve">        'user_cache_ttl' =&gt; env('BLOCKCHAIN_CACHE_USER_TTL', 1800), </w:t>
        <w:br/>
        <w:t xml:space="preserve">    ],</w:t>
        <w:br/>
        <w:br/>
        <w:t xml:space="preserve">    </w:t>
        <w:br/>
        <w:br/>
        <w:t xml:space="preserve">    'upload' =&gt; [</w:t>
        <w:br/>
        <w:t xml:space="preserve">        </w:t>
        <w:br/>
        <w:t xml:space="preserve">        </w:t>
        <w:br/>
        <w:t xml:space="preserve">        </w:t>
        <w:br/>
        <w:t xml:space="preserve">        'max_file_size' =&gt; env('BLOCKCHAIN_MAX_FILE_SIZE', 2097152), </w:t>
        <w:br/>
        <w:br/>
        <w:t xml:space="preserve">        </w:t>
        <w:br/>
        <w:t xml:space="preserve">        </w:t>
        <w:br/>
        <w:t xml:space="preserve">        'absolute_max_file_size' =&gt; 52428800, </w:t>
        <w:br/>
        <w:br/>
        <w:t xml:space="preserve">        </w:t>
        <w:br/>
        <w:t xml:space="preserve">        'allowed_mime_types' =&gt; ['application/pdf'],</w:t>
        <w:br/>
        <w:br/>
        <w:t xml:space="preserve">        </w:t>
        <w:br/>
        <w:t xml:space="preserve">        'max_batch_size' =&gt; env('BLOCKCHAIN_MAX_BATCH_SIZE', 10),</w:t>
        <w:br/>
        <w:br/>
        <w:t xml:space="preserve">        </w:t>
        <w:br/>
        <w:t xml:space="preserve">        </w:t>
        <w:br/>
        <w:t xml:space="preserve">        </w:t>
        <w:br/>
        <w:t xml:space="preserve">        'chunking' =&gt; [</w:t>
        <w:br/>
        <w:t xml:space="preserve">            </w:t>
        <w:br/>
        <w:t xml:space="preserve">            'enabled' =&gt; env('BLOCKCHAIN_CHUNKING_ENABLED', true),</w:t>
        <w:br/>
        <w:br/>
        <w:t xml:space="preserve">            </w:t>
        <w:br/>
        <w:t xml:space="preserve">            </w:t>
        <w:br/>
        <w:t xml:space="preserve">            'chunk_threshold' =&gt; env('BLOCKCHAIN_CHUNK_THRESHOLD', 1572864), </w:t>
        <w:br/>
        <w:br/>
        <w:t xml:space="preserve">            </w:t>
        <w:br/>
        <w:t xml:space="preserve">            </w:t>
        <w:br/>
        <w:t xml:space="preserve">            'chunk_size' =&gt; env('BLOCKCHAIN_CHUNK_SIZE', 1048576), </w:t>
        <w:br/>
        <w:br/>
        <w:t xml:space="preserve">            </w:t>
        <w:br/>
        <w:t xml:space="preserve">            'chunk_stream' =&gt; 'file.chunks',</w:t>
        <w:br/>
        <w:t xml:space="preserve">        ],</w:t>
        <w:br/>
        <w:t xml:space="preserve">    ],</w:t>
        <w:br/>
        <w:br/>
        <w:t xml:space="preserve">    </w:t>
        <w:br/>
        <w:br/>
        <w:t xml:space="preserve">    'streams' =&gt; [</w:t>
        <w:br/>
        <w:t xml:space="preserve">        </w:t>
        <w:br/>
        <w:t xml:space="preserve">        'file_data' =&gt; 'file.data',</w:t>
        <w:br/>
        <w:br/>
        <w:t xml:space="preserve">        </w:t>
        <w:br/>
        <w:t xml:space="preserve">        'file_metadata' =&gt; 'file.metadata',</w:t>
        <w:br/>
        <w:br/>
        <w:t xml:space="preserve">        </w:t>
        <w:br/>
        <w:t xml:space="preserve">        'file_chunks' =&gt; 'file.chunks',</w:t>
        <w:br/>
        <w:t xml:space="preserve">    ],</w:t>
        <w:br/>
        <w:br/>
        <w:t>];</w:t>
      </w:r>
    </w:p>
    <w:p>
      <w:r>
        <w:rPr>
          <w:color w:val="CCCCCC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config/cache.php</w:t>
      </w:r>
    </w:p>
    <w:p>
      <w:pPr>
        <w:pStyle w:val="CodeBlock"/>
      </w:pPr>
      <w:r>
        <w:rPr>
          <w:rFonts w:ascii="Consolas" w:hAnsi="Consolas"/>
          <w:sz w:val="10"/>
        </w:rPr>
        <w:t>&lt;?php</w:t>
        <w:br/>
        <w:br/>
        <w:t>use Illuminate\Support\Str;</w:t>
        <w:br/>
        <w:br/>
        <w:t>return [</w:t>
        <w:br/>
        <w:br/>
        <w:t xml:space="preserve">    </w:t>
        <w:br/>
        <w:br/>
        <w:t xml:space="preserve">    'default' =&gt; env('CACHE_STORE', 'database'),</w:t>
        <w:br/>
        <w:br/>
        <w:t xml:space="preserve">    </w:t>
        <w:br/>
        <w:br/>
        <w:t xml:space="preserve">    'stores' =&gt; [</w:t>
        <w:br/>
        <w:br/>
        <w:t xml:space="preserve">        'array' =&gt; [</w:t>
        <w:br/>
        <w:t xml:space="preserve">            'driver' =&gt; 'array',</w:t>
        <w:br/>
        <w:t xml:space="preserve">            'serialize' =&gt; false,</w:t>
        <w:br/>
        <w:t xml:space="preserve">        ],</w:t>
        <w:br/>
        <w:br/>
        <w:t xml:space="preserve">        'database' =&gt; [</w:t>
        <w:br/>
        <w:t xml:space="preserve">            'driver' =&gt; 'database',</w:t>
        <w:br/>
        <w:t xml:space="preserve">            'connection' =&gt; env('DB_CACHE_CONNECTION'),</w:t>
        <w:br/>
        <w:t xml:space="preserve">            'table' =&gt; env('DB_CACHE_TABLE', 'cache'),</w:t>
        <w:br/>
        <w:t xml:space="preserve">            'lock_connection' =&gt; env('DB_CACHE_LOCK_CONNECTION'),</w:t>
        <w:br/>
        <w:t xml:space="preserve">            'lock_table' =&gt; env('DB_CACHE_LOCK_TABLE'),</w:t>
        <w:br/>
        <w:t xml:space="preserve">        ],</w:t>
        <w:br/>
        <w:br/>
        <w:t xml:space="preserve">        'file' =&gt; [</w:t>
        <w:br/>
        <w:t xml:space="preserve">            'driver' =&gt; 'file',</w:t>
        <w:br/>
        <w:t xml:space="preserve">            'path' =&gt; storage_path('framework/cache/data'),</w:t>
        <w:br/>
        <w:t xml:space="preserve">            'lock_path' =&gt; storage_path('framework/cache/data'),</w:t>
        <w:br/>
        <w:t xml:space="preserve">        ],</w:t>
        <w:br/>
        <w:br/>
        <w:t xml:space="preserve">        'memcached' =&gt; [</w:t>
        <w:br/>
        <w:t xml:space="preserve">            'driver' =&gt; 'memcached',</w:t>
        <w:br/>
        <w:t xml:space="preserve">            'persistent_id' =&gt; env('MEMCACHED_PERSISTENT_ID'),</w:t>
        <w:br/>
        <w:t xml:space="preserve">            'sasl' =&gt; [</w:t>
        <w:br/>
        <w:t xml:space="preserve">                env('MEMCACHED_USERNAME'),</w:t>
        <w:br/>
        <w:t xml:space="preserve">                env('MEMCACHED_PASSWORD'),</w:t>
        <w:br/>
        <w:t xml:space="preserve">            ],</w:t>
        <w:br/>
        <w:t xml:space="preserve">            'options' =&gt; [</w:t>
        <w:br/>
        <w:t xml:space="preserve">                </w:t>
        <w:br/>
        <w:t xml:space="preserve">            ],</w:t>
        <w:br/>
        <w:t xml:space="preserve">            'servers' =&gt; [</w:t>
        <w:br/>
        <w:t xml:space="preserve">                [</w:t>
        <w:br/>
        <w:t xml:space="preserve">                    'host' =&gt; env('MEMCACHED_HOST', '127.0.0.1'),</w:t>
        <w:br/>
        <w:t xml:space="preserve">                    'port' =&gt; env('MEMCACHED_PORT', 11211),</w:t>
        <w:br/>
        <w:t xml:space="preserve">                    'weight' =&gt; 100,</w:t>
        <w:br/>
        <w:t xml:space="preserve">                ],</w:t>
        <w:br/>
        <w:t xml:space="preserve">            ],</w:t>
        <w:br/>
        <w:t xml:space="preserve">        ],</w:t>
        <w:br/>
        <w:br/>
        <w:t xml:space="preserve"> 'redis' =&gt; [</w:t>
        <w:br/>
        <w:t xml:space="preserve"> 'driver' =&gt; 'redis',</w:t>
        <w:br/>
        <w:t xml:space="preserve"> 'connection' =&gt; env('REDIS_CACHE_CONNECTION', 'cache'),</w:t>
        <w:br/>
        <w:t xml:space="preserve"> 'lock_connection' =&gt; env('REDIS_CACHE_LOCK_CONNECTION', 'default'),</w:t>
        <w:br/>
        <w:t xml:space="preserve"> ],</w:t>
        <w:br/>
        <w:br/>
        <w:t xml:space="preserve"> 'failover' =&gt; [</w:t>
        <w:br/>
        <w:t xml:space="preserve"> 'driver' =&gt; 'failover',</w:t>
        <w:br/>
        <w:t xml:space="preserve"> 'stores' =&gt; ['redis', 'database', 'file'],</w:t>
        <w:br/>
        <w:t xml:space="preserve"> ],</w:t>
        <w:br/>
        <w:br/>
        <w:t xml:space="preserve">        'dynamodb' =&gt; [</w:t>
        <w:br/>
        <w:t xml:space="preserve">            'driver' =&gt; 'dynamodb',</w:t>
        <w:br/>
        <w:t xml:space="preserve">            'key' =&gt; env('AWS_ACCESS_KEY_ID'),</w:t>
        <w:br/>
        <w:t xml:space="preserve">            'secret' =&gt; env('AWS_SECRET_ACCESS_KEY'),</w:t>
        <w:br/>
        <w:t xml:space="preserve">            'region' =&gt; env('AWS_DEFAULT_REGION', 'us-east-1'),</w:t>
        <w:br/>
        <w:t xml:space="preserve">            'table' =&gt; env('DYNAMODB_CACHE_TABLE', 'cache'),</w:t>
        <w:br/>
        <w:t xml:space="preserve">            'endpoint' =&gt; env('DYNAMODB_ENDPOINT'),</w:t>
        <w:br/>
        <w:t xml:space="preserve">        ],</w:t>
        <w:br/>
        <w:br/>
        <w:t xml:space="preserve">        'octane' =&gt; [</w:t>
        <w:br/>
        <w:t xml:space="preserve">            'driver' =&gt; 'octane',</w:t>
        <w:br/>
        <w:t xml:space="preserve">        ],</w:t>
        <w:br/>
        <w:br/>
        <w:t xml:space="preserve">    ],</w:t>
        <w:br/>
        <w:br/>
        <w:t xml:space="preserve">    </w:t>
        <w:br/>
      </w:r>
    </w:p>
    <w:p>
      <w:pPr>
        <w:pStyle w:val="CodeBlock"/>
      </w:pPr>
      <w:r>
        <w:rPr>
          <w:rFonts w:ascii="Consolas" w:hAnsi="Consolas"/>
          <w:sz w:val="10"/>
        </w:rPr>
        <w:t xml:space="preserve">    'prefix' =&gt; env('CACHE_PREFIX', Str::slug((string) env('APP_NAME', 'laravel')).'-cache-'),</w:t>
        <w:br/>
        <w:br/>
        <w:t xml:space="preserve">    </w:t>
        <w:br/>
        <w:br/>
        <w:t xml:space="preserve">    'serializable_classes' =&gt; false,</w:t>
        <w:br/>
        <w:br/>
        <w:t>];</w:t>
      </w:r>
    </w:p>
    <w:p>
      <w:r>
        <w:rPr>
          <w:color w:val="CCCCCC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config/dashboard.php</w:t>
      </w:r>
    </w:p>
    <w:p>
      <w:pPr>
        <w:pStyle w:val="CodeBlock"/>
      </w:pPr>
      <w:r>
        <w:rPr>
          <w:rFonts w:ascii="Consolas" w:hAnsi="Consolas"/>
          <w:sz w:val="10"/>
        </w:rPr>
        <w:t>&lt;?php</w:t>
        <w:br/>
        <w:br/>
        <w:t>return [</w:t>
        <w:br/>
        <w:br/>
        <w:t xml:space="preserve">    </w:t>
        <w:br/>
        <w:br/>
        <w:t xml:space="preserve">    'stream_limits' =&gt; [</w:t>
        <w:br/>
        <w:t xml:space="preserve">        </w:t>
        <w:br/>
        <w:t xml:space="preserve">        </w:t>
        <w:br/>
        <w:t xml:space="preserve">        'status_items' =&gt; env('DASHBOARD_STATUS_LIMIT', 1000),</w:t>
        <w:br/>
        <w:br/>
        <w:t xml:space="preserve">        </w:t>
        <w:br/>
        <w:t xml:space="preserve">        </w:t>
        <w:br/>
        <w:t xml:space="preserve">        'document_items' =&gt; env('DASHBOARD_DOCUMENT_LIMIT', 500),</w:t>
        <w:br/>
        <w:br/>
        <w:t xml:space="preserve">        </w:t>
        <w:br/>
        <w:t xml:space="preserve">        'recent_activities' =&gt; env('DASHBOARD_ACTIVITIES_LIMIT', 50),</w:t>
        <w:br/>
        <w:br/>
        <w:t xml:space="preserve">        </w:t>
        <w:br/>
        <w:t xml:space="preserve">        'recent_activities_offset' =&gt; env('DASHBOARD_ACTIVITIES_OFFSET', -50),</w:t>
        <w:br/>
        <w:t xml:space="preserve">    ],</w:t>
        <w:br/>
        <w:br/>
        <w:t xml:space="preserve">    </w:t>
        <w:br/>
        <w:br/>
        <w:t xml:space="preserve">    'display_limits' =&gt; [</w:t>
        <w:br/>
        <w:t xml:space="preserve">        </w:t>
        <w:br/>
        <w:t xml:space="preserve">        'recent_procurements' =&gt; 5,</w:t>
        <w:br/>
        <w:br/>
        <w:t xml:space="preserve">        </w:t>
        <w:br/>
        <w:t xml:space="preserve">        'recent_activities_display' =&gt; 8,</w:t>
        <w:br/>
        <w:br/>
        <w:t xml:space="preserve">        </w:t>
        <w:br/>
        <w:t xml:space="preserve">        'priority_actions' =&gt; 3,</w:t>
        <w:br/>
        <w:t xml:space="preserve">    ],</w:t>
        <w:br/>
        <w:br/>
        <w:t xml:space="preserve">    </w:t>
        <w:br/>
        <w:br/>
        <w:t xml:space="preserve">    'cache_ttl' =&gt; [</w:t>
        <w:br/>
        <w:t xml:space="preserve">        </w:t>
        <w:br/>
        <w:t xml:space="preserve">        'procurements' =&gt; env('DASHBOARD_CACHE_PROCUREMENTS', 5),</w:t>
        <w:br/>
        <w:br/>
        <w:t xml:space="preserve">        </w:t>
        <w:br/>
        <w:t xml:space="preserve">        'stats' =&gt; env('DASHBOARD_CACHE_STATS', 5),</w:t>
        <w:br/>
        <w:br/>
        <w:t xml:space="preserve">        </w:t>
        <w:br/>
        <w:t xml:space="preserve">        'activities' =&gt; env('DASHBOARD_CACHE_ACTIVITIES', 2),</w:t>
        <w:br/>
        <w:br/>
        <w:t xml:space="preserve">        </w:t>
        <w:br/>
        <w:t xml:space="preserve">        'priority_actions' =&gt; env('DASHBOARD_CACHE_PRIORITY', 2),</w:t>
        <w:br/>
        <w:br/>
        <w:t xml:space="preserve">        </w:t>
        <w:br/>
        <w:t xml:space="preserve">        'distribution' =&gt; env('DASHBOARD_CACHE_DISTRIBUTION', 5),</w:t>
        <w:br/>
        <w:br/>
        <w:t xml:space="preserve">        </w:t>
        <w:br/>
        <w:t xml:space="preserve">        'user_analytics' =&gt; env('DASHBOARD_CACHE_USER_ANALYTICS', 10),</w:t>
        <w:br/>
        <w:t xml:space="preserve">    ],</w:t>
        <w:br/>
        <w:br/>
        <w:t xml:space="preserve">    </w:t>
        <w:br/>
        <w:br/>
        <w:t xml:space="preserve">    'completed_bidding_stages' =&gt; [</w:t>
        <w:br/>
        <w:t xml:space="preserve">        </w:t>
        <w:br/>
        <w:t xml:space="preserve">        'completion',</w:t>
        <w:br/>
        <w:t xml:space="preserve">        'completed',</w:t>
        <w:br/>
        <w:br/>
        <w:t xml:space="preserve">        </w:t>
        <w:br/>
        <w:t xml:space="preserve">        'Completion',</w:t>
        <w:br/>
        <w:t xml:space="preserve">        'Completed',</w:t>
        <w:br/>
        <w:t xml:space="preserve">    ],</w:t>
        <w:br/>
        <w:br/>
        <w:t>];</w:t>
      </w:r>
    </w:p>
    <w:p>
      <w:r>
        <w:rPr>
          <w:color w:val="CCCCCC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config/database.php</w:t>
      </w:r>
    </w:p>
    <w:p>
      <w:pPr>
        <w:pStyle w:val="CodeBlock"/>
      </w:pPr>
      <w:r>
        <w:rPr>
          <w:rFonts w:ascii="Consolas" w:hAnsi="Consolas"/>
          <w:sz w:val="10"/>
        </w:rPr>
        <w:t>&lt;?php</w:t>
        <w:br/>
        <w:br/>
        <w:t>use Illuminate\Support\Str;</w:t>
        <w:br/>
        <w:br/>
        <w:t>return [</w:t>
        <w:br/>
        <w:br/>
        <w:t xml:space="preserve">    </w:t>
        <w:br/>
        <w:br/>
        <w:t xml:space="preserve">    'default' =&gt; env('DB_CONNECTION', 'sqlite'),</w:t>
        <w:br/>
        <w:br/>
        <w:t xml:space="preserve">    </w:t>
        <w:br/>
        <w:br/>
        <w:t xml:space="preserve">    'connections' =&gt; [</w:t>
        <w:br/>
        <w:br/>
        <w:t xml:space="preserve">        'sqlite' =&gt; [</w:t>
        <w:br/>
        <w:t xml:space="preserve">            'driver' =&gt; 'sqlite',</w:t>
        <w:br/>
        <w:t xml:space="preserve">            'url' =&gt; env('DB_URL'),</w:t>
        <w:br/>
        <w:t xml:space="preserve">            'database' =&gt; env('DB_DATABASE', database_path('database.sqlite')),</w:t>
        <w:br/>
        <w:t xml:space="preserve">            'prefix' =&gt; '',</w:t>
        <w:br/>
        <w:t xml:space="preserve">            'foreign_key_constraints' =&gt; env('DB_FOREIGN_KEYS', true),</w:t>
        <w:br/>
        <w:t xml:space="preserve">            'busy_timeout' =&gt; null,</w:t>
        <w:br/>
        <w:t xml:space="preserve">            'journal_mode' =&gt; null,</w:t>
        <w:br/>
        <w:t xml:space="preserve">            'synchronous' =&gt; null,</w:t>
        <w:br/>
        <w:t xml:space="preserve">        ],</w:t>
        <w:br/>
        <w:br/>
        <w:t xml:space="preserve">        'mysql' =&gt; [</w:t>
        <w:br/>
        <w:t xml:space="preserve">            'driver' =&gt; 'mysql',</w:t>
        <w:br/>
        <w:t xml:space="preserve">            'url' =&gt; env('DB_URL'),</w:t>
        <w:br/>
        <w:t xml:space="preserve">            'host' =&gt; env('DB_HOST', '127.0.0.1'),</w:t>
        <w:br/>
        <w:t xml:space="preserve">            'port' =&gt; env('DB_PORT', '3306'),</w:t>
        <w:br/>
        <w:t xml:space="preserve">            'database' =&gt; env('DB_DATABASE', 'laravel'),</w:t>
        <w:br/>
        <w:t xml:space="preserve">            'username' =&gt; env('DB_USERNAME', 'root'),</w:t>
        <w:br/>
        <w:t xml:space="preserve">            'password' =&gt; env('DB_PASSWORD', ''),</w:t>
        <w:br/>
        <w:t xml:space="preserve">            'unix_socket' =&gt; env('DB_SOCKET', ''),</w:t>
        <w:br/>
        <w:t xml:space="preserve">            'charset' =&gt; env('DB_CHARSET', 'utf8mb4'),</w:t>
        <w:br/>
        <w:t xml:space="preserve">            'collation' =&gt; env('DB_COLLATION', 'utf8mb4_unicode_ci'),</w:t>
        <w:br/>
        <w:t xml:space="preserve">            'prefix' =&gt; '',</w:t>
        <w:br/>
        <w:t xml:space="preserve">            'prefix_indexes' =&gt; true,</w:t>
        <w:br/>
        <w:t xml:space="preserve">            'strict' =&gt; true,</w:t>
        <w:br/>
        <w:t xml:space="preserve">            'engine' =&gt; null,</w:t>
        <w:br/>
        <w:t xml:space="preserve">            'options' =&gt; extension_loaded('pdo_mysql') ? array_filter([</w:t>
        <w:br/>
        <w:t xml:space="preserve">                PDO::MYSQL_ATTR_SSL_CA =&gt; env('MYSQL_ATTR_SSL_CA'),</w:t>
        <w:br/>
        <w:t xml:space="preserve">            ]) : [],</w:t>
        <w:br/>
        <w:t xml:space="preserve">        ],</w:t>
        <w:br/>
        <w:br/>
        <w:t xml:space="preserve">        'mariadb' =&gt; [</w:t>
        <w:br/>
        <w:t xml:space="preserve">            'driver' =&gt; 'mariadb',</w:t>
        <w:br/>
        <w:t xml:space="preserve">            'url' =&gt; env('DB_URL'),</w:t>
        <w:br/>
        <w:t xml:space="preserve">            'host' =&gt; env('DB_HOST', '127.0.0.1'),</w:t>
        <w:br/>
        <w:t xml:space="preserve">            'port' =&gt; env('DB_PORT', '3306'),</w:t>
        <w:br/>
        <w:t xml:space="preserve">            'database' =&gt; env('DB_DATABASE', 'laravel'),</w:t>
        <w:br/>
        <w:t xml:space="preserve">            'username' =&gt; env('DB_USERNAME', 'root'),</w:t>
        <w:br/>
        <w:t xml:space="preserve">            'password' =&gt; env('DB_PASSWORD', ''),</w:t>
        <w:br/>
        <w:t xml:space="preserve">            'unix_socket' =&gt; env('DB_SOCKET', ''),</w:t>
        <w:br/>
        <w:t xml:space="preserve">            'charset' =&gt; env('DB_CHARSET', 'utf8mb4'),</w:t>
        <w:br/>
        <w:t xml:space="preserve">            'collation' =&gt; env('DB_COLLATION', 'utf8mb4_unicode_ci'),</w:t>
        <w:br/>
        <w:t xml:space="preserve">            'prefix' =&gt; '',</w:t>
        <w:br/>
        <w:t xml:space="preserve">            'prefix_indexes' =&gt; true,</w:t>
        <w:br/>
        <w:t xml:space="preserve">            'strict' =&gt; true,</w:t>
        <w:br/>
        <w:t xml:space="preserve">            'engine' =&gt; null,</w:t>
        <w:br/>
        <w:t xml:space="preserve">            'options' =&gt; extension_loaded('pdo_mysql') ? array_filter([</w:t>
        <w:br/>
        <w:t xml:space="preserve">                PDO::MYSQL_ATTR_SSL_CA =&gt; env('MYSQL_ATTR_SSL_CA'),</w:t>
        <w:br/>
        <w:t xml:space="preserve">            ]) : [],</w:t>
        <w:br/>
        <w:t xml:space="preserve">        ],</w:t>
        <w:br/>
        <w:br/>
        <w:t xml:space="preserve">        'pgsql' =&gt; [</w:t>
        <w:br/>
        <w:t xml:space="preserve">            'driver' =&gt; 'pgsql',</w:t>
        <w:br/>
        <w:t xml:space="preserve">            'url' =&gt; env('DB_URL'),</w:t>
        <w:br/>
        <w:t xml:space="preserve">            'host' =&gt; env('DB_HOST', '127.0.0.1'),</w:t>
        <w:br/>
        <w:t xml:space="preserve">            'port' =&gt; env('DB_PORT', '5432'),</w:t>
        <w:br/>
        <w:t xml:space="preserve">            'database' =&gt; env('DB_DATABASE', 'laravel'),</w:t>
        <w:br/>
        <w:t xml:space="preserve">            'username' =&gt; env('DB_USERNAME', 'root'),</w:t>
        <w:br/>
        <w:t xml:space="preserve">            'password' =&gt; env('DB_PASSWORD', ''),</w:t>
        <w:br/>
        <w:t xml:space="preserve">            'charset' =&gt; env('DB_CHARSET', 'utf8'),</w:t>
        <w:br/>
        <w:t xml:space="preserve">            'prefix' =&gt; '',</w:t>
        <w:br/>
        <w:t xml:space="preserve">            'prefix_indexes' =&gt; true,</w:t>
        <w:br/>
        <w:t xml:space="preserve">            'search_path' =&gt; 'public',</w:t>
        <w:br/>
        <w:t xml:space="preserve">            'sslmode' =&gt; 'prefer',</w:t>
        <w:br/>
        <w:t xml:space="preserve">        ],</w:t>
        <w:br/>
      </w:r>
    </w:p>
    <w:p>
      <w:pPr>
        <w:pStyle w:val="CodeBlock"/>
      </w:pPr>
      <w:r>
        <w:rPr>
          <w:rFonts w:ascii="Consolas" w:hAnsi="Consolas"/>
          <w:sz w:val="10"/>
        </w:rPr>
        <w:t xml:space="preserve">        'sqlsrv' =&gt; [</w:t>
        <w:br/>
        <w:t xml:space="preserve">            'driver' =&gt; 'sqlsrv',</w:t>
        <w:br/>
        <w:t xml:space="preserve">            'url' =&gt; env('DB_URL'),</w:t>
        <w:br/>
        <w:t xml:space="preserve">            'host' =&gt; env('DB_HOST', 'localhost'),</w:t>
        <w:br/>
        <w:t xml:space="preserve">            'port' =&gt; env('DB_PORT', '1433'),</w:t>
        <w:br/>
        <w:t xml:space="preserve">            'database' =&gt; env('DB_DATABASE', 'laravel'),</w:t>
        <w:br/>
        <w:t xml:space="preserve">            'username' =&gt; env('DB_USERNAME', 'root'),</w:t>
        <w:br/>
        <w:t xml:space="preserve">            'password' =&gt; env('DB_PASSWORD', ''),</w:t>
        <w:br/>
        <w:t xml:space="preserve">            'charset' =&gt; env('DB_CHARSET', 'utf8'),</w:t>
        <w:br/>
        <w:t xml:space="preserve">            'prefix' =&gt; '',</w:t>
        <w:br/>
        <w:t xml:space="preserve">            'prefix_indexes' =&gt; true,</w:t>
        <w:br/>
        <w:t xml:space="preserve">            </w:t>
        <w:br/>
        <w:t xml:space="preserve">            </w:t>
        <w:br/>
        <w:t xml:space="preserve">        ],</w:t>
        <w:br/>
        <w:br/>
        <w:t xml:space="preserve">    ],</w:t>
        <w:br/>
        <w:br/>
        <w:t xml:space="preserve">    </w:t>
        <w:br/>
        <w:br/>
        <w:t xml:space="preserve">    'migrations' =&gt; [</w:t>
        <w:br/>
        <w:t xml:space="preserve">        'table' =&gt; 'migrations',</w:t>
        <w:br/>
        <w:t xml:space="preserve">        'update_date_on_publish' =&gt; true,</w:t>
        <w:br/>
        <w:t xml:space="preserve">    ],</w:t>
        <w:br/>
        <w:br/>
        <w:t xml:space="preserve">    </w:t>
        <w:br/>
        <w:br/>
        <w:t xml:space="preserve">    'redis' =&gt; [</w:t>
        <w:br/>
        <w:br/>
        <w:t xml:space="preserve">        'client' =&gt; env('REDIS_CLIENT', 'phpredis'),</w:t>
        <w:br/>
        <w:br/>
        <w:t xml:space="preserve">        'options' =&gt; [</w:t>
        <w:br/>
        <w:t xml:space="preserve">            'cluster' =&gt; env('REDIS_CLUSTER', 'redis'),</w:t>
        <w:br/>
        <w:t xml:space="preserve">            'prefix' =&gt; env('REDIS_PREFIX', Str::slug(env('APP_NAME', 'laravel'), '_').'_database_'),</w:t>
        <w:br/>
        <w:t xml:space="preserve">            'persistent' =&gt; env('REDIS_PERSISTENT', false),</w:t>
        <w:br/>
        <w:t xml:space="preserve">        ],</w:t>
        <w:br/>
        <w:br/>
        <w:t xml:space="preserve"> 'default' =&gt; [</w:t>
        <w:br/>
        <w:t xml:space="preserve"> 'url' =&gt; env('REDIS_URL'),</w:t>
        <w:br/>
        <w:t xml:space="preserve"> 'host' =&gt; env('REDIS_HOST', '127.0.0.1'),</w:t>
        <w:br/>
        <w:t xml:space="preserve"> 'username' =&gt; env('REDIS_USERNAME'),</w:t>
        <w:br/>
        <w:t xml:space="preserve">            'password' =&gt; env('REDIS_PASSWORD') ?: null,</w:t>
        <w:br/>
        <w:t xml:space="preserve"> 'port' =&gt; env('REDIS_PORT', '6379'),</w:t>
        <w:br/>
        <w:t xml:space="preserve"> 'database' =&gt; env('REDIS_DB', '0'),</w:t>
        <w:br/>
        <w:t xml:space="preserve"> 'scheme' =&gt; env('REDIS_SCHEME', 'tcp'),</w:t>
        <w:br/>
        <w:t xml:space="preserve"> 'read_write_timeout' =&gt; env('REDIS_TIMEOUT', 60),</w:t>
        <w:br/>
        <w:t xml:space="preserve"> ],</w:t>
        <w:br/>
        <w:br/>
        <w:t xml:space="preserve"> 'cache' =&gt; [</w:t>
        <w:br/>
        <w:t xml:space="preserve"> 'url' =&gt; env('REDIS_URL'),</w:t>
        <w:br/>
        <w:t xml:space="preserve"> 'host' =&gt; env('REDIS_HOST', '127.0.0.1'),</w:t>
        <w:br/>
        <w:t xml:space="preserve"> 'username' =&gt; env('REDIS_USERNAME'),</w:t>
        <w:br/>
        <w:t xml:space="preserve">            'password' =&gt; env('REDIS_PASSWORD') ?: null,</w:t>
        <w:br/>
        <w:t xml:space="preserve"> 'port' =&gt; env('REDIS_PORT', '6379'),</w:t>
        <w:br/>
        <w:t xml:space="preserve"> 'database' =&gt; env('REDIS_CACHE_DB', '1'),</w:t>
        <w:br/>
        <w:t xml:space="preserve"> 'scheme' =&gt; env('REDIS_SCHEME', 'tcp'),</w:t>
        <w:br/>
        <w:t xml:space="preserve"> 'read_write_timeout' =&gt; env('REDIS_TIMEOUT', 60),</w:t>
        <w:br/>
        <w:t xml:space="preserve"> ],</w:t>
        <w:br/>
        <w:br/>
        <w:t xml:space="preserve">    ],</w:t>
        <w:br/>
        <w:br/>
        <w:t>];</w:t>
      </w:r>
    </w:p>
    <w:p>
      <w:r>
        <w:rPr>
          <w:color w:val="CCCCCC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config/filesystems.php</w:t>
      </w:r>
    </w:p>
    <w:p>
      <w:pPr>
        <w:pStyle w:val="CodeBlock"/>
      </w:pPr>
      <w:r>
        <w:rPr>
          <w:rFonts w:ascii="Consolas" w:hAnsi="Consolas"/>
          <w:sz w:val="10"/>
        </w:rPr>
        <w:t>&lt;?php</w:t>
        <w:br/>
        <w:br/>
        <w:t>return [</w:t>
        <w:br/>
        <w:br/>
        <w:t xml:space="preserve">    </w:t>
        <w:br/>
        <w:br/>
        <w:t xml:space="preserve">    'default' =&gt; env('FILESYSTEM_DISK', 'local'),</w:t>
        <w:br/>
        <w:br/>
        <w:t xml:space="preserve">    </w:t>
        <w:br/>
        <w:br/>
        <w:t xml:space="preserve">    'disks' =&gt; [</w:t>
        <w:br/>
        <w:br/>
        <w:t xml:space="preserve">        'local' =&gt; [</w:t>
        <w:br/>
        <w:t xml:space="preserve">            'driver' =&gt; 'local',</w:t>
        <w:br/>
        <w:t xml:space="preserve">            'root' =&gt; storage_path('app/private'),</w:t>
        <w:br/>
        <w:t xml:space="preserve">            'serve' =&gt; true,</w:t>
        <w:br/>
        <w:t xml:space="preserve">            'throw' =&gt; false,</w:t>
        <w:br/>
        <w:t xml:space="preserve">            'report' =&gt; false,</w:t>
        <w:br/>
        <w:t xml:space="preserve">        ],</w:t>
        <w:br/>
        <w:br/>
        <w:t xml:space="preserve">        'public' =&gt; [</w:t>
        <w:br/>
        <w:t xml:space="preserve">            'driver' =&gt; 'local',</w:t>
        <w:br/>
        <w:t xml:space="preserve">            'root' =&gt; storage_path('app/public'),</w:t>
        <w:br/>
        <w:t xml:space="preserve">            'url' =&gt; env('APP_URL').'/storage',</w:t>
        <w:br/>
        <w:t xml:space="preserve">            'visibility' =&gt; 'public',</w:t>
        <w:br/>
        <w:t xml:space="preserve">            'throw' =&gt; false,</w:t>
        <w:br/>
        <w:t xml:space="preserve">            'report' =&gt; false,</w:t>
        <w:br/>
        <w:t xml:space="preserve">        ],</w:t>
        <w:br/>
        <w:br/>
        <w:t xml:space="preserve">    ],</w:t>
        <w:br/>
        <w:br/>
        <w:t xml:space="preserve">    </w:t>
        <w:br/>
        <w:br/>
        <w:t xml:space="preserve">    'links' =&gt; [</w:t>
        <w:br/>
        <w:t xml:space="preserve">        public_path('storage') =&gt; storage_path('app/public'),</w:t>
        <w:br/>
        <w:t xml:space="preserve">    ],</w:t>
        <w:br/>
        <w:br/>
        <w:t>];</w:t>
      </w:r>
    </w:p>
    <w:p>
      <w:r>
        <w:rPr>
          <w:color w:val="CCCCCC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config/fortify.php</w:t>
      </w:r>
    </w:p>
    <w:p>
      <w:pPr>
        <w:pStyle w:val="CodeBlock"/>
      </w:pPr>
      <w:r>
        <w:rPr>
          <w:rFonts w:ascii="Consolas" w:hAnsi="Consolas"/>
          <w:sz w:val="10"/>
        </w:rPr>
        <w:t>&lt;?php</w:t>
        <w:br/>
        <w:br/>
        <w:t>use Laravel\Fortify\Features;</w:t>
        <w:br/>
        <w:br/>
        <w:t>return [</w:t>
        <w:br/>
        <w:br/>
        <w:t xml:space="preserve">    </w:t>
        <w:br/>
        <w:br/>
        <w:t xml:space="preserve">    'guard' =&gt; 'web',</w:t>
        <w:br/>
        <w:br/>
        <w:t xml:space="preserve">    </w:t>
        <w:br/>
        <w:br/>
        <w:t xml:space="preserve">    'passwords' =&gt; 'users',</w:t>
        <w:br/>
        <w:br/>
        <w:t xml:space="preserve">    </w:t>
        <w:br/>
        <w:br/>
        <w:t xml:space="preserve">    'username' =&gt; 'email',</w:t>
        <w:br/>
        <w:br/>
        <w:t xml:space="preserve">    'email' =&gt; 'email',</w:t>
        <w:br/>
        <w:br/>
        <w:t xml:space="preserve">    </w:t>
        <w:br/>
        <w:br/>
        <w:t xml:space="preserve">    'lowercase_usernames' =&gt; true,</w:t>
        <w:br/>
        <w:br/>
        <w:t xml:space="preserve">    </w:t>
        <w:br/>
        <w:br/>
        <w:t xml:space="preserve">    'home' =&gt; '/',</w:t>
        <w:br/>
        <w:br/>
        <w:t xml:space="preserve">    </w:t>
        <w:br/>
        <w:br/>
        <w:t xml:space="preserve">    'prefix' =&gt; '',</w:t>
        <w:br/>
        <w:br/>
        <w:t xml:space="preserve">    'domain' =&gt; null,</w:t>
        <w:br/>
        <w:br/>
        <w:t xml:space="preserve">    </w:t>
        <w:br/>
        <w:br/>
        <w:t xml:space="preserve">    'middleware' =&gt; ['web'],</w:t>
        <w:br/>
        <w:br/>
        <w:t xml:space="preserve">    </w:t>
        <w:br/>
        <w:br/>
        <w:t xml:space="preserve">    'limiters' =&gt; [</w:t>
        <w:br/>
        <w:t xml:space="preserve">        'login' =&gt; 'login',</w:t>
        <w:br/>
        <w:t xml:space="preserve">        'two-factor' =&gt; 'two-factor',</w:t>
        <w:br/>
        <w:t xml:space="preserve">    ],</w:t>
        <w:br/>
        <w:br/>
        <w:t xml:space="preserve">    </w:t>
        <w:br/>
        <w:br/>
        <w:t xml:space="preserve">    'paths' =&gt; [</w:t>
        <w:br/>
        <w:t xml:space="preserve">        'two-factor' =&gt; [</w:t>
        <w:br/>
        <w:t xml:space="preserve">            'login' =&gt; null,</w:t>
        <w:br/>
        <w:t xml:space="preserve">            'enable' =&gt; 'settings/two-factor-authentication',</w:t>
        <w:br/>
        <w:t xml:space="preserve">            'confirm' =&gt; 'settings/confirmed-two-factor-authentication',</w:t>
        <w:br/>
        <w:t xml:space="preserve">            'disable' =&gt; 'settings/two-factor-authentication',</w:t>
        <w:br/>
        <w:t xml:space="preserve">            'qr-code' =&gt; 'settings/two-factor-qr-code',</w:t>
        <w:br/>
        <w:t xml:space="preserve">            'secret-key' =&gt; 'settings/two-factor-secret-key',</w:t>
        <w:br/>
        <w:t xml:space="preserve">            'recovery-codes' =&gt; 'settings/two-factor-recovery-codes',</w:t>
        <w:br/>
        <w:t xml:space="preserve">        ],</w:t>
        <w:br/>
        <w:t xml:space="preserve">    ],</w:t>
        <w:br/>
        <w:br/>
        <w:t xml:space="preserve">    </w:t>
        <w:br/>
        <w:br/>
        <w:t xml:space="preserve">    'views' =&gt; true,</w:t>
        <w:br/>
        <w:br/>
        <w:t xml:space="preserve">    </w:t>
        <w:br/>
        <w:br/>
        <w:t xml:space="preserve">    'features' =&gt; [</w:t>
        <w:br/>
        <w:t xml:space="preserve">        </w:t>
        <w:br/>
        <w:t xml:space="preserve">        </w:t>
        <w:br/>
        <w:t xml:space="preserve">        </w:t>
        <w:br/>
        <w:t xml:space="preserve">        </w:t>
        <w:br/>
        <w:t xml:space="preserve">        </w:t>
        <w:br/>
        <w:t xml:space="preserve">        Features::twoFactorAuthentication([</w:t>
        <w:br/>
        <w:t xml:space="preserve">            'confirm' =&gt; true,</w:t>
        <w:br/>
        <w:t xml:space="preserve">            'confirmPassword' =&gt; false,</w:t>
        <w:br/>
        <w:t xml:space="preserve">            </w:t>
        <w:br/>
        <w:t xml:space="preserve">        ]),</w:t>
        <w:br/>
        <w:t xml:space="preserve">    ],</w:t>
        <w:br/>
        <w:br/>
        <w:t>];</w:t>
      </w:r>
    </w:p>
    <w:p>
      <w:r>
        <w:rPr>
          <w:color w:val="CCCCCC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config/inertia.php</w:t>
      </w:r>
    </w:p>
    <w:p>
      <w:pPr>
        <w:pStyle w:val="CodeBlock"/>
      </w:pPr>
      <w:r>
        <w:rPr>
          <w:rFonts w:ascii="Consolas" w:hAnsi="Consolas"/>
          <w:sz w:val="10"/>
        </w:rPr>
        <w:t>&lt;?php</w:t>
        <w:br/>
        <w:br/>
        <w:t>return [</w:t>
        <w:br/>
        <w:br/>
        <w:t xml:space="preserve">    </w:t>
        <w:br/>
        <w:br/>
        <w:t xml:space="preserve">    'ssr' =&gt; [</w:t>
        <w:br/>
        <w:t xml:space="preserve">        'enabled' =&gt; false,</w:t>
        <w:br/>
        <w:t xml:space="preserve">        'url' =&gt; 'http://127.0.0.1:13714',</w:t>
        <w:br/>
        <w:t xml:space="preserve">        'bundle' =&gt; base_path('bootstrap/ssr/ssr.mjs'),</w:t>
        <w:br/>
        <w:t xml:space="preserve">    ],</w:t>
        <w:br/>
        <w:br/>
        <w:t xml:space="preserve">    </w:t>
        <w:br/>
        <w:br/>
        <w:t xml:space="preserve">    'testing' =&gt; [</w:t>
        <w:br/>
        <w:br/>
        <w:t xml:space="preserve">        'ensure_pages_exist' =&gt; true,</w:t>
        <w:br/>
        <w:br/>
        <w:t xml:space="preserve">        'page_paths' =&gt; [</w:t>
        <w:br/>
        <w:t xml:space="preserve">            resource_path('js/pages'),</w:t>
        <w:br/>
        <w:t xml:space="preserve">        ],</w:t>
        <w:br/>
        <w:br/>
        <w:t xml:space="preserve">        'page_extensions' =&gt; [</w:t>
        <w:br/>
        <w:t xml:space="preserve">            'js',</w:t>
        <w:br/>
        <w:t xml:space="preserve">            'jsx',</w:t>
        <w:br/>
        <w:t xml:space="preserve">            'svelte',</w:t>
        <w:br/>
        <w:t xml:space="preserve">            'ts',</w:t>
        <w:br/>
        <w:t xml:space="preserve">            'tsx',</w:t>
        <w:br/>
        <w:t xml:space="preserve">            'vue',</w:t>
        <w:br/>
        <w:t xml:space="preserve">        ],</w:t>
        <w:br/>
        <w:br/>
        <w:t xml:space="preserve">    ],</w:t>
        <w:br/>
        <w:br/>
        <w:t>];</w:t>
      </w:r>
    </w:p>
    <w:p>
      <w:r>
        <w:rPr>
          <w:color w:val="CCCCCC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config/logging.php</w:t>
      </w:r>
    </w:p>
    <w:p>
      <w:pPr>
        <w:pStyle w:val="CodeBlock"/>
      </w:pPr>
      <w:r>
        <w:rPr>
          <w:rFonts w:ascii="Consolas" w:hAnsi="Consolas"/>
          <w:sz w:val="10"/>
        </w:rPr>
        <w:t>&lt;?php</w:t>
        <w:br/>
        <w:br/>
        <w:t>use Monolog\Handler\NullHandler;</w:t>
        <w:br/>
        <w:t>use Monolog\Handler\StreamHandler;</w:t>
        <w:br/>
        <w:t>use Monolog\Handler\SyslogUdpHandler;</w:t>
        <w:br/>
        <w:t>use Monolog\Processor\PsrLogMessageProcessor;</w:t>
        <w:br/>
        <w:br/>
        <w:t>return [</w:t>
        <w:br/>
        <w:br/>
        <w:t xml:space="preserve">    </w:t>
        <w:br/>
        <w:br/>
        <w:t xml:space="preserve">    'default' =&gt; env('LOG_CHANNEL', 'stack'),</w:t>
        <w:br/>
        <w:br/>
        <w:t xml:space="preserve">    </w:t>
        <w:br/>
        <w:br/>
        <w:t xml:space="preserve">    'deprecations' =&gt; [</w:t>
        <w:br/>
        <w:t xml:space="preserve">        'channel' =&gt; env('LOG_DEPRECATIONS_CHANNEL', 'null'),</w:t>
        <w:br/>
        <w:t xml:space="preserve">        'trace' =&gt; env('LOG_DEPRECATIONS_TRACE', false),</w:t>
        <w:br/>
        <w:t xml:space="preserve">    ],</w:t>
        <w:br/>
        <w:br/>
        <w:t xml:space="preserve">    </w:t>
        <w:br/>
        <w:br/>
        <w:t xml:space="preserve">    'channels' =&gt; [</w:t>
        <w:br/>
        <w:br/>
        <w:t xml:space="preserve">        'stack' =&gt; [</w:t>
        <w:br/>
        <w:t xml:space="preserve">            'driver' =&gt; 'stack',</w:t>
        <w:br/>
        <w:t xml:space="preserve">            'channels' =&gt; explode(',', env('LOG_STACK', 'single')),</w:t>
        <w:br/>
        <w:t xml:space="preserve">            'ignore_exceptions' =&gt; false,</w:t>
        <w:br/>
        <w:t xml:space="preserve">        ],</w:t>
        <w:br/>
        <w:br/>
        <w:t xml:space="preserve">        'single' =&gt; [</w:t>
        <w:br/>
        <w:t xml:space="preserve">            'driver' =&gt; 'single',</w:t>
        <w:br/>
        <w:t xml:space="preserve">            'path' =&gt; storage_path('logs/laravel.log'),</w:t>
        <w:br/>
        <w:t xml:space="preserve">            'level' =&gt; env('LOG_LEVEL', 'debug'),</w:t>
        <w:br/>
        <w:t xml:space="preserve">            'replace_placeholders' =&gt; true,</w:t>
        <w:br/>
        <w:t xml:space="preserve">        ],</w:t>
        <w:br/>
        <w:br/>
        <w:t xml:space="preserve">        'daily' =&gt; [</w:t>
        <w:br/>
        <w:t xml:space="preserve">            'driver' =&gt; 'daily',</w:t>
        <w:br/>
        <w:t xml:space="preserve">            'path' =&gt; storage_path('logs/laravel.log'),</w:t>
        <w:br/>
        <w:t xml:space="preserve">            'level' =&gt; env('LOG_LEVEL', 'debug'),</w:t>
        <w:br/>
        <w:t xml:space="preserve">            'days' =&gt; env('LOG_DAILY_DAYS', 14),</w:t>
        <w:br/>
        <w:t xml:space="preserve">            'replace_placeholders' =&gt; true,</w:t>
        <w:br/>
        <w:t xml:space="preserve">        ],</w:t>
        <w:br/>
        <w:br/>
        <w:t xml:space="preserve">        'slack' =&gt; [</w:t>
        <w:br/>
        <w:t xml:space="preserve">            'driver' =&gt; 'slack',</w:t>
        <w:br/>
        <w:t xml:space="preserve">            'url' =&gt; env('LOG_SLACK_WEBHOOK_URL'),</w:t>
        <w:br/>
        <w:t xml:space="preserve">            'username' =&gt; env('LOG_SLACK_USERNAME', 'Laravel Log'),</w:t>
        <w:br/>
        <w:t xml:space="preserve">            'emoji' =&gt; env('LOG_SLACK_EMOJI', ':boom:'),</w:t>
        <w:br/>
        <w:t xml:space="preserve">            'level' =&gt; env('LOG_LEVEL', 'critical'),</w:t>
        <w:br/>
        <w:t xml:space="preserve">            'replace_placeholders' =&gt; true,</w:t>
        <w:br/>
        <w:t xml:space="preserve">        ],</w:t>
        <w:br/>
        <w:br/>
        <w:t xml:space="preserve">        'papertrail' =&gt; [</w:t>
        <w:br/>
        <w:t xml:space="preserve">            'driver' =&gt; 'monolog',</w:t>
        <w:br/>
        <w:t xml:space="preserve">            'level' =&gt; env('LOG_LEVEL', 'debug'),</w:t>
        <w:br/>
        <w:t xml:space="preserve">            'handler' =&gt; env('LOG_PAPERTRAIL_HANDLER', SyslogUdpHandler::class),</w:t>
        <w:br/>
        <w:t xml:space="preserve">            'handler_with' =&gt; [</w:t>
        <w:br/>
        <w:t xml:space="preserve">                'host' =&gt; env('PAPERTRAIL_URL'),</w:t>
        <w:br/>
        <w:t xml:space="preserve">                'port' =&gt; env('PAPERTRAIL_PORT'),</w:t>
        <w:br/>
        <w:t xml:space="preserve">                'connectionString' =&gt; 'tls://'.env('PAPERTRAIL_URL').':'.env('PAPERTRAIL_PORT'),</w:t>
        <w:br/>
        <w:t xml:space="preserve">            ],</w:t>
        <w:br/>
        <w:t xml:space="preserve">            'processors' =&gt; [PsrLogMessageProcessor::class],</w:t>
        <w:br/>
        <w:t xml:space="preserve">        ],</w:t>
        <w:br/>
        <w:br/>
        <w:t xml:space="preserve">        'stderr' =&gt; [</w:t>
        <w:br/>
        <w:t xml:space="preserve">            'driver' =&gt; 'monolog',</w:t>
        <w:br/>
        <w:t xml:space="preserve">            'level' =&gt; env('LOG_LEVEL', 'debug'),</w:t>
        <w:br/>
        <w:t xml:space="preserve">            'handler' =&gt; StreamHandler::class,</w:t>
        <w:br/>
        <w:t xml:space="preserve">            'formatter' =&gt; env('LOG_STDERR_FORMATTER'),</w:t>
        <w:br/>
        <w:t xml:space="preserve">            'with' =&gt; [</w:t>
        <w:br/>
        <w:t xml:space="preserve">                'stream' =&gt; 'php://stderr',</w:t>
        <w:br/>
        <w:t xml:space="preserve">            ],</w:t>
        <w:br/>
        <w:t xml:space="preserve">            'processors' =&gt; [PsrLogMessageProcessor::class],</w:t>
        <w:br/>
        <w:t xml:space="preserve">        ],</w:t>
        <w:br/>
        <w:br/>
        <w:t xml:space="preserve">        'syslog' =&gt; [</w:t>
        <w:br/>
        <w:t xml:space="preserve">            'driver' =&gt; 'syslog',</w:t>
        <w:br/>
        <w:t xml:space="preserve">            'level' =&gt; env('LOG_LEVEL', 'debug'),</w:t>
      </w:r>
    </w:p>
    <w:p>
      <w:pPr>
        <w:pStyle w:val="CodeBlock"/>
      </w:pPr>
      <w:r>
        <w:rPr>
          <w:rFonts w:ascii="Consolas" w:hAnsi="Consolas"/>
          <w:sz w:val="10"/>
        </w:rPr>
        <w:t xml:space="preserve">            'facility' =&gt; env('LOG_SYSLOG_FACILITY', LOG_USER),</w:t>
        <w:br/>
        <w:t xml:space="preserve">            'replace_placeholders' =&gt; true,</w:t>
        <w:br/>
        <w:t xml:space="preserve">        ],</w:t>
        <w:br/>
        <w:br/>
        <w:t xml:space="preserve">        'errorlog' =&gt; [</w:t>
        <w:br/>
        <w:t xml:space="preserve">            'driver' =&gt; 'errorlog',</w:t>
        <w:br/>
        <w:t xml:space="preserve">            'level' =&gt; env('LOG_LEVEL', 'debug'),</w:t>
        <w:br/>
        <w:t xml:space="preserve">            'replace_placeholders' =&gt; true,</w:t>
        <w:br/>
        <w:t xml:space="preserve">        ],</w:t>
        <w:br/>
        <w:br/>
        <w:t xml:space="preserve">        'null' =&gt; [</w:t>
        <w:br/>
        <w:t xml:space="preserve">            'driver' =&gt; 'monolog',</w:t>
        <w:br/>
        <w:t xml:space="preserve">            'handler' =&gt; NullHandler::class,</w:t>
        <w:br/>
        <w:t xml:space="preserve">        ],</w:t>
        <w:br/>
        <w:br/>
        <w:t xml:space="preserve">        'emergency' =&gt; [</w:t>
        <w:br/>
        <w:t xml:space="preserve">            'path' =&gt; storage_path('logs/laravel.log'),</w:t>
        <w:br/>
        <w:t xml:space="preserve">        ],</w:t>
        <w:br/>
        <w:br/>
        <w:t xml:space="preserve">    ],</w:t>
        <w:br/>
        <w:br/>
        <w:t>];</w:t>
      </w:r>
    </w:p>
    <w:p>
      <w:r>
        <w:rPr>
          <w:color w:val="CCCCCC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config/mail.php</w:t>
      </w:r>
    </w:p>
    <w:p>
      <w:pPr>
        <w:pStyle w:val="CodeBlock"/>
      </w:pPr>
      <w:r>
        <w:rPr>
          <w:rFonts w:ascii="Consolas" w:hAnsi="Consolas"/>
          <w:sz w:val="10"/>
        </w:rPr>
        <w:t>&lt;?php</w:t>
        <w:br/>
        <w:br/>
        <w:t>return [</w:t>
        <w:br/>
        <w:br/>
        <w:t xml:space="preserve">    </w:t>
        <w:br/>
        <w:br/>
        <w:t xml:space="preserve">    'default' =&gt; env('MAIL_MAILER', 'log'),</w:t>
        <w:br/>
        <w:br/>
        <w:t xml:space="preserve">    </w:t>
        <w:br/>
        <w:br/>
        <w:t xml:space="preserve">    'mailers' =&gt; [</w:t>
        <w:br/>
        <w:br/>
        <w:t xml:space="preserve">        'smtp' =&gt; [</w:t>
        <w:br/>
        <w:t xml:space="preserve">            'transport' =&gt; 'smtp',</w:t>
        <w:br/>
        <w:t xml:space="preserve">            'scheme' =&gt; env('MAIL_SCHEME'),</w:t>
        <w:br/>
        <w:t xml:space="preserve">            'url' =&gt; env('MAIL_URL'),</w:t>
        <w:br/>
        <w:t xml:space="preserve">            'host' =&gt; env('MAIL_HOST', '127.0.0.1'),</w:t>
        <w:br/>
        <w:t xml:space="preserve">            'port' =&gt; env('MAIL_PORT', 2525),</w:t>
        <w:br/>
        <w:t xml:space="preserve">            'username' =&gt; env('MAIL_USERNAME'),</w:t>
        <w:br/>
        <w:t xml:space="preserve">            'password' =&gt; env('MAIL_PASSWORD'),</w:t>
        <w:br/>
        <w:t xml:space="preserve">            'timeout' =&gt; null,</w:t>
        <w:br/>
        <w:t xml:space="preserve">            'local_domain' =&gt; env('MAIL_EHLO_DOMAIN', parse_url(env('APP_URL', 'http://localhost'), PHP_URL_HOST)),</w:t>
        <w:br/>
        <w:t xml:space="preserve">        ],</w:t>
        <w:br/>
        <w:br/>
        <w:t xml:space="preserve">        'ses' =&gt; [</w:t>
        <w:br/>
        <w:t xml:space="preserve">            'transport' =&gt; 'ses',</w:t>
        <w:br/>
        <w:t xml:space="preserve">        ],</w:t>
        <w:br/>
        <w:br/>
        <w:t xml:space="preserve">        'postmark' =&gt; [</w:t>
        <w:br/>
        <w:t xml:space="preserve">            'transport' =&gt; 'postmark',</w:t>
        <w:br/>
        <w:t xml:space="preserve">            </w:t>
        <w:br/>
        <w:t xml:space="preserve">            </w:t>
        <w:br/>
        <w:t xml:space="preserve">            </w:t>
        <w:br/>
        <w:t xml:space="preserve">            </w:t>
        <w:br/>
        <w:t xml:space="preserve">        ],</w:t>
        <w:br/>
        <w:br/>
        <w:t xml:space="preserve">        'resend' =&gt; [</w:t>
        <w:br/>
        <w:t xml:space="preserve">            'transport' =&gt; 'resend',</w:t>
        <w:br/>
        <w:t xml:space="preserve">        ],</w:t>
        <w:br/>
        <w:br/>
        <w:t xml:space="preserve">        'sendmail' =&gt; [</w:t>
        <w:br/>
        <w:t xml:space="preserve">            'transport' =&gt; 'sendmail',</w:t>
        <w:br/>
        <w:t xml:space="preserve">            'path' =&gt; env('MAIL_SENDMAIL_PATH', '/usr/sbin/sendmail -bs -i'),</w:t>
        <w:br/>
        <w:t xml:space="preserve">        ],</w:t>
        <w:br/>
        <w:br/>
        <w:t xml:space="preserve">        'log' =&gt; [</w:t>
        <w:br/>
        <w:t xml:space="preserve">            'transport' =&gt; 'log',</w:t>
        <w:br/>
        <w:t xml:space="preserve">            'channel' =&gt; env('MAIL_LOG_CHANNEL'),</w:t>
        <w:br/>
        <w:t xml:space="preserve">        ],</w:t>
        <w:br/>
        <w:br/>
        <w:t xml:space="preserve">        'array' =&gt; [</w:t>
        <w:br/>
        <w:t xml:space="preserve">            'transport' =&gt; 'array',</w:t>
        <w:br/>
        <w:t xml:space="preserve">        ],</w:t>
        <w:br/>
        <w:br/>
        <w:t xml:space="preserve">        'failover' =&gt; [</w:t>
        <w:br/>
        <w:t xml:space="preserve">            'transport' =&gt; 'failover',</w:t>
        <w:br/>
        <w:t xml:space="preserve">            'mailers' =&gt; [</w:t>
        <w:br/>
        <w:t xml:space="preserve">                'smtp',</w:t>
        <w:br/>
        <w:t xml:space="preserve">                'log',</w:t>
        <w:br/>
        <w:t xml:space="preserve">            ],</w:t>
        <w:br/>
        <w:t xml:space="preserve">        ],</w:t>
        <w:br/>
        <w:br/>
        <w:t xml:space="preserve">        'roundrobin' =&gt; [</w:t>
        <w:br/>
        <w:t xml:space="preserve">            'transport' =&gt; 'roundrobin',</w:t>
        <w:br/>
        <w:t xml:space="preserve">            'mailers' =&gt; [</w:t>
        <w:br/>
        <w:t xml:space="preserve">                'ses',</w:t>
        <w:br/>
        <w:t xml:space="preserve">                'postmark',</w:t>
        <w:br/>
        <w:t xml:space="preserve">            ],</w:t>
        <w:br/>
        <w:t xml:space="preserve">        ],</w:t>
        <w:br/>
        <w:br/>
        <w:t xml:space="preserve">    ],</w:t>
        <w:br/>
        <w:br/>
        <w:t xml:space="preserve">    </w:t>
        <w:br/>
        <w:br/>
        <w:t xml:space="preserve">    'from' =&gt; [</w:t>
        <w:br/>
        <w:t xml:space="preserve">        'address' =&gt; env('MAIL_FROM_ADDRESS', 'hello@example.com'),</w:t>
        <w:br/>
        <w:t xml:space="preserve">        'name' =&gt; env('MAIL_FROM_NAME', 'Example'),</w:t>
        <w:br/>
        <w:t xml:space="preserve">    ],</w:t>
        <w:br/>
        <w:br/>
        <w:t xml:space="preserve">    </w:t>
      </w:r>
    </w:p>
    <w:p>
      <w:pPr>
        <w:pStyle w:val="CodeBlock"/>
      </w:pPr>
      <w:r>
        <w:rPr>
          <w:rFonts w:ascii="Consolas" w:hAnsi="Consolas"/>
          <w:sz w:val="10"/>
        </w:rPr>
        <w:br/>
        <w:t xml:space="preserve">    'support_email' =&gt; env('MAIL_SUPPORT_EMAIL', 'support@procuchain.local'),</w:t>
        <w:br/>
        <w:br/>
        <w:t>];</w:t>
      </w:r>
    </w:p>
    <w:p>
      <w:r>
        <w:rPr>
          <w:color w:val="CCCCCC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config/multichain.php</w:t>
      </w:r>
    </w:p>
    <w:p>
      <w:pPr>
        <w:pStyle w:val="CodeBlock"/>
      </w:pPr>
      <w:r>
        <w:rPr>
          <w:rFonts w:ascii="Consolas" w:hAnsi="Consolas"/>
          <w:sz w:val="10"/>
        </w:rPr>
        <w:t>&lt;?php</w:t>
        <w:br/>
        <w:br/>
        <w:t>return [</w:t>
        <w:br/>
        <w:br/>
        <w:t xml:space="preserve">    </w:t>
        <w:br/>
        <w:br/>
        <w:t xml:space="preserve">    'rpc' =&gt; [</w:t>
        <w:br/>
        <w:t xml:space="preserve">        'host' =&gt; env('MULTICHAIN_RPC_HOST', '127.0.0.1'),</w:t>
        <w:br/>
        <w:t xml:space="preserve">        'port' =&gt; env('MULTICHAIN_RPC_PORT', 4786),</w:t>
        <w:br/>
        <w:t xml:space="preserve">        'username' =&gt; env('MULTICHAIN_RPC_USERNAME', 'multichainrpc'),</w:t>
        <w:br/>
        <w:t xml:space="preserve">        'password' =&gt; env('MULTICHAIN_RPC_PASSWORD', 'default_password_change_me'),</w:t>
        <w:br/>
        <w:t xml:space="preserve">    ],</w:t>
        <w:br/>
        <w:br/>
        <w:t xml:space="preserve">    </w:t>
        <w:br/>
        <w:br/>
        <w:t xml:space="preserve">    'chain_name' =&gt; env('MULTICHAIN_CHAIN_NAME', 'procuchain'),</w:t>
        <w:br/>
        <w:br/>
        <w:t xml:space="preserve">    </w:t>
        <w:br/>
        <w:br/>
        <w:t xml:space="preserve">    'use_ssl' =&gt; env('MULTICHAIN_USE_SSL', false),</w:t>
        <w:br/>
        <w:t xml:space="preserve">    'verify_ssl' =&gt; env('MULTICHAIN_VERIFY_SSL', false),</w:t>
        <w:br/>
        <w:br/>
        <w:t xml:space="preserve">    </w:t>
        <w:br/>
        <w:br/>
        <w:t xml:space="preserve">    'timeout' =&gt; env('MULTICHAIN_TIMEOUT', 5),</w:t>
        <w:br/>
        <w:br/>
        <w:t xml:space="preserve">    </w:t>
        <w:br/>
        <w:br/>
        <w:t xml:space="preserve">    'node_address' =&gt; env('MULTICHAIN_NODE_ADDRESS'),</w:t>
        <w:br/>
        <w:br/>
        <w:t xml:space="preserve">    </w:t>
        <w:br/>
        <w:br/>
        <w:t xml:space="preserve">    'nodes' =&gt; [</w:t>
        <w:br/>
        <w:t xml:space="preserve">        [</w:t>
        <w:br/>
        <w:t xml:space="preserve">            'id' =&gt; 'admin',</w:t>
        <w:br/>
        <w:t xml:space="preserve">            'name' =&gt; env('MULTICHAIN_NODE_ADMIN_NAME', 'Primary Node'),</w:t>
        <w:br/>
        <w:t xml:space="preserve">            'role' =&gt; env('MULTICHAIN_NODE_ADMIN_ROLE', 'Administrator'),</w:t>
        <w:br/>
        <w:t xml:space="preserve">            'ip' =&gt; env('MULTICHAIN_NODE_ADMIN_IP', '127.0.0.1'),</w:t>
        <w:br/>
        <w:t xml:space="preserve">            'private_ip' =&gt; env('MULTICHAIN_NODE_ADMIN_PRIVATE_IP', '127.0.0.1'),</w:t>
        <w:br/>
        <w:t xml:space="preserve">            'p2p_port' =&gt; (int) env('MULTICHAIN_NODE_ADMIN_P2P_PORT', 6835),</w:t>
        <w:br/>
        <w:t xml:space="preserve">            'rpc_port' =&gt; (int) env('MULTICHAIN_NODE_ADMIN_RPC_PORT', 6834),</w:t>
        <w:br/>
        <w:t xml:space="preserve">        ],</w:t>
        <w:br/>
        <w:t xml:space="preserve">        [</w:t>
        <w:br/>
        <w:t xml:space="preserve">            'id' =&gt; 'bac-secretariat',</w:t>
        <w:br/>
        <w:t xml:space="preserve">            'name' =&gt; env('MULTICHAIN_NODE_BAC_SECRETARIAT_NAME', 'BAC Secretariat'),</w:t>
        <w:br/>
        <w:t xml:space="preserve">            'role' =&gt; env('MULTICHAIN_NODE_BAC_SECRETARIAT_ROLE', 'Secretariat'),</w:t>
        <w:br/>
        <w:t xml:space="preserve">            'ip' =&gt; env('MULTICHAIN_NODE_BAC_SECRETARIAT_IP', '127.0.0.1'),</w:t>
        <w:br/>
        <w:t xml:space="preserve">            'private_ip' =&gt; env('MULTICHAIN_NODE_BAC_SECRETARIAT_PRIVATE_IP', '127.0.0.1'),</w:t>
        <w:br/>
        <w:t xml:space="preserve">            'p2p_port' =&gt; (int) env('MULTICHAIN_NODE_BAC_SECRETARIAT_P2P_PORT', 6835),</w:t>
        <w:br/>
        <w:t xml:space="preserve">            'rpc_port' =&gt; (int) env('MULTICHAIN_NODE_BAC_SECRETARIAT_RPC_PORT', 6834),</w:t>
        <w:br/>
        <w:t xml:space="preserve">        ],</w:t>
        <w:br/>
        <w:t xml:space="preserve">        [</w:t>
        <w:br/>
        <w:t xml:space="preserve">            'id' =&gt; 'bac-chairman',</w:t>
        <w:br/>
        <w:t xml:space="preserve">            'name' =&gt; env('MULTICHAIN_NODE_BAC_CHAIRMAN_NAME', 'BAC Chairman'),</w:t>
        <w:br/>
        <w:t xml:space="preserve">            'role' =&gt; env('MULTICHAIN_NODE_BAC_CHAIRMAN_ROLE', 'Chairman'),</w:t>
        <w:br/>
        <w:t xml:space="preserve">            'ip' =&gt; env('MULTICHAIN_NODE_BAC_CHAIRMAN_IP', '127.0.0.1'),</w:t>
        <w:br/>
        <w:t xml:space="preserve">            'private_ip' =&gt; env('MULTICHAIN_NODE_BAC_CHAIRMAN_PRIVATE_IP', '127.0.0.1'),</w:t>
        <w:br/>
        <w:t xml:space="preserve">            'p2p_port' =&gt; (int) env('MULTICHAIN_NODE_BAC_CHAIRMAN_P2P_PORT', 6835),</w:t>
        <w:br/>
        <w:t xml:space="preserve">            'rpc_port' =&gt; (int) env('MULTICHAIN_NODE_BAC_CHAIRMAN_RPC_PORT', 6834),</w:t>
        <w:br/>
        <w:t xml:space="preserve">        ],</w:t>
        <w:br/>
        <w:t xml:space="preserve">        [</w:t>
        <w:br/>
        <w:t xml:space="preserve">            'id' =&gt; 'hope',</w:t>
        <w:br/>
        <w:t xml:space="preserve">            'name' =&gt; env('MULTICHAIN_NODE_HOPE_NAME', 'HOPE'),</w:t>
        <w:br/>
        <w:t xml:space="preserve">            'role' =&gt; env('MULTICHAIN_NODE_HOPE_ROLE', 'HOPE'),</w:t>
        <w:br/>
        <w:t xml:space="preserve">            'ip' =&gt; env('MULTICHAIN_NODE_HOPE_IP', '127.0.0.1'),</w:t>
        <w:br/>
        <w:t xml:space="preserve">            'private_ip' =&gt; env('MULTICHAIN_NODE_HOPE_PRIVATE_IP', '127.0.0.1'),</w:t>
        <w:br/>
        <w:t xml:space="preserve">            'p2p_port' =&gt; (int) env('MULTICHAIN_NODE_HOPE_P2P_PORT', 6835),</w:t>
        <w:br/>
        <w:t xml:space="preserve">            'rpc_port' =&gt; (int) env('MULTICHAIN_NODE_HOPE_RPC_PORT', 6834),</w:t>
        <w:br/>
        <w:t xml:space="preserve">        ],</w:t>
        <w:br/>
        <w:t xml:space="preserve">    ],</w:t>
        <w:br/>
        <w:br/>
        <w:t xml:space="preserve">    </w:t>
        <w:br/>
        <w:br/>
        <w:t xml:space="preserve">    'connection_timeout' =&gt; env('MULTICHAIN_CONNECTION_TIMEOUT', 10),</w:t>
        <w:br/>
        <w:t xml:space="preserve">    'max_retries' =&gt; env('MULTICHAIN_MAX_RETRIES', 2),</w:t>
        <w:br/>
        <w:t xml:space="preserve">    'retry_delay' =&gt; env('MULTICHAIN_RETRY_DELAY', 1),</w:t>
        <w:br/>
        <w:br/>
        <w:t xml:space="preserve">    </w:t>
        <w:br/>
        <w:t xml:space="preserve">    </w:t>
        <w:br/>
        <w:t xml:space="preserve">    'web_connection_timeout' =&gt; env('MULTICHAIN_WEB_CONNECTION_TIMEOUT', 15),</w:t>
      </w:r>
    </w:p>
    <w:p>
      <w:pPr>
        <w:pStyle w:val="CodeBlock"/>
      </w:pPr>
      <w:r>
        <w:rPr>
          <w:rFonts w:ascii="Consolas" w:hAnsi="Consolas"/>
          <w:sz w:val="10"/>
        </w:rPr>
        <w:t xml:space="preserve">    </w:t>
        <w:br/>
        <w:t xml:space="preserve">    'web_max_retries' =&gt; env('MULTICHAIN_WEB_MAX_RETRIES', 2),</w:t>
        <w:br/>
        <w:br/>
        <w:t xml:space="preserve">    </w:t>
        <w:br/>
        <w:t xml:space="preserve">    'primary_recheck_interval' =&gt; env('MULTICHAIN_PRIMARY_RECHECK_INTERVAL', 60),</w:t>
        <w:br/>
        <w:br/>
        <w:t xml:space="preserve">    </w:t>
        <w:br/>
        <w:t xml:space="preserve">    'permissions' =&gt; [</w:t>
        <w:br/>
        <w:t xml:space="preserve">        'roles' =&gt; [</w:t>
        <w:br/>
        <w:t xml:space="preserve">            'admin' =&gt; [</w:t>
        <w:br/>
        <w:t xml:space="preserve">                'global' =&gt; ['admin', 'send', 'receive', 'create', 'issue', 'mine', 'activate'],</w:t>
        <w:br/>
        <w:t xml:space="preserve">                'stream' =&gt; ['admin', 'write', 'read'],</w:t>
        <w:br/>
        <w:t xml:space="preserve">            ],</w:t>
        <w:br/>
        <w:t xml:space="preserve">            'bac_secretariat' =&gt; [</w:t>
        <w:br/>
        <w:t xml:space="preserve">                'global' =&gt; ['send', 'receive', 'create', 'issue', 'activate'],</w:t>
        <w:br/>
        <w:t xml:space="preserve">                'stream' =&gt; ['admin', 'write', 'read'],</w:t>
        <w:br/>
        <w:t xml:space="preserve">            ],</w:t>
        <w:br/>
        <w:t xml:space="preserve">            'bac_chairman' =&gt; [</w:t>
        <w:br/>
        <w:t xml:space="preserve">                'global' =&gt; ['send', 'receive'],</w:t>
        <w:br/>
        <w:t xml:space="preserve">                'stream' =&gt; ['write', 'read'],</w:t>
        <w:br/>
        <w:t xml:space="preserve">            ],</w:t>
        <w:br/>
        <w:t xml:space="preserve">            'hope' =&gt; [</w:t>
        <w:br/>
        <w:t xml:space="preserve">                'global' =&gt; ['send', 'receive'],</w:t>
        <w:br/>
        <w:t xml:space="preserve">                'stream' =&gt; ['write', 'read'],</w:t>
        <w:br/>
        <w:t xml:space="preserve">            ],</w:t>
        <w:br/>
        <w:t xml:space="preserve">        ],</w:t>
        <w:br/>
        <w:t xml:space="preserve">    ],</w:t>
        <w:br/>
        <w:t>];</w:t>
      </w:r>
    </w:p>
    <w:p>
      <w:r>
        <w:rPr>
          <w:color w:val="CCCCCC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config/permission.php</w:t>
      </w:r>
    </w:p>
    <w:p>
      <w:pPr>
        <w:pStyle w:val="CodeBlock"/>
      </w:pPr>
      <w:r>
        <w:rPr>
          <w:rFonts w:ascii="Consolas" w:hAnsi="Consolas"/>
          <w:sz w:val="10"/>
        </w:rPr>
        <w:t>&lt;?php</w:t>
        <w:br/>
        <w:br/>
        <w:t>use Spatie\Permission\DefaultTeamResolver;</w:t>
        <w:br/>
        <w:t>use Spatie\Permission\Models\Permission;</w:t>
        <w:br/>
        <w:t>use Spatie\Permission\Models\Role;</w:t>
        <w:br/>
        <w:br/>
        <w:t>return [</w:t>
        <w:br/>
        <w:br/>
        <w:t xml:space="preserve">    'models' =&gt; [</w:t>
        <w:br/>
        <w:br/>
        <w:t xml:space="preserve">        </w:t>
        <w:br/>
        <w:br/>
        <w:t xml:space="preserve">        'permission' =&gt; Permission::class,</w:t>
        <w:br/>
        <w:br/>
        <w:t xml:space="preserve">        </w:t>
        <w:br/>
        <w:br/>
        <w:t xml:space="preserve">        'role' =&gt; Role::class,</w:t>
        <w:br/>
        <w:br/>
        <w:t xml:space="preserve">    ],</w:t>
        <w:br/>
        <w:br/>
        <w:t xml:space="preserve">    'table_names' =&gt; [</w:t>
        <w:br/>
        <w:br/>
        <w:t xml:space="preserve">        </w:t>
        <w:br/>
        <w:br/>
        <w:t xml:space="preserve">        'roles' =&gt; 'roles',</w:t>
        <w:br/>
        <w:br/>
        <w:t xml:space="preserve">        </w:t>
        <w:br/>
        <w:br/>
        <w:t xml:space="preserve">        'permissions' =&gt; 'permissions',</w:t>
        <w:br/>
        <w:br/>
        <w:t xml:space="preserve">        </w:t>
        <w:br/>
        <w:br/>
        <w:t xml:space="preserve">        'model_has_permissions' =&gt; 'model_has_permissions',</w:t>
        <w:br/>
        <w:br/>
        <w:t xml:space="preserve">        </w:t>
        <w:br/>
        <w:br/>
        <w:t xml:space="preserve">        'model_has_roles' =&gt; 'model_has_roles',</w:t>
        <w:br/>
        <w:br/>
        <w:t xml:space="preserve">        </w:t>
        <w:br/>
        <w:br/>
        <w:t xml:space="preserve">        'role_has_permissions' =&gt; 'role_has_permissions',</w:t>
        <w:br/>
        <w:t xml:space="preserve">    ],</w:t>
        <w:br/>
        <w:br/>
        <w:t xml:space="preserve">    'column_names' =&gt; [</w:t>
        <w:br/>
        <w:t xml:space="preserve">        </w:t>
        <w:br/>
        <w:t xml:space="preserve">        'role_pivot_key' =&gt; null, </w:t>
        <w:br/>
        <w:t xml:space="preserve">        'permission_pivot_key' =&gt; null, </w:t>
        <w:br/>
        <w:br/>
        <w:t xml:space="preserve">        </w:t>
        <w:br/>
        <w:br/>
        <w:t xml:space="preserve">        'model_morph_key' =&gt; 'model_id',</w:t>
        <w:br/>
        <w:br/>
        <w:t xml:space="preserve">        </w:t>
        <w:br/>
        <w:br/>
        <w:t xml:space="preserve">        'team_foreign_key' =&gt; 'team_id',</w:t>
        <w:br/>
        <w:t xml:space="preserve">    ],</w:t>
        <w:br/>
        <w:br/>
        <w:t xml:space="preserve">    </w:t>
        <w:br/>
        <w:br/>
        <w:t xml:space="preserve">    'register_permission_check_method' =&gt; true,</w:t>
        <w:br/>
        <w:br/>
        <w:t xml:space="preserve">    </w:t>
        <w:br/>
        <w:t xml:space="preserve">    'register_octane_reset_listener' =&gt; false,</w:t>
        <w:br/>
        <w:br/>
        <w:t xml:space="preserve">    </w:t>
        <w:br/>
        <w:t xml:space="preserve">    'events_enabled' =&gt; false,</w:t>
        <w:br/>
        <w:br/>
        <w:t xml:space="preserve">    </w:t>
        <w:br/>
        <w:br/>
        <w:t xml:space="preserve">    'teams' =&gt; false,</w:t>
        <w:br/>
        <w:br/>
        <w:t xml:space="preserve">    </w:t>
        <w:br/>
        <w:t xml:space="preserve">    'team_resolver' =&gt; DefaultTeamResolver::class,</w:t>
        <w:br/>
        <w:br/>
        <w:t xml:space="preserve">    </w:t>
        <w:br/>
        <w:br/>
        <w:t xml:space="preserve">    'use_passport_client_credentials' =&gt; false,</w:t>
        <w:br/>
        <w:br/>
        <w:t xml:space="preserve">    </w:t>
        <w:br/>
      </w:r>
    </w:p>
    <w:p>
      <w:pPr>
        <w:pStyle w:val="CodeBlock"/>
      </w:pPr>
      <w:r>
        <w:rPr>
          <w:rFonts w:ascii="Consolas" w:hAnsi="Consolas"/>
          <w:sz w:val="10"/>
        </w:rPr>
        <w:t xml:space="preserve">    'display_permission_in_exception' =&gt; false,</w:t>
        <w:br/>
        <w:br/>
        <w:t xml:space="preserve">    </w:t>
        <w:br/>
        <w:br/>
        <w:t xml:space="preserve">    'display_role_in_exception' =&gt; false,</w:t>
        <w:br/>
        <w:br/>
        <w:t xml:space="preserve">    </w:t>
        <w:br/>
        <w:br/>
        <w:t xml:space="preserve">    'enable_wildcard_permission' =&gt; false,</w:t>
        <w:br/>
        <w:br/>
        <w:t xml:space="preserve">    </w:t>
        <w:br/>
        <w:t xml:space="preserve">    </w:t>
        <w:br/>
        <w:br/>
        <w:t xml:space="preserve">    </w:t>
        <w:br/>
        <w:br/>
        <w:t xml:space="preserve">    'cache' =&gt; [</w:t>
        <w:br/>
        <w:br/>
        <w:t xml:space="preserve">        </w:t>
        <w:br/>
        <w:br/>
        <w:t xml:space="preserve">        'expiration_time' =&gt; DateInterval::createFromDateString('24 hours'),</w:t>
        <w:br/>
        <w:br/>
        <w:t xml:space="preserve">        </w:t>
        <w:br/>
        <w:br/>
        <w:t xml:space="preserve">        'key' =&gt; 'spatie.permission.cache',</w:t>
        <w:br/>
        <w:br/>
        <w:t xml:space="preserve">        </w:t>
        <w:br/>
        <w:br/>
        <w:t xml:space="preserve">        'store' =&gt; 'default',</w:t>
        <w:br/>
        <w:t xml:space="preserve">    ],</w:t>
        <w:br/>
        <w:t>];</w:t>
      </w:r>
    </w:p>
    <w:p>
      <w:r>
        <w:rPr>
          <w:color w:val="CCCCCC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config/procurement-actions.php</w:t>
      </w:r>
    </w:p>
    <w:p>
      <w:pPr>
        <w:pStyle w:val="CodeBlock"/>
      </w:pPr>
      <w:r>
        <w:rPr>
          <w:rFonts w:ascii="Consolas" w:hAnsi="Consolas"/>
          <w:sz w:val="10"/>
        </w:rPr>
        <w:t>&lt;?php</w:t>
        <w:br/>
        <w:br/>
        <w:t>declare(strict_types=1);</w:t>
        <w:br/>
        <w:br/>
        <w:t>use App\Enums\StageEnums;</w:t>
        <w:br/>
        <w:t>use App\Enums\StatusEnums;</w:t>
        <w:br/>
        <w:br/>
        <w:t>return [</w:t>
        <w:br/>
        <w:t xml:space="preserve">    </w:t>
        <w:br/>
        <w:t xml:space="preserve">    </w:t>
        <w:br/>
        <w:t xml:space="preserve">    [</w:t>
        <w:br/>
        <w:t xml:space="preserve">        'condition' =&gt; [</w:t>
        <w:br/>
        <w:t xml:space="preserve">            'stage' =&gt; StageEnums::PROCUREMENT_INITIATION,</w:t>
        <w:br/>
        <w:t xml:space="preserve">            'status' =&gt; [</w:t>
        <w:br/>
        <w:t xml:space="preserve">                StatusEnums::PROCUREMENT_INITIATED,</w:t>
        <w:br/>
        <w:t xml:space="preserve">                StatusEnums::PROCUREMENT_SUBMITTED, </w:t>
        <w:br/>
        <w:t xml:space="preserve">            ],</w:t>
        <w:br/>
        <w:t xml:space="preserve">        ],</w:t>
        <w:br/>
        <w:t xml:space="preserve">        'type' =&gt; 'upload',</w:t>
        <w:br/>
        <w:t xml:space="preserve">        'label' =&gt; 'Upload Procurement Initiation Documents',</w:t>
        <w:br/>
        <w:t xml:space="preserve">        'icon' =&gt; 'upload',</w:t>
        <w:br/>
        <w:t xml:space="preserve">        'variant' =&gt; 'blue',</w:t>
        <w:br/>
        <w:t xml:space="preserve">        'href_template' =&gt; '/bac-secretariat/procurement-initiation/{pr_number}',</w:t>
        <w:br/>
        <w:t xml:space="preserve">    ],</w:t>
        <w:br/>
        <w:br/>
        <w:t xml:space="preserve">    </w:t>
        <w:br/>
        <w:t xml:space="preserve">    </w:t>
        <w:br/>
        <w:t xml:space="preserve">    </w:t>
        <w:br/>
        <w:t xml:space="preserve">    [</w:t>
        <w:br/>
        <w:t xml:space="preserve">        'condition' =&gt; [</w:t>
        <w:br/>
        <w:t xml:space="preserve">            'stage' =&gt; StageEnums::PRE_PROCUREMENT_CONFERENCE,</w:t>
        <w:br/>
        <w:t xml:space="preserve">            'status' =&gt; StatusEnums::PROCUREMENT_SUBMITTED,</w:t>
        <w:br/>
        <w:t xml:space="preserve">        ],</w:t>
        <w:br/>
        <w:t xml:space="preserve">        'type' =&gt; 'dialog',</w:t>
        <w:br/>
        <w:t xml:space="preserve">        'label' =&gt; 'Record Pre-Procurement Conference Decision',</w:t>
        <w:br/>
        <w:t xml:space="preserve">        'icon' =&gt; 'edit',</w:t>
        <w:br/>
        <w:t xml:space="preserve">        'variant' =&gt; 'indigo',</w:t>
        <w:br/>
        <w:t xml:space="preserve">        'action' =&gt; 'pre-procurement',</w:t>
        <w:br/>
        <w:t xml:space="preserve">    ],</w:t>
        <w:br/>
        <w:br/>
        <w:t xml:space="preserve">    </w:t>
        <w:br/>
        <w:t xml:space="preserve">    [</w:t>
        <w:br/>
        <w:t xml:space="preserve">        'condition' =&gt; [</w:t>
        <w:br/>
        <w:t xml:space="preserve">            'stage' =&gt; StageEnums::PRE_PROCUREMENT_CONFERENCE,</w:t>
        <w:br/>
        <w:t xml:space="preserve">            'status' =&gt; StatusEnums::PRE_PROCUREMENT_CONFERENCE_HELD,</w:t>
        <w:br/>
        <w:t xml:space="preserve">        ],</w:t>
        <w:br/>
        <w:t xml:space="preserve">        'type' =&gt; 'upload',</w:t>
        <w:br/>
        <w:t xml:space="preserve">        'label' =&gt; 'Upload Pre-Procurement Conference Documents',</w:t>
        <w:br/>
        <w:t xml:space="preserve">        'icon' =&gt; 'upload',</w:t>
        <w:br/>
        <w:t xml:space="preserve">        'variant' =&gt; 'green',</w:t>
        <w:br/>
        <w:t xml:space="preserve">        'href_template' =&gt; '/bac-secretariat/pre-procurement/{pr_number}/pre_procurement_conference',</w:t>
        <w:br/>
        <w:t xml:space="preserve">    ],</w:t>
        <w:br/>
        <w:br/>
        <w:t xml:space="preserve">    </w:t>
        <w:br/>
        <w:t xml:space="preserve">    [</w:t>
        <w:br/>
        <w:t xml:space="preserve">        'condition' =&gt; [</w:t>
        <w:br/>
        <w:t xml:space="preserve">            'stage' =&gt; StageEnums::PRE_PROCUREMENT_CONFERENCE,</w:t>
        <w:br/>
        <w:t xml:space="preserve">            'status' =&gt; StatusEnums::PRE_PROCUREMENT_CONFERENCE_COMPLETED,</w:t>
        <w:br/>
        <w:t xml:space="preserve">        ],</w:t>
        <w:br/>
        <w:t xml:space="preserve">        'type' =&gt; 'proceed',</w:t>
        <w:br/>
        <w:t xml:space="preserve">        'label' =&gt; 'Proceed to Bidding Documents',</w:t>
        <w:br/>
        <w:t xml:space="preserve">        'icon' =&gt; 'arrow-right',</w:t>
        <w:br/>
        <w:t xml:space="preserve">        'variant' =&gt; 'amber',</w:t>
        <w:br/>
        <w:t xml:space="preserve">        'href_template' =&gt; '/bac-secretariat/pre-procurement/{pr_number}/bidding_documents',</w:t>
        <w:br/>
        <w:t xml:space="preserve">    ],</w:t>
        <w:br/>
        <w:br/>
        <w:t xml:space="preserve">    </w:t>
        <w:br/>
        <w:t xml:space="preserve">    [</w:t>
        <w:br/>
        <w:t xml:space="preserve">        'condition' =&gt; [</w:t>
        <w:br/>
        <w:t xml:space="preserve">            'stage' =&gt; StageEnums::BIDDING_DOCUMENTS,</w:t>
        <w:br/>
        <w:t xml:space="preserve">            'status' =&gt; StatusEnums::PRE_PROCUREMENT_CONFERENCE_COMPLETED,  </w:t>
        <w:br/>
        <w:t xml:space="preserve">        ],</w:t>
        <w:br/>
        <w:t xml:space="preserve">        'type' =&gt; 'upload',</w:t>
        <w:br/>
        <w:t xml:space="preserve">        'label' =&gt; 'Upload Bidding Documents',</w:t>
        <w:br/>
        <w:t xml:space="preserve">        'icon' =&gt; 'upload',</w:t>
        <w:br/>
        <w:t xml:space="preserve">        'variant' =&gt; 'amber',</w:t>
        <w:br/>
        <w:t xml:space="preserve">        'href_template' =&gt; '/bac-secretariat/pre-procurement/{pr_number}/bidding_documents',</w:t>
        <w:br/>
        <w:t xml:space="preserve">    ],</w:t>
        <w:br/>
        <w:br/>
        <w:t xml:space="preserve">    </w:t>
      </w:r>
    </w:p>
    <w:p>
      <w:pPr>
        <w:pStyle w:val="CodeBlock"/>
      </w:pPr>
      <w:r>
        <w:rPr>
          <w:rFonts w:ascii="Consolas" w:hAnsi="Consolas"/>
          <w:sz w:val="10"/>
        </w:rPr>
        <w:t xml:space="preserve">    [</w:t>
        <w:br/>
        <w:t xml:space="preserve">        'condition' =&gt; [</w:t>
        <w:br/>
        <w:t xml:space="preserve">            'stage' =&gt; StageEnums::PRE_BID_CONFERENCE,</w:t>
        <w:br/>
        <w:t xml:space="preserve">            'status' =&gt; StatusEnums::BIDDING_DOCUMENTS_PUBLISHED,</w:t>
        <w:br/>
        <w:t xml:space="preserve">        ],</w:t>
        <w:br/>
        <w:t xml:space="preserve">        'type' =&gt; 'dialog',</w:t>
        <w:br/>
        <w:t xml:space="preserve">        'label' =&gt; 'Record Pre-Bid Conference Decision',</w:t>
        <w:br/>
        <w:t xml:space="preserve">        'icon' =&gt; 'edit',</w:t>
        <w:br/>
        <w:t xml:space="preserve">        'variant' =&gt; 'indigo',</w:t>
        <w:br/>
        <w:t xml:space="preserve">        'action' =&gt; 'pre-bid',</w:t>
        <w:br/>
        <w:t xml:space="preserve">    ],</w:t>
        <w:br/>
        <w:t xml:space="preserve">    [</w:t>
        <w:br/>
        <w:t xml:space="preserve">        'condition' =&gt; [</w:t>
        <w:br/>
        <w:t xml:space="preserve">            'stage' =&gt; StageEnums::PRE_BID_CONFERENCE,</w:t>
        <w:br/>
        <w:t xml:space="preserve">            'status' =&gt; StatusEnums::PRE_BID_CONFERENCE_HELD,</w:t>
        <w:br/>
        <w:t xml:space="preserve">        ],</w:t>
        <w:br/>
        <w:t xml:space="preserve">        'type' =&gt; 'upload',</w:t>
        <w:br/>
        <w:t xml:space="preserve">        'label' =&gt; 'Upload Pre-Bid Conference Documents',</w:t>
        <w:br/>
        <w:t xml:space="preserve">        'icon' =&gt; 'upload',</w:t>
        <w:br/>
        <w:t xml:space="preserve">        'variant' =&gt; 'indigo',</w:t>
        <w:br/>
        <w:t xml:space="preserve">        'href_template' =&gt; '/bac-secretariat/procurement/{pr_number}/pre_bid_conference',</w:t>
        <w:br/>
        <w:t xml:space="preserve">    ],</w:t>
        <w:br/>
        <w:br/>
        <w:t xml:space="preserve">    </w:t>
        <w:br/>
        <w:t xml:space="preserve">    [</w:t>
        <w:br/>
        <w:t xml:space="preserve">        'condition' =&gt; [</w:t>
        <w:br/>
        <w:t xml:space="preserve">            'stage' =&gt; StageEnums::SUPPLEMENTAL_BID_BULLETIN,</w:t>
        <w:br/>
        <w:t xml:space="preserve">            'status' =&gt; [</w:t>
        <w:br/>
        <w:t xml:space="preserve">                StatusEnums::PRE_BID_CONFERENCE_COMPLETED,</w:t>
        <w:br/>
        <w:t xml:space="preserve">                StatusEnums::PRE_BID_CONFERENCE_SKIPPED,</w:t>
        <w:br/>
        <w:t xml:space="preserve">            ],</w:t>
        <w:br/>
        <w:t xml:space="preserve">        ],</w:t>
        <w:br/>
        <w:t xml:space="preserve">        'type' =&gt; 'dialog',</w:t>
        <w:br/>
        <w:t xml:space="preserve">        'label' =&gt; 'Record Supplemental Bid Bulletin Decision',</w:t>
        <w:br/>
        <w:t xml:space="preserve">        'icon' =&gt; 'edit',</w:t>
        <w:br/>
        <w:t xml:space="preserve">        'variant' =&gt; 'indigo',</w:t>
        <w:br/>
        <w:t xml:space="preserve">        'action' =&gt; 'supplemental-bid-bulletin',</w:t>
        <w:br/>
        <w:t xml:space="preserve">    ],</w:t>
        <w:br/>
        <w:t xml:space="preserve">    [</w:t>
        <w:br/>
        <w:t xml:space="preserve">        'condition' =&gt; [</w:t>
        <w:br/>
        <w:t xml:space="preserve">            'stage' =&gt; StageEnums::SUPPLEMENTAL_BID_BULLETIN,</w:t>
        <w:br/>
        <w:t xml:space="preserve">            'status' =&gt; StatusEnums::SUPPLEMENTAL_BULLETINS_ONGOING,</w:t>
        <w:br/>
        <w:t xml:space="preserve">        ],</w:t>
        <w:br/>
        <w:t xml:space="preserve">        'type' =&gt; 'upload',</w:t>
        <w:br/>
        <w:t xml:space="preserve">        'label' =&gt; 'Upload Supplemental Bid Bulletin Documents',</w:t>
        <w:br/>
        <w:t xml:space="preserve">        'icon' =&gt; 'upload',</w:t>
        <w:br/>
        <w:t xml:space="preserve">        'variant' =&gt; 'blue',</w:t>
        <w:br/>
        <w:t xml:space="preserve">        'href_template' =&gt; '/bac-secretariat/procurement/{pr_number}/supplemental_bid_bulletin',</w:t>
        <w:br/>
        <w:t xml:space="preserve">    ],</w:t>
        <w:br/>
        <w:br/>
        <w:t xml:space="preserve">    </w:t>
        <w:br/>
        <w:t xml:space="preserve">    [</w:t>
        <w:br/>
        <w:t xml:space="preserve">        'condition' =&gt; [</w:t>
        <w:br/>
        <w:t xml:space="preserve">            'stage' =&gt; StageEnums::SUPPLEMENTAL_BID_BULLETIN,</w:t>
        <w:br/>
        <w:t xml:space="preserve">            'status' =&gt; StatusEnums::SUPPLEMENTAL_BULLETINS_COMPLETED,</w:t>
        <w:br/>
        <w:t xml:space="preserve">        ],</w:t>
        <w:br/>
        <w:t xml:space="preserve">        'type' =&gt; 'repeat',</w:t>
        <w:br/>
        <w:t xml:space="preserve">        'label' =&gt; 'Issue Another Bulletin',</w:t>
        <w:br/>
        <w:t xml:space="preserve">        'icon' =&gt; 'refresh',</w:t>
        <w:br/>
        <w:t xml:space="preserve">        'variant' =&gt; 'outline',</w:t>
        <w:br/>
        <w:t xml:space="preserve">        'href_template' =&gt; '/bac-secretariat/procurement/{pr_number}/supplemental_bid_bulletin/repeat',</w:t>
        <w:br/>
        <w:t xml:space="preserve">        'is_repeatable' =&gt; true,</w:t>
        <w:br/>
        <w:t xml:space="preserve">    ],</w:t>
        <w:br/>
        <w:br/>
        <w:t xml:space="preserve">    </w:t>
        <w:br/>
        <w:t xml:space="preserve">    </w:t>
        <w:br/>
        <w:t xml:space="preserve">    [</w:t>
        <w:br/>
        <w:t xml:space="preserve">        'condition' =&gt; [</w:t>
        <w:br/>
        <w:t xml:space="preserve">            'stage' =&gt; StageEnums::BID_OPENING,</w:t>
        <w:br/>
        <w:t xml:space="preserve">            'status' =&gt; StatusEnums::SUPPLEMENTAL_BULLETINS_COMPLETED,</w:t>
        <w:br/>
        <w:t xml:space="preserve">        ],</w:t>
        <w:br/>
        <w:t xml:space="preserve">        'type' =&gt; 'repeat',</w:t>
        <w:br/>
        <w:t xml:space="preserve">        'label' =&gt; 'Issue Another Bulletin (Before Bid Opening)',</w:t>
        <w:br/>
        <w:t xml:space="preserve">        'icon' =&gt; 'refresh',</w:t>
        <w:br/>
        <w:t xml:space="preserve">        'variant' =&gt; 'outline',</w:t>
        <w:br/>
        <w:t xml:space="preserve">        'href_template' =&gt; '/bac-secretariat/procurement/{pr_number}/supplemental_bid_bulletin/repeat',</w:t>
        <w:br/>
        <w:t xml:space="preserve">        'is_repeatable' =&gt; true,</w:t>
        <w:br/>
        <w:t xml:space="preserve">    ],</w:t>
        <w:br/>
        <w:t xml:space="preserve">    [</w:t>
        <w:br/>
        <w:t xml:space="preserve">        'condition' =&gt; [</w:t>
      </w:r>
    </w:p>
    <w:p>
      <w:pPr>
        <w:pStyle w:val="CodeBlock"/>
      </w:pPr>
      <w:r>
        <w:rPr>
          <w:rFonts w:ascii="Consolas" w:hAnsi="Consolas"/>
          <w:sz w:val="10"/>
        </w:rPr>
        <w:t xml:space="preserve">            'stage' =&gt; StageEnums::BID_OPENING,</w:t>
        <w:br/>
        <w:t xml:space="preserve">            'status' =&gt; StatusEnums::SUPPLEMENTAL_BULLETINS_COMPLETED,</w:t>
        <w:br/>
        <w:t xml:space="preserve">        ],</w:t>
        <w:br/>
        <w:t xml:space="preserve">        'type' =&gt; 'upload',</w:t>
        <w:br/>
        <w:t xml:space="preserve">        'label' =&gt; 'Upload Bid Opening Documents',</w:t>
        <w:br/>
        <w:t xml:space="preserve">        'icon' =&gt; 'upload',</w:t>
        <w:br/>
        <w:t xml:space="preserve">        'variant' =&gt; 'blue',</w:t>
        <w:br/>
        <w:t xml:space="preserve">        'href_template' =&gt; '/bac-secretariat/procurement/{pr_number}/bid_opening',</w:t>
        <w:br/>
        <w:t xml:space="preserve">    ],</w:t>
        <w:br/>
        <w:br/>
        <w:t xml:space="preserve">    </w:t>
        <w:br/>
        <w:t xml:space="preserve">    [</w:t>
        <w:br/>
        <w:t xml:space="preserve">        'condition' =&gt; [</w:t>
        <w:br/>
        <w:t xml:space="preserve">            'stage' =&gt; StageEnums::BID_OPENING,</w:t>
        <w:br/>
        <w:t xml:space="preserve">            'status' =&gt; StatusEnums::BIDS_OPENED,</w:t>
        <w:br/>
        <w:t xml:space="preserve">        ],</w:t>
        <w:br/>
        <w:t xml:space="preserve">        'type' =&gt; 'proceed',</w:t>
        <w:br/>
        <w:t xml:space="preserve">        'label' =&gt; 'Proceed to Bid Evaluation',</w:t>
        <w:br/>
        <w:t xml:space="preserve">        'icon' =&gt; 'arrow-right',</w:t>
        <w:br/>
        <w:t xml:space="preserve">        'variant' =&gt; 'indigo',</w:t>
        <w:br/>
        <w:t xml:space="preserve">        'href_template' =&gt; '/bac-secretariat/procurement/{pr_number}/bid_evaluation',</w:t>
        <w:br/>
        <w:t xml:space="preserve">    ],</w:t>
        <w:br/>
        <w:br/>
        <w:t xml:space="preserve">    </w:t>
        <w:br/>
        <w:t xml:space="preserve">    [</w:t>
        <w:br/>
        <w:t xml:space="preserve">        'condition' =&gt; [</w:t>
        <w:br/>
        <w:t xml:space="preserve">            'stage' =&gt; StageEnums::BID_EVALUATION,</w:t>
        <w:br/>
        <w:t xml:space="preserve">            'status' =&gt; StatusEnums::BIDS_OPENED,</w:t>
        <w:br/>
        <w:t xml:space="preserve">        ],</w:t>
        <w:br/>
        <w:t xml:space="preserve">        'type' =&gt; 'upload',</w:t>
        <w:br/>
        <w:t xml:space="preserve">        'label' =&gt; 'Upload Bid Evaluation Documents',</w:t>
        <w:br/>
        <w:t xml:space="preserve">        'icon' =&gt; 'chart',</w:t>
        <w:br/>
        <w:t xml:space="preserve">        'variant' =&gt; 'indigo',</w:t>
        <w:br/>
        <w:t xml:space="preserve">        'href_template' =&gt; '/bac-secretariat/procurement/{pr_number}/bid_evaluation',</w:t>
        <w:br/>
        <w:t xml:space="preserve">    ],</w:t>
        <w:br/>
        <w:br/>
        <w:t xml:space="preserve">    </w:t>
        <w:br/>
        <w:t xml:space="preserve">    [</w:t>
        <w:br/>
        <w:t xml:space="preserve">        'condition' =&gt; [</w:t>
        <w:br/>
        <w:t xml:space="preserve">            'stage' =&gt; StageEnums::BID_EVALUATION,</w:t>
        <w:br/>
        <w:t xml:space="preserve">            'status' =&gt; StatusEnums::BIDS_EVALUATED,</w:t>
        <w:br/>
        <w:t xml:space="preserve">        ],</w:t>
        <w:br/>
        <w:t xml:space="preserve">        'type' =&gt; 'proceed',</w:t>
        <w:br/>
        <w:t xml:space="preserve">        'label' =&gt; 'Proceed to Post-Qualification',</w:t>
        <w:br/>
        <w:t xml:space="preserve">        'icon' =&gt; 'arrow-right',</w:t>
        <w:br/>
        <w:t xml:space="preserve">        'variant' =&gt; 'green',</w:t>
        <w:br/>
        <w:t xml:space="preserve">        'href_template' =&gt; '/bac-secretariat/procurement/{pr_number}/post_qualification',</w:t>
        <w:br/>
        <w:t xml:space="preserve">    ],</w:t>
        <w:br/>
        <w:br/>
        <w:t xml:space="preserve">    </w:t>
        <w:br/>
        <w:t xml:space="preserve">    [</w:t>
        <w:br/>
        <w:t xml:space="preserve">        'condition' =&gt; [</w:t>
        <w:br/>
        <w:t xml:space="preserve">            'stage' =&gt; StageEnums::POST_QUALIFICATION,</w:t>
        <w:br/>
        <w:t xml:space="preserve">            'status' =&gt; StatusEnums::BIDS_EVALUATED,</w:t>
        <w:br/>
        <w:t xml:space="preserve">        ],</w:t>
        <w:br/>
        <w:t xml:space="preserve">        'type' =&gt; 'upload',</w:t>
        <w:br/>
        <w:t xml:space="preserve">        'label' =&gt; 'Upload Post-Qualification Report',</w:t>
        <w:br/>
        <w:t xml:space="preserve">        'icon' =&gt; 'upload',</w:t>
        <w:br/>
        <w:t xml:space="preserve">        'variant' =&gt; 'green',</w:t>
        <w:br/>
        <w:t xml:space="preserve">        'href_template' =&gt; '/bac-secretariat/procurement/{pr_number}/post_qualification',</w:t>
        <w:br/>
        <w:t xml:space="preserve">    ],</w:t>
        <w:br/>
        <w:br/>
        <w:t xml:space="preserve">    </w:t>
        <w:br/>
        <w:t xml:space="preserve">    [</w:t>
        <w:br/>
        <w:t xml:space="preserve">        'condition' =&gt; [</w:t>
        <w:br/>
        <w:t xml:space="preserve">            'stage' =&gt; StageEnums::POST_QUALIFICATION,</w:t>
        <w:br/>
        <w:t xml:space="preserve">            'status' =&gt; StatusEnums::POST_QUALIFICATION_VERIFIED,</w:t>
        <w:br/>
        <w:t xml:space="preserve">        ],</w:t>
        <w:br/>
        <w:t xml:space="preserve">        'type' =&gt; 'proceed',</w:t>
        <w:br/>
        <w:t xml:space="preserve">        'label' =&gt; 'Proceed to BAC Resolution',</w:t>
        <w:br/>
        <w:t xml:space="preserve">        'icon' =&gt; 'arrow-right',</w:t>
        <w:br/>
        <w:t xml:space="preserve">        'variant' =&gt; 'purple',</w:t>
        <w:br/>
        <w:t xml:space="preserve">        'href_template' =&gt; '/bac-secretariat/procurement/{pr_number}/bac_resolution',</w:t>
        <w:br/>
        <w:t xml:space="preserve">    ],</w:t>
        <w:br/>
        <w:br/>
        <w:t xml:space="preserve">    </w:t>
        <w:br/>
        <w:t xml:space="preserve">    [</w:t>
        <w:br/>
        <w:t xml:space="preserve">        'condition' =&gt; [</w:t>
        <w:br/>
        <w:t xml:space="preserve">            'stage' =&gt; StageEnums::BAC_RESOLUTION,</w:t>
        <w:br/>
        <w:t xml:space="preserve">            'status' =&gt; [</w:t>
      </w:r>
    </w:p>
    <w:p>
      <w:pPr>
        <w:pStyle w:val="CodeBlock"/>
      </w:pPr>
      <w:r>
        <w:rPr>
          <w:rFonts w:ascii="Consolas" w:hAnsi="Consolas"/>
          <w:sz w:val="10"/>
        </w:rPr>
        <w:t xml:space="preserve">                StatusEnums::POST_QUALIFICATION_VERIFIED,  </w:t>
        <w:br/>
        <w:t xml:space="preserve">                StatusEnums::ABSTRACT_PREPARED,            </w:t>
        <w:br/>
        <w:t xml:space="preserve">            ],</w:t>
        <w:br/>
        <w:t xml:space="preserve">        ],</w:t>
        <w:br/>
        <w:t xml:space="preserve">        'type' =&gt; 'upload',</w:t>
        <w:br/>
        <w:t xml:space="preserve">        'label' =&gt; 'Upload BAC Resolution Documents',</w:t>
        <w:br/>
        <w:t xml:space="preserve">        'icon' =&gt; 'upload',</w:t>
        <w:br/>
        <w:t xml:space="preserve">        'variant' =&gt; 'purple',</w:t>
        <w:br/>
        <w:t xml:space="preserve">        'href_template' =&gt; '/bac-secretariat/procurement/{pr_number}/bac_resolution',</w:t>
        <w:br/>
        <w:t xml:space="preserve">    ],</w:t>
        <w:br/>
        <w:br/>
        <w:t xml:space="preserve">    </w:t>
        <w:br/>
        <w:t xml:space="preserve">    </w:t>
        <w:br/>
        <w:t xml:space="preserve">    [</w:t>
        <w:br/>
        <w:t xml:space="preserve">        'condition' =&gt; [</w:t>
        <w:br/>
        <w:t xml:space="preserve">            'stage' =&gt; StageEnums::BAC_RESOLUTION,</w:t>
        <w:br/>
        <w:t xml:space="preserve">            'status' =&gt; StatusEnums::RESOLUTION_RECORDED,</w:t>
        <w:br/>
        <w:t xml:space="preserve">        ],</w:t>
        <w:br/>
        <w:t xml:space="preserve">        'type' =&gt; 'proceed',</w:t>
        <w:br/>
        <w:t xml:space="preserve">        'label' =&gt; 'Proceed to Notice of Award',</w:t>
        <w:br/>
        <w:t xml:space="preserve">        'icon' =&gt; 'arrow-right',</w:t>
        <w:br/>
        <w:t xml:space="preserve">        'variant' =&gt; 'amber',</w:t>
        <w:br/>
        <w:t xml:space="preserve">        'href_template' =&gt; '/bac-secretariat/post-procurement/{pr_number}/notice_of_award',</w:t>
        <w:br/>
        <w:t xml:space="preserve">    ],</w:t>
        <w:br/>
        <w:br/>
        <w:t xml:space="preserve">    </w:t>
        <w:br/>
        <w:t xml:space="preserve">    </w:t>
        <w:br/>
        <w:t xml:space="preserve">    </w:t>
        <w:br/>
        <w:t xml:space="preserve">    </w:t>
        <w:br/>
        <w:t xml:space="preserve">    [</w:t>
        <w:br/>
        <w:t xml:space="preserve">        'condition' =&gt; [</w:t>
        <w:br/>
        <w:t xml:space="preserve">            'stage' =&gt; StageEnums::NOTICE_OF_AWARD,</w:t>
        <w:br/>
        <w:t xml:space="preserve">            'status' =&gt; [</w:t>
        <w:br/>
        <w:t xml:space="preserve">                StatusEnums::RESOLUTION_RECORDED,</w:t>
        <w:br/>
        <w:t xml:space="preserve">                StatusEnums::PROCUREMENT_SUBMITTED,  </w:t>
        <w:br/>
        <w:t xml:space="preserve">            ],</w:t>
        <w:br/>
        <w:t xml:space="preserve">        ],</w:t>
        <w:br/>
        <w:t xml:space="preserve">        'type' =&gt; 'upload',</w:t>
        <w:br/>
        <w:t xml:space="preserve">        'label' =&gt; 'Upload Notice of Award',</w:t>
        <w:br/>
        <w:t xml:space="preserve">        'icon' =&gt; 'upload',</w:t>
        <w:br/>
        <w:t xml:space="preserve">        'variant' =&gt; 'amber',</w:t>
        <w:br/>
        <w:t xml:space="preserve">        'href_template' =&gt; '/bac-secretariat/post-procurement/{pr_number}/notice_of_award',</w:t>
        <w:br/>
        <w:t xml:space="preserve">    ],</w:t>
        <w:br/>
        <w:br/>
        <w:t xml:space="preserve">    </w:t>
        <w:br/>
        <w:t xml:space="preserve">    [</w:t>
        <w:br/>
        <w:t xml:space="preserve">        'condition' =&gt; [</w:t>
        <w:br/>
        <w:t xml:space="preserve">            'stage' =&gt; StageEnums::NOTICE_OF_AWARD,</w:t>
        <w:br/>
        <w:t xml:space="preserve">            'status' =&gt; StatusEnums::AWARDED,</w:t>
        <w:br/>
        <w:t xml:space="preserve">        ],</w:t>
        <w:br/>
        <w:t xml:space="preserve">        'type' =&gt; 'proceed',</w:t>
        <w:br/>
        <w:t xml:space="preserve">        'label' =&gt; 'Proceed to Performance Bond &amp; Contract',</w:t>
        <w:br/>
        <w:t xml:space="preserve">        'icon' =&gt; 'arrow-right',</w:t>
        <w:br/>
        <w:t xml:space="preserve">        'variant' =&gt; 'cyan',</w:t>
        <w:br/>
        <w:t xml:space="preserve">        'href_template' =&gt; '/bac-secretariat/post-procurement/{pr_number}/performance_bond_contract_and_po',</w:t>
        <w:br/>
        <w:t xml:space="preserve">    ],</w:t>
        <w:br/>
        <w:br/>
        <w:t xml:space="preserve">    </w:t>
        <w:br/>
        <w:t xml:space="preserve">    [</w:t>
        <w:br/>
        <w:t xml:space="preserve">        'condition' =&gt; [</w:t>
        <w:br/>
        <w:t>// ... truncated (showing 300 of 300 lines)</w:t>
      </w:r>
    </w:p>
    <w:p>
      <w:r>
        <w:rPr>
          <w:color w:val="CCCCCC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config/queue.php</w:t>
      </w:r>
    </w:p>
    <w:p>
      <w:pPr>
        <w:pStyle w:val="CodeBlock"/>
      </w:pPr>
      <w:r>
        <w:rPr>
          <w:rFonts w:ascii="Consolas" w:hAnsi="Consolas"/>
          <w:sz w:val="10"/>
        </w:rPr>
        <w:t>&lt;?php</w:t>
        <w:br/>
        <w:br/>
        <w:t>return [</w:t>
        <w:br/>
        <w:br/>
        <w:t xml:space="preserve">    </w:t>
        <w:br/>
        <w:br/>
        <w:t xml:space="preserve">    'default' =&gt; env('QUEUE_CONNECTION', 'database'),</w:t>
        <w:br/>
        <w:br/>
        <w:t xml:space="preserve">    </w:t>
        <w:br/>
        <w:br/>
        <w:t xml:space="preserve">    'connections' =&gt; [</w:t>
        <w:br/>
        <w:br/>
        <w:t xml:space="preserve">        'sync' =&gt; [</w:t>
        <w:br/>
        <w:t xml:space="preserve">            'driver' =&gt; 'sync',</w:t>
        <w:br/>
        <w:t xml:space="preserve">        ],</w:t>
        <w:br/>
        <w:br/>
        <w:t xml:space="preserve">        'database' =&gt; [</w:t>
        <w:br/>
        <w:t xml:space="preserve">            'driver' =&gt; 'database',</w:t>
        <w:br/>
        <w:t xml:space="preserve">            'connection' =&gt; env('DB_QUEUE_CONNECTION'),</w:t>
        <w:br/>
        <w:t xml:space="preserve">            'table' =&gt; env('DB_QUEUE_TABLE', 'jobs'),</w:t>
        <w:br/>
        <w:t xml:space="preserve">            'queue' =&gt; env('DB_QUEUE', 'default'),</w:t>
        <w:br/>
        <w:t xml:space="preserve">            'retry_after' =&gt; (int) env('DB_QUEUE_RETRY_AFTER', 30), </w:t>
        <w:br/>
        <w:t xml:space="preserve">            'after_commit' =&gt; false,</w:t>
        <w:br/>
        <w:t xml:space="preserve">        ],</w:t>
        <w:br/>
        <w:br/>
        <w:t xml:space="preserve">        'beanstalkd' =&gt; [</w:t>
        <w:br/>
        <w:t xml:space="preserve">            'driver' =&gt; 'beanstalkd',</w:t>
        <w:br/>
        <w:t xml:space="preserve">            'host' =&gt; env('BEANSTALKD_QUEUE_HOST', 'localhost'),</w:t>
        <w:br/>
        <w:t xml:space="preserve">            'queue' =&gt; env('BEANSTALKD_QUEUE', 'default'),</w:t>
        <w:br/>
        <w:t xml:space="preserve">            'retry_after' =&gt; (int) env('BEANSTALKD_QUEUE_RETRY_AFTER', 90),</w:t>
        <w:br/>
        <w:t xml:space="preserve">            'block_for' =&gt; 0,</w:t>
        <w:br/>
        <w:t xml:space="preserve">            'after_commit' =&gt; false,</w:t>
        <w:br/>
        <w:t xml:space="preserve">        ],</w:t>
        <w:br/>
        <w:br/>
        <w:t xml:space="preserve">        'sqs' =&gt; [</w:t>
        <w:br/>
        <w:t xml:space="preserve">            'driver' =&gt; 'sqs',</w:t>
        <w:br/>
        <w:t xml:space="preserve">            'key' =&gt; env('AWS_ACCESS_KEY_ID'),</w:t>
        <w:br/>
        <w:t xml:space="preserve">            'secret' =&gt; env('AWS_SECRET_ACCESS_KEY'),</w:t>
        <w:br/>
        <w:t xml:space="preserve">            'prefix' =&gt; env('SQS_PREFIX', 'https://sqs.us-east-1.amazonaws.com/your-account-id'),</w:t>
        <w:br/>
        <w:t xml:space="preserve">            'queue' =&gt; env('SQS_QUEUE', 'default'),</w:t>
        <w:br/>
        <w:t xml:space="preserve">            'suffix' =&gt; env('SQS_SUFFIX'),</w:t>
        <w:br/>
        <w:t xml:space="preserve">            'region' =&gt; env('AWS_DEFAULT_REGION', 'us-east-1'),</w:t>
        <w:br/>
        <w:t xml:space="preserve">            'after_commit' =&gt; false,</w:t>
        <w:br/>
        <w:t xml:space="preserve">        ],</w:t>
        <w:br/>
        <w:br/>
        <w:t xml:space="preserve">        'redis' =&gt; [</w:t>
        <w:br/>
        <w:t xml:space="preserve">            'driver' =&gt; 'redis',</w:t>
        <w:br/>
        <w:t xml:space="preserve">            'connection' =&gt; env('REDIS_QUEUE_CONNECTION', 'default'),</w:t>
        <w:br/>
        <w:t xml:space="preserve">            'queue' =&gt; env('REDIS_QUEUE', 'default'),</w:t>
        <w:br/>
        <w:t xml:space="preserve">            'retry_after' =&gt; (int) env('REDIS_QUEUE_RETRY_AFTER', 90),</w:t>
        <w:br/>
        <w:t xml:space="preserve">            'block_for' =&gt; null,</w:t>
        <w:br/>
        <w:t xml:space="preserve">            'after_commit' =&gt; false,</w:t>
        <w:br/>
        <w:t xml:space="preserve">        ],</w:t>
        <w:br/>
        <w:br/>
        <w:t xml:space="preserve">    ],</w:t>
        <w:br/>
        <w:br/>
        <w:t xml:space="preserve">    </w:t>
        <w:br/>
        <w:br/>
        <w:t xml:space="preserve">    'batching' =&gt; [</w:t>
        <w:br/>
        <w:t xml:space="preserve">        'database' =&gt; env('DB_CONNECTION', 'sqlite'),</w:t>
        <w:br/>
        <w:t xml:space="preserve">        'table' =&gt; 'job_batches',</w:t>
        <w:br/>
        <w:t xml:space="preserve">    ],</w:t>
        <w:br/>
        <w:br/>
        <w:t xml:space="preserve">    </w:t>
        <w:br/>
        <w:br/>
        <w:t xml:space="preserve">    'failed' =&gt; [</w:t>
        <w:br/>
        <w:t xml:space="preserve">        'driver' =&gt; env('QUEUE_FAILED_DRIVER', 'database-uuids'),</w:t>
        <w:br/>
        <w:t xml:space="preserve">        'database' =&gt; env('DB_CONNECTION', 'sqlite'),</w:t>
        <w:br/>
        <w:t xml:space="preserve">        'table' =&gt; 'failed_jobs',</w:t>
        <w:br/>
        <w:t xml:space="preserve">    ],</w:t>
        <w:br/>
        <w:br/>
        <w:t>];</w:t>
      </w:r>
    </w:p>
    <w:p>
      <w:r>
        <w:rPr>
          <w:color w:val="CCCCCC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config/security.php</w:t>
      </w:r>
    </w:p>
    <w:p>
      <w:pPr>
        <w:pStyle w:val="CodeBlock"/>
      </w:pPr>
      <w:r>
        <w:rPr>
          <w:rFonts w:ascii="Consolas" w:hAnsi="Consolas"/>
          <w:sz w:val="10"/>
        </w:rPr>
        <w:t>&lt;?php</w:t>
        <w:br/>
        <w:br/>
        <w:t>return [</w:t>
        <w:br/>
        <w:t xml:space="preserve">    'csp' =&gt; [</w:t>
        <w:br/>
        <w:t xml:space="preserve">        'development' =&gt; [</w:t>
        <w:br/>
        <w:t xml:space="preserve">            'script_src' =&gt; ["'self'", "'unsafe-inline'", "'unsafe-eval'", 'https:', 'http://127.0.0.1:5173', 'http://localhost:5173'],</w:t>
        <w:br/>
        <w:t xml:space="preserve">            'style_src' =&gt; ["'self'", "'unsafe-inline'", 'https:', 'http://127.0.0.1:5173', 'http://localhost:5173'],</w:t>
        <w:br/>
        <w:t xml:space="preserve">            'img_src' =&gt; ["'self'", 'data:', 'blob:', 'https:'],</w:t>
        <w:br/>
        <w:t xml:space="preserve">            'connect_src' =&gt; ["'self'", 'https:', 'wss:', 'ws://127.0.0.1:5173', 'ws://localhost:5173', 'http://127.0.0.1:5173', 'http://localhost:5173'],</w:t>
        <w:br/>
        <w:t xml:space="preserve">            'font_src' =&gt; ["'self'", 'data:', 'https:'],</w:t>
        <w:br/>
        <w:t xml:space="preserve">            'worker_src' =&gt; ["'self'", 'blob:'],</w:t>
        <w:br/>
        <w:t xml:space="preserve">        ],</w:t>
        <w:br/>
        <w:t xml:space="preserve">        'production' =&gt; [</w:t>
        <w:br/>
        <w:t xml:space="preserve">            'script_src' =&gt; ["'self'", "'unsafe-inline'", "'unsafe-eval'"],</w:t>
        <w:br/>
        <w:t xml:space="preserve">            'style_src' =&gt; ["'self'", "'unsafe-inline'"],</w:t>
        <w:br/>
        <w:t xml:space="preserve">            'img_src' =&gt; ["'self'", 'data:', 'blob:'],</w:t>
        <w:br/>
        <w:t xml:space="preserve">            'connect_src' =&gt; ["'self'"],</w:t>
        <w:br/>
        <w:t xml:space="preserve">            'font_src' =&gt; ["'self'", 'data:'],</w:t>
        <w:br/>
        <w:t xml:space="preserve">            'worker_src' =&gt; ["'self'", 'blob:'],</w:t>
        <w:br/>
        <w:t xml:space="preserve">        ],</w:t>
        <w:br/>
        <w:t xml:space="preserve">    ],</w:t>
        <w:br/>
        <w:t>];</w:t>
      </w:r>
    </w:p>
    <w:p>
      <w:r>
        <w:rPr>
          <w:color w:val="CCCCCC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config/sentry.php</w:t>
      </w:r>
    </w:p>
    <w:p>
      <w:pPr>
        <w:pStyle w:val="CodeBlock"/>
      </w:pPr>
      <w:r>
        <w:rPr>
          <w:rFonts w:ascii="Consolas" w:hAnsi="Consolas"/>
          <w:sz w:val="10"/>
        </w:rPr>
        <w:t>&lt;?php</w:t>
        <w:br/>
        <w:br/>
        <w:t>return [</w:t>
        <w:br/>
        <w:br/>
        <w:t xml:space="preserve">    </w:t>
        <w:br/>
        <w:t xml:space="preserve">    'dsn' =&gt; env('SENTRY_LARAVEL_DSN', env('SENTRY_DSN')),</w:t>
        <w:br/>
        <w:br/>
        <w:t xml:space="preserve">    </w:t>
        <w:br/>
        <w:t xml:space="preserve">    </w:t>
        <w:br/>
        <w:br/>
        <w:t xml:space="preserve">    </w:t>
        <w:br/>
        <w:t xml:space="preserve">    </w:t>
        <w:br/>
        <w:br/>
        <w:t xml:space="preserve">    </w:t>
        <w:br/>
        <w:t xml:space="preserve">    </w:t>
        <w:br/>
        <w:t xml:space="preserve">    'release' =&gt; env('SENTRY_RELEASE'),</w:t>
        <w:br/>
        <w:br/>
        <w:t xml:space="preserve">    </w:t>
        <w:br/>
        <w:t xml:space="preserve">    'environment' =&gt; env('SENTRY_ENVIRONMENT'),</w:t>
        <w:br/>
        <w:br/>
        <w:t xml:space="preserve">    </w:t>
        <w:br/>
        <w:t xml:space="preserve">    'sample_rate' =&gt; env('SENTRY_SAMPLE_RATE') === null ? 1.0 : (float) env('SENTRY_SAMPLE_RATE'),</w:t>
        <w:br/>
        <w:br/>
        <w:t xml:space="preserve">    </w:t>
        <w:br/>
        <w:t xml:space="preserve">    'traces_sample_rate' =&gt; env('SENTRY_TRACES_SAMPLE_RATE') === null ? null : (float) env('SENTRY_TRACES_SAMPLE_RATE'),</w:t>
        <w:br/>
        <w:br/>
        <w:t xml:space="preserve">    </w:t>
        <w:br/>
        <w:t xml:space="preserve">    'profiles_sample_rate' =&gt; env('SENTRY_PROFILES_SAMPLE_RATE') === null ? null : (float) env('SENTRY_PROFILES_SAMPLE_RATE'),</w:t>
        <w:br/>
        <w:br/>
        <w:t xml:space="preserve">    </w:t>
        <w:br/>
        <w:t xml:space="preserve">    'enable_logs' =&gt; env('SENTRY_ENABLE_LOGS', false),</w:t>
        <w:br/>
        <w:br/>
        <w:t xml:space="preserve">    </w:t>
        <w:br/>
        <w:t xml:space="preserve">    'logs_channel_level' =&gt; env('SENTRY_LOG_LEVEL', env('SENTRY_LOGS_LEVEL', env('LOG_LEVEL', 'debug'))),</w:t>
        <w:br/>
        <w:br/>
        <w:t xml:space="preserve">    </w:t>
        <w:br/>
        <w:t xml:space="preserve">    'send_default_pii' =&gt; env('SENTRY_SEND_DEFAULT_PII', false),</w:t>
        <w:br/>
        <w:br/>
        <w:t xml:space="preserve">    </w:t>
        <w:br/>
        <w:t xml:space="preserve">    </w:t>
        <w:br/>
        <w:br/>
        <w:t xml:space="preserve">    </w:t>
        <w:br/>
        <w:t xml:space="preserve">    'ignore_transactions' =&gt; [</w:t>
        <w:br/>
        <w:t xml:space="preserve">        </w:t>
        <w:br/>
        <w:t xml:space="preserve">        '/up',</w:t>
        <w:br/>
        <w:t xml:space="preserve">    ],</w:t>
        <w:br/>
        <w:br/>
        <w:t xml:space="preserve">    </w:t>
        <w:br/>
        <w:t xml:space="preserve">    'breadcrumbs' =&gt; [</w:t>
        <w:br/>
        <w:t xml:space="preserve">        </w:t>
        <w:br/>
        <w:t xml:space="preserve">        'logs' =&gt; env('SENTRY_BREADCRUMBS_LOGS_ENABLED', true),</w:t>
        <w:br/>
        <w:br/>
        <w:t xml:space="preserve">        </w:t>
        <w:br/>
        <w:t xml:space="preserve">        'cache' =&gt; env('SENTRY_BREADCRUMBS_CACHE_ENABLED', true),</w:t>
        <w:br/>
        <w:br/>
        <w:t xml:space="preserve">        </w:t>
        <w:br/>
        <w:t xml:space="preserve">        'livewire' =&gt; env('SENTRY_BREADCRUMBS_LIVEWIRE_ENABLED', true),</w:t>
        <w:br/>
        <w:br/>
        <w:t xml:space="preserve">        </w:t>
        <w:br/>
        <w:t xml:space="preserve">        'sql_queries' =&gt; env('SENTRY_BREADCRUMBS_SQL_QUERIES_ENABLED', true),</w:t>
        <w:br/>
        <w:br/>
        <w:t xml:space="preserve">        </w:t>
        <w:br/>
        <w:t xml:space="preserve">        'sql_bindings' =&gt; env('SENTRY_BREADCRUMBS_SQL_BINDINGS_ENABLED', false),</w:t>
        <w:br/>
        <w:br/>
        <w:t xml:space="preserve">        </w:t>
        <w:br/>
        <w:t xml:space="preserve">        'queue_info' =&gt; env('SENTRY_BREADCRUMBS_QUEUE_INFO_ENABLED', true),</w:t>
        <w:br/>
        <w:br/>
        <w:t xml:space="preserve">        </w:t>
        <w:br/>
        <w:t xml:space="preserve">        'command_info' =&gt; env('SENTRY_BREADCRUMBS_COMMAND_JOBS_ENABLED', true),</w:t>
        <w:br/>
        <w:br/>
        <w:t xml:space="preserve">        </w:t>
        <w:br/>
        <w:t xml:space="preserve">        'http_client_requests' =&gt; env('SENTRY_BREADCRUMBS_HTTP_CLIENT_REQUESTS_ENABLED', true),</w:t>
        <w:br/>
        <w:br/>
        <w:t xml:space="preserve">        </w:t>
        <w:br/>
        <w:t xml:space="preserve">        'notifications' =&gt; env('SENTRY_BREADCRUMBS_NOTIFICATIONS_ENABLED', true),</w:t>
        <w:br/>
        <w:t xml:space="preserve">    ],</w:t>
        <w:br/>
        <w:br/>
        <w:t xml:space="preserve">    </w:t>
        <w:br/>
        <w:t xml:space="preserve">    'tracing' =&gt; [</w:t>
        <w:br/>
        <w:t xml:space="preserve">        </w:t>
      </w:r>
    </w:p>
    <w:p>
      <w:pPr>
        <w:pStyle w:val="CodeBlock"/>
      </w:pPr>
      <w:r>
        <w:rPr>
          <w:rFonts w:ascii="Consolas" w:hAnsi="Consolas"/>
          <w:sz w:val="10"/>
        </w:rPr>
        <w:t xml:space="preserve">        'queue_job_transactions' =&gt; env('SENTRY_TRACE_QUEUE_ENABLED', true),</w:t>
        <w:br/>
        <w:br/>
        <w:t xml:space="preserve">        </w:t>
        <w:br/>
        <w:t xml:space="preserve">        'queue_jobs' =&gt; env('SENTRY_TRACE_QUEUE_JOBS_ENABLED', true),</w:t>
        <w:br/>
        <w:br/>
        <w:t xml:space="preserve">        </w:t>
        <w:br/>
        <w:t xml:space="preserve">        'sql_queries' =&gt; env('SENTRY_TRACE_SQL_QUERIES_ENABLED', true),</w:t>
        <w:br/>
        <w:br/>
        <w:t xml:space="preserve">        </w:t>
        <w:br/>
        <w:t xml:space="preserve">        'sql_bindings' =&gt; env('SENTRY_TRACE_SQL_BINDINGS_ENABLED', false),</w:t>
        <w:br/>
        <w:br/>
        <w:t xml:space="preserve">        </w:t>
        <w:br/>
        <w:t xml:space="preserve">        'sql_origin' =&gt; env('SENTRY_TRACE_SQL_ORIGIN_ENABLED', true),</w:t>
        <w:br/>
        <w:br/>
        <w:t xml:space="preserve">        </w:t>
        <w:br/>
        <w:t xml:space="preserve">        'sql_origin_threshold_ms' =&gt; env('SENTRY_TRACE_SQL_ORIGIN_THRESHOLD_MS', 100),</w:t>
        <w:br/>
        <w:br/>
        <w:t xml:space="preserve">        </w:t>
        <w:br/>
        <w:t xml:space="preserve">        'views' =&gt; env('SENTRY_TRACE_VIEWS_ENABLED', true),</w:t>
        <w:br/>
        <w:br/>
        <w:t xml:space="preserve">        </w:t>
        <w:br/>
        <w:t xml:space="preserve">        'livewire' =&gt; env('SENTRY_TRACE_LIVEWIRE_ENABLED', true),</w:t>
        <w:br/>
        <w:br/>
        <w:t xml:space="preserve">        </w:t>
        <w:br/>
        <w:t xml:space="preserve">        'http_client_requests' =&gt; env('SENTRY_TRACE_HTTP_CLIENT_REQUESTS_ENABLED', true),</w:t>
        <w:br/>
        <w:br/>
        <w:t xml:space="preserve">        </w:t>
        <w:br/>
        <w:t xml:space="preserve">        'cache' =&gt; env('SENTRY_TRACE_CACHE_ENABLED', true),</w:t>
        <w:br/>
        <w:br/>
        <w:t xml:space="preserve">        </w:t>
        <w:br/>
        <w:t xml:space="preserve">        'redis_commands' =&gt; env('SENTRY_TRACE_REDIS_COMMANDS', false),</w:t>
        <w:br/>
        <w:br/>
        <w:t xml:space="preserve">        </w:t>
        <w:br/>
        <w:t xml:space="preserve">        'redis_origin' =&gt; env('SENTRY_TRACE_REDIS_ORIGIN_ENABLED', true),</w:t>
        <w:br/>
        <w:br/>
        <w:t xml:space="preserve">        </w:t>
        <w:br/>
        <w:t xml:space="preserve">        'notifications' =&gt; env('SENTRY_TRACE_NOTIFICATIONS_ENABLED', true),</w:t>
        <w:br/>
        <w:br/>
        <w:t xml:space="preserve">        </w:t>
        <w:br/>
        <w:t xml:space="preserve">        'missing_routes' =&gt; env('SENTRY_TRACE_MISSING_ROUTES_ENABLED', false),</w:t>
        <w:br/>
        <w:br/>
        <w:t xml:space="preserve">        </w:t>
        <w:br/>
        <w:t xml:space="preserve">        </w:t>
        <w:br/>
        <w:t xml:space="preserve">        'continue_after_response' =&gt; env('SENTRY_TRACE_CONTINUE_AFTER_RESPONSE', true),</w:t>
        <w:br/>
        <w:br/>
        <w:t xml:space="preserve">        </w:t>
        <w:br/>
        <w:t xml:space="preserve">        'default_integrations' =&gt; env('SENTRY_TRACE_DEFAULT_INTEGRATIONS_ENABLED', true),</w:t>
        <w:br/>
        <w:t xml:space="preserve">    ],</w:t>
        <w:br/>
        <w:br/>
        <w:t>];</w:t>
      </w:r>
    </w:p>
    <w:p>
      <w:r>
        <w:rPr>
          <w:color w:val="CCCCCC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config/services.php</w:t>
      </w:r>
    </w:p>
    <w:p>
      <w:pPr>
        <w:pStyle w:val="CodeBlock"/>
      </w:pPr>
      <w:r>
        <w:rPr>
          <w:rFonts w:ascii="Consolas" w:hAnsi="Consolas"/>
          <w:sz w:val="10"/>
        </w:rPr>
        <w:t>&lt;?php</w:t>
        <w:br/>
        <w:br/>
        <w:t>return [</w:t>
        <w:br/>
        <w:br/>
        <w:t xml:space="preserve">    </w:t>
        <w:br/>
        <w:br/>
        <w:t xml:space="preserve">    'postmark' =&gt; [</w:t>
        <w:br/>
        <w:t xml:space="preserve">        'token' =&gt; env('POSTMARK_TOKEN'),</w:t>
        <w:br/>
        <w:t xml:space="preserve">    ],</w:t>
        <w:br/>
        <w:br/>
        <w:t xml:space="preserve">    'ses' =&gt; [</w:t>
        <w:br/>
        <w:t xml:space="preserve">        'key' =&gt; env('AWS_ACCESS_KEY_ID'),</w:t>
        <w:br/>
        <w:t xml:space="preserve">        'secret' =&gt; env('AWS_SECRET_ACCESS_KEY'),</w:t>
        <w:br/>
        <w:t xml:space="preserve">        'region' =&gt; env('AWS_DEFAULT_REGION', 'us-east-1'),</w:t>
        <w:br/>
        <w:t xml:space="preserve">    ],</w:t>
        <w:br/>
        <w:br/>
        <w:t xml:space="preserve">    'resend' =&gt; [</w:t>
        <w:br/>
        <w:t xml:space="preserve">        'key' =&gt; env('RESEND_API_KEY'),</w:t>
        <w:br/>
        <w:t xml:space="preserve">    ],</w:t>
        <w:br/>
        <w:br/>
        <w:t xml:space="preserve">    'slack' =&gt; [</w:t>
        <w:br/>
        <w:t xml:space="preserve">        'notifications' =&gt; [</w:t>
        <w:br/>
        <w:t xml:space="preserve">            'bot_user_oauth_token' =&gt; env('SLACK_BOT_USER_OAUTH_TOKEN'),</w:t>
        <w:br/>
        <w:t xml:space="preserve">            'channel' =&gt; env('SLACK_BOT_USER_DEFAULT_CHANNEL'),</w:t>
        <w:br/>
        <w:t xml:space="preserve">        ],</w:t>
        <w:br/>
        <w:t xml:space="preserve">    ],</w:t>
        <w:br/>
        <w:br/>
        <w:t>];</w:t>
      </w:r>
    </w:p>
    <w:p>
      <w:r>
        <w:rPr>
          <w:color w:val="CCCCCC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config/session.php</w:t>
      </w:r>
    </w:p>
    <w:p>
      <w:pPr>
        <w:pStyle w:val="CodeBlock"/>
      </w:pPr>
      <w:r>
        <w:rPr>
          <w:rFonts w:ascii="Consolas" w:hAnsi="Consolas"/>
          <w:sz w:val="10"/>
        </w:rPr>
        <w:t>&lt;?php</w:t>
        <w:br/>
        <w:br/>
        <w:t>use Illuminate\Support\Str;</w:t>
        <w:br/>
        <w:br/>
        <w:t>return [</w:t>
        <w:br/>
        <w:br/>
        <w:t xml:space="preserve">    </w:t>
        <w:br/>
        <w:br/>
        <w:t xml:space="preserve">    'driver' =&gt; env('SESSION_DRIVER', 'database'),</w:t>
        <w:br/>
        <w:br/>
        <w:t xml:space="preserve">    </w:t>
        <w:br/>
        <w:br/>
        <w:t xml:space="preserve">    'lifetime' =&gt; (int) env('SESSION_LIFETIME', 120),</w:t>
        <w:br/>
        <w:br/>
        <w:t xml:space="preserve">    'expire_on_close' =&gt; env('SESSION_EXPIRE_ON_CLOSE', false),</w:t>
        <w:br/>
        <w:br/>
        <w:t xml:space="preserve">    </w:t>
        <w:br/>
        <w:br/>
        <w:t xml:space="preserve">    'encrypt' =&gt; env('SESSION_ENCRYPT', false),</w:t>
        <w:br/>
        <w:br/>
        <w:t xml:space="preserve">    </w:t>
        <w:br/>
        <w:br/>
        <w:t xml:space="preserve">    'files' =&gt; storage_path('framework/sessions'),</w:t>
        <w:br/>
        <w:br/>
        <w:t xml:space="preserve">    </w:t>
        <w:br/>
        <w:br/>
        <w:t xml:space="preserve">    'connection' =&gt; env('SESSION_CONNECTION'),</w:t>
        <w:br/>
        <w:br/>
        <w:t xml:space="preserve">    </w:t>
        <w:br/>
        <w:br/>
        <w:t xml:space="preserve">    'table' =&gt; env('SESSION_TABLE', 'sessions'),</w:t>
        <w:br/>
        <w:br/>
        <w:t xml:space="preserve">    </w:t>
        <w:br/>
        <w:br/>
        <w:t xml:space="preserve">    'store' =&gt; env('SESSION_STORE'),</w:t>
        <w:br/>
        <w:br/>
        <w:t xml:space="preserve">    </w:t>
        <w:br/>
        <w:br/>
        <w:t xml:space="preserve">    'lottery' =&gt; [2, 100],</w:t>
        <w:br/>
        <w:br/>
        <w:t xml:space="preserve">    </w:t>
        <w:br/>
        <w:br/>
        <w:t xml:space="preserve">    'cookie' =&gt; env(</w:t>
        <w:br/>
        <w:t xml:space="preserve">        'SESSION_COOKIE',</w:t>
        <w:br/>
        <w:t xml:space="preserve">        Str::snake((string) env('APP_NAME', 'laravel')).'_session'</w:t>
        <w:br/>
        <w:t xml:space="preserve">    ),</w:t>
        <w:br/>
        <w:br/>
        <w:t xml:space="preserve">    </w:t>
        <w:br/>
        <w:br/>
        <w:t xml:space="preserve">    'path' =&gt; env('SESSION_PATH', '/'),</w:t>
        <w:br/>
        <w:br/>
        <w:t xml:space="preserve">    </w:t>
        <w:br/>
        <w:br/>
        <w:t xml:space="preserve">    'domain' =&gt; env('SESSION_DOMAIN'),</w:t>
        <w:br/>
        <w:br/>
        <w:t xml:space="preserve">    </w:t>
        <w:br/>
        <w:br/>
        <w:t xml:space="preserve">    'secure' =&gt; env('SESSION_SECURE_COOKIE'),</w:t>
        <w:br/>
        <w:br/>
        <w:t xml:space="preserve">    </w:t>
        <w:br/>
        <w:br/>
        <w:t xml:space="preserve">    'http_only' =&gt; env('SESSION_HTTP_ONLY', true),</w:t>
        <w:br/>
        <w:br/>
        <w:t xml:space="preserve">    </w:t>
        <w:br/>
        <w:br/>
        <w:t xml:space="preserve">    'same_site' =&gt; env('SESSION_SAME_SITE', 'lax'),</w:t>
        <w:br/>
        <w:br/>
        <w:t xml:space="preserve">    </w:t>
        <w:br/>
        <w:br/>
        <w:t xml:space="preserve">    'partitioned' =&gt; env('SESSION_PARTITIONED_COOKIE', false),</w:t>
        <w:br/>
        <w:br/>
        <w:t xml:space="preserve">    </w:t>
        <w:br/>
        <w:br/>
        <w:t xml:space="preserve">    'serialization' =&gt; env('SESSION_SERIALIZATION', 'json'),</w:t>
        <w:br/>
        <w:br/>
        <w:t>];</w:t>
      </w:r>
    </w:p>
    <w:p>
      <w:r>
        <w:rPr>
          <w:color w:val="CCCCCC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config/webpush.php</w:t>
      </w:r>
    </w:p>
    <w:p>
      <w:pPr>
        <w:pStyle w:val="CodeBlock"/>
      </w:pPr>
      <w:r>
        <w:rPr>
          <w:rFonts w:ascii="Consolas" w:hAnsi="Consolas"/>
          <w:sz w:val="10"/>
        </w:rPr>
        <w:t>&lt;?php</w:t>
        <w:br/>
        <w:br/>
        <w:t>use NotificationChannels\WebPush\PushSubscription;</w:t>
        <w:br/>
        <w:br/>
        <w:t>return [</w:t>
        <w:br/>
        <w:br/>
        <w:t xml:space="preserve">    </w:t>
        <w:br/>
        <w:t xml:space="preserve">    'vapid' =&gt; [</w:t>
        <w:br/>
        <w:t xml:space="preserve">        'subject' =&gt; env('VAPID_SUBJECT'),</w:t>
        <w:br/>
        <w:t xml:space="preserve">        'public_key' =&gt; env('VAPID_PUBLIC_KEY'),</w:t>
        <w:br/>
        <w:t xml:space="preserve">        'private_key' =&gt; env('VAPID_PRIVATE_KEY'),</w:t>
        <w:br/>
        <w:t xml:space="preserve">        'pem_file' =&gt; env('VAPID_PEM_FILE'),</w:t>
        <w:br/>
        <w:t xml:space="preserve">    ],</w:t>
        <w:br/>
        <w:br/>
        <w:t xml:space="preserve">    </w:t>
        <w:br/>
        <w:t xml:space="preserve">    'model' =&gt; PushSubscription::class,</w:t>
        <w:br/>
        <w:br/>
        <w:t xml:space="preserve">    </w:t>
        <w:br/>
        <w:t xml:space="preserve">    'table_name' =&gt; env('WEBPUSH_DB_TABLE', 'push_subscriptions'),</w:t>
        <w:br/>
        <w:br/>
        <w:t xml:space="preserve">    </w:t>
        <w:br/>
        <w:t xml:space="preserve">    'database_connection' =&gt; env('WEBPUSH_DB_CONNECTION', env('DB_CONNECTION', 'mysql')),</w:t>
        <w:br/>
        <w:br/>
        <w:t xml:space="preserve">    </w:t>
        <w:br/>
        <w:t xml:space="preserve">    'client_options' =&gt; [],</w:t>
        <w:br/>
        <w:br/>
        <w:t xml:space="preserve">    </w:t>
        <w:br/>
        <w:t xml:space="preserve">    'automatic_padding' =&gt; env('WEBPUSH_AUTOMATIC_PADDING', true),</w:t>
        <w:br/>
        <w:br/>
        <w:t>];</w:t>
      </w:r>
    </w:p>
    <w:p>
      <w:r>
        <w:rPr>
          <w:color w:val="CCCCCC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Blade Templates</w:t>
      </w:r>
    </w:p>
    <w:p>
      <w:pPr>
        <w:pStyle w:val="Heading3"/>
      </w:pPr>
      <w:r>
        <w:t>resources/views/app.blade.php</w:t>
      </w:r>
    </w:p>
    <w:p>
      <w:pPr>
        <w:pStyle w:val="CodeBlock"/>
      </w:pPr>
      <w:r>
        <w:rPr>
          <w:rFonts w:ascii="Consolas" w:hAnsi="Consolas"/>
          <w:sz w:val="10"/>
        </w:rPr>
        <w:t>&lt;!DOCTYPE html&gt;</w:t>
        <w:br/>
        <w:t>&lt;html lang="{{ str_replace('_', '-', app()-&gt;getLocale()) }}" @class(['dark' =&gt; ($appearance ?? 'system') == 'dark'])&gt;</w:t>
        <w:br/>
        <w:br/>
        <w:t>&lt;head&gt;</w:t>
        <w:br/>
        <w:t xml:space="preserve">    &lt;meta charset="utf-8"&gt;</w:t>
        <w:br/>
        <w:t xml:space="preserve">    &lt;meta name="viewport" content="width=device-width, initial-scale=1"&gt;</w:t>
        <w:br/>
        <w:br/>
        <w:t xml:space="preserve">    {{-- Inline script to detect system dark mode preference and apply it immediately --}}</w:t>
        <w:br/>
        <w:t xml:space="preserve">    &lt;script&gt;</w:t>
        <w:br/>
        <w:t xml:space="preserve">        (function() {</w:t>
        <w:br/>
        <w:t xml:space="preserve">            const appearance = '{{ $appearance ?? 'system' }}';</w:t>
        <w:br/>
        <w:br/>
        <w:t xml:space="preserve">            if (appearance === 'system') {</w:t>
        <w:br/>
        <w:t xml:space="preserve">                const prefersDark = window.matchMedia('(prefers-color-scheme: dark)').matches;</w:t>
        <w:br/>
        <w:br/>
        <w:t xml:space="preserve">                if (prefersDark) {</w:t>
        <w:br/>
        <w:t xml:space="preserve">                    document.documentElement.classList.add('dark');</w:t>
        <w:br/>
        <w:t xml:space="preserve">                }</w:t>
        <w:br/>
        <w:t xml:space="preserve">            }</w:t>
        <w:br/>
        <w:t xml:space="preserve">        })();</w:t>
        <w:br/>
        <w:t xml:space="preserve">    &lt;/script&gt;</w:t>
        <w:br/>
        <w:br/>
        <w:t xml:space="preserve">    {{-- Inline style to set the HTML background color based on our theme in app.css --}}</w:t>
        <w:br/>
        <w:t xml:space="preserve">    &lt;style&gt;</w:t>
        <w:br/>
        <w:t xml:space="preserve">        html {</w:t>
        <w:br/>
        <w:t xml:space="preserve">            background-color: oklch(1 0 0);</w:t>
        <w:br/>
        <w:t xml:space="preserve">        }</w:t>
        <w:br/>
        <w:br/>
        <w:t xml:space="preserve">        html.dark {</w:t>
        <w:br/>
        <w:t xml:space="preserve">            background-color: oklch(0.145 0 0);</w:t>
        <w:br/>
        <w:t xml:space="preserve">        }</w:t>
        <w:br/>
        <w:t xml:space="preserve">    &lt;/style&gt;</w:t>
        <w:br/>
        <w:br/>
        <w:t xml:space="preserve">    &lt;title inertia&gt;{{ config('app.name', 'Laravel') }}&lt;/title&gt;</w:t>
        <w:br/>
        <w:t xml:space="preserve"> {{-- CSRF token is handled via XSRF-TOKEN cookie + X-XSRF-TOKEN header --}}</w:t>
        <w:br/>
        <w:t xml:space="preserve"> {{-- Do NOT add a csrf-token meta tag: it goes stale after Inertia navigation and causes 419 errors --}}</w:t>
        <w:br/>
        <w:t xml:space="preserve"> {{-- @see https://inertiajs.com/csrf-protection --}}</w:t>
        <w:br/>
        <w:br/>
        <w:t xml:space="preserve"> {{-- SEO Meta Tags --}}</w:t>
        <w:br/>
        <w:t xml:space="preserve">    &lt;meta name="robots" content="index, follow"&gt;</w:t>
        <w:br/>
        <w:t xml:space="preserve">    &lt;meta name="author" content="ProcuChain Team"&gt;</w:t>
        <w:br/>
        <w:t xml:space="preserve">    &lt;link rel="canonical" href="{{ url()-&gt;current() }}"&gt;</w:t>
        <w:br/>
        <w:br/>
        <w:t xml:space="preserve">    {{-- PWA Manifest --}}</w:t>
        <w:br/>
        <w:t xml:space="preserve">    &lt;link rel="manifest" href="/manifest.json"&gt;</w:t>
        <w:br/>
        <w:t xml:space="preserve">    &lt;meta name="theme-color" content="</w:t>
        <w:br/>
        <w:br/>
        <w:t xml:space="preserve">    {{-- Favicons --}}</w:t>
        <w:br/>
        <w:t xml:space="preserve">    &lt;link rel="icon" type="image/x-icon" href="/favicon.ico"&gt;</w:t>
        <w:br/>
        <w:t xml:space="preserve">    &lt;link rel="apple-touch-icon" href="/logo.png"&gt;</w:t>
        <w:br/>
        <w:br/>
        <w:t xml:space="preserve">    {{-- Fonts - Using local @fontsource/geist --}}</w:t>
        <w:br/>
        <w:t xml:space="preserve">    @vite(['resources/js/app.tsx'])</w:t>
        <w:br/>
        <w:t xml:space="preserve">    @inertiaHead</w:t>
        <w:br/>
        <w:t>&lt;/head&gt;</w:t>
        <w:br/>
        <w:br/>
        <w:t>&lt;body class="font-sans antialiased"&gt;</w:t>
        <w:br/>
        <w:t xml:space="preserve">    @inertia</w:t>
        <w:br/>
        <w:t>&lt;/body&gt;</w:t>
        <w:br/>
        <w:br/>
        <w:t>&lt;/html&gt;</w:t>
      </w:r>
    </w:p>
    <w:p>
      <w:r>
        <w:rPr>
          <w:color w:val="CCCCCC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resources/views/emails/account-locked.blade.php</w:t>
      </w:r>
    </w:p>
    <w:p>
      <w:pPr>
        <w:pStyle w:val="CodeBlock"/>
      </w:pPr>
      <w:r>
        <w:rPr>
          <w:rFonts w:ascii="Consolas" w:hAnsi="Consolas"/>
          <w:sz w:val="10"/>
        </w:rPr>
        <w:t>@extends('emails.layouts.base')</w:t>
        <w:br/>
        <w:br/>
        <w:t>@section('title', 'Account Security Alert - Account Locked')</w:t>
        <w:br/>
        <w:br/>
        <w:t>@section('header-title', 'Account Locked')</w:t>
        <w:br/>
        <w:t>@section('header-subtitle', 'Security Alert')</w:t>
        <w:br/>
        <w:br/>
        <w:t>@section('content')</w:t>
        <w:br/>
        <w:t xml:space="preserve">    &lt;p class="greeting"&gt;Dear {{ $user-&gt;name }},&lt;/p&gt;</w:t>
        <w:br/>
        <w:br/>
        <w:t xml:space="preserve">    &lt;div class="alert-box alert-danger"&gt;</w:t>
        <w:br/>
        <w:t xml:space="preserve">        &lt;div class="alert-title"&gt;🔒 Your Account Has Been Locked&lt;/div&gt;</w:t>
        <w:br/>
        <w:t xml:space="preserve">        &lt;div class="alert-message"&gt;</w:t>
        <w:br/>
        <w:t xml:space="preserve">            Your account has been temporarily locked for security reasons. This is a protective measure to keep your account</w:t>
        <w:br/>
        <w:t xml:space="preserve">            safe.</w:t>
        <w:br/>
        <w:t xml:space="preserve">        &lt;/div&gt;</w:t>
        <w:br/>
        <w:t xml:space="preserve">    &lt;/div&gt;</w:t>
        <w:br/>
        <w:br/>
        <w:t xml:space="preserve">    &lt;div class="details-section"&gt;</w:t>
        <w:br/>
        <w:t xml:space="preserve">        &lt;div class="details-title"&gt;Lock Information&lt;/div&gt;</w:t>
        <w:br/>
        <w:t xml:space="preserve">        &lt;table class="details-table"&gt;</w:t>
        <w:br/>
        <w:t xml:space="preserve">            &lt;tr&gt;</w:t>
        <w:br/>
        <w:t xml:space="preserve">                &lt;td class="details-label"&gt;Account&lt;/td&gt;</w:t>
        <w:br/>
        <w:t xml:space="preserve">                &lt;td class="details-value"&gt;{{ $user-&gt;email }}&lt;/td&gt;</w:t>
        <w:br/>
        <w:t xml:space="preserve">            &lt;/tr&gt;</w:t>
        <w:br/>
        <w:t xml:space="preserve">            &lt;tr&gt;</w:t>
        <w:br/>
        <w:t xml:space="preserve">                &lt;td class="details-label"&gt;Reason&lt;/td&gt;</w:t>
        <w:br/>
        <w:t xml:space="preserve">                &lt;td class="details-value"&gt;{{ $lockReason }}&lt;/td&gt;</w:t>
        <w:br/>
        <w:t xml:space="preserve">            &lt;/tr&gt;</w:t>
        <w:br/>
        <w:t xml:space="preserve">            &lt;tr&gt;</w:t>
        <w:br/>
        <w:t xml:space="preserve">                &lt;td class="details-label"&gt;Locked At&lt;/td&gt;</w:t>
        <w:br/>
        <w:t xml:space="preserve">                &lt;td class="details-value"&gt;{{ now()-&gt;format('F j, Y \a\t g:i A') }}&lt;/td&gt;</w:t>
        <w:br/>
        <w:t xml:space="preserve">            &lt;/tr&gt;</w:t>
        <w:br/>
        <w:t xml:space="preserve">            @if ($unlockTime !== 'Unknown')</w:t>
        <w:br/>
        <w:t xml:space="preserve">                &lt;tr&gt;</w:t>
        <w:br/>
        <w:t xml:space="preserve">                    &lt;td class="details-label"&gt;Auto-Unlock&lt;/td&gt;</w:t>
        <w:br/>
        <w:t xml:space="preserve">                    &lt;td class="details-value"&gt;&lt;span class="badge badge-warning"&gt;{{ $unlockTime }}&lt;/span&gt;&lt;/td&gt;</w:t>
        <w:br/>
        <w:t xml:space="preserve">                &lt;/tr&gt;</w:t>
        <w:br/>
        <w:t xml:space="preserve">            @endif</w:t>
        <w:br/>
        <w:t xml:space="preserve">        &lt;/table&gt;</w:t>
        <w:br/>
        <w:t xml:space="preserve">    &lt;/div&gt;</w:t>
        <w:br/>
        <w:br/>
        <w:t xml:space="preserve">    &lt;div class="info-box"&gt;</w:t>
        <w:br/>
        <w:t xml:space="preserve">        &lt;div class="info-box-title"&gt;Security Best Practices&lt;/div&gt;</w:t>
        <w:br/>
        <w:t xml:space="preserve">        &lt;ul&gt;</w:t>
        <w:br/>
        <w:t xml:space="preserve">            &lt;li&gt;Use a strong, unique password for your account&lt;/li&gt;</w:t>
        <w:br/>
        <w:t xml:space="preserve">            &lt;li&gt;Enable two-factor authentication if available&lt;/li&gt;</w:t>
        <w:br/>
        <w:t xml:space="preserve">            &lt;li&gt;Never share your login credentials with anyone&lt;/li&gt;</w:t>
        <w:br/>
        <w:t xml:space="preserve">            &lt;li&gt;Log out from shared or public computers&lt;/li&gt;</w:t>
        <w:br/>
        <w:t xml:space="preserve">            &lt;li&gt;Report any suspicious account activity immediately&lt;/li&gt;</w:t>
        <w:br/>
        <w:t xml:space="preserve">        &lt;/ul&gt;</w:t>
        <w:br/>
        <w:t xml:space="preserve">    &lt;/div&gt;</w:t>
        <w:br/>
        <w:br/>
        <w:t xml:space="preserve">    &lt;p class="message-text"&gt;</w:t>
        <w:br/>
        <w:t xml:space="preserve">        If you believe this lock was placed in error or need immediate access to your account, please contact our support</w:t>
        <w:br/>
        <w:t xml:space="preserve">        team.</w:t>
        <w:br/>
        <w:t xml:space="preserve">    &lt;/p&gt;</w:t>
        <w:br/>
        <w:br/>
        <w:t xml:space="preserve">    &lt;div class="cta-container"&gt;</w:t>
        <w:br/>
        <w:t xml:space="preserve">        &lt;a href="mailto:{{ $supportEmail }}" class="cta-button"&gt;Contact Support&lt;/a&gt;</w:t>
        <w:br/>
        <w:t xml:space="preserve">    &lt;/div&gt;</w:t>
        <w:br/>
        <w:br/>
        <w:t xml:space="preserve">    &lt;p class="message-text"&gt;Thank you for helping us keep your account secure.&lt;/p&gt;</w:t>
        <w:br/>
        <w:t>@endsection</w:t>
      </w:r>
    </w:p>
    <w:p>
      <w:r>
        <w:rPr>
          <w:color w:val="CCCCCC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resources/views/emails/account-unlocked.blade.php</w:t>
      </w:r>
    </w:p>
    <w:p>
      <w:pPr>
        <w:pStyle w:val="CodeBlock"/>
      </w:pPr>
      <w:r>
        <w:rPr>
          <w:rFonts w:ascii="Consolas" w:hAnsi="Consolas"/>
          <w:sz w:val="10"/>
        </w:rPr>
        <w:t>@extends('emails.layouts.base')</w:t>
        <w:br/>
        <w:br/>
        <w:t>@section('title', 'Account Security Update - Account Unlocked')</w:t>
        <w:br/>
        <w:br/>
        <w:t>@section('header-title', 'Account Unlocked')</w:t>
        <w:br/>
        <w:t>@section('header-subtitle', 'Security Update')</w:t>
        <w:br/>
        <w:br/>
        <w:t>@section('content')</w:t>
        <w:br/>
        <w:t xml:space="preserve">    &lt;p class="greeting"&gt;Dear {{ $user-&gt;name }},&lt;/p&gt;</w:t>
        <w:br/>
        <w:br/>
        <w:t xml:space="preserve">    &lt;div class="alert-box alert-success"&gt;</w:t>
        <w:br/>
        <w:t xml:space="preserve">        &lt;div class="alert-title"&gt;✅ Your Account Has Been Unlocked&lt;/div&gt;</w:t>
        <w:br/>
        <w:t xml:space="preserve">        &lt;div class="alert-message"&gt;</w:t>
        <w:br/>
        <w:t xml:space="preserve">            Your account has been unlocked and you can now access the ProcuChain system normally.</w:t>
        <w:br/>
        <w:t xml:space="preserve">        &lt;/div&gt;</w:t>
        <w:br/>
        <w:t xml:space="preserve">    &lt;/div&gt;</w:t>
        <w:br/>
        <w:br/>
        <w:t xml:space="preserve">    &lt;div class="details-section"&gt;</w:t>
        <w:br/>
        <w:t xml:space="preserve">        &lt;div class="details-title"&gt;Unlock Information&lt;/div&gt;</w:t>
        <w:br/>
        <w:t xml:space="preserve">        &lt;table class="details-table"&gt;</w:t>
        <w:br/>
        <w:t xml:space="preserve">            &lt;tr&gt;</w:t>
        <w:br/>
        <w:t xml:space="preserve">                &lt;td class="details-label"&gt;Account&lt;/td&gt;</w:t>
        <w:br/>
        <w:t xml:space="preserve">                &lt;td class="details-value"&gt;{{ $user-&gt;email }}&lt;/td&gt;</w:t>
        <w:br/>
        <w:t xml:space="preserve">            &lt;/tr&gt;</w:t>
        <w:br/>
        <w:t xml:space="preserve">            &lt;tr&gt;</w:t>
        <w:br/>
        <w:t xml:space="preserve">                &lt;td class="details-label"&gt;Status&lt;/td&gt;</w:t>
        <w:br/>
        <w:t xml:space="preserve">                &lt;td class="details-value"&gt;&lt;span class="badge badge-success"&gt;Active&lt;/span&gt;&lt;/td&gt;</w:t>
        <w:br/>
        <w:t xml:space="preserve">            &lt;/tr&gt;</w:t>
        <w:br/>
        <w:t xml:space="preserve">            &lt;tr&gt;</w:t>
        <w:br/>
        <w:t xml:space="preserve">                &lt;td class="details-label"&gt;Unlocked At&lt;/td&gt;</w:t>
        <w:br/>
        <w:t xml:space="preserve">                &lt;td class="details-value"&gt;{{ now()-&gt;format('F j, Y \a\t g:i A') }}&lt;/td&gt;</w:t>
        <w:br/>
        <w:t xml:space="preserve">            &lt;/tr&gt;</w:t>
        <w:br/>
        <w:t xml:space="preserve">            &lt;tr&gt;</w:t>
        <w:br/>
        <w:t xml:space="preserve">                &lt;td class="details-label"&gt;Method&lt;/td&gt;</w:t>
        <w:br/>
        <w:t xml:space="preserve">                &lt;td class="details-value"&gt;{{ $wasAutoUnlocked ? 'Automatic expiration' : $unlockReason }}&lt;/td&gt;</w:t>
        <w:br/>
        <w:t xml:space="preserve">            &lt;/tr&gt;</w:t>
        <w:br/>
        <w:t xml:space="preserve">        &lt;/table&gt;</w:t>
        <w:br/>
        <w:t xml:space="preserve">    &lt;/div&gt;</w:t>
        <w:br/>
        <w:br/>
        <w:t xml:space="preserve">    &lt;div class="alert-box alert-warning"&gt;</w:t>
        <w:br/>
        <w:t xml:space="preserve">        &lt;div class="alert-title"&gt;⚠️ Security Reminder&lt;/div&gt;</w:t>
        <w:br/>
        <w:t xml:space="preserve">        &lt;div class="alert-message"&gt;</w:t>
        <w:br/>
        <w:t xml:space="preserve">            Your account was previously locked due to security concerns. To protect your account:</w:t>
        <w:br/>
        <w:t xml:space="preserve">        &lt;/div&gt;</w:t>
        <w:br/>
        <w:t xml:space="preserve">    &lt;/div&gt;</w:t>
        <w:br/>
        <w:br/>
        <w:t xml:space="preserve">    &lt;div class="info-box"&gt;</w:t>
        <w:br/>
        <w:t xml:space="preserve">        &lt;div class="info-box-title"&gt;Recommended Actions&lt;/div&gt;</w:t>
        <w:br/>
        <w:t xml:space="preserve">        &lt;ul&gt;</w:t>
        <w:br/>
        <w:t xml:space="preserve">            &lt;li&gt;Review your recent login activity&lt;/li&gt;</w:t>
        <w:br/>
        <w:t xml:space="preserve">            &lt;li&gt;Change your password if you suspect it may be compromised&lt;/li&gt;</w:t>
        <w:br/>
        <w:t xml:space="preserve">            &lt;li&gt;Use a strong, unique password&lt;/li&gt;</w:t>
        <w:br/>
        <w:t xml:space="preserve">            &lt;li&gt;Be cautious when accessing from public networks&lt;/li&gt;</w:t>
        <w:br/>
        <w:t xml:space="preserve">            &lt;li&gt;Report any suspicious activity immediately&lt;/li&gt;</w:t>
        <w:br/>
        <w:t xml:space="preserve">        &lt;/ul&gt;</w:t>
        <w:br/>
        <w:t xml:space="preserve">    &lt;/div&gt;</w:t>
        <w:br/>
        <w:br/>
        <w:t xml:space="preserve">    &lt;div class="cta-container"&gt;</w:t>
        <w:br/>
        <w:t xml:space="preserve">        &lt;a href="{{ $loginUrl }}" class="cta-button"&gt;Access Your Account&lt;/a&gt;</w:t>
        <w:br/>
        <w:t xml:space="preserve">    &lt;/div&gt;</w:t>
        <w:br/>
        <w:br/>
        <w:t xml:space="preserve">    &lt;p class="message-text"&gt;</w:t>
        <w:br/>
        <w:t xml:space="preserve">        If you did not request this unlock or notice any suspicious activity, please contact our support team immediately.</w:t>
        <w:br/>
        <w:t xml:space="preserve">    &lt;/p&gt;</w:t>
        <w:br/>
        <w:t>@endsection</w:t>
      </w:r>
    </w:p>
    <w:p>
      <w:r>
        <w:rPr>
          <w:color w:val="CCCCCC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resources/views/emails/audit-event-notification.blade.php</w:t>
      </w:r>
    </w:p>
    <w:p>
      <w:pPr>
        <w:pStyle w:val="CodeBlock"/>
      </w:pPr>
      <w:r>
        <w:rPr>
          <w:rFonts w:ascii="Consolas" w:hAnsi="Consolas"/>
          <w:sz w:val="10"/>
        </w:rPr>
        <w:t>@extends('emails.layouts.base')</w:t>
        <w:br/>
        <w:br/>
        <w:t>@section('title', $subject)</w:t>
        <w:br/>
        <w:br/>
        <w:t>@section('header-title', 'Security Alert')</w:t>
        <w:br/>
        <w:t>@section('header-subtitle', 'Audit Event Notification')</w:t>
        <w:br/>
        <w:br/>
        <w:t>@section('content')</w:t>
        <w:br/>
        <w:t xml:space="preserve">    &lt;p class="greeting"&gt;Dear {{ $notifiable-&gt;name }},&lt;/p&gt;</w:t>
        <w:br/>
        <w:br/>
        <w:t xml:space="preserve">    @php</w:t>
        <w:br/>
        <w:t xml:space="preserve">        $severityClass = match($severity) {</w:t>
        <w:br/>
        <w:t xml:space="preserve">            'error' =&gt; 'alert-danger',</w:t>
        <w:br/>
        <w:t xml:space="preserve">            'warning' =&gt; 'alert-warning',</w:t>
        <w:br/>
        <w:t xml:space="preserve">            default =&gt; 'alert-info',</w:t>
        <w:br/>
        <w:t xml:space="preserve">        };</w:t>
        <w:br/>
        <w:t xml:space="preserve">        $severityIcon = match($severity) {</w:t>
        <w:br/>
        <w:t xml:space="preserve">            'error' =&gt; '🔴',</w:t>
        <w:br/>
        <w:t xml:space="preserve">            'warning' =&gt; '⚠️',</w:t>
        <w:br/>
        <w:t xml:space="preserve">            default =&gt; 'ℹ️',</w:t>
        <w:br/>
        <w:t xml:space="preserve">        };</w:t>
        <w:br/>
        <w:t xml:space="preserve">    @endphp</w:t>
        <w:br/>
        <w:br/>
        <w:t xml:space="preserve">    &lt;div class="alert-box {{ $severityClass }}"&gt;</w:t>
        <w:br/>
        <w:t xml:space="preserve">        &lt;div class="alert-title"&gt;{{ $severityIcon }} {{ ucwords(str_replace(['.', '_'], ' ', $action)) }}&lt;/div&gt;</w:t>
        <w:br/>
        <w:t xml:space="preserve">        &lt;div class="alert-message"&gt;</w:t>
        <w:br/>
        <w:t xml:space="preserve">            &lt;strong&gt;{{ $actorName }}&lt;/strong&gt; performed this action on the system.</w:t>
        <w:br/>
        <w:t xml:space="preserve">        &lt;/div&gt;</w:t>
        <w:br/>
        <w:t xml:space="preserve">    &lt;/div&gt;</w:t>
        <w:br/>
        <w:br/>
        <w:t xml:space="preserve">    &lt;div class="details-section"&gt;</w:t>
        <w:br/>
        <w:t xml:space="preserve">        &lt;div class="details-title"&gt;Event Details&lt;/div&gt;</w:t>
        <w:br/>
        <w:t xml:space="preserve">        &lt;table class="details-table"&gt;</w:t>
        <w:br/>
        <w:t xml:space="preserve">            &lt;tr&gt;</w:t>
        <w:br/>
        <w:t xml:space="preserve">                &lt;td class="details-label"&gt;Action&lt;/td&gt;</w:t>
        <w:br/>
        <w:t xml:space="preserve">                &lt;td class="details-value"&gt;</w:t>
        <w:br/>
        <w:t xml:space="preserve">                    &lt;span class="badge {{ $severity === 'error' ? 'badge-danger' : ($severity === 'warning' ? 'badge-warning' : 'badge-primary') }}"&gt;</w:t>
        <w:br/>
        <w:t xml:space="preserve">                        {{ str_replace(['.', '_'], ' ', $action) }}</w:t>
        <w:br/>
        <w:t xml:space="preserve">                    &lt;/span&gt;</w:t>
        <w:br/>
        <w:t xml:space="preserve">                &lt;/td&gt;</w:t>
        <w:br/>
        <w:t xml:space="preserve">            &lt;/tr&gt;</w:t>
        <w:br/>
        <w:t xml:space="preserve">            &lt;tr&gt;</w:t>
        <w:br/>
        <w:t xml:space="preserve">                &lt;td class="details-label"&gt;Performed By&lt;/td&gt;</w:t>
        <w:br/>
        <w:t xml:space="preserve">                &lt;td class="details-value"&gt;{{ $actorName }}&lt;/td&gt;</w:t>
        <w:br/>
        <w:t xml:space="preserve">            &lt;/tr&gt;</w:t>
        <w:br/>
        <w:t xml:space="preserve">            @if (!empty($details))</w:t>
        <w:br/>
        <w:t xml:space="preserve">                &lt;tr&gt;</w:t>
        <w:br/>
        <w:t xml:space="preserve">                    &lt;td class="details-label"&gt;Details&lt;/td&gt;</w:t>
        <w:br/>
        <w:t xml:space="preserve">                    &lt;td class="details-value"&gt;{{ $details }}&lt;/td&gt;</w:t>
        <w:br/>
        <w:t xml:space="preserve">                &lt;/tr&gt;</w:t>
        <w:br/>
        <w:t xml:space="preserve">            @endif</w:t>
        <w:br/>
        <w:t xml:space="preserve">            &lt;tr&gt;</w:t>
        <w:br/>
        <w:t xml:space="preserve">                &lt;td class="details-label"&gt;Timestamp&lt;/td&gt;</w:t>
        <w:br/>
        <w:t xml:space="preserve">                &lt;td class="details-value"&gt;{{ date('F j, Y \a\t g:i A', strtotime($timestamp)) }}&lt;/td&gt;</w:t>
        <w:br/>
        <w:t xml:space="preserve">            &lt;/tr&gt;</w:t>
        <w:br/>
        <w:t xml:space="preserve">        &lt;/table&gt;</w:t>
        <w:br/>
        <w:t xml:space="preserve">    &lt;/div&gt;</w:t>
        <w:br/>
        <w:br/>
        <w:t xml:space="preserve">    &lt;div class="cta-container"&gt;</w:t>
        <w:br/>
        <w:t xml:space="preserve">        &lt;a href="{{ $actionUrl }}" class="cta-button"&gt;View Audit Logs&lt;/a&gt;</w:t>
        <w:br/>
        <w:t xml:space="preserve">    &lt;/div&gt;</w:t>
        <w:br/>
        <w:br/>
        <w:t xml:space="preserve">    &lt;p class="message-text"&gt;</w:t>
        <w:br/>
        <w:t xml:space="preserve">        This is an automated security notification. If you did not authorize this action, please contact your system administrator immediately.</w:t>
        <w:br/>
        <w:t xml:space="preserve">    &lt;/p&gt;</w:t>
        <w:br/>
        <w:br/>
        <w:t xml:space="preserve">    &lt;p class="message-text"&gt;Thank you for your attention to this matter.&lt;/p&gt;</w:t>
        <w:br/>
        <w:t>@endsection</w:t>
      </w:r>
    </w:p>
    <w:p>
      <w:r>
        <w:rPr>
          <w:color w:val="CCCCCC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resources/views/emails/layouts/base.blade.php</w:t>
      </w:r>
    </w:p>
    <w:p>
      <w:pPr>
        <w:pStyle w:val="CodeBlock"/>
      </w:pPr>
      <w:r>
        <w:rPr>
          <w:rFonts w:ascii="Consolas" w:hAnsi="Consolas"/>
          <w:sz w:val="10"/>
        </w:rPr>
        <w:t>&lt;!DOCTYPE html&gt;</w:t>
        <w:br/>
        <w:t>&lt;html lang="en"&gt;</w:t>
        <w:br/>
        <w:br/>
        <w:t>&lt;head&gt;</w:t>
        <w:br/>
        <w:t xml:space="preserve">    &lt;meta charset="UTF-8"&gt;</w:t>
        <w:br/>
        <w:t xml:space="preserve">    &lt;meta name="viewport" content="width=device-width, initial-scale=1.0"&gt;</w:t>
        <w:br/>
        <w:t xml:space="preserve">    &lt;meta http-equiv="X-UA-Compatible" content="IE=edge"&gt;</w:t>
        <w:br/>
        <w:t xml:space="preserve">    &lt;title&gt;@yield('title', 'ProcuChain')&lt;/title&gt;</w:t>
        <w:br/>
        <w:t xml:space="preserve">    &lt;!--[if mso]&gt;</w:t>
        <w:br/>
        <w:t xml:space="preserve">    &lt;noscript&gt;</w:t>
        <w:br/>
        <w:t xml:space="preserve">        &lt;xml&gt;</w:t>
        <w:br/>
        <w:t xml:space="preserve">            &lt;o:OfficeDocumentSettings&gt;</w:t>
        <w:br/>
        <w:t xml:space="preserve">                &lt;o:PixelsPerInch&gt;96&lt;/o:PixelsPerInch&gt;</w:t>
        <w:br/>
        <w:t xml:space="preserve">            &lt;/o:OfficeDocumentSettings&gt;</w:t>
        <w:br/>
        <w:t xml:space="preserve">        &lt;/xml&gt;</w:t>
        <w:br/>
        <w:t xml:space="preserve">    &lt;/noscript&gt;</w:t>
        <w:br/>
        <w:t xml:space="preserve">    &lt;![endif]--&gt;</w:t>
        <w:br/>
        <w:t xml:space="preserve">    &lt;style&gt;</w:t>
        <w:br/>
        <w:t xml:space="preserve">        </w:t>
        <w:br/>
        <w:t xml:space="preserve">        body, table, td, p, a, li, blockquote {</w:t>
        <w:br/>
        <w:t xml:space="preserve">            -webkit-text-size-adjust: 100%;</w:t>
        <w:br/>
        <w:t xml:space="preserve">            -ms-text-size-adjust: 100%;</w:t>
        <w:br/>
        <w:t xml:space="preserve">        }</w:t>
        <w:br/>
        <w:t xml:space="preserve">        </w:t>
        <w:br/>
        <w:t xml:space="preserve">        table, td {</w:t>
        <w:br/>
        <w:t xml:space="preserve">            mso-table-lspace: 0pt;</w:t>
        <w:br/>
        <w:t xml:space="preserve">            mso-table-rspace: 0pt;</w:t>
        <w:br/>
        <w:t xml:space="preserve">        }</w:t>
        <w:br/>
        <w:t xml:space="preserve">        </w:t>
        <w:br/>
        <w:t xml:space="preserve">        img {</w:t>
        <w:br/>
        <w:t xml:space="preserve">            -ms-interpolation-mode: bicubic;</w:t>
        <w:br/>
        <w:t xml:space="preserve">            border: 0;</w:t>
        <w:br/>
        <w:t xml:space="preserve">            height: auto;</w:t>
        <w:br/>
        <w:t xml:space="preserve">            line-height: 100%;</w:t>
        <w:br/>
        <w:t xml:space="preserve">            outline: none;</w:t>
        <w:br/>
        <w:t xml:space="preserve">            text-decoration: none;</w:t>
        <w:br/>
        <w:t xml:space="preserve">        }</w:t>
        <w:br/>
        <w:br/>
        <w:t xml:space="preserve">        body {</w:t>
        <w:br/>
        <w:t xml:space="preserve">            margin: 0 !important;</w:t>
        <w:br/>
        <w:t xml:space="preserve">            padding: 0 !important;</w:t>
        <w:br/>
        <w:t xml:space="preserve">            width: 100% !important;</w:t>
        <w:br/>
        <w:t xml:space="preserve">            font-family: -apple-system, BlinkMacSystemFont, 'Segoe UI', Roboto, 'Helvetica Neue', Arial, sans-serif;</w:t>
        <w:br/>
        <w:t xml:space="preserve">            font-size: 15px;</w:t>
        <w:br/>
        <w:t xml:space="preserve">            line-height: 1.5;</w:t>
        <w:br/>
        <w:t xml:space="preserve">            color: </w:t>
        <w:br/>
        <w:t xml:space="preserve">            background-color: </w:t>
        <w:br/>
        <w:t xml:space="preserve">            -webkit-font-smoothing: antialiased;</w:t>
        <w:br/>
        <w:t xml:space="preserve">            -moz-osx-font-smoothing: grayscale;</w:t>
        <w:br/>
        <w:t xml:space="preserve">        }</w:t>
        <w:br/>
        <w:br/>
        <w:t xml:space="preserve">        .email-wrapper {</w:t>
        <w:br/>
        <w:t xml:space="preserve">            width: 100%;</w:t>
        <w:br/>
        <w:t xml:space="preserve">            background-color: </w:t>
        <w:br/>
        <w:t xml:space="preserve">            padding: 32px 16px;</w:t>
        <w:br/>
        <w:t xml:space="preserve">        }</w:t>
        <w:br/>
        <w:br/>
        <w:t xml:space="preserve">        .email-container {</w:t>
        <w:br/>
        <w:t xml:space="preserve">            max-width: 560px;</w:t>
        <w:br/>
        <w:t xml:space="preserve">            margin: 0 auto;</w:t>
        <w:br/>
        <w:t xml:space="preserve">            background-color: </w:t>
        <w:br/>
        <w:t xml:space="preserve">            border-radius: 0;</w:t>
        <w:br/>
        <w:t xml:space="preserve">            border: 1px solid </w:t>
        <w:br/>
        <w:t xml:space="preserve">            overflow: hidden;</w:t>
        <w:br/>
        <w:t xml:space="preserve">            word-wrap: break-word;</w:t>
        <w:br/>
        <w:t xml:space="preserve">            overflow-wrap: break-word;</w:t>
        <w:br/>
        <w:t xml:space="preserve">        }</w:t>
        <w:br/>
        <w:br/>
        <w:t xml:space="preserve">        </w:t>
        <w:br/>
        <w:t xml:space="preserve">        .header {</w:t>
        <w:br/>
        <w:t xml:space="preserve">            background: </w:t>
        <w:br/>
        <w:t xml:space="preserve">            color: </w:t>
        <w:br/>
        <w:t xml:space="preserve">            padding: 28px 24px;</w:t>
        <w:br/>
        <w:t xml:space="preserve">            text-align: center;</w:t>
        <w:br/>
        <w:t xml:space="preserve">        }</w:t>
        <w:br/>
        <w:br/>
        <w:t xml:space="preserve">        .header-logo {</w:t>
        <w:br/>
        <w:t xml:space="preserve">            width: 48px;</w:t>
        <w:br/>
        <w:t xml:space="preserve">            height: 48px;</w:t>
        <w:br/>
        <w:t xml:space="preserve">            margin: 0 auto 12px auto;</w:t>
      </w:r>
    </w:p>
    <w:p>
      <w:pPr>
        <w:pStyle w:val="CodeBlock"/>
      </w:pPr>
      <w:r>
        <w:rPr>
          <w:rFonts w:ascii="Consolas" w:hAnsi="Consolas"/>
          <w:sz w:val="10"/>
        </w:rPr>
        <w:t xml:space="preserve">            display: block;</w:t>
        <w:br/>
        <w:t xml:space="preserve">            border-radius: 0;</w:t>
        <w:br/>
        <w:t xml:space="preserve">        }</w:t>
        <w:br/>
        <w:br/>
        <w:t xml:space="preserve">        .header-title {</w:t>
        <w:br/>
        <w:t xml:space="preserve">            font-family: -apple-system, BlinkMacSystemFont, 'Segoe UI', Roboto, 'Helvetica Neue', Arial, sans-serif;</w:t>
        <w:br/>
        <w:t xml:space="preserve">            font-size: 20px;</w:t>
        <w:br/>
        <w:t xml:space="preserve">            font-weight: 600;</w:t>
        <w:br/>
        <w:t xml:space="preserve">            margin: 0 0 4px 0;</w:t>
        <w:br/>
        <w:t xml:space="preserve">            letter-spacing: -0.02em;</w:t>
        <w:br/>
        <w:t xml:space="preserve">            color: </w:t>
        <w:br/>
        <w:t xml:space="preserve">        }</w:t>
        <w:br/>
        <w:br/>
        <w:t xml:space="preserve">        .header-subtitle {</w:t>
        <w:br/>
        <w:t xml:space="preserve">            font-family: -apple-system, BlinkMacSystemFont, 'Segoe UI', Roboto, 'Helvetica Neue', Arial, sans-serif;</w:t>
        <w:br/>
        <w:t xml:space="preserve">            font-size: 13px;</w:t>
        <w:br/>
        <w:t xml:space="preserve">            opacity: 0.9;</w:t>
        <w:br/>
        <w:t xml:space="preserve">            margin: 0;</w:t>
        <w:br/>
        <w:t xml:space="preserve">            font-weight: 400;</w:t>
        <w:br/>
        <w:t xml:space="preserve">            color: </w:t>
        <w:br/>
        <w:t xml:space="preserve">        }</w:t>
        <w:br/>
        <w:br/>
        <w:t xml:space="preserve">        </w:t>
        <w:br/>
        <w:t xml:space="preserve">        .content {</w:t>
        <w:br/>
        <w:t xml:space="preserve">            padding: 28px 24px;</w:t>
        <w:br/>
        <w:t xml:space="preserve">            font-family: -apple-system, BlinkMacSystemFont, 'Segoe UI', Roboto, 'Helvetica Neue', Arial, sans-serif;</w:t>
        <w:br/>
        <w:t xml:space="preserve">            word-wrap: break-word;</w:t>
        <w:br/>
        <w:t xml:space="preserve">            overflow-wrap: break-word;</w:t>
        <w:br/>
        <w:t xml:space="preserve">        }</w:t>
        <w:br/>
        <w:br/>
        <w:t xml:space="preserve">        .greeting {</w:t>
        <w:br/>
        <w:t xml:space="preserve">            font-family: -apple-system, BlinkMacSystemFont, 'Segoe UI', Roboto, 'Helvetica Neue', Arial, sans-serif;</w:t>
        <w:br/>
        <w:t xml:space="preserve">            font-size: 15px;</w:t>
        <w:br/>
        <w:t xml:space="preserve">            font-weight: 600;</w:t>
        <w:br/>
        <w:t xml:space="preserve">            margin: 0 0 20px 0;</w:t>
        <w:br/>
        <w:t xml:space="preserve">            color: </w:t>
        <w:br/>
        <w:t xml:space="preserve">        }</w:t>
        <w:br/>
        <w:br/>
        <w:t xml:space="preserve">        .message-text {</w:t>
        <w:br/>
        <w:t xml:space="preserve">            font-family: -apple-system, BlinkMacSystemFont, 'Segoe UI', Roboto, 'Helvetica Neue', Arial, sans-serif;</w:t>
        <w:br/>
        <w:t xml:space="preserve">            font-size: 14px;</w:t>
        <w:br/>
        <w:t xml:space="preserve">            line-height: 1.6;</w:t>
        <w:br/>
        <w:t xml:space="preserve">            color: </w:t>
        <w:br/>
        <w:t xml:space="preserve">            margin: 0 0 14px 0;</w:t>
        <w:br/>
        <w:t xml:space="preserve">        }</w:t>
        <w:br/>
        <w:br/>
        <w:t xml:space="preserve">        </w:t>
        <w:br/>
        <w:t xml:space="preserve">        .alert-box {</w:t>
        <w:br/>
        <w:t xml:space="preserve">            padding: 14px 16px;</w:t>
        <w:br/>
        <w:t xml:space="preserve">            margin: 20px 0;</w:t>
        <w:br/>
        <w:t xml:space="preserve">            border-radius: 0;</w:t>
        <w:br/>
        <w:t xml:space="preserve">            border-left: 3px solid;</w:t>
        <w:br/>
        <w:t xml:space="preserve">        }</w:t>
        <w:br/>
        <w:br/>
        <w:t xml:space="preserve">        .alert-box.alert-info {</w:t>
        <w:br/>
        <w:t xml:space="preserve">            background-color: </w:t>
        <w:br/>
        <w:t xml:space="preserve">            border-left-color: </w:t>
        <w:br/>
        <w:t xml:space="preserve">        }</w:t>
        <w:br/>
        <w:br/>
        <w:t xml:space="preserve">        .alert-box.alert-success {</w:t>
        <w:br/>
        <w:t xml:space="preserve">            background-color: </w:t>
        <w:br/>
        <w:t xml:space="preserve">            border-left-color: </w:t>
        <w:br/>
        <w:t xml:space="preserve">        }</w:t>
        <w:br/>
        <w:br/>
        <w:t xml:space="preserve">        .alert-box.alert-warning {</w:t>
        <w:br/>
        <w:t xml:space="preserve">            background-color: </w:t>
        <w:br/>
        <w:t xml:space="preserve">            border-left-color: </w:t>
        <w:br/>
        <w:t xml:space="preserve">        }</w:t>
        <w:br/>
        <w:br/>
        <w:t xml:space="preserve">        .alert-box.alert-danger {</w:t>
        <w:br/>
        <w:t xml:space="preserve">            background-color: </w:t>
        <w:br/>
        <w:t xml:space="preserve">            border-left-color: </w:t>
        <w:br/>
        <w:t xml:space="preserve">        }</w:t>
        <w:br/>
        <w:br/>
        <w:t xml:space="preserve">        .alert-title {</w:t>
        <w:br/>
        <w:t xml:space="preserve">            font-family: -apple-system, BlinkMacSystemFont, 'Segoe UI', Roboto, 'Helvetica Neue', Arial, sans-serif;</w:t>
        <w:br/>
        <w:t xml:space="preserve">            font-size: 14px;</w:t>
        <w:br/>
        <w:t xml:space="preserve">            font-weight: 600;</w:t>
        <w:br/>
        <w:t xml:space="preserve">            margin: 0 0 4px 0;</w:t>
        <w:br/>
        <w:t xml:space="preserve">        }</w:t>
      </w:r>
    </w:p>
    <w:p>
      <w:pPr>
        <w:pStyle w:val="CodeBlock"/>
      </w:pPr>
      <w:r>
        <w:rPr>
          <w:rFonts w:ascii="Consolas" w:hAnsi="Consolas"/>
          <w:sz w:val="10"/>
        </w:rPr>
        <w:br/>
        <w:t xml:space="preserve">        .alert-box.alert-info .alert-title { color: </w:t>
        <w:br/>
        <w:t xml:space="preserve">        .alert-box.alert-success .alert-title { color: </w:t>
        <w:br/>
        <w:t xml:space="preserve">        .alert-box.alert-warning .alert-title { color: </w:t>
        <w:br/>
        <w:t xml:space="preserve">        .alert-box.alert-danger .alert-title { color: </w:t>
        <w:br/>
        <w:br/>
        <w:t xml:space="preserve">        .alert-message {</w:t>
        <w:br/>
        <w:t xml:space="preserve">            font-family: -apple-system, BlinkMacSystemFont, 'Segoe UI', Roboto, 'Helvetica Neue', Arial, sans-serif;</w:t>
        <w:br/>
        <w:t xml:space="preserve">            font-size: 13px;</w:t>
        <w:br/>
        <w:t xml:space="preserve">            line-height: 1.5;</w:t>
        <w:br/>
        <w:t xml:space="preserve">            margin: 0;</w:t>
        <w:br/>
        <w:t xml:space="preserve">        }</w:t>
        <w:br/>
        <w:br/>
        <w:t xml:space="preserve">        .alert-box.alert-info .alert-message { color: </w:t>
        <w:br/>
        <w:t xml:space="preserve">        .alert-box.alert-success .alert-message { color: </w:t>
        <w:br/>
        <w:t xml:space="preserve">        .alert-box.alert-warning .alert-message { color: </w:t>
        <w:br/>
        <w:t xml:space="preserve">        .alert-box.alert-danger .alert-message { color: </w:t>
        <w:br/>
        <w:br/>
        <w:t xml:space="preserve">        </w:t>
        <w:br/>
        <w:t xml:space="preserve">        .details-section {</w:t>
        <w:br/>
        <w:t xml:space="preserve">            margin: 24px 0;</w:t>
        <w:br/>
        <w:t xml:space="preserve">        }</w:t>
        <w:br/>
        <w:br/>
        <w:t xml:space="preserve">        .details-title {</w:t>
        <w:br/>
        <w:t xml:space="preserve">            font-family: -apple-system, BlinkMacSystemFont, 'Segoe UI', Roboto, 'Helvetica Neue', Arial, sans-serif;</w:t>
        <w:br/>
        <w:t xml:space="preserve">            font-size: 11px;</w:t>
        <w:br/>
        <w:t xml:space="preserve">            font-weight: 700;</w:t>
        <w:br/>
        <w:t xml:space="preserve">            color: </w:t>
        <w:br/>
        <w:t xml:space="preserve">            margin: 0 0 12px 0;</w:t>
        <w:br/>
        <w:t xml:space="preserve">            padding: 0 0 8px 0;</w:t>
        <w:br/>
        <w:t xml:space="preserve">            border-bottom: 1px solid </w:t>
        <w:br/>
        <w:t xml:space="preserve">            text-transform: uppercase;</w:t>
        <w:br/>
        <w:t xml:space="preserve">            letter-spacing: 0.05em;</w:t>
        <w:br/>
        <w:t xml:space="preserve">        }</w:t>
        <w:br/>
        <w:br/>
        <w:t xml:space="preserve">        .details-table {</w:t>
        <w:br/>
        <w:t xml:space="preserve">            width: 100%;</w:t>
        <w:br/>
        <w:t xml:space="preserve">            border-collapse: collapse;</w:t>
        <w:br/>
        <w:t xml:space="preserve">            font-family: -apple-system, BlinkMacSystemFont, 'Segoe UI', Roboto, 'Helvetica Neue', Arial, sans-serif;</w:t>
        <w:br/>
        <w:t xml:space="preserve">        }</w:t>
        <w:br/>
        <w:br/>
        <w:t xml:space="preserve">        .details-table tr {</w:t>
        <w:br/>
        <w:t xml:space="preserve">            border-bottom: 1px solid </w:t>
        <w:br/>
        <w:t xml:space="preserve">        }</w:t>
        <w:br/>
        <w:br/>
        <w:t xml:space="preserve">        .details-table tr:last-child {</w:t>
        <w:br/>
        <w:t xml:space="preserve">            border-bottom: none;</w:t>
        <w:br/>
        <w:t xml:space="preserve">        }</w:t>
        <w:br/>
        <w:br/>
        <w:t xml:space="preserve">        .details-table td {</w:t>
        <w:br/>
        <w:t xml:space="preserve">            padding: 8px 0;</w:t>
        <w:br/>
        <w:t xml:space="preserve">            vertical-align: top;</w:t>
        <w:br/>
        <w:t xml:space="preserve">            font-size: 13px;</w:t>
        <w:br/>
        <w:t xml:space="preserve">        }</w:t>
        <w:br/>
        <w:br/>
        <w:t xml:space="preserve">        .details-label {</w:t>
        <w:br/>
        <w:t xml:space="preserve">            font-weight: 600;</w:t>
        <w:br/>
        <w:t xml:space="preserve">            color: </w:t>
        <w:br/>
        <w:t xml:space="preserve">            width: 35%;</w:t>
        <w:br/>
        <w:t xml:space="preserve">        }</w:t>
        <w:br/>
        <w:br/>
        <w:t xml:space="preserve">        .details-value {</w:t>
        <w:br/>
        <w:t xml:space="preserve">            color: </w:t>
        <w:br/>
        <w:t xml:space="preserve">        }</w:t>
        <w:br/>
        <w:br/>
        <w:t xml:space="preserve">        </w:t>
        <w:br/>
        <w:t xml:space="preserve">        .badge {</w:t>
        <w:br/>
        <w:t xml:space="preserve">            display: inline-block;</w:t>
        <w:br/>
        <w:t xml:space="preserve">            padding: 2px 8px;</w:t>
        <w:br/>
        <w:t xml:space="preserve">            border-radius: 0;</w:t>
        <w:br/>
        <w:t xml:space="preserve">            font-size: 11px;</w:t>
        <w:br/>
        <w:t xml:space="preserve">            font-weight: 600;</w:t>
        <w:br/>
        <w:t xml:space="preserve">            font-family: -apple-system, BlinkMacSystemFont, 'Segoe UI', Roboto, 'Helvetica Neue', Arial, sans-serif;</w:t>
        <w:br/>
        <w:t xml:space="preserve">            text-transform: uppercase;</w:t>
        <w:br/>
        <w:t xml:space="preserve">            letter-spacing: 0.02em;</w:t>
        <w:br/>
        <w:t xml:space="preserve">        }</w:t>
        <w:br/>
        <w:br/>
        <w:t xml:space="preserve">        .badge-primary {</w:t>
        <w:br/>
        <w:t xml:space="preserve">            background-color: </w:t>
        <w:br/>
        <w:t xml:space="preserve">            color: </w:t>
      </w:r>
    </w:p>
    <w:p>
      <w:pPr>
        <w:pStyle w:val="CodeBlock"/>
      </w:pPr>
      <w:r>
        <w:rPr>
          <w:rFonts w:ascii="Consolas" w:hAnsi="Consolas"/>
          <w:sz w:val="10"/>
        </w:rPr>
        <w:t xml:space="preserve">        }</w:t>
        <w:br/>
        <w:br/>
        <w:t xml:space="preserve">        .badge-success {</w:t>
        <w:br/>
        <w:t xml:space="preserve">            background-color: </w:t>
        <w:br/>
        <w:t xml:space="preserve">            color: </w:t>
        <w:br/>
        <w:t xml:space="preserve">        }</w:t>
        <w:br/>
        <w:br/>
        <w:t xml:space="preserve">        .badge-warning {</w:t>
        <w:br/>
        <w:t xml:space="preserve">            background-color: </w:t>
        <w:br/>
        <w:t xml:space="preserve">            color: </w:t>
        <w:br/>
        <w:t xml:space="preserve">        }</w:t>
        <w:br/>
        <w:br/>
        <w:t xml:space="preserve">        .badge-danger {</w:t>
        <w:br/>
        <w:t xml:space="preserve">            background-color: </w:t>
        <w:br/>
        <w:t xml:space="preserve">            color: </w:t>
        <w:br/>
        <w:t xml:space="preserve">        }</w:t>
        <w:br/>
        <w:br/>
        <w:t xml:space="preserve">        </w:t>
        <w:br/>
        <w:t xml:space="preserve">        .cta-container {</w:t>
        <w:br/>
        <w:t xml:space="preserve">            text-align: center;</w:t>
        <w:br/>
        <w:t xml:space="preserve">            margin: 24px 0;</w:t>
        <w:br/>
        <w:t xml:space="preserve">        }</w:t>
        <w:br/>
        <w:br/>
        <w:t xml:space="preserve">        .cta-button {</w:t>
        <w:br/>
        <w:t xml:space="preserve">            display: inline-block;</w:t>
        <w:br/>
        <w:t xml:space="preserve">            background-color: </w:t>
        <w:br/>
        <w:t xml:space="preserve">            color: </w:t>
        <w:br/>
        <w:t xml:space="preserve">            text-decoration: none !important;</w:t>
        <w:br/>
        <w:t xml:space="preserve">            padding: 12px 28px;</w:t>
        <w:br/>
        <w:t xml:space="preserve">            border-radius: 0;</w:t>
        <w:br/>
        <w:t xml:space="preserve">            font-weight: 600;</w:t>
        <w:br/>
        <w:t xml:space="preserve">            font-size: 14px;</w:t>
        <w:br/>
        <w:t xml:space="preserve">            font-family: -apple-system, BlinkMacSystemFont, 'Segoe UI', Roboto, 'Helvetica Neue', Arial, sans-serif;</w:t>
        <w:br/>
        <w:t xml:space="preserve">        }</w:t>
        <w:br/>
        <w:br/>
        <w:t xml:space="preserve">        .cta-button:hover {</w:t>
        <w:br/>
        <w:t xml:space="preserve">            background-color: </w:t>
        <w:br/>
        <w:t xml:space="preserve">        }</w:t>
        <w:br/>
        <w:br/>
        <w:t xml:space="preserve">        </w:t>
        <w:br/>
        <w:t xml:space="preserve">        .info-box {</w:t>
        <w:br/>
        <w:t xml:space="preserve">            background-color: </w:t>
        <w:br/>
        <w:t xml:space="preserve">            border: 1px solid </w:t>
        <w:br/>
        <w:t xml:space="preserve">            border-radius: 0;</w:t>
        <w:br/>
        <w:t xml:space="preserve">            padding: 14px 16px;</w:t>
        <w:br/>
        <w:t xml:space="preserve">            margin: 16px 0;</w:t>
        <w:br/>
        <w:t xml:space="preserve">        }</w:t>
        <w:br/>
        <w:br/>
        <w:t xml:space="preserve">        .info-box-title {</w:t>
        <w:br/>
        <w:t xml:space="preserve">            font-family: -apple-system, BlinkMacSystemFont, 'Segoe UI', Roboto, 'Helvetica Neue', Arial, sans-serif;</w:t>
        <w:br/>
        <w:t xml:space="preserve">            font-size: 11px;</w:t>
        <w:br/>
        <w:t xml:space="preserve">            font-weight: 700;</w:t>
        <w:br/>
        <w:t xml:space="preserve">            color: </w:t>
        <w:br/>
        <w:t xml:space="preserve">            margin: 0 0 8px 0;</w:t>
        <w:br/>
        <w:t xml:space="preserve">            text-transform: uppercase;</w:t>
        <w:br/>
        <w:t xml:space="preserve">            letter-spacing: 0.05em;</w:t>
        <w:br/>
        <w:t xml:space="preserve">        }</w:t>
        <w:br/>
        <w:br/>
        <w:t xml:space="preserve">        .info-box ul {</w:t>
        <w:br/>
        <w:t xml:space="preserve">            list-style: none;</w:t>
        <w:br/>
        <w:t>// ... truncated (showing 300 of 300 lines)</w:t>
      </w:r>
    </w:p>
    <w:p>
      <w:r>
        <w:rPr>
          <w:color w:val="CCCCCC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resources/views/emails/new-location-login-alert.blade.php</w:t>
      </w:r>
    </w:p>
    <w:p>
      <w:pPr>
        <w:pStyle w:val="CodeBlock"/>
      </w:pPr>
      <w:r>
        <w:rPr>
          <w:rFonts w:ascii="Consolas" w:hAnsi="Consolas"/>
          <w:sz w:val="10"/>
        </w:rPr>
        <w:t>@extends('emails.layouts.base')</w:t>
        <w:br/>
        <w:br/>
        <w:t>@section('title', 'Security Alert - New Login Location')</w:t>
        <w:br/>
        <w:br/>
        <w:t>@section('header-title', 'New Login Detected')</w:t>
        <w:br/>
        <w:t>@section('header-subtitle', 'Security Alert')</w:t>
        <w:br/>
        <w:br/>
        <w:t>@section('content')</w:t>
        <w:br/>
        <w:t xml:space="preserve">    &lt;p class="greeting"&gt;Hello {{ $user-&gt;name }},&lt;/p&gt;</w:t>
        <w:br/>
        <w:br/>
        <w:t xml:space="preserve">    &lt;div class="alert-box alert-warning"&gt;</w:t>
        <w:br/>
        <w:t xml:space="preserve">        &lt;div class="alert-title"&gt;📍 New Location Sign-In Detected&lt;/div&gt;</w:t>
        <w:br/>
        <w:t xml:space="preserve">        &lt;div class="alert-message"&gt;</w:t>
        <w:br/>
        <w:t xml:space="preserve">            We detected a sign-in to your ProcuChain account from a new location: &lt;strong&gt;{{ $formattedLocation }}&lt;/strong&gt;</w:t>
        <w:br/>
        <w:t xml:space="preserve">        &lt;/div&gt;</w:t>
        <w:br/>
        <w:t xml:space="preserve">    &lt;/div&gt;</w:t>
        <w:br/>
        <w:br/>
        <w:t xml:space="preserve">    &lt;div class="details-section"&gt;</w:t>
        <w:br/>
        <w:t xml:space="preserve">        &lt;div class="details-title"&gt;Login Details&lt;/div&gt;</w:t>
        <w:br/>
        <w:t xml:space="preserve">        &lt;table class="details-table"&gt;</w:t>
        <w:br/>
        <w:t xml:space="preserve">            &lt;tr&gt;</w:t>
        <w:br/>
        <w:t xml:space="preserve">                &lt;td class="details-label"&gt;Time&lt;/td&gt;</w:t>
        <w:br/>
        <w:t xml:space="preserve">                &lt;td class="details-value"&gt;{{ $loginTime-&gt;format('F j, Y \a\t g:i A') }}&lt;/td&gt;</w:t>
        <w:br/>
        <w:t xml:space="preserve">            &lt;/tr&gt;</w:t>
        <w:br/>
        <w:t xml:space="preserve">            &lt;tr&gt;</w:t>
        <w:br/>
        <w:t xml:space="preserve">                &lt;td class="details-label"&gt;Location&lt;/td&gt;</w:t>
        <w:br/>
        <w:t xml:space="preserve">                &lt;td class="details-value"&gt;{{ $formattedLocation }}&lt;/td&gt;</w:t>
        <w:br/>
        <w:t xml:space="preserve">            &lt;/tr&gt;</w:t>
        <w:br/>
        <w:t xml:space="preserve">            @if (isset($location['city']))</w:t>
        <w:br/>
        <w:t xml:space="preserve">                &lt;tr&gt;</w:t>
        <w:br/>
        <w:t xml:space="preserve">                    &lt;td class="details-label"&gt;City&lt;/td&gt;</w:t>
        <w:br/>
        <w:t xml:space="preserve">                    &lt;td class="details-value"&gt;{{ $location['city'] }}&lt;/td&gt;</w:t>
        <w:br/>
        <w:t xml:space="preserve">                &lt;/tr&gt;</w:t>
        <w:br/>
        <w:t xml:space="preserve">            @endif</w:t>
        <w:br/>
        <w:t xml:space="preserve">            @if (isset($location['region']))</w:t>
        <w:br/>
        <w:t xml:space="preserve">                &lt;tr&gt;</w:t>
        <w:br/>
        <w:t xml:space="preserve">                    &lt;td class="details-label"&gt;Region&lt;/td&gt;</w:t>
        <w:br/>
        <w:t xml:space="preserve">                    &lt;td class="details-value"&gt;{{ $location['region'] }}&lt;/td&gt;</w:t>
        <w:br/>
        <w:t xml:space="preserve">                &lt;/tr&gt;</w:t>
        <w:br/>
        <w:t xml:space="preserve">            @endif</w:t>
        <w:br/>
        <w:t xml:space="preserve">            @if (isset($location['country']))</w:t>
        <w:br/>
        <w:t xml:space="preserve">                &lt;tr&gt;</w:t>
        <w:br/>
        <w:t xml:space="preserve">                    &lt;td class="details-label"&gt;Country&lt;/td&gt;</w:t>
        <w:br/>
        <w:t xml:space="preserve">                    &lt;td class="details-value"&gt;{{ $location['country'] }}&lt;/td&gt;</w:t>
        <w:br/>
        <w:t xml:space="preserve">                &lt;/tr&gt;</w:t>
        <w:br/>
        <w:t xml:space="preserve">            @endif</w:t>
        <w:br/>
        <w:t xml:space="preserve">            &lt;tr&gt;</w:t>
        <w:br/>
        <w:t xml:space="preserve">                &lt;td class="details-label"&gt;IP Address&lt;/td&gt;</w:t>
        <w:br/>
        <w:t xml:space="preserve">                &lt;td class="details-value"&gt;{{ $ipAddress }}&lt;/td&gt;</w:t>
        <w:br/>
        <w:t xml:space="preserve">            &lt;/tr&gt;</w:t>
        <w:br/>
        <w:t xml:space="preserve">            @if ($userAgent)</w:t>
        <w:br/>
        <w:t xml:space="preserve">                &lt;tr&gt;</w:t>
        <w:br/>
        <w:t xml:space="preserve">                    &lt;td class="details-label"&gt;Device&lt;/td&gt;</w:t>
        <w:br/>
        <w:t xml:space="preserve">                    &lt;td class="details-value"&gt;{{ Str::limit($userAgent, 80) }}&lt;/td&gt;</w:t>
        <w:br/>
        <w:t xml:space="preserve">                &lt;/tr&gt;</w:t>
        <w:br/>
        <w:t xml:space="preserve">            @endif</w:t>
        <w:br/>
        <w:t xml:space="preserve">        &lt;/table&gt;</w:t>
        <w:br/>
        <w:t xml:space="preserve">    &lt;/div&gt;</w:t>
        <w:br/>
        <w:br/>
        <w:t xml:space="preserve">    &lt;div class="alert-box alert-success"&gt;</w:t>
        <w:br/>
        <w:t xml:space="preserve">        &lt;div class="alert-title"&gt;✅ Was This You?&lt;/div&gt;</w:t>
        <w:br/>
        <w:t xml:space="preserve">        &lt;div class="alert-message"&gt;</w:t>
        <w:br/>
        <w:t xml:space="preserve">            If you recognize this login activity (e.g., you're traveling or using a VPN), you can safely ignore this email.</w:t>
        <w:br/>
        <w:t xml:space="preserve">            This location will be remembered for future logins.</w:t>
        <w:br/>
        <w:t xml:space="preserve">        &lt;/div&gt;</w:t>
        <w:br/>
        <w:t xml:space="preserve">    &lt;/div&gt;</w:t>
        <w:br/>
        <w:br/>
        <w:t xml:space="preserve">    &lt;div class="alert-box alert-danger"&gt;</w:t>
        <w:br/>
        <w:t xml:space="preserve">        &lt;div class="alert-title"&gt;🚨 Not You? Take Action Immediately&lt;/div&gt;</w:t>
        <w:br/>
        <w:t xml:space="preserve">        &lt;div class="alert-message"&gt;</w:t>
        <w:br/>
        <w:t xml:space="preserve">            If you did not perform this login, your account may be compromised.</w:t>
        <w:br/>
        <w:t xml:space="preserve">        &lt;/div&gt;</w:t>
        <w:br/>
        <w:t xml:space="preserve">    &lt;/div&gt;</w:t>
        <w:br/>
        <w:br/>
        <w:t xml:space="preserve">    &lt;div class="info-box"&gt;</w:t>
        <w:br/>
        <w:t xml:space="preserve">        &lt;div class="info-box-title"&gt;Recommended Actions&lt;/div&gt;</w:t>
        <w:br/>
        <w:t xml:space="preserve">        &lt;ul&gt;</w:t>
        <w:br/>
        <w:t xml:space="preserve">            &lt;li&gt;Change your password immediately&lt;/li&gt;</w:t>
        <w:br/>
        <w:t xml:space="preserve">            &lt;li&gt;Enable two-factor authentication (2FA) if not already active&lt;/li&gt;</w:t>
        <w:br/>
        <w:t xml:space="preserve">            &lt;li&gt;Review your recent account activity&lt;/li&gt;</w:t>
      </w:r>
    </w:p>
    <w:p>
      <w:pPr>
        <w:pStyle w:val="CodeBlock"/>
      </w:pPr>
      <w:r>
        <w:rPr>
          <w:rFonts w:ascii="Consolas" w:hAnsi="Consolas"/>
          <w:sz w:val="10"/>
        </w:rPr>
        <w:t xml:space="preserve">            &lt;li&gt;Contact support if you notice unauthorized changes&lt;/li&gt;</w:t>
        <w:br/>
        <w:t xml:space="preserve">        &lt;/ul&gt;</w:t>
        <w:br/>
        <w:t xml:space="preserve">    &lt;/div&gt;</w:t>
        <w:br/>
        <w:br/>
        <w:t xml:space="preserve">    &lt;div class="cta-container"&gt;</w:t>
        <w:br/>
        <w:t xml:space="preserve">        &lt;a href="{{ url('/settings/password') }}" class="cta-button"&gt;Change Password&lt;/a&gt;</w:t>
        <w:br/>
        <w:t xml:space="preserve">    &lt;/div&gt;</w:t>
        <w:br/>
        <w:br/>
        <w:t xml:space="preserve">    &lt;div class="info-box"&gt;</w:t>
        <w:br/>
        <w:t xml:space="preserve">        &lt;div class="info-box-title"&gt;💡 Security Tip&lt;/div&gt;</w:t>
        <w:br/>
        <w:t xml:space="preserve">        &lt;ul&gt;</w:t>
        <w:br/>
        <w:t xml:space="preserve">            &lt;li&gt;Enable two-factor authentication (2FA) for an extra layer of security. Even if someone obtains your</w:t>
        <w:br/>
        <w:t xml:space="preserve">                password, they won't be able to access your account without the second factor.&lt;/li&gt;</w:t>
        <w:br/>
        <w:t xml:space="preserve">        &lt;/ul&gt;</w:t>
        <w:br/>
        <w:t xml:space="preserve">    &lt;/div&gt;</w:t>
        <w:br/>
        <w:t>@endsection</w:t>
      </w:r>
    </w:p>
    <w:p>
      <w:r>
        <w:rPr>
          <w:color w:val="CCCCCC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resources/views/emails/password-reset.blade.php</w:t>
      </w:r>
    </w:p>
    <w:p>
      <w:pPr>
        <w:pStyle w:val="CodeBlock"/>
      </w:pPr>
      <w:r>
        <w:rPr>
          <w:rFonts w:ascii="Consolas" w:hAnsi="Consolas"/>
          <w:sz w:val="10"/>
        </w:rPr>
        <w:t>@extends('emails.layouts.base')</w:t>
        <w:br/>
        <w:br/>
        <w:t>@section('title', 'Password Reset - ProcuChain')</w:t>
        <w:br/>
        <w:br/>
        <w:t>@section('header-title', 'Password Reset')</w:t>
        <w:br/>
        <w:t>@section('header-subtitle', 'Account Security')</w:t>
        <w:br/>
        <w:br/>
        <w:t>@section('content')</w:t>
        <w:br/>
        <w:t xml:space="preserve">    &lt;p class="greeting"&gt;Hello!&lt;/p&gt;</w:t>
        <w:br/>
        <w:br/>
        <w:t xml:space="preserve">    &lt;div class="alert-box alert-info"&gt;</w:t>
        <w:br/>
        <w:t xml:space="preserve">        &lt;div class="alert-title"&gt;🔐 Password Reset Request&lt;/div&gt;</w:t>
        <w:br/>
        <w:t xml:space="preserve">        &lt;div class="alert-message"&gt;</w:t>
        <w:br/>
        <w:t xml:space="preserve">            We received a request to reset your password for your ProcuChain account. If you made this request, click the</w:t>
        <w:br/>
        <w:t xml:space="preserve">            button below to reset your password.</w:t>
        <w:br/>
        <w:t xml:space="preserve">        &lt;/div&gt;</w:t>
        <w:br/>
        <w:t xml:space="preserve">    &lt;/div&gt;</w:t>
        <w:br/>
        <w:br/>
        <w:t xml:space="preserve">    &lt;div class="details-section"&gt;</w:t>
        <w:br/>
        <w:t xml:space="preserve">        &lt;div class="details-title"&gt;Reset Information&lt;/div&gt;</w:t>
        <w:br/>
        <w:t xml:space="preserve">        &lt;table class="details-table"&gt;</w:t>
        <w:br/>
        <w:t xml:space="preserve">            &lt;tr&gt;</w:t>
        <w:br/>
        <w:t xml:space="preserve">                &lt;td class="details-label"&gt;Email&lt;/td&gt;</w:t>
        <w:br/>
        <w:t xml:space="preserve">                &lt;td class="details-value"&gt;{{ $email }}&lt;/td&gt;</w:t>
        <w:br/>
        <w:t xml:space="preserve">            &lt;/tr&gt;</w:t>
        <w:br/>
        <w:t xml:space="preserve">            &lt;tr&gt;</w:t>
        <w:br/>
        <w:t xml:space="preserve">                &lt;td class="details-label"&gt;Expires&lt;/td&gt;</w:t>
        <w:br/>
        <w:t xml:space="preserve">                &lt;td class="details-value"&gt;&lt;span class="badge badge-warning"&gt;60 minutes&lt;/span&gt;&lt;/td&gt;</w:t>
        <w:br/>
        <w:t xml:space="preserve">            &lt;/tr&gt;</w:t>
        <w:br/>
        <w:t xml:space="preserve">            &lt;tr&gt;</w:t>
        <w:br/>
        <w:t xml:space="preserve">                &lt;td class="details-label"&gt;Requested&lt;/td&gt;</w:t>
        <w:br/>
        <w:t xml:space="preserve">                &lt;td class="details-value"&gt;{{ now()-&gt;format('F j, Y \a\t g:i A') }}&lt;/td&gt;</w:t>
        <w:br/>
        <w:t xml:space="preserve">            &lt;/tr&gt;</w:t>
        <w:br/>
        <w:t xml:space="preserve">        &lt;/table&gt;</w:t>
        <w:br/>
        <w:t xml:space="preserve">    &lt;/div&gt;</w:t>
        <w:br/>
        <w:br/>
        <w:t xml:space="preserve">    &lt;div class="cta-container"&gt;</w:t>
        <w:br/>
        <w:t xml:space="preserve">        &lt;a href="{{ $resetUrl }}" class="cta-button"&gt;Reset Your Password&lt;/a&gt;</w:t>
        <w:br/>
        <w:t xml:space="preserve">    &lt;/div&gt;</w:t>
        <w:br/>
        <w:br/>
        <w:t xml:space="preserve">    &lt;div class="link-section"&gt;</w:t>
        <w:br/>
        <w:t xml:space="preserve">        &lt;span class="link-label"&gt;If the button doesn't work, copy and paste this link:&lt;/span&gt;</w:t>
        <w:br/>
        <w:t xml:space="preserve">        &lt;a href="{{ $resetUrl }}" class="link-url"&gt;{{ $resetUrl }}&lt;/a&gt;</w:t>
        <w:br/>
        <w:t xml:space="preserve">    &lt;/div&gt;</w:t>
        <w:br/>
        <w:br/>
        <w:t xml:space="preserve">    &lt;div class="info-box"&gt;</w:t>
        <w:br/>
        <w:t xml:space="preserve">        &lt;div class="info-box-title"&gt;Security Best Practices&lt;/div&gt;</w:t>
        <w:br/>
        <w:t xml:space="preserve">        &lt;ul&gt;</w:t>
        <w:br/>
        <w:t xml:space="preserve">            &lt;li&gt;Choose a strong password with at least 8 characters&lt;/li&gt;</w:t>
        <w:br/>
        <w:t xml:space="preserve">            &lt;li&gt;Use a mix of uppercase, lowercase, numbers, and symbols&lt;/li&gt;</w:t>
        <w:br/>
        <w:t xml:space="preserve">            &lt;li&gt;Don't reuse passwords from other accounts&lt;/li&gt;</w:t>
        <w:br/>
        <w:t xml:space="preserve">            &lt;li&gt;Enable two-factor authentication when available&lt;/li&gt;</w:t>
        <w:br/>
        <w:t xml:space="preserve">            &lt;li&gt;Never share your password with anyone&lt;/li&gt;</w:t>
        <w:br/>
        <w:t xml:space="preserve">        &lt;/ul&gt;</w:t>
        <w:br/>
        <w:t xml:space="preserve">    &lt;/div&gt;</w:t>
        <w:br/>
        <w:br/>
        <w:t xml:space="preserve">    &lt;p class="message-text"&gt;</w:t>
        <w:br/>
        <w:t xml:space="preserve">        If you didn't request a password reset, please ignore this email. Your password will remain unchanged and your</w:t>
        <w:br/>
        <w:t xml:space="preserve">        account will stay secure.</w:t>
        <w:br/>
        <w:t xml:space="preserve">    &lt;/p&gt;</w:t>
        <w:br/>
        <w:br/>
        <w:t xml:space="preserve">    &lt;p class="message-text"&gt;</w:t>
        <w:br/>
        <w:t xml:space="preserve">        &lt;strong&gt;For security reasons, this link will expire in 60 minutes.&lt;/strong&gt;</w:t>
        <w:br/>
        <w:t xml:space="preserve">    &lt;/p&gt;</w:t>
        <w:br/>
        <w:t>@endsection</w:t>
      </w:r>
    </w:p>
    <w:p>
      <w:r>
        <w:rPr>
          <w:color w:val="CCCCCC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resources/views/emails/procurement-correction-submitted.blade.php</w:t>
      </w:r>
    </w:p>
    <w:p>
      <w:pPr>
        <w:pStyle w:val="CodeBlock"/>
      </w:pPr>
      <w:r>
        <w:rPr>
          <w:rFonts w:ascii="Consolas" w:hAnsi="Consolas"/>
          <w:sz w:val="10"/>
        </w:rPr>
        <w:t>@extends('emails.layouts.base')</w:t>
        <w:br/>
        <w:br/>
        <w:t>@section('title', $subject)</w:t>
        <w:br/>
        <w:br/>
        <w:t>@section('header-title', 'Procurement Correction')</w:t>
        <w:br/>
        <w:t>@section('header-subtitle', 'Correction Notification')</w:t>
        <w:br/>
        <w:br/>
        <w:t>@section('content')</w:t>
        <w:br/>
        <w:t xml:space="preserve">    &lt;p class="greeting"&gt;Dear {{ $notifiable-&gt;name }},&lt;/p&gt;</w:t>
        <w:br/>
        <w:br/>
        <w:t xml:space="preserve">    &lt;div class="alert-box alert-warning"&gt;</w:t>
        <w:br/>
        <w:t xml:space="preserve">        &lt;div class="alert-title"&gt;📝 Procurement Correction Submitted&lt;/div&gt;</w:t>
        <w:br/>
        <w:t xml:space="preserve">        &lt;div class="alert-message"&gt;</w:t>
        <w:br/>
        <w:t xml:space="preserve">            &lt;strong&gt;{{ $correctedBy }}&lt;/strong&gt; has submitted a correction for procurement</w:t>
        <w:br/>
        <w:t xml:space="preserve">            &lt;strong&gt;{{ $procurementTitle }}&lt;/strong&gt;.</w:t>
        <w:br/>
        <w:t xml:space="preserve">            &lt;br&gt;&lt;br&gt;</w:t>
        <w:br/>
        <w:t xml:space="preserve">            &lt;span class="badge badge-warning"&gt;{{ count($changedFields) }} field(s) corrected&lt;/span&gt;</w:t>
        <w:br/>
        <w:t xml:space="preserve">        &lt;/div&gt;</w:t>
        <w:br/>
        <w:t xml:space="preserve">    &lt;/div&gt;</w:t>
        <w:br/>
        <w:br/>
        <w:t xml:space="preserve">    &lt;div class="alert-box alert-info"&gt;</w:t>
        <w:br/>
        <w:t xml:space="preserve">        &lt;div class="alert-title"&gt;📄 Reason for Correction&lt;/div&gt;</w:t>
        <w:br/>
        <w:t xml:space="preserve">        &lt;div class="alert-message"&gt;{{ $correctionReason }}&lt;/div&gt;</w:t>
        <w:br/>
        <w:t xml:space="preserve">    &lt;/div&gt;</w:t>
        <w:br/>
        <w:br/>
        <w:t xml:space="preserve">    &lt;div class="info-box"&gt;</w:t>
        <w:br/>
        <w:t xml:space="preserve">        &lt;div class="info-box-title"&gt;Fields Modified&lt;/div&gt;</w:t>
        <w:br/>
        <w:t xml:space="preserve">        &lt;ul&gt;</w:t>
        <w:br/>
        <w:t xml:space="preserve">            @foreach ($changedFields as $field)</w:t>
        <w:br/>
        <w:t xml:space="preserve">                &lt;li&gt;{{ ucwords(str_replace('_', ' ', $field)) }}&lt;/li&gt;</w:t>
        <w:br/>
        <w:t xml:space="preserve">            @endforeach</w:t>
        <w:br/>
        <w:t xml:space="preserve">        &lt;/ul&gt;</w:t>
        <w:br/>
        <w:t xml:space="preserve">    &lt;/div&gt;</w:t>
        <w:br/>
        <w:br/>
        <w:t xml:space="preserve">    &lt;div class="details-section"&gt;</w:t>
        <w:br/>
        <w:t xml:space="preserve">        &lt;div class="details-title"&gt;Correction Details&lt;/div&gt;</w:t>
        <w:br/>
        <w:t xml:space="preserve">        &lt;table class="details-table"&gt;</w:t>
        <w:br/>
        <w:t xml:space="preserve">            &lt;tr&gt;</w:t>
        <w:br/>
        <w:t xml:space="preserve">                &lt;td class="details-label"&gt;Title&lt;/td&gt;</w:t>
        <w:br/>
        <w:t xml:space="preserve">                &lt;td class="details-value"&gt;{{ $procurementTitle }}&lt;/td&gt;</w:t>
        <w:br/>
        <w:t xml:space="preserve">            &lt;/tr&gt;</w:t>
        <w:br/>
        <w:t xml:space="preserve">            &lt;tr&gt;</w:t>
        <w:br/>
        <w:t xml:space="preserve">                &lt;td class="details-label"&gt;PR Number&lt;/td&gt;</w:t>
        <w:br/>
        <w:t xml:space="preserve">                &lt;td class="details-value"&gt;&lt;span class="badge badge-primary"&gt;{{ $prNumber }}&lt;/span&gt;&lt;/td&gt;</w:t>
        <w:br/>
        <w:t xml:space="preserve">            &lt;/tr&gt;</w:t>
        <w:br/>
        <w:t xml:space="preserve">            &lt;tr&gt;</w:t>
        <w:br/>
        <w:t xml:space="preserve">                &lt;td class="details-label"&gt;Submitted By&lt;/td&gt;</w:t>
        <w:br/>
        <w:t xml:space="preserve">                &lt;td class="details-value"&gt;{{ $correctedBy }}&lt;/td&gt;</w:t>
        <w:br/>
        <w:t xml:space="preserve">            &lt;/tr&gt;</w:t>
        <w:br/>
        <w:t xml:space="preserve">            &lt;tr&gt;</w:t>
        <w:br/>
        <w:t xml:space="preserve">                &lt;td class="details-label"&gt;Transaction ID&lt;/td&gt;</w:t>
        <w:br/>
        <w:t xml:space="preserve">                &lt;td class="details-value" style="font-family: monospace; font-size: 12px;"&gt;{{ $correctionTxId }}&lt;/td&gt;</w:t>
        <w:br/>
        <w:t xml:space="preserve">            &lt;/tr&gt;</w:t>
        <w:br/>
        <w:t xml:space="preserve">            &lt;tr&gt;</w:t>
        <w:br/>
        <w:t xml:space="preserve">                &lt;td class="details-label"&gt;Timestamp&lt;/td&gt;</w:t>
        <w:br/>
        <w:t xml:space="preserve">                &lt;td class="details-value"&gt;{{ date('F j, Y \a\t g:i A', strtotime($timestamp)) }}&lt;/td&gt;</w:t>
        <w:br/>
        <w:t xml:space="preserve">            &lt;/tr&gt;</w:t>
        <w:br/>
        <w:t xml:space="preserve">        &lt;/table&gt;</w:t>
        <w:br/>
        <w:t xml:space="preserve">    &lt;/div&gt;</w:t>
        <w:br/>
        <w:br/>
        <w:t xml:space="preserve">    &lt;div class="cta-container"&gt;</w:t>
        <w:br/>
        <w:t xml:space="preserve">        &lt;a href="{{ $actionUrl }}" class="cta-button"&gt;Review Correction Details&lt;/a&gt;</w:t>
        <w:br/>
        <w:t xml:space="preserve">    &lt;/div&gt;</w:t>
        <w:br/>
        <w:br/>
        <w:t xml:space="preserve">    &lt;p class="message-text"&gt;</w:t>
        <w:br/>
        <w:t xml:space="preserve">        Please review the procurement correction and take appropriate action if needed.</w:t>
        <w:br/>
        <w:t xml:space="preserve">    &lt;/p&gt;</w:t>
        <w:br/>
        <w:br/>
        <w:t xml:space="preserve">    &lt;p class="message-text"&gt;Thank you for maintaining the integrity of our procurement records.&lt;/p&gt;</w:t>
        <w:br/>
        <w:t>@endsection</w:t>
      </w:r>
    </w:p>
    <w:p>
      <w:r>
        <w:rPr>
          <w:color w:val="CCCCCC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resources/views/emails/procurement-notification.blade.php</w:t>
      </w:r>
    </w:p>
    <w:p>
      <w:pPr>
        <w:pStyle w:val="CodeBlock"/>
      </w:pPr>
      <w:r>
        <w:rPr>
          <w:rFonts w:ascii="Consolas" w:hAnsi="Consolas"/>
          <w:sz w:val="10"/>
        </w:rPr>
        <w:t>@extends('emails.layouts.base')</w:t>
        <w:br/>
        <w:br/>
        <w:t>@section('title', $subject)</w:t>
        <w:br/>
        <w:br/>
        <w:t>@section('header-title', 'Procurement Update')</w:t>
        <w:br/>
        <w:t>@section('header-subtitle', 'Status Notification')</w:t>
        <w:br/>
        <w:br/>
        <w:t>@section('content')</w:t>
        <w:br/>
        <w:t xml:space="preserve">    &lt;p class="greeting"&gt;Dear {{ $notifiable-&gt;name }},&lt;/p&gt;</w:t>
        <w:br/>
        <w:br/>
        <w:t xml:space="preserve">    &lt;div class="alert-box alert-info"&gt;</w:t>
        <w:br/>
        <w:t xml:space="preserve">        &lt;div class="alert-title"&gt;📋 Procurement Status Update&lt;/div&gt;</w:t>
        <w:br/>
        <w:t xml:space="preserve">        &lt;div class="alert-message"&gt;</w:t>
        <w:br/>
        <w:t xml:space="preserve">            @if (($documentCount ?? 0) &gt; 0)</w:t>
        <w:br/>
        <w:t xml:space="preserve">                @if (in_array($actionType ?? '', ['uploaded', 'submitted']))</w:t>
        <w:br/>
        <w:t xml:space="preserve">                    &lt;strong&gt;{{ $documentCount }} document(s)&lt;/strong&gt; have been uploaded for the</w:t>
        <w:br/>
        <w:t xml:space="preserve">                    &lt;strong&gt;{{ $stageIdentifier }}&lt;/strong&gt; stage.</w:t>
        <w:br/>
        <w:t xml:space="preserve">                @else</w:t>
        <w:br/>
        <w:t xml:space="preserve">                    The &lt;strong&gt;{{ $stageIdentifier }}&lt;/strong&gt; stage {{ $formattedAction }} with</w:t>
        <w:br/>
        <w:t xml:space="preserve">                    &lt;strong&gt;{{ $documentCount }} document(s)&lt;/strong&gt;.</w:t>
        <w:br/>
        <w:t xml:space="preserve">                @endif</w:t>
        <w:br/>
        <w:t xml:space="preserve">            @else</w:t>
        <w:br/>
        <w:t xml:space="preserve">                The &lt;strong&gt;{{ $stageIdentifier }}&lt;/strong&gt; stage {{ $formattedAction }}.</w:t>
        <w:br/>
        <w:t xml:space="preserve">            @endif</w:t>
        <w:br/>
        <w:t xml:space="preserve">        &lt;/div&gt;</w:t>
        <w:br/>
        <w:t xml:space="preserve">    &lt;/div&gt;</w:t>
        <w:br/>
        <w:br/>
        <w:t xml:space="preserve">    @if (!empty($nextStage))</w:t>
        <w:br/>
        <w:t xml:space="preserve">        &lt;div class="alert-box alert-success"&gt;</w:t>
        <w:br/>
        <w:t xml:space="preserve">            &lt;div class="alert-title"&gt;➡️ Stage Transition&lt;/div&gt;</w:t>
        <w:br/>
        <w:t xml:space="preserve">            &lt;div class="alert-message"&gt;</w:t>
        <w:br/>
        <w:t xml:space="preserve">                The procurement process is now moving to the &lt;strong&gt;{{ $nextStage }}&lt;/strong&gt; stage.</w:t>
        <w:br/>
        <w:t xml:space="preserve">            &lt;/div&gt;</w:t>
        <w:br/>
        <w:t xml:space="preserve">        &lt;/div&gt;</w:t>
        <w:br/>
        <w:t xml:space="preserve">    @endif</w:t>
        <w:br/>
        <w:br/>
        <w:t xml:space="preserve">    &lt;div class="details-section"&gt;</w:t>
        <w:br/>
        <w:t xml:space="preserve">        &lt;div class="details-title"&gt;Procurement Details&lt;/div&gt;</w:t>
        <w:br/>
        <w:t xml:space="preserve">        &lt;table class="details-table"&gt;</w:t>
        <w:br/>
        <w:t xml:space="preserve">            &lt;tr&gt;</w:t>
        <w:br/>
        <w:t xml:space="preserve">                &lt;td class="details-label"&gt;Title&lt;/td&gt;</w:t>
        <w:br/>
        <w:t xml:space="preserve">                &lt;td class="details-value"&gt;{{ $procurementTitle }}&lt;/td&gt;</w:t>
        <w:br/>
        <w:t xml:space="preserve">            &lt;/tr&gt;</w:t>
        <w:br/>
        <w:t xml:space="preserve">            &lt;tr&gt;</w:t>
        <w:br/>
        <w:t xml:space="preserve">                &lt;td class="details-label"&gt;PR Number&lt;/td&gt;</w:t>
        <w:br/>
        <w:t xml:space="preserve">                &lt;td class="details-value"&gt;&lt;span class="badge badge-primary"&gt;{{ $pr_number }}&lt;/span&gt;&lt;/td&gt;</w:t>
        <w:br/>
        <w:t xml:space="preserve">            &lt;/tr&gt;</w:t>
        <w:br/>
        <w:t xml:space="preserve">            &lt;tr&gt;</w:t>
        <w:br/>
        <w:t xml:space="preserve">                &lt;td class="details-label"&gt;Current Status&lt;/td&gt;</w:t>
        <w:br/>
        <w:t xml:space="preserve">                &lt;td class="details-value"&gt;&lt;span class="badge badge-success"&gt;{{ $currentStatus }}&lt;/span&gt;&lt;/td&gt;</w:t>
        <w:br/>
        <w:t xml:space="preserve">            &lt;/tr&gt;</w:t>
        <w:br/>
        <w:t xml:space="preserve">            &lt;tr&gt;</w:t>
        <w:br/>
        <w:t xml:space="preserve">                &lt;td class="details-label"&gt;Last Updated&lt;/td&gt;</w:t>
        <w:br/>
        <w:t xml:space="preserve">                &lt;td class="details-value"&gt;{{ date('F j, Y \a\t g:i A', strtotime($timestamp)) }}&lt;/td&gt;</w:t>
        <w:br/>
        <w:t xml:space="preserve">            &lt;/tr&gt;</w:t>
        <w:br/>
        <w:t xml:space="preserve">        &lt;/table&gt;</w:t>
        <w:br/>
        <w:t xml:space="preserve">    &lt;/div&gt;</w:t>
        <w:br/>
        <w:br/>
        <w:t xml:space="preserve">    &lt;div class="cta-container"&gt;</w:t>
        <w:br/>
        <w:t xml:space="preserve">        &lt;a href="{{ $actionUrl }}" class="cta-button"&gt;View Procurement Details&lt;/a&gt;</w:t>
        <w:br/>
        <w:t xml:space="preserve">    &lt;/div&gt;</w:t>
        <w:br/>
        <w:br/>
        <w:t xml:space="preserve">    &lt;p class="message-text"&gt;</w:t>
        <w:br/>
        <w:t xml:space="preserve">        Please review the updated procurement information at your earliest convenience.</w:t>
        <w:br/>
        <w:t xml:space="preserve">    &lt;/p&gt;</w:t>
        <w:br/>
        <w:br/>
        <w:t xml:space="preserve">    &lt;p class="message-text"&gt;Thank you for your attention to this matter.&lt;/p&gt;</w:t>
        <w:br/>
        <w:t>@endsection</w:t>
      </w:r>
    </w:p>
    <w:p>
      <w:r>
        <w:rPr>
          <w:color w:val="CCCCCC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resources/views/emails/user-invitation.blade.php</w:t>
      </w:r>
    </w:p>
    <w:p>
      <w:pPr>
        <w:pStyle w:val="CodeBlock"/>
      </w:pPr>
      <w:r>
        <w:rPr>
          <w:rFonts w:ascii="Consolas" w:hAnsi="Consolas"/>
          <w:sz w:val="10"/>
        </w:rPr>
        <w:t>@extends('emails.layouts.base')</w:t>
        <w:br/>
        <w:br/>
        <w:t>@section('title', 'Invitation to Join Procuchain')</w:t>
        <w:br/>
        <w:br/>
        <w:t>@section('header-title', "You're Invited!")</w:t>
        <w:br/>
        <w:t>@section('header-subtitle', 'Join the Procuchain Procurement System')</w:t>
        <w:br/>
        <w:br/>
        <w:t>@section('content')</w:t>
        <w:br/>
        <w:t xml:space="preserve">    &lt;p class="greeting"&gt;Hello {{ $invitation-&gt;name }},&lt;/p&gt;</w:t>
        <w:br/>
        <w:br/>
        <w:t xml:space="preserve">    &lt;p class="message-text"&gt;</w:t>
        <w:br/>
        <w:t xml:space="preserve">        You have been invited by {{ $invitation-&gt;invitedBy-&gt;name }} to join the Procuchain Procurement System as a</w:t>
        <w:br/>
        <w:t xml:space="preserve">        &lt;strong&gt;{{ ucwords(str_replace('_', ' ', $invitation-&gt;role)) }}&lt;/strong&gt;.</w:t>
        <w:br/>
        <w:t xml:space="preserve">    &lt;/p&gt;</w:t>
        <w:br/>
        <w:br/>
        <w:t xml:space="preserve">    &lt;div class="info-box"&gt;</w:t>
        <w:br/>
        <w:t xml:space="preserve">        &lt;div class="info-box-title"&gt;About Procuchain&lt;/div&gt;</w:t>
        <w:br/>
        <w:t xml:space="preserve">        &lt;p&gt;</w:t>
        <w:br/>
        <w:t xml:space="preserve">            Procuchain is a blockchain-based procurement management system designed to ensure transparency,</w:t>
        <w:br/>
        <w:t xml:space="preserve">            accountability, and efficiency in government procurement processes following Philippine GPPB regulations.</w:t>
        <w:br/>
        <w:t xml:space="preserve">        &lt;/p&gt;</w:t>
        <w:br/>
        <w:t xml:space="preserve">    &lt;/div&gt;</w:t>
        <w:br/>
        <w:br/>
        <w:t xml:space="preserve">    &lt;div class="details-section"&gt;</w:t>
        <w:br/>
        <w:t xml:space="preserve">        &lt;div class="details-title"&gt;Invitation Details&lt;/div&gt;</w:t>
        <w:br/>
        <w:t xml:space="preserve">        &lt;table class="details-table"&gt;</w:t>
        <w:br/>
        <w:t xml:space="preserve">            &lt;tr&gt;</w:t>
        <w:br/>
        <w:t xml:space="preserve">                &lt;td class="details-label"&gt;Email&lt;/td&gt;</w:t>
        <w:br/>
        <w:t xml:space="preserve">                &lt;td class="details-value"&gt;{{ $invitation-&gt;email }}&lt;/td&gt;</w:t>
        <w:br/>
        <w:t xml:space="preserve">            &lt;/tr&gt;</w:t>
        <w:br/>
        <w:t xml:space="preserve">            &lt;tr&gt;</w:t>
        <w:br/>
        <w:t xml:space="preserve">                &lt;td class="details-label"&gt;Role&lt;/td&gt;</w:t>
        <w:br/>
        <w:t xml:space="preserve">                &lt;td class="details-value"&gt;&lt;span</w:t>
        <w:br/>
        <w:t xml:space="preserve">                        class="badge badge-info"&gt;{{ ucwords(str_replace('_', ' ', $invitation-&gt;role)) }}&lt;/span&gt;&lt;/td&gt;</w:t>
        <w:br/>
        <w:t xml:space="preserve">            &lt;/tr&gt;</w:t>
        <w:br/>
        <w:t xml:space="preserve">            &lt;tr&gt;</w:t>
        <w:br/>
        <w:t xml:space="preserve">                &lt;td class="details-label"&gt;Invited By&lt;/td&gt;</w:t>
        <w:br/>
        <w:t xml:space="preserve">                &lt;td class="details-value"&gt;{{ $invitation-&gt;invitedBy-&gt;name }}&lt;/td&gt;</w:t>
        <w:br/>
        <w:t xml:space="preserve">            &lt;/tr&gt;</w:t>
        <w:br/>
        <w:t xml:space="preserve">            &lt;tr&gt;</w:t>
        <w:br/>
        <w:t xml:space="preserve">                &lt;td class="details-label"&gt;Expires&lt;/td&gt;</w:t>
        <w:br/>
        <w:t xml:space="preserve">                &lt;td class="details-value"&gt;&lt;span</w:t>
        <w:br/>
        <w:t xml:space="preserve">                        class="badge badge-warning"&gt;{{ $invitation-&gt;expires_at-&gt;format('F j, Y \a\t g:i A') }}&lt;/span&gt;&lt;/td&gt;</w:t>
        <w:br/>
        <w:t xml:space="preserve">            &lt;/tr&gt;</w:t>
        <w:br/>
        <w:t xml:space="preserve">        &lt;/table&gt;</w:t>
        <w:br/>
        <w:t xml:space="preserve">    &lt;/div&gt;</w:t>
        <w:br/>
        <w:br/>
        <w:t xml:space="preserve">    &lt;p class="message-text"&gt;</w:t>
        <w:br/>
        <w:t xml:space="preserve">        Click the button below to accept this invitation and create your account. You'll be able to set your own secure</w:t>
        <w:br/>
        <w:t xml:space="preserve">        password.</w:t>
        <w:br/>
        <w:t xml:space="preserve">    &lt;/p&gt;</w:t>
        <w:br/>
        <w:br/>
        <w:t xml:space="preserve">    &lt;div class="cta-container"&gt;</w:t>
        <w:br/>
        <w:t xml:space="preserve">        &lt;a href="{{ $acceptUrl }}" class="cta-button"&gt;Accept Invitation&lt;/a&gt;</w:t>
        <w:br/>
        <w:t xml:space="preserve">    &lt;/div&gt;</w:t>
        <w:br/>
        <w:br/>
        <w:t xml:space="preserve">    &lt;div class="alert-box alert-warning"&gt;</w:t>
        <w:br/>
        <w:t xml:space="preserve">        &lt;div class="alert-title"&gt;⏰ Important&lt;/div&gt;</w:t>
        <w:br/>
        <w:t xml:space="preserve">        &lt;div class="alert-message"&gt;</w:t>
        <w:br/>
        <w:t xml:space="preserve">            This invitation will expire in {{ $invitation-&gt;expires_at-&gt;diffForHumans() }}.</w:t>
        <w:br/>
        <w:t xml:space="preserve">            Please accept it before {{ $invitation-&gt;expires_at-&gt;format('F j, Y') }}.</w:t>
        <w:br/>
        <w:t xml:space="preserve">        &lt;/div&gt;</w:t>
        <w:br/>
        <w:t xml:space="preserve">    &lt;/div&gt;</w:t>
        <w:br/>
        <w:br/>
        <w:t xml:space="preserve">    &lt;p class="message-text"&gt;</w:t>
        <w:br/>
        <w:t xml:space="preserve">        If you did not expect this invitation or have any questions, please contact the system administrator.</w:t>
        <w:br/>
        <w:t xml:space="preserve">    &lt;/p&gt;</w:t>
        <w:br/>
        <w:br/>
        <w:t xml:space="preserve">    &lt;p class="small-text"&gt;</w:t>
        <w:br/>
        <w:t xml:space="preserve">        For security reasons, this invitation link can only be used once. If you have any issues accessing your account,</w:t>
        <w:br/>
        <w:t xml:space="preserve">        please contact support.</w:t>
        <w:br/>
        <w:t xml:space="preserve">    &lt;/p&gt;</w:t>
        <w:br/>
        <w:t>@endsection</w:t>
      </w:r>
    </w:p>
    <w:p>
      <w:r>
        <w:rPr>
          <w:color w:val="CCCCCC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resources/views/emails/verify-email.blade.php</w:t>
      </w:r>
    </w:p>
    <w:p>
      <w:pPr>
        <w:pStyle w:val="CodeBlock"/>
      </w:pPr>
      <w:r>
        <w:rPr>
          <w:rFonts w:ascii="Consolas" w:hAnsi="Consolas"/>
          <w:sz w:val="10"/>
        </w:rPr>
        <w:t>@extends('emails.layouts.base')</w:t>
        <w:br/>
        <w:br/>
        <w:t>@section('title', 'Verify Your Email Address')</w:t>
        <w:br/>
        <w:br/>
        <w:t>@section('header-title', 'Verify Your Email')</w:t>
        <w:br/>
        <w:t>@section('header-subtitle', 'Confirm your email address to continue')</w:t>
        <w:br/>
        <w:br/>
        <w:t>@section('content')</w:t>
        <w:br/>
        <w:t xml:space="preserve">    &lt;p class="greeting"&gt;Hello {{ $user-&gt;name }},&lt;/p&gt;</w:t>
        <w:br/>
        <w:br/>
        <w:t xml:space="preserve">    &lt;p class="message-text"&gt;</w:t>
        <w:br/>
        <w:t xml:space="preserve">        Thank you for registering with Procuchain! To complete your registration and access the system,</w:t>
        <w:br/>
        <w:t xml:space="preserve">        please verify your email address by clicking the button below.</w:t>
        <w:br/>
        <w:t xml:space="preserve">    &lt;/p&gt;</w:t>
        <w:br/>
        <w:br/>
        <w:t xml:space="preserve">    &lt;div class="alert-box alert-info"&gt;</w:t>
        <w:br/>
        <w:t xml:space="preserve">        &lt;div class="alert-title"&gt;🔐 Email Verification Required&lt;/div&gt;</w:t>
        <w:br/>
        <w:t xml:space="preserve">        &lt;div class="alert-message"&gt;</w:t>
        <w:br/>
        <w:t xml:space="preserve">            For security purposes, we need to confirm that this email address belongs to you.</w:t>
        <w:br/>
        <w:t xml:space="preserve">            This helps protect your account and ensures secure communication.</w:t>
        <w:br/>
        <w:t xml:space="preserve">        &lt;/div&gt;</w:t>
        <w:br/>
        <w:t xml:space="preserve">    &lt;/div&gt;</w:t>
        <w:br/>
        <w:br/>
        <w:t xml:space="preserve">    &lt;div class="details-section"&gt;</w:t>
        <w:br/>
        <w:t xml:space="preserve">        &lt;div class="details-title"&gt;Account Information&lt;/div&gt;</w:t>
        <w:br/>
        <w:t xml:space="preserve">        &lt;table class="details-table"&gt;</w:t>
        <w:br/>
        <w:t xml:space="preserve">            &lt;tr&gt;</w:t>
        <w:br/>
        <w:t xml:space="preserve">                &lt;td class="details-label"&gt;Name&lt;/td&gt;</w:t>
        <w:br/>
        <w:t xml:space="preserve">                &lt;td class="details-value"&gt;{{ $user-&gt;name }}&lt;/td&gt;</w:t>
        <w:br/>
        <w:t xml:space="preserve">            &lt;/tr&gt;</w:t>
        <w:br/>
        <w:t xml:space="preserve">            &lt;tr&gt;</w:t>
        <w:br/>
        <w:t xml:space="preserve">                &lt;td class="details-label"&gt;Email&lt;/td&gt;</w:t>
        <w:br/>
        <w:t xml:space="preserve">                &lt;td class="details-value"&gt;{{ $user-&gt;email }}&lt;/td&gt;</w:t>
        <w:br/>
        <w:t xml:space="preserve">            &lt;/tr&gt;</w:t>
        <w:br/>
        <w:t xml:space="preserve">            &lt;tr&gt;</w:t>
        <w:br/>
        <w:t xml:space="preserve">                &lt;td class="details-label"&gt;Registration Date&lt;/td&gt;</w:t>
        <w:br/>
        <w:t xml:space="preserve">                &lt;td class="details-value"&gt;{{ $user-&gt;created_at-&gt;format('F j, Y \a\t g:i A') }}&lt;/td&gt;</w:t>
        <w:br/>
        <w:t xml:space="preserve">            &lt;/tr&gt;</w:t>
        <w:br/>
        <w:t xml:space="preserve">        &lt;/table&gt;</w:t>
        <w:br/>
        <w:t xml:space="preserve">    &lt;/div&gt;</w:t>
        <w:br/>
        <w:br/>
        <w:t xml:space="preserve">    &lt;p class="message-text"&gt;</w:t>
        <w:br/>
        <w:t xml:space="preserve">        Click the button below to verify your email address and activate your account:</w:t>
        <w:br/>
        <w:t xml:space="preserve">    &lt;/p&gt;</w:t>
        <w:br/>
        <w:br/>
        <w:t xml:space="preserve">    &lt;div class="cta-container"&gt;</w:t>
        <w:br/>
        <w:t xml:space="preserve">        &lt;a href="{{ $verificationUrl }}" class="cta-button"&gt;Verify Email Address&lt;/a&gt;</w:t>
        <w:br/>
        <w:t xml:space="preserve">    &lt;/div&gt;</w:t>
        <w:br/>
        <w:br/>
        <w:t xml:space="preserve">    &lt;div class="info-box"&gt;</w:t>
        <w:br/>
        <w:t xml:space="preserve">        &lt;div class="info-box-title"&gt;What happens after verification?&lt;/div&gt;</w:t>
        <w:br/>
        <w:t xml:space="preserve">        &lt;ul&gt;</w:t>
        <w:br/>
        <w:t xml:space="preserve">            &lt;li&gt;Your account will be fully activated&lt;/li&gt;</w:t>
        <w:br/>
        <w:t xml:space="preserve">            &lt;li&gt;You'll gain access to all system features based on your role&lt;/li&gt;</w:t>
        <w:br/>
        <w:t xml:space="preserve">            &lt;li&gt;You'll be able to participate in procurement processes&lt;/li&gt;</w:t>
        <w:br/>
        <w:t xml:space="preserve">            &lt;li&gt;Your actions will be recorded on the blockchain for transparency&lt;/li&gt;</w:t>
        <w:br/>
        <w:t xml:space="preserve">        &lt;/ul&gt;</w:t>
        <w:br/>
        <w:t xml:space="preserve">    &lt;/div&gt;</w:t>
        <w:br/>
        <w:br/>
        <w:t xml:space="preserve">    &lt;div class="alert-box alert-warning"&gt;</w:t>
        <w:br/>
        <w:t xml:space="preserve">        &lt;div class="alert-title"&gt;⏰ Verification Link Expires&lt;/div&gt;</w:t>
        <w:br/>
        <w:t xml:space="preserve">        &lt;div class="alert-message"&gt;</w:t>
        <w:br/>
        <w:t xml:space="preserve">            This verification link will expire in 60 minutes for security reasons.</w:t>
        <w:br/>
        <w:t xml:space="preserve">            If the link expires, you can request a new verification email from the login page.</w:t>
        <w:br/>
        <w:t xml:space="preserve">        &lt;/div&gt;</w:t>
        <w:br/>
        <w:t xml:space="preserve">    &lt;/div&gt;</w:t>
        <w:br/>
        <w:br/>
        <w:t xml:space="preserve">    &lt;p class="message-text"&gt;</w:t>
        <w:br/>
        <w:t xml:space="preserve">        If you did not create an account with Procuchain, please ignore this email.</w:t>
        <w:br/>
        <w:t xml:space="preserve">        No account will be created if you don't verify your email address.</w:t>
        <w:br/>
        <w:t xml:space="preserve">    &lt;/p&gt;</w:t>
        <w:br/>
        <w:br/>
        <w:t xml:space="preserve">    &lt;p class="small-text"&gt;</w:t>
        <w:br/>
        <w:t xml:space="preserve">        If you're having trouble clicking the "Verify Email Address" button, copy and paste the URL below into your web</w:t>
        <w:br/>
        <w:t xml:space="preserve">        browser:</w:t>
        <w:br/>
        <w:t xml:space="preserve">    &lt;/p&gt;</w:t>
        <w:br/>
        <w:br/>
        <w:t xml:space="preserve">    &lt;p class="small-text" style="word-break: break-all; overflow-wrap: break-word; color: </w:t>
        <w:br/>
        <w:t xml:space="preserve">        {{ $verificationUrl }}</w:t>
        <w:br/>
        <w:t xml:space="preserve">    &lt;/p&gt;</w:t>
      </w:r>
    </w:p>
    <w:p>
      <w:pPr>
        <w:pStyle w:val="CodeBlock"/>
      </w:pPr>
      <w:r>
        <w:rPr>
          <w:rFonts w:ascii="Consolas" w:hAnsi="Consolas"/>
          <w:sz w:val="10"/>
        </w:rPr>
        <w:t>@endsection</w:t>
      </w:r>
    </w:p>
    <w:p>
      <w:r>
        <w:rPr>
          <w:color w:val="CCCCCC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resources/views/reports/pdf.blade.php</w:t>
      </w:r>
    </w:p>
    <w:p>
      <w:pPr>
        <w:pStyle w:val="CodeBlock"/>
      </w:pPr>
      <w:r>
        <w:rPr>
          <w:rFonts w:ascii="Consolas" w:hAnsi="Consolas"/>
          <w:sz w:val="10"/>
        </w:rPr>
        <w:t>&lt;!DOCTYPE html&gt;</w:t>
        <w:br/>
        <w:t>&lt;html lang="en"&gt;</w:t>
        <w:br/>
        <w:t>&lt;head&gt;</w:t>
        <w:br/>
        <w:t xml:space="preserve">    &lt;meta charset="UTF-8"&gt;</w:t>
        <w:br/>
        <w:t xml:space="preserve">    &lt;meta name="viewport" content="width=device-width, initial-scale=1.0"&gt;</w:t>
        <w:br/>
        <w:t xml:space="preserve">    &lt;title&gt;Procurement Report&lt;/title&gt;</w:t>
        <w:br/>
        <w:t xml:space="preserve">    &lt;style&gt;</w:t>
        <w:br/>
        <w:t xml:space="preserve">        * {</w:t>
        <w:br/>
        <w:t xml:space="preserve">            margin: 0;</w:t>
        <w:br/>
        <w:t xml:space="preserve">            padding: 0;</w:t>
        <w:br/>
        <w:t xml:space="preserve">            box-sizing: border-box;</w:t>
        <w:br/>
        <w:t xml:space="preserve">        }</w:t>
        <w:br/>
        <w:br/>
        <w:t xml:space="preserve">        body {</w:t>
        <w:br/>
        <w:t xml:space="preserve">            font-family: 'DejaVu Sans', sans-serif;</w:t>
        <w:br/>
        <w:t xml:space="preserve">            font-size: 10pt;</w:t>
        <w:br/>
        <w:t xml:space="preserve">            line-height: 1.4;</w:t>
        <w:br/>
        <w:t xml:space="preserve">            color: </w:t>
        <w:br/>
        <w:t xml:space="preserve">            padding: 20px;</w:t>
        <w:br/>
        <w:t xml:space="preserve">        }</w:t>
        <w:br/>
        <w:br/>
        <w:t xml:space="preserve">        .header {</w:t>
        <w:br/>
        <w:t xml:space="preserve">            text-align: center;</w:t>
        <w:br/>
        <w:t xml:space="preserve">            margin-bottom: 30px;</w:t>
        <w:br/>
        <w:t xml:space="preserve">            padding-bottom: 15px;</w:t>
        <w:br/>
        <w:t xml:space="preserve">            border-bottom: 2px solid </w:t>
        <w:br/>
        <w:t xml:space="preserve">        }</w:t>
        <w:br/>
        <w:br/>
        <w:t xml:space="preserve">        .header h1 {</w:t>
        <w:br/>
        <w:t xml:space="preserve">            font-size: 20pt;</w:t>
        <w:br/>
        <w:t xml:space="preserve">            color: </w:t>
        <w:br/>
        <w:t xml:space="preserve">            margin-bottom: 5px;</w:t>
        <w:br/>
        <w:t xml:space="preserve">        }</w:t>
        <w:br/>
        <w:br/>
        <w:t xml:space="preserve">        .header .subtitle {</w:t>
        <w:br/>
        <w:t xml:space="preserve">            font-size: 12pt;</w:t>
        <w:br/>
        <w:t xml:space="preserve">            color: </w:t>
        <w:br/>
        <w:t xml:space="preserve">        }</w:t>
        <w:br/>
        <w:br/>
        <w:t xml:space="preserve">        .header .date {</w:t>
        <w:br/>
        <w:t xml:space="preserve">            font-size: 9pt;</w:t>
        <w:br/>
        <w:t xml:space="preserve">            color: </w:t>
        <w:br/>
        <w:t xml:space="preserve">            margin-top: 5px;</w:t>
        <w:br/>
        <w:t xml:space="preserve">        }</w:t>
        <w:br/>
        <w:br/>
        <w:t xml:space="preserve">        .section {</w:t>
        <w:br/>
        <w:t xml:space="preserve">            margin-bottom: 20px;</w:t>
        <w:br/>
        <w:t xml:space="preserve">        }</w:t>
        <w:br/>
        <w:br/>
        <w:t xml:space="preserve">        .section-title {</w:t>
        <w:br/>
        <w:t xml:space="preserve">            font-size: 14pt;</w:t>
        <w:br/>
        <w:t xml:space="preserve">            font-weight: bold;</w:t>
        <w:br/>
        <w:t xml:space="preserve">            color: </w:t>
        <w:br/>
        <w:t xml:space="preserve">            margin-bottom: 10px;</w:t>
        <w:br/>
        <w:t xml:space="preserve">            padding-bottom: 5px;</w:t>
        <w:br/>
        <w:t xml:space="preserve">            border-bottom: 1px solid </w:t>
        <w:br/>
        <w:t xml:space="preserve">        }</w:t>
        <w:br/>
        <w:br/>
        <w:t xml:space="preserve">        .filters {</w:t>
        <w:br/>
        <w:t xml:space="preserve">            background-color: </w:t>
        <w:br/>
        <w:t xml:space="preserve">            padding: 12px;</w:t>
        <w:br/>
        <w:t xml:space="preserve">            border-radius: 4px;</w:t>
        <w:br/>
        <w:t xml:space="preserve">            margin-bottom: 15px;</w:t>
        <w:br/>
        <w:t xml:space="preserve">        }</w:t>
        <w:br/>
        <w:br/>
        <w:t xml:space="preserve">        .filter-item {</w:t>
        <w:br/>
        <w:t xml:space="preserve">            margin-bottom: 5px;</w:t>
        <w:br/>
        <w:t xml:space="preserve">        }</w:t>
        <w:br/>
        <w:br/>
        <w:t xml:space="preserve">        .filter-label {</w:t>
        <w:br/>
        <w:t xml:space="preserve">            font-weight: bold;</w:t>
        <w:br/>
        <w:t xml:space="preserve">            color: </w:t>
        <w:br/>
        <w:t xml:space="preserve">        }</w:t>
        <w:br/>
        <w:br/>
        <w:t xml:space="preserve">        .stats-grid {</w:t>
        <w:br/>
        <w:t xml:space="preserve">            display: table;</w:t>
        <w:br/>
        <w:t xml:space="preserve">            width: 100%;</w:t>
        <w:br/>
        <w:t xml:space="preserve">            margin-bottom: 20px;</w:t>
        <w:br/>
        <w:t xml:space="preserve">        }</w:t>
        <w:br/>
      </w:r>
    </w:p>
    <w:p>
      <w:pPr>
        <w:pStyle w:val="CodeBlock"/>
      </w:pPr>
      <w:r>
        <w:rPr>
          <w:rFonts w:ascii="Consolas" w:hAnsi="Consolas"/>
          <w:sz w:val="10"/>
        </w:rPr>
        <w:t xml:space="preserve">        .stats-row {</w:t>
        <w:br/>
        <w:t xml:space="preserve">            display: table-row;</w:t>
        <w:br/>
        <w:t xml:space="preserve">        }</w:t>
        <w:br/>
        <w:br/>
        <w:t xml:space="preserve">        .stat-box {</w:t>
        <w:br/>
        <w:t xml:space="preserve">            display: table-cell;</w:t>
        <w:br/>
        <w:t xml:space="preserve">            width: 25%;</w:t>
        <w:br/>
        <w:t xml:space="preserve">            padding: 12px;</w:t>
        <w:br/>
        <w:t xml:space="preserve">            background-color: </w:t>
        <w:br/>
        <w:t xml:space="preserve">            border: 1px solid </w:t>
        <w:br/>
        <w:t xml:space="preserve">            text-align: center;</w:t>
        <w:br/>
        <w:t xml:space="preserve">        }</w:t>
        <w:br/>
        <w:br/>
        <w:t xml:space="preserve">        .stat-value {</w:t>
        <w:br/>
        <w:t xml:space="preserve">            font-size: 18pt;</w:t>
        <w:br/>
        <w:t xml:space="preserve">            font-weight: bold;</w:t>
        <w:br/>
        <w:t xml:space="preserve">            color: </w:t>
        <w:br/>
        <w:t xml:space="preserve">        }</w:t>
        <w:br/>
        <w:br/>
        <w:t xml:space="preserve">        .stat-label {</w:t>
        <w:br/>
        <w:t xml:space="preserve">            font-size: 9pt;</w:t>
        <w:br/>
        <w:t xml:space="preserve">            color: </w:t>
        <w:br/>
        <w:t xml:space="preserve">            margin-top: 3px;</w:t>
        <w:br/>
        <w:t xml:space="preserve">        }</w:t>
        <w:br/>
        <w:br/>
        <w:t xml:space="preserve">        .distribution-container {</w:t>
        <w:br/>
        <w:t xml:space="preserve">            display: table;</w:t>
        <w:br/>
        <w:t xml:space="preserve">            width: 100%;</w:t>
        <w:br/>
        <w:t xml:space="preserve">        }</w:t>
        <w:br/>
        <w:br/>
        <w:t xml:space="preserve">        .distribution-column {</w:t>
        <w:br/>
        <w:t xml:space="preserve">            display: table-cell;</w:t>
        <w:br/>
        <w:t xml:space="preserve">            width: 50%;</w:t>
        <w:br/>
        <w:t xml:space="preserve">            padding: 0 10px;</w:t>
        <w:br/>
        <w:t xml:space="preserve">        }</w:t>
        <w:br/>
        <w:br/>
        <w:t xml:space="preserve">        .distribution-item {</w:t>
        <w:br/>
        <w:t xml:space="preserve">            padding: 8px;</w:t>
        <w:br/>
        <w:t xml:space="preserve">            margin-bottom: 5px;</w:t>
        <w:br/>
        <w:t xml:space="preserve">            background-color: </w:t>
        <w:br/>
        <w:t xml:space="preserve">            border-left: 3px solid </w:t>
        <w:br/>
        <w:t xml:space="preserve">        }</w:t>
        <w:br/>
        <w:br/>
        <w:t xml:space="preserve">        .distribution-item-label {</w:t>
        <w:br/>
        <w:t xml:space="preserve">            font-weight: bold;</w:t>
        <w:br/>
        <w:t xml:space="preserve">            text-transform: capitalize;</w:t>
        <w:br/>
        <w:t xml:space="preserve">        }</w:t>
        <w:br/>
        <w:br/>
        <w:t xml:space="preserve">        .distribution-item-count {</w:t>
        <w:br/>
        <w:t xml:space="preserve">            float: right;</w:t>
        <w:br/>
        <w:t xml:space="preserve">            background-color: </w:t>
        <w:br/>
        <w:t xml:space="preserve">            color: white;</w:t>
        <w:br/>
        <w:t xml:space="preserve">            padding: 2px 8px;</w:t>
        <w:br/>
        <w:t xml:space="preserve">            border-radius: 3px;</w:t>
        <w:br/>
        <w:t xml:space="preserve">            font-size: 9pt;</w:t>
        <w:br/>
        <w:t xml:space="preserve">        }</w:t>
        <w:br/>
        <w:br/>
        <w:t xml:space="preserve">        .data-table {</w:t>
        <w:br/>
        <w:t xml:space="preserve">            width: 100%;</w:t>
        <w:br/>
        <w:t xml:space="preserve">            border-collapse: collapse;</w:t>
        <w:br/>
        <w:t xml:space="preserve">            margin-top: 15px;</w:t>
        <w:br/>
        <w:t xml:space="preserve">        }</w:t>
        <w:br/>
        <w:br/>
        <w:t xml:space="preserve">        .data-table th {</w:t>
        <w:br/>
        <w:t xml:space="preserve">            background-color: </w:t>
        <w:br/>
        <w:t xml:space="preserve">            color: white;</w:t>
        <w:br/>
        <w:t xml:space="preserve">            padding: 8px;</w:t>
        <w:br/>
        <w:t xml:space="preserve">            text-align: left;</w:t>
        <w:br/>
        <w:t xml:space="preserve">            font-size: 9pt;</w:t>
        <w:br/>
        <w:t xml:space="preserve">        }</w:t>
        <w:br/>
        <w:br/>
        <w:t xml:space="preserve">        .data-table td {</w:t>
        <w:br/>
        <w:t xml:space="preserve">            padding: 8px;</w:t>
        <w:br/>
        <w:t xml:space="preserve">            border-bottom: 1px solid </w:t>
        <w:br/>
        <w:t xml:space="preserve">            font-size: 9pt;</w:t>
        <w:br/>
        <w:t xml:space="preserve">        }</w:t>
        <w:br/>
        <w:br/>
        <w:t xml:space="preserve">        .data-table tr:nth-child(even) {</w:t>
        <w:br/>
        <w:t xml:space="preserve">            background-color: </w:t>
        <w:br/>
        <w:t xml:space="preserve">        }</w:t>
      </w:r>
    </w:p>
    <w:p>
      <w:pPr>
        <w:pStyle w:val="CodeBlock"/>
      </w:pPr>
      <w:r>
        <w:rPr>
          <w:rFonts w:ascii="Consolas" w:hAnsi="Consolas"/>
          <w:sz w:val="10"/>
        </w:rPr>
        <w:br/>
        <w:t xml:space="preserve">        .footer {</w:t>
        <w:br/>
        <w:t xml:space="preserve">            margin-top: 30px;</w:t>
        <w:br/>
        <w:t xml:space="preserve">            padding-top: 15px;</w:t>
        <w:br/>
        <w:t xml:space="preserve">            border-top: 2px solid </w:t>
        <w:br/>
        <w:t xml:space="preserve">            text-align: center;</w:t>
        <w:br/>
        <w:t xml:space="preserve">            font-size: 8pt;</w:t>
        <w:br/>
        <w:t xml:space="preserve">            color: </w:t>
        <w:br/>
        <w:t xml:space="preserve">        }</w:t>
        <w:br/>
        <w:br/>
        <w:t xml:space="preserve">        .no-data {</w:t>
        <w:br/>
        <w:t xml:space="preserve">            text-align: center;</w:t>
        <w:br/>
        <w:t xml:space="preserve">            padding: 30px;</w:t>
        <w:br/>
        <w:t xml:space="preserve">            color: </w:t>
        <w:br/>
        <w:t xml:space="preserve">            font-style: italic;</w:t>
        <w:br/>
        <w:t xml:space="preserve">        }</w:t>
        <w:br/>
        <w:t xml:space="preserve">    &lt;/style&gt;</w:t>
        <w:br/>
        <w:t>&lt;/head&gt;</w:t>
        <w:br/>
        <w:t>&lt;body&gt;</w:t>
        <w:br/>
        <w:t xml:space="preserve">    &lt;div class="header"&gt;</w:t>
        <w:br/>
        <w:t xml:space="preserve">        &lt;h1&gt;Procurement Report&lt;/h1&gt;</w:t>
        <w:br/>
        <w:t xml:space="preserve">        &lt;div class="subtitle"&gt;Procuchain - Blockchain-Based Procurement System&lt;/div&gt;</w:t>
        <w:br/>
        <w:t xml:space="preserve">        &lt;div class="date"&gt;Generated: {{ $report['report_generated_at'] ?? now()-&gt;format('F j, Y g:i A') }}&lt;/div&gt;</w:t>
        <w:br/>
        <w:t xml:space="preserve">    &lt;/div&gt;</w:t>
        <w:br/>
        <w:br/>
        <w:t xml:space="preserve">    &lt;div class="section"&gt;</w:t>
        <w:br/>
        <w:t xml:space="preserve">        &lt;div class="section-title"&gt;Report Filters&lt;/div&gt;</w:t>
        <w:br/>
        <w:t xml:space="preserve">        &lt;div class="filters"&gt;</w:t>
        <w:br/>
        <w:t xml:space="preserve">            @if(isset($filters['filter_type']))</w:t>
        <w:br/>
        <w:t xml:space="preserve">                &lt;div class="filter-item"&gt;</w:t>
        <w:br/>
        <w:t xml:space="preserve">                    &lt;span class="filter-label"&gt;Period:&lt;/span&gt;</w:t>
        <w:br/>
        <w:t xml:space="preserve">                    @if($filters['filter_type'] === 'month')</w:t>
        <w:br/>
        <w:t xml:space="preserve">                        {{ \Carbon\Carbon::create($filters['year'], $filters['month'], 1)-&gt;format('F Y') }}</w:t>
        <w:br/>
        <w:t xml:space="preserve">                    @elseif($filters['filter_type'] === 'quarter')</w:t>
        <w:br/>
        <w:t xml:space="preserve">                        Q{{ $filters['quarter'] }} {{ $filters['year'] }}</w:t>
        <w:br/>
        <w:t xml:space="preserve">                    @elseif($filters['filter_type'] === 'year')</w:t>
        <w:br/>
        <w:t xml:space="preserve">                        {{ $filters['year'] }}</w:t>
        <w:br/>
        <w:t xml:space="preserve">                    @elseif($filters['filter_type'] === 'date_range')</w:t>
        <w:br/>
        <w:t xml:space="preserve">                        {{ \Carbon\Carbon::parse($filters['date_from'])-&gt;format('M j, Y') }} to {{ \Carbon\Carbon::parse($filters['date_to'])-&gt;format('M j, Y') }}</w:t>
        <w:br/>
        <w:t xml:space="preserve">                    @endif</w:t>
        <w:br/>
        <w:t xml:space="preserve">                &lt;/div&gt;</w:t>
        <w:br/>
        <w:t xml:space="preserve">            @endif</w:t>
        <w:br/>
        <w:t xml:space="preserve">            @if(!empty($filters['query']))</w:t>
        <w:br/>
        <w:t xml:space="preserve">                &lt;div class="filter-item"&gt;</w:t>
        <w:br/>
        <w:t xml:space="preserve">                    &lt;span class="filter-label"&gt;Search Query:&lt;/span&gt; {{ $filters['query'] }}</w:t>
        <w:br/>
        <w:t xml:space="preserve">                &lt;/div&gt;</w:t>
        <w:br/>
        <w:t xml:space="preserve">            @endif</w:t>
        <w:br/>
        <w:t xml:space="preserve">        &lt;/div&gt;</w:t>
        <w:br/>
        <w:t xml:space="preserve">    &lt;/div&gt;</w:t>
        <w:br/>
        <w:br/>
        <w:t xml:space="preserve">    &lt;div class="section"&gt;</w:t>
        <w:br/>
        <w:t xml:space="preserve">        &lt;div class="section-title"&gt;Summary Statistics&lt;/div&gt;</w:t>
        <w:br/>
        <w:t xml:space="preserve">        &lt;div class="stats-grid"&gt;</w:t>
        <w:br/>
        <w:t xml:space="preserve">            &lt;div class="stats-row"&gt;</w:t>
        <w:br/>
        <w:t xml:space="preserve">                &lt;div class="stat-box"&gt;</w:t>
        <w:br/>
        <w:t xml:space="preserve">                    &lt;div class="stat-value"&gt;{{ number_format($report['summary']['total_count']) }}&lt;/div&gt;</w:t>
        <w:br/>
        <w:t xml:space="preserve">                    &lt;div class="stat-label"&gt;Total Procurements&lt;/div&gt;</w:t>
        <w:br/>
        <w:t xml:space="preserve">                &lt;/div&gt;</w:t>
        <w:br/>
        <w:t xml:space="preserve">                &lt;div class="stat-box"&gt;</w:t>
        <w:br/>
        <w:t xml:space="preserve">                    &lt;div class="stat-value"&gt;₱{{ number_format($report['summary']['total_abc_amount'], 2) }}&lt;/div&gt;</w:t>
        <w:br/>
        <w:t xml:space="preserve">                    &lt;div class="stat-label"&gt;Total ABC Amount&lt;/div&gt;</w:t>
        <w:br/>
        <w:t xml:space="preserve">                &lt;/div&gt;</w:t>
        <w:br/>
        <w:t xml:space="preserve">                &lt;div class="stat-box"&gt;</w:t>
        <w:br/>
        <w:t xml:space="preserve">                    &lt;div class="stat-value"&gt;{{ count($report['summary']['by_stage']) }}&lt;/div&gt;</w:t>
        <w:br/>
        <w:t xml:space="preserve">                    &lt;div class="stat-label"&gt;Unique Stages&lt;/div&gt;</w:t>
        <w:br/>
        <w:t xml:space="preserve">                &lt;/div&gt;</w:t>
        <w:br/>
        <w:t xml:space="preserve">                &lt;div class="stat-box"&gt;</w:t>
        <w:br/>
        <w:t xml:space="preserve">                    &lt;div class="stat-value"&gt;{{ count($report['summary']['by_mode']) }}&lt;/div&gt;</w:t>
        <w:br/>
        <w:t xml:space="preserve">                    &lt;div class="stat-label"&gt;Procurement Modes&lt;/div&gt;</w:t>
        <w:br/>
        <w:t xml:space="preserve">                &lt;/div&gt;</w:t>
        <w:br/>
        <w:t xml:space="preserve">            &lt;/div&gt;</w:t>
        <w:br/>
        <w:t xml:space="preserve">        &lt;/div&gt;</w:t>
        <w:br/>
        <w:t xml:space="preserve">    &lt;/div&gt;</w:t>
        <w:br/>
        <w:br/>
        <w:t xml:space="preserve">    &lt;div class="section"&gt;</w:t>
        <w:br/>
        <w:t xml:space="preserve">        &lt;div class="section-title"&gt;Distribution Analysis&lt;/div&gt;</w:t>
        <w:br/>
        <w:t xml:space="preserve">        &lt;div class="distribution-container"&gt;</w:t>
        <w:br/>
        <w:t xml:space="preserve">            &lt;div class="distribution-column"&gt;</w:t>
        <w:br/>
        <w:t xml:space="preserve">                &lt;h4 style="margin-bottom: 10px;"&gt;By Status&lt;/h4&gt;</w:t>
        <w:br/>
        <w:t xml:space="preserve">                @forelse($report['summary']['by_status'] as $status =&gt; $count)</w:t>
      </w:r>
    </w:p>
    <w:p>
      <w:pPr>
        <w:pStyle w:val="CodeBlock"/>
      </w:pPr>
      <w:r>
        <w:rPr>
          <w:rFonts w:ascii="Consolas" w:hAnsi="Consolas"/>
          <w:sz w:val="10"/>
        </w:rPr>
        <w:t xml:space="preserve">                    &lt;div class="distribution-item"&gt;</w:t>
        <w:br/>
        <w:t xml:space="preserve">                        &lt;span class="distribution-item-label"&gt;{{ ucwords(str_replace('_', ' ', $status)) }}&lt;/span&gt;</w:t>
        <w:br/>
        <w:t xml:space="preserve">                        &lt;span class="distribution-item-count"&gt;{{ number_format($count) }}&lt;/span&gt;</w:t>
        <w:br/>
        <w:t xml:space="preserve">                    &lt;/div&gt;</w:t>
        <w:br/>
        <w:t xml:space="preserve">                @empty</w:t>
        <w:br/>
        <w:t xml:space="preserve">                    &lt;div class="no-data"&gt;No data available&lt;/div&gt;</w:t>
        <w:br/>
        <w:t xml:space="preserve">                @endforelse</w:t>
        <w:br/>
        <w:t xml:space="preserve">            &lt;/div&gt;</w:t>
        <w:br/>
        <w:br/>
        <w:t xml:space="preserve">            &lt;div class="distribution-column"&gt;</w:t>
        <w:br/>
        <w:t xml:space="preserve">                &lt;h4 style="margin-bottom: 10px;"&gt;By Procurement Mode&lt;/h4&gt;</w:t>
        <w:br/>
        <w:t xml:space="preserve">                @forelse($report['summary']['by_mode'] as $mode =&gt; $count)</w:t>
        <w:br/>
        <w:t xml:space="preserve">                    &lt;div class="distribution-item"&gt;</w:t>
        <w:br/>
        <w:t xml:space="preserve">                        &lt;span class="distribution-item-label"&gt;{{ ucwords(str_replace('_', ' ', $mode)) }}&lt;/span&gt;</w:t>
        <w:br/>
        <w:t xml:space="preserve">                        &lt;span class="distribution-item-count"&gt;{{ number_format($count) }}&lt;/span&gt;</w:t>
        <w:br/>
        <w:t xml:space="preserve">                    &lt;/div&gt;</w:t>
        <w:br/>
        <w:t xml:space="preserve">                @empty</w:t>
        <w:br/>
        <w:t xml:space="preserve">                    &lt;div class="no-data"&gt;No data available&lt;/div&gt;</w:t>
        <w:br/>
        <w:t xml:space="preserve">                @endforelse</w:t>
        <w:br/>
        <w:t xml:space="preserve">            &lt;/div&gt;</w:t>
        <w:br/>
        <w:t xml:space="preserve">        &lt;/div&gt;</w:t>
        <w:br/>
        <w:t xml:space="preserve">    &lt;/div&gt;</w:t>
        <w:br/>
        <w:br/>
        <w:t xml:space="preserve">    @if(count($report['data']) &gt; 0)</w:t>
        <w:br/>
        <w:t xml:space="preserve">        &lt;div class="section"&gt;</w:t>
        <w:br/>
        <w:t xml:space="preserve">            &lt;div class="section-title"&gt;Procurement Details&lt;/div&gt;</w:t>
        <w:br/>
        <w:t xml:space="preserve">            &lt;table class="data-table"&gt;</w:t>
        <w:br/>
        <w:t xml:space="preserve">                &lt;thead&gt;</w:t>
        <w:br/>
        <w:t xml:space="preserve">                    &lt;tr&gt;</w:t>
        <w:br/>
        <w:t xml:space="preserve">                        &lt;th&gt;PR Number&lt;/th&gt;</w:t>
        <w:br/>
        <w:t xml:space="preserve">                        &lt;th&gt;Title&lt;/th&gt;</w:t>
        <w:br/>
        <w:t xml:space="preserve">                        &lt;th&gt;Status&lt;/th&gt;</w:t>
        <w:br/>
        <w:t xml:space="preserve">                        &lt;th&gt;Stage&lt;/th&gt;</w:t>
        <w:br/>
        <w:t xml:space="preserve">                        &lt;th&gt;Mode&lt;/th&gt;</w:t>
        <w:br/>
        <w:t xml:space="preserve">                        &lt;th&gt;ABC Amount&lt;/th&gt;</w:t>
        <w:br/>
        <w:t xml:space="preserve">                    &lt;/tr&gt;</w:t>
        <w:br/>
        <w:t xml:space="preserve">                &lt;/thead&gt;</w:t>
        <w:br/>
        <w:t xml:space="preserve">                &lt;tbody&gt;</w:t>
        <w:br/>
        <w:t xml:space="preserve">                    @foreach($report['data'] as $procurement)</w:t>
        <w:br/>
        <w:t xml:space="preserve">                        &lt;tr&gt;</w:t>
        <w:br/>
        <w:t xml:space="preserve">                            &lt;td&gt;{{ strtoupper($procurement['id'] ?? 'N/A') }}&lt;/td&gt;</w:t>
        <w:br/>
        <w:t xml:space="preserve">                            &lt;td&gt;{{ $procurement['title'] ?? 'N/A' }}&lt;/td&gt;</w:t>
        <w:br/>
        <w:t xml:space="preserve">                            &lt;td&gt;{{ ucwords(str_replace('_', ' ', $procurement['current_status'] ?? 'N/A')) }}&lt;/td&gt;</w:t>
        <w:br/>
        <w:t xml:space="preserve">                            &lt;td&gt;{{ ucwords(str_replace('_', ' ', $procurement['stage'] ?? 'N/A')) }}&lt;/td&gt;</w:t>
        <w:br/>
        <w:t xml:space="preserve">                            &lt;td&gt;{{ ucwords(str_replace('_', ' ', $procurement['mode'] ?? 'N/A')) }}&lt;/td&gt;</w:t>
        <w:br/>
        <w:t xml:space="preserve">                            &lt;td&gt;₱{{ number_format($procurement['abc_amount'] ?? 0, 2) }}&lt;/td&gt;</w:t>
        <w:br/>
        <w:t xml:space="preserve">                        &lt;/tr&gt;</w:t>
        <w:br/>
        <w:t xml:space="preserve">                    @endforeach</w:t>
        <w:br/>
        <w:t xml:space="preserve">                &lt;/tbody&gt;</w:t>
        <w:br/>
        <w:t xml:space="preserve">            &lt;/table&gt;</w:t>
        <w:br/>
        <w:t xml:space="preserve">        &lt;/div&gt;</w:t>
        <w:br/>
        <w:t xml:space="preserve">    @endif</w:t>
        <w:br/>
        <w:br/>
        <w:t xml:space="preserve">    &lt;div class="footer"&gt;</w:t>
        <w:br/>
        <w:t xml:space="preserve">        &lt;p&gt;Procuchain - Blockchain-Powered Document Management for Bids and Awards Committee&lt;/p&gt;</w:t>
        <w:br/>
        <w:t xml:space="preserve">        &lt;p&gt;&amp;copy; {{ date('Y') }} Procuchain. All rights reserved.&lt;/p&gt;</w:t>
        <w:br/>
        <w:t xml:space="preserve">    &lt;/div&gt;</w:t>
        <w:br/>
        <w:t>&lt;/body&gt;</w:t>
        <w:br/>
        <w:t>&lt;/html&gt;</w:t>
      </w:r>
    </w:p>
    <w:p>
      <w:r>
        <w:rPr>
          <w:color w:val="CCCCCC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React Pages</w:t>
      </w:r>
    </w:p>
    <w:p>
      <w:pPr>
        <w:pStyle w:val="Heading3"/>
      </w:pPr>
      <w:r>
        <w:t>resources/js/pages/about.tsx</w:t>
      </w:r>
    </w:p>
    <w:p>
      <w:pPr>
        <w:pStyle w:val="CodeBlock"/>
      </w:pPr>
      <w:r>
        <w:rPr>
          <w:rFonts w:ascii="Consolas" w:hAnsi="Consolas"/>
          <w:sz w:val="10"/>
        </w:rPr>
        <w:t>import Footer from '@/components/footer';</w:t>
        <w:br/>
        <w:t>import Header from '@/components/header';</w:t>
        <w:br/>
        <w:t>import { Card, CardContent } from '@/components/ui/card';</w:t>
        <w:br/>
        <w:t>import { Tabs, TabsContent, TabsList, TabsTrigger } from '@/components/ui/tabs';</w:t>
        <w:br/>
        <w:t>import { Head } from '@inertiajs/react';</w:t>
        <w:br/>
        <w:t>import { AlertTriangle, BarChart2, CheckCircle, Database, Server, XCircle } from 'lucide-react';</w:t>
        <w:br/>
        <w:br/>
        <w:t>export default function About() {</w:t>
        <w:br/>
        <w:t xml:space="preserve">    return (</w:t>
        <w:br/>
        <w:t xml:space="preserve">        &lt;&gt;</w:t>
        <w:br/>
        <w:t xml:space="preserve">            &lt;Head title="About"&gt;</w:t>
        <w:br/>
        <w:t xml:space="preserve">                &lt;meta</w:t>
        <w:br/>
        <w:t xml:space="preserve">                    name="description"</w:t>
        <w:br/>
        <w:t xml:space="preserve">                    content="Learn about ProcuChain - an innovative blockchain-based system designed to bring transparency and efficiency to government procurement processes."</w:t>
        <w:br/>
        <w:t xml:space="preserve">                /&gt;</w:t>
        <w:br/>
        <w:t xml:space="preserve">                &lt;meta</w:t>
        <w:br/>
        <w:t xml:space="preserve">                    name="keywords"</w:t>
        <w:br/>
        <w:t xml:space="preserve">                    content="about procuchain, blockchain procurement, government transparency, procurement innovation, MultiChain, Laravel, React"</w:t>
        <w:br/>
        <w:t xml:space="preserve">                /&gt;</w:t>
        <w:br/>
        <w:br/>
        <w:t xml:space="preserve">                {}</w:t>
        <w:br/>
        <w:t xml:space="preserve">                &lt;meta property="og:type" content="website" /&gt;</w:t>
        <w:br/>
        <w:t xml:space="preserve">                &lt;meta property="og:url" content={window.location.href} /&gt;</w:t>
        <w:br/>
        <w:t xml:space="preserve">                &lt;meta property="og:title" content="About ProcuChain - Blockchain Procurement System" /&gt;</w:t>
        <w:br/>
        <w:t xml:space="preserve">                &lt;meta</w:t>
        <w:br/>
        <w:t xml:space="preserve">                    property="og:description"</w:t>
        <w:br/>
        <w:t xml:space="preserve">                    content="Learn about ProcuChain - an innovative blockchain-based system designed to bring transparency and efficiency to government procurement processes."</w:t>
        <w:br/>
        <w:t xml:space="preserve">                /&gt;</w:t>
        <w:br/>
        <w:t xml:space="preserve">                &lt;meta property="og:image" content="/logo.png" /&gt;</w:t>
        <w:br/>
        <w:br/>
        <w:t xml:space="preserve">                {}</w:t>
        <w:br/>
        <w:t xml:space="preserve">                &lt;meta property="twitter:card" content="summary_large_image" /&gt;</w:t>
        <w:br/>
        <w:t xml:space="preserve">                &lt;meta property="twitter:url" content={window.location.href} /&gt;</w:t>
        <w:br/>
        <w:t xml:space="preserve">                &lt;meta property="twitter:title" content="About ProcuChain - Blockchain Procurement System" /&gt;</w:t>
        <w:br/>
        <w:t xml:space="preserve">                &lt;meta</w:t>
        <w:br/>
        <w:t xml:space="preserve">                    property="twitter:description"</w:t>
        <w:br/>
        <w:t xml:space="preserve">                    content="Learn about ProcuChain - an innovative blockchain-based system designed to bring transparency and efficiency to government procurement processes."</w:t>
        <w:br/>
        <w:t xml:space="preserve">                /&gt;</w:t>
        <w:br/>
        <w:t xml:space="preserve">                &lt;meta property="twitter:image" content="/logo.png" /&gt;</w:t>
        <w:br/>
        <w:t xml:space="preserve">            &lt;/Head&gt;</w:t>
        <w:br/>
        <w:t xml:space="preserve">            &lt;div className="bg-background flex min-h-screen flex-col"&gt;</w:t>
        <w:br/>
        <w:t xml:space="preserve">                &lt;Header /&gt;</w:t>
        <w:br/>
        <w:br/>
        <w:t xml:space="preserve">                &lt;main className="flex-1"&gt;</w:t>
        <w:br/>
        <w:t xml:space="preserve">                    &lt;div className="container mx-auto px-4 py-16 sm:px-12 lg:px-16 xl:px-20"&gt;</w:t>
        <w:br/>
        <w:t xml:space="preserve">                        {}</w:t>
        <w:br/>
        <w:t xml:space="preserve">                        &lt;div className="mx-auto mb-16 max-w-4xl text-center"&gt;</w:t>
        <w:br/>
        <w:t xml:space="preserve">                            &lt;h1 className="mb-4 text-4xl font-bold sm:text-5xl md:text-6xl"&gt;About ProcuChain&lt;/h1&gt;</w:t>
        <w:br/>
        <w:t xml:space="preserve">                            &lt;p className="text-muted-foreground text-lg"&gt;</w:t>
        <w:br/>
        <w:t xml:space="preserve">                                A blockchain-powered solution revolutionizing government procurement through transparency and efficiency.</w:t>
        <w:br/>
        <w:t xml:space="preserve">                            &lt;/p&gt;</w:t>
        <w:br/>
        <w:t xml:space="preserve">                        &lt;/div&gt;</w:t>
        <w:br/>
        <w:br/>
        <w:t xml:space="preserve">                        {}</w:t>
        <w:br/>
        <w:t xml:space="preserve">                        &lt;div className="mb-16"&gt;</w:t>
        <w:br/>
        <w:t xml:space="preserve">                            &lt;Card className="border"&gt;</w:t>
        <w:br/>
        <w:t xml:space="preserve">                                &lt;CardContent className="p-6"&gt;</w:t>
        <w:br/>
        <w:t xml:space="preserve">                                    &lt;div className="mx-auto max-w-3xl"&gt;</w:t>
        <w:br/>
        <w:t xml:space="preserve">                                        &lt;h2 className="mb-4 text-2xl font-semibold"&gt;Project Overview&lt;/h2&gt;</w:t>
        <w:br/>
        <w:t xml:space="preserve">                                        &lt;p className="text-muted-foreground mb-4"&gt;</w:t>
        <w:br/>
        <w:t xml:space="preserve">                                            ProcuChain is a capstone project developed by Information Technology student at Mindoro State University -</w:t>
        <w:br/>
        <w:t xml:space="preserve">                                            Bongabong Campus. It leverages blockchain technology to address challenges in government procurement</w:t>
        <w:br/>
        <w:t xml:space="preserve">                                            processes.</w:t>
        <w:br/>
        <w:t xml:space="preserve">                                        &lt;/p&gt;</w:t>
        <w:br/>
        <w:t xml:space="preserve">                                        &lt;p className="text-muted-foreground"&gt;</w:t>
        <w:br/>
        <w:t xml:space="preserve">                                            Our system creates an immutable record of procurement documents and activities, ensuring transparency,</w:t>
        <w:br/>
        <w:t xml:space="preserve">                                            preventing fraud, and establishing a verifiable audit trail that can be trusted by all stakeholders.</w:t>
        <w:br/>
        <w:t xml:space="preserve">                                        &lt;/p&gt;</w:t>
        <w:br/>
        <w:t xml:space="preserve">                                    &lt;/div&gt;</w:t>
        <w:br/>
        <w:t xml:space="preserve">                                &lt;/CardContent&gt;</w:t>
        <w:br/>
        <w:t xml:space="preserve">                            &lt;/Card&gt;</w:t>
        <w:br/>
        <w:t xml:space="preserve">                        &lt;/div&gt;</w:t>
        <w:br/>
        <w:br/>
        <w:t xml:space="preserve">                        {}</w:t>
        <w:br/>
        <w:t xml:space="preserve">                        &lt;div className="mb-16 grid gap-8 sm:grid-cols-2"&gt;</w:t>
        <w:br/>
        <w:t xml:space="preserve">                            &lt;Card className="border"&gt;</w:t>
        <w:br/>
        <w:t xml:space="preserve">                                &lt;CardContent className="p-6"&gt;</w:t>
        <w:br/>
        <w:t xml:space="preserve">                                    &lt;div className="mb-4 flex items-center gap-3"&gt;</w:t>
        <w:br/>
        <w:t xml:space="preserve">                                        &lt;div className="bg-destructive/10 rounded-lg p-2"&gt;</w:t>
        <w:br/>
        <w:t xml:space="preserve">                                            &lt;AlertTriangle className="text-destructive h-5 w-5" /&gt;</w:t>
      </w:r>
    </w:p>
    <w:p>
      <w:pPr>
        <w:pStyle w:val="CodeBlock"/>
      </w:pPr>
      <w:r>
        <w:rPr>
          <w:rFonts w:ascii="Consolas" w:hAnsi="Consolas"/>
          <w:sz w:val="10"/>
        </w:rPr>
        <w:t xml:space="preserve">                                        &lt;/div&gt;</w:t>
        <w:br/>
        <w:t xml:space="preserve">                                        &lt;h2 className="text-2xl font-semibold"&gt;The Problem&lt;/h2&gt;</w:t>
        <w:br/>
        <w:t xml:space="preserve">                                    &lt;/div&gt;</w:t>
        <w:br/>
        <w:t xml:space="preserve">                                    &lt;ul className="space-y-2"&gt;</w:t>
        <w:br/>
        <w:t xml:space="preserve">                                        {[</w:t>
        <w:br/>
        <w:t xml:space="preserve">                                            'Lack of transparency in government procurement processes',</w:t>
        <w:br/>
        <w:t xml:space="preserve">                                            'Vulnerability to document tampering and fraud',</w:t>
        <w:br/>
        <w:t xml:space="preserve">                                            'Inefficient document tracking and verification',</w:t>
        <w:br/>
        <w:t xml:space="preserve">                                            'Limited public access to procurement information',</w:t>
        <w:br/>
        <w:t xml:space="preserve">                                            'Challenges in establishing accountability',</w:t>
        <w:br/>
        <w:t xml:space="preserve">                                        ].map((item, index) =&gt; (</w:t>
        <w:br/>
        <w:t xml:space="preserve">                                            &lt;li key={index} className="text-muted-foreground flex items-start text-sm sm:text-base"&gt;</w:t>
        <w:br/>
        <w:t xml:space="preserve">                                                &lt;XCircle className="text-destructive mt-1 mr-2 h-3.5 w-3.5 shrink-0 sm:mr-3 sm:h-4 sm:w-4" /&gt;</w:t>
        <w:br/>
        <w:t xml:space="preserve">                                                &lt;span&gt;{item}&lt;/span&gt;</w:t>
        <w:br/>
        <w:t xml:space="preserve">                                            &lt;/li&gt;</w:t>
        <w:br/>
        <w:t xml:space="preserve">                                        ))}</w:t>
        <w:br/>
        <w:t xml:space="preserve">                                    &lt;/ul&gt;</w:t>
        <w:br/>
        <w:t xml:space="preserve">                                &lt;/CardContent&gt;</w:t>
        <w:br/>
        <w:t xml:space="preserve">                            &lt;/Card&gt;</w:t>
        <w:br/>
        <w:br/>
        <w:t xml:space="preserve">                            &lt;Card className="border"&gt;</w:t>
        <w:br/>
        <w:t xml:space="preserve">                                &lt;CardContent className="p-6"&gt;</w:t>
        <w:br/>
        <w:t xml:space="preserve">                                    &lt;div className="mb-4 flex items-center gap-3"&gt;</w:t>
        <w:br/>
        <w:t xml:space="preserve">                                        &lt;div className="bg-primary/10 rounded-lg p-2"&gt;</w:t>
        <w:br/>
        <w:t xml:space="preserve">                                            &lt;CheckCircle className="text-primary h-5 w-5" /&gt;</w:t>
        <w:br/>
        <w:t xml:space="preserve">                                        &lt;/div&gt;</w:t>
        <w:br/>
        <w:t xml:space="preserve">                                        &lt;h2 className="text-2xl font-semibold"&gt;Our Solution&lt;/h2&gt;</w:t>
        <w:br/>
        <w:t xml:space="preserve">                                    &lt;/div&gt;</w:t>
        <w:br/>
        <w:t xml:space="preserve">                                    &lt;ul className="space-y-2"&gt;</w:t>
        <w:br/>
        <w:t xml:space="preserve">                                        {[</w:t>
        <w:br/>
        <w:t xml:space="preserve">                                            'Blockchain-based document verification and storage',</w:t>
        <w:br/>
        <w:t xml:space="preserve">                                            'Immutable audit trail for all procurement activities',</w:t>
        <w:br/>
        <w:t xml:space="preserve">                                            'Secure, role-based access control system',</w:t>
        <w:br/>
        <w:t xml:space="preserve">                                            'Transparent tracking of procurement stages',</w:t>
        <w:br/>
        <w:t xml:space="preserve">                                            'Digital verification of document authenticity',</w:t>
        <w:br/>
        <w:t xml:space="preserve">                                        ].map((item, index) =&gt; (</w:t>
        <w:br/>
        <w:t xml:space="preserve">                                            &lt;li key={index} className="text-muted-foreground flex items-start text-sm sm:text-base"&gt;</w:t>
        <w:br/>
        <w:t xml:space="preserve">                                                &lt;CheckCircle className="text-primary mt-1 mr-2 h-3.5 w-3.5 sm:mr-3 sm:h-4 sm:w-4" /&gt;</w:t>
        <w:br/>
        <w:t xml:space="preserve">                                                &lt;span&gt;{item}&lt;/span&gt;</w:t>
        <w:br/>
        <w:t xml:space="preserve">                                            &lt;/li&gt;</w:t>
        <w:br/>
        <w:t xml:space="preserve">                                        ))}</w:t>
        <w:br/>
        <w:t xml:space="preserve">                                    &lt;/ul&gt;</w:t>
        <w:br/>
        <w:t xml:space="preserve">                                &lt;/CardContent&gt;</w:t>
        <w:br/>
        <w:t xml:space="preserve">                            &lt;/Card&gt;</w:t>
        <w:br/>
        <w:t xml:space="preserve">                        &lt;/div&gt;</w:t>
        <w:br/>
        <w:br/>
        <w:t xml:space="preserve">                        {}</w:t>
        <w:br/>
        <w:t xml:space="preserve">                        &lt;div className="mb-16"&gt;</w:t>
        <w:br/>
        <w:t xml:space="preserve">                            &lt;h2 className="mb-8 text-center text-3xl font-bold"&gt;Technologies Used&lt;/h2&gt;</w:t>
        <w:br/>
        <w:br/>
        <w:t xml:space="preserve">                            &lt;Tabs defaultValue="blockchain" className="mx-auto w-full max-w-4xl"&gt;</w:t>
        <w:br/>
        <w:t xml:space="preserve">                                &lt;TabsList className="mb-6 w-full justify-start"&gt;</w:t>
        <w:br/>
        <w:t xml:space="preserve">                                    &lt;TabsTrigger value="blockchain"&gt;Blockchain&lt;/TabsTrigger&gt;</w:t>
        <w:br/>
        <w:t xml:space="preserve">                                    &lt;TabsTrigger value="frontend"&gt;Frontend&lt;/TabsTrigger&gt;</w:t>
        <w:br/>
        <w:t xml:space="preserve">                                    &lt;TabsTrigger value="backend"&gt;Backend&lt;/TabsTrigger&gt;</w:t>
        <w:br/>
        <w:t xml:space="preserve">                                &lt;/TabsList&gt;</w:t>
        <w:br/>
        <w:br/>
        <w:t xml:space="preserve">                                &lt;TabsContent value="blockchain"&gt;</w:t>
        <w:br/>
        <w:t xml:space="preserve">                                    &lt;Card className="bg-muted border-0"&gt;</w:t>
        <w:br/>
        <w:t xml:space="preserve">                                        &lt;CardContent className="p-4 sm:p-6 md:p-8"&gt;</w:t>
        <w:br/>
        <w:t xml:space="preserve">                                            &lt;div className="flex flex-col gap-4 sm:gap-6 md:flex-row md:gap-8"&gt;</w:t>
        <w:br/>
        <w:t xml:space="preserve">                                                &lt;div className="flex justify-center"&gt;</w:t>
        <w:br/>
        <w:t xml:space="preserve">                                                    &lt;div className="bg-card border-border flex h-16 w-16 items-center justify-center rounded-lg border p-3 sm:h-20 sm:w-20 sm:p-4 md:h-24 md:w-24"&gt;</w:t>
        <w:br/>
        <w:t xml:space="preserve">                                                        &lt;Database className="text-primary h-8 w-8 sm:h-10 sm:w-10 md:h-12 md:w-12" /&gt;</w:t>
        <w:br/>
        <w:t xml:space="preserve">                                                    &lt;/div&gt;</w:t>
        <w:br/>
        <w:t xml:space="preserve">                                                &lt;/div&gt;</w:t>
        <w:br/>
        <w:t xml:space="preserve">                                                &lt;div className="flex-1"&gt;</w:t>
        <w:br/>
        <w:t xml:space="preserve">                                                    &lt;h3 className="mb-2 text-base font-medium sm:mb-3 sm:text-lg md:text-xl"&gt;</w:t>
        <w:br/>
        <w:t xml:space="preserve">                                                        Blockchain Infrastructure</w:t>
        <w:br/>
        <w:t xml:space="preserve">                                                    &lt;/h3&gt;</w:t>
        <w:br/>
        <w:t xml:space="preserve">                                                    &lt;p className="text-muted-foreground mb-3 text-sm sm:mb-4 sm:text-base"&gt;</w:t>
        <w:br/>
        <w:t xml:space="preserve">                                                        ProcuChain utilizes MultiChain, a permission-based blockchain platform optimized for rapid</w:t>
        <w:br/>
        <w:t xml:space="preserve">                                                        development and deployment. This enterprise-focused blockchain solution provides the security</w:t>
        <w:br/>
        <w:t xml:space="preserve">                                                        and immutability needed for government procurement processes while allowing fine-grained</w:t>
        <w:br/>
        <w:t xml:space="preserve">                                                        permission control.</w:t>
        <w:br/>
        <w:t xml:space="preserve">                                                    &lt;/p&gt;</w:t>
        <w:br/>
        <w:t xml:space="preserve">                                                    &lt;div className="grid grid-cols-1 gap-3 sm:grid-cols-2 sm:gap-4"&gt;</w:t>
        <w:br/>
        <w:t xml:space="preserve">                                                        &lt;div className="flex items-start"&gt;</w:t>
        <w:br/>
        <w:t xml:space="preserve">                                                            &lt;CheckCircle className="text-primary mt-1 mr-2 h-3.5 w-3.5 sm:h-4 sm:w-4" /&gt;</w:t>
        <w:br/>
        <w:t xml:space="preserve">                                                            &lt;div&gt;</w:t>
      </w:r>
    </w:p>
    <w:p>
      <w:pPr>
        <w:pStyle w:val="CodeBlock"/>
      </w:pPr>
      <w:r>
        <w:rPr>
          <w:rFonts w:ascii="Consolas" w:hAnsi="Consolas"/>
          <w:sz w:val="10"/>
        </w:rPr>
        <w:t xml:space="preserve">                                                                &lt;h4 className="text-xs font-medium sm:text-sm"&gt;Document Hashing&lt;/h4&gt;</w:t>
        <w:br/>
        <w:t xml:space="preserve">                                                                &lt;p className="text-muted-foreground text-xs"&gt;Secure cryptographic verification&lt;/p&gt;</w:t>
        <w:br/>
        <w:t xml:space="preserve">                                                            &lt;/div&gt;</w:t>
        <w:br/>
        <w:t xml:space="preserve">                                                        &lt;/div&gt;</w:t>
        <w:br/>
        <w:t xml:space="preserve">                                                        &lt;div className="flex items-start"&gt;</w:t>
        <w:br/>
        <w:t xml:space="preserve">                                                            &lt;CheckCircle className="text-primary mt-1 mr-2 h-3.5 w-3.5 sm:h-4 sm:w-4" /&gt;</w:t>
        <w:br/>
        <w:t xml:space="preserve">                                                            &lt;div&gt;</w:t>
        <w:br/>
        <w:t xml:space="preserve">                                                                &lt;h4 className="text-xs font-medium sm:text-sm"&gt;Immutable Ledger&lt;/h4&gt;</w:t>
        <w:br/>
        <w:t xml:space="preserve">                                                                &lt;p className="text-muted-foreground text-xs"&gt;Tamper-proof record keeping&lt;/p&gt;</w:t>
        <w:br/>
        <w:t xml:space="preserve">                                                            &lt;/div&gt;</w:t>
        <w:br/>
        <w:t xml:space="preserve">                                                        &lt;/div&gt;</w:t>
        <w:br/>
        <w:t xml:space="preserve">                                                    &lt;/div&gt;</w:t>
        <w:br/>
        <w:t xml:space="preserve">                                                &lt;/div&gt;</w:t>
        <w:br/>
        <w:t xml:space="preserve">                                            &lt;/div&gt;</w:t>
        <w:br/>
        <w:t xml:space="preserve">                                        &lt;/CardContent&gt;</w:t>
        <w:br/>
        <w:t xml:space="preserve">                                    &lt;/Card&gt;</w:t>
        <w:br/>
        <w:t xml:space="preserve">                                &lt;/TabsContent&gt;</w:t>
        <w:br/>
        <w:br/>
        <w:t xml:space="preserve">                                &lt;TabsContent value="frontend"&gt;</w:t>
        <w:br/>
        <w:t xml:space="preserve">                                    &lt;Card className="bg-muted border-0"&gt;</w:t>
        <w:br/>
        <w:t xml:space="preserve">                                        &lt;CardContent className="p-4 sm:p-6 md:p-8"&gt;</w:t>
        <w:br/>
        <w:t xml:space="preserve">                                            &lt;div className="flex flex-col gap-4 sm:gap-6 md:flex-row md:gap-8"&gt;</w:t>
        <w:br/>
        <w:t xml:space="preserve">                                                &lt;div className="flex justify-center"&gt;</w:t>
        <w:br/>
        <w:t xml:space="preserve">                                                    &lt;div className="bg-card border-border flex h-16 w-16 items-center justify-center rounded-lg border p-3 sm:h-20 sm:w-20 sm:p-4 md:h-24 md:w-24"&gt;</w:t>
        <w:br/>
        <w:t xml:space="preserve">                                                        &lt;BarChart2 className="text-primary h-8 w-8 sm:h-10 sm:w-10 md:h-12 md:w-12" /&gt;</w:t>
        <w:br/>
        <w:t xml:space="preserve">                                                    &lt;/div&gt;</w:t>
        <w:br/>
        <w:t xml:space="preserve">                                                &lt;/div&gt;</w:t>
        <w:br/>
        <w:t xml:space="preserve">                                                &lt;div className="flex-1"&gt;</w:t>
        <w:br/>
        <w:t xml:space="preserve">                                                    &lt;h3 className="mb-2 text-base font-medium sm:mb-3 sm:text-lg md:text-xl"&gt;</w:t>
        <w:br/>
        <w:t xml:space="preserve">                                                        User Interface &amp; Experience</w:t>
        <w:br/>
        <w:t xml:space="preserve">                                                    &lt;/h3&gt;</w:t>
        <w:br/>
        <w:t xml:space="preserve">                                                    &lt;p className="text-muted-foreground mb-3 text-sm sm:mb-4 sm:text-base"&gt;</w:t>
        <w:br/>
        <w:t xml:space="preserve">                                                        The frontend is built using React with TypeScript for type safety, and Tailwind CSS for</w:t>
        <w:br/>
        <w:t xml:space="preserve">                                                        responsive, modern UI components. Inertia.js bridges the gap between the Laravel backend and</w:t>
        <w:br/>
        <w:t xml:space="preserve">                                                        React frontend, creating a seamless single-page application experience.</w:t>
        <w:br/>
        <w:t xml:space="preserve">                                                    &lt;/p&gt;</w:t>
        <w:br/>
        <w:t xml:space="preserve">                                                    &lt;div className="grid grid-cols-1 gap-3 sm:grid-cols-2 sm:gap-4"&gt;</w:t>
        <w:br/>
        <w:t xml:space="preserve">                                                        &lt;div className="flex items-start"&gt;</w:t>
        <w:br/>
        <w:t xml:space="preserve">                                                            &lt;CheckCircle className="text-primary mt-1 mr-2 h-3.5 w-3.5 sm:h-4 sm:w-4" /&gt;</w:t>
        <w:br/>
        <w:t xml:space="preserve">                                                            &lt;div&gt;</w:t>
        <w:br/>
        <w:t xml:space="preserve">                                                                &lt;h4 className="text-xs font-medium sm:text-sm"&gt;React &amp; TypeScript&lt;/h4&gt;</w:t>
        <w:br/>
        <w:t xml:space="preserve">                                                                &lt;p className="text-muted-foreground text-xs"&gt;Component-based architecture&lt;/p&gt;</w:t>
        <w:br/>
        <w:t xml:space="preserve">                                                            &lt;/div&gt;</w:t>
        <w:br/>
        <w:t xml:space="preserve">                                                        &lt;/div&gt;</w:t>
        <w:br/>
        <w:t xml:space="preserve">                                                        &lt;div className="flex items-start"&gt;</w:t>
        <w:br/>
        <w:t xml:space="preserve">                                                            &lt;CheckCircle className="text-primary mt-1 mr-2 h-3.5 w-3.5 sm:h-4 sm:w-4" /&gt;</w:t>
        <w:br/>
        <w:t xml:space="preserve">                                                            &lt;div&gt;</w:t>
        <w:br/>
        <w:t xml:space="preserve">                                                                &lt;h4 className="text-xs font-medium sm:text-sm"&gt;Tailwind CSS&lt;/h4&gt;</w:t>
        <w:br/>
        <w:t xml:space="preserve">                                                                &lt;p className="text-muted-foreground text-xs"&gt;Utility-first styling approach&lt;/p&gt;</w:t>
        <w:br/>
        <w:t xml:space="preserve">                                                            &lt;/div&gt;</w:t>
        <w:br/>
        <w:t xml:space="preserve">                                                        &lt;/div&gt;</w:t>
        <w:br/>
        <w:t xml:space="preserve">                                                    &lt;/div&gt;</w:t>
        <w:br/>
        <w:t xml:space="preserve">                                                &lt;/div&gt;</w:t>
        <w:br/>
        <w:t xml:space="preserve">                                            &lt;/div&gt;</w:t>
        <w:br/>
        <w:t xml:space="preserve">                                        &lt;/CardContent&gt;</w:t>
        <w:br/>
        <w:t xml:space="preserve">                                    &lt;/Card&gt;</w:t>
        <w:br/>
        <w:t xml:space="preserve">                                &lt;/TabsContent&gt;</w:t>
        <w:br/>
        <w:br/>
        <w:t xml:space="preserve">                                &lt;TabsContent value="backend"&gt;</w:t>
        <w:br/>
        <w:t xml:space="preserve">                                    &lt;Card className="bg-muted border-0"&gt;</w:t>
        <w:br/>
        <w:t xml:space="preserve">                                        &lt;CardContent className="p-4 sm:p-6 md:p-8"&gt;</w:t>
        <w:br/>
        <w:t xml:space="preserve">                                            &lt;div className="flex flex-col gap-4 sm:gap-6 md:flex-row md:gap-8"&gt;</w:t>
        <w:br/>
        <w:t xml:space="preserve">                                                &lt;div className="flex justify-center"&gt;</w:t>
        <w:br/>
        <w:t xml:space="preserve">                                                    &lt;div className="bg-card border-border flex h-16 w-16 items-center justify-center rounded-lg border p-3 sm:h-20 sm:w-20 sm:p-4 md:h-24 md:w-24"&gt;</w:t>
        <w:br/>
        <w:t xml:space="preserve">                                                        &lt;Server className="text-primary h-8 w-8 sm:h-10 sm:w-10 md:h-12 md:w-12" /&gt;</w:t>
        <w:br/>
        <w:t xml:space="preserve">                                                    &lt;/div&gt;</w:t>
        <w:br/>
        <w:t xml:space="preserve">                                                &lt;/div&gt;</w:t>
        <w:br/>
        <w:t xml:space="preserve">                                                &lt;div className="flex-1"&gt;</w:t>
        <w:br/>
        <w:t xml:space="preserve">                                                    &lt;h3 className="mb-2 text-base font-medium sm:mb-3 sm:text-lg md:text-xl"&gt;</w:t>
        <w:br/>
        <w:t xml:space="preserve">                                                        Server &amp; Database Architecture</w:t>
        <w:br/>
        <w:t xml:space="preserve">                                                    &lt;/h3&gt;</w:t>
        <w:br/>
        <w:t xml:space="preserve">                                                    &lt;p className="text-muted-foreground mb-3 text-sm sm:mb-4 sm:text-base"&gt;</w:t>
        <w:br/>
        <w:t xml:space="preserve">                                                        Laravel powers the backend, providing robust API development, authentication, and security</w:t>
        <w:br/>
        <w:t xml:space="preserve">                                                        features. The application uses a hybrid storage approach, with sensitive data in a MySQL</w:t>
        <w:br/>
        <w:t xml:space="preserve">                                                        database and document verification data stored on the blockchain.</w:t>
        <w:br/>
        <w:t xml:space="preserve">                                                    &lt;/p&gt;</w:t>
        <w:br/>
        <w:t xml:space="preserve">                                                    &lt;div className="grid grid-cols-1 gap-3 sm:grid-cols-2 sm:gap-4"&gt;</w:t>
        <w:br/>
        <w:t xml:space="preserve">                                                        &lt;div className="flex items-start"&gt;</w:t>
        <w:br/>
        <w:t xml:space="preserve">                                                            &lt;CheckCircle className="text-primary mt-1 mr-2 h-3.5 w-3.5 sm:h-4 sm:w-4" /&gt;</w:t>
        <w:br/>
        <w:t xml:space="preserve">                                                            &lt;div&gt;</w:t>
      </w:r>
    </w:p>
    <w:p>
      <w:pPr>
        <w:pStyle w:val="CodeBlock"/>
      </w:pPr>
      <w:r>
        <w:rPr>
          <w:rFonts w:ascii="Consolas" w:hAnsi="Consolas"/>
          <w:sz w:val="10"/>
        </w:rPr>
        <w:t xml:space="preserve">                                                                &lt;h4 className="text-xs font-medium sm:text-sm"&gt;Laravel PHP Framework&lt;/h4&gt;</w:t>
        <w:br/>
        <w:t xml:space="preserve">                                                                &lt;p className="text-muted-foreground text-xs"&gt;Secure application framework&lt;/p&gt;</w:t>
        <w:br/>
        <w:t xml:space="preserve">                                                            &lt;/div&gt;</w:t>
        <w:br/>
        <w:t xml:space="preserve">                                                        &lt;/div&gt;</w:t>
        <w:br/>
        <w:t xml:space="preserve">                                                        &lt;div className="flex items-start"&gt;</w:t>
        <w:br/>
        <w:t xml:space="preserve">                                                            &lt;CheckCircle className="text-primary mt-1 mr-2 h-3.5 w-3.5 sm:h-4 sm:w-4" /&gt;</w:t>
        <w:br/>
        <w:t xml:space="preserve">                                                            &lt;div&gt;</w:t>
        <w:br/>
        <w:t xml:space="preserve">                                                                &lt;h4 className="text-xs font-medium sm:text-sm"&gt;MySQL Database&lt;/h4&gt;</w:t>
        <w:br/>
        <w:t xml:space="preserve">                                                                &lt;p className="text-muted-foreground text-xs"&gt;Relational data storage&lt;/p&gt;</w:t>
        <w:br/>
        <w:t xml:space="preserve">                                                            &lt;/div&gt;</w:t>
        <w:br/>
        <w:t xml:space="preserve">                                                        &lt;/div&gt;</w:t>
        <w:br/>
        <w:t xml:space="preserve">                                                    &lt;/div&gt;</w:t>
        <w:br/>
        <w:t xml:space="preserve">                                                &lt;/div&gt;</w:t>
        <w:br/>
        <w:t xml:space="preserve">                                            &lt;/div&gt;</w:t>
        <w:br/>
        <w:t xml:space="preserve">                                        &lt;/CardContent&gt;</w:t>
        <w:br/>
        <w:t xml:space="preserve">                                    &lt;/Card&gt;</w:t>
        <w:br/>
        <w:t xml:space="preserve">                                &lt;/TabsContent&gt;</w:t>
        <w:br/>
        <w:t xml:space="preserve">                            &lt;/Tabs&gt;</w:t>
        <w:br/>
        <w:t xml:space="preserve">                        &lt;/div&gt;</w:t>
        <w:br/>
        <w:t xml:space="preserve">                    &lt;/div&gt;</w:t>
        <w:br/>
        <w:t xml:space="preserve">                &lt;/main&gt;</w:t>
        <w:br/>
        <w:br/>
        <w:t xml:space="preserve">                &lt;Footer /&gt;</w:t>
        <w:br/>
        <w:t xml:space="preserve">            &lt;/div&gt;</w:t>
        <w:br/>
        <w:t xml:space="preserve">        &lt;/&gt;</w:t>
        <w:br/>
        <w:t xml:space="preserve">    );</w:t>
        <w:br/>
        <w:t>}</w:t>
      </w:r>
    </w:p>
    <w:p>
      <w:r>
        <w:rPr>
          <w:color w:val="CCCCCC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resources/js/pages/admin/audit-log.tsx</w:t>
      </w:r>
    </w:p>
    <w:p>
      <w:pPr>
        <w:pStyle w:val="CodeBlock"/>
      </w:pPr>
      <w:r>
        <w:rPr>
          <w:rFonts w:ascii="Consolas" w:hAnsi="Consolas"/>
          <w:sz w:val="10"/>
        </w:rPr>
        <w:t>import { DiffView } from '@/components/diff-view';</w:t>
        <w:br/>
        <w:t>import { HeroCard } from '@/components/hero-card';</w:t>
        <w:br/>
        <w:t>import { Badge } from '@/components/ui/badge';</w:t>
        <w:br/>
        <w:t>import { Button } from '@/components/ui/button';</w:t>
        <w:br/>
        <w:t>import { Calendar } from '@/components/ui/calendar';</w:t>
        <w:br/>
        <w:t>import { Card, CardContent, CardFooter, CardHeader, CardTitle } from '@/components/ui/card';</w:t>
        <w:br/>
        <w:t>import { Empty, EmptyDescription, EmptyHeader, EmptyMedia, EmptyTitle } from '@/components/ui/empty';</w:t>
        <w:br/>
        <w:t>import { Input } from '@/components/ui/input';</w:t>
        <w:br/>
        <w:t>import { Popover, PopoverContent, PopoverTrigger } from '@/components/ui/popover';</w:t>
        <w:br/>
        <w:t>import { Select, SelectContent, SelectGroup, SelectItem, SelectTrigger, SelectValue } from '@/components/ui/select';</w:t>
        <w:br/>
        <w:t>import { Table, TableBody, TableCell, TableHead, TableHeader, TableRow } from '@/components/ui/table';</w:t>
        <w:br/>
        <w:t>import AppLayout from '@/layouts/app-layout';</w:t>
        <w:br/>
        <w:t>import { cn } from '@/lib/utils';</w:t>
        <w:br/>
        <w:t>import { dashboard } from '@/routes/admin';</w:t>
        <w:br/>
        <w:t>import adminAuditLog from '@/routes/admin/audit-log';</w:t>
        <w:br/>
        <w:t>import { Head, router, usePage } from '@inertiajs/react';</w:t>
        <w:br/>
        <w:t>import { format, parseISO } from 'date-fns';</w:t>
        <w:br/>
        <w:t>import { CalendarIcon, FileSearch, FilterX, ScrollText, Search } from 'lucide-react';</w:t>
        <w:br/>
        <w:t>import { useState } from 'react';</w:t>
        <w:br/>
        <w:t>import { type DateRange } from 'react-day-picker';</w:t>
        <w:br/>
        <w:br/>
        <w:t>interface Actor {</w:t>
        <w:br/>
        <w:t xml:space="preserve">    id: number;</w:t>
        <w:br/>
        <w:t xml:space="preserve">    name: string;</w:t>
        <w:br/>
        <w:t xml:space="preserve">    email: string;</w:t>
        <w:br/>
        <w:t>}</w:t>
        <w:br/>
        <w:br/>
        <w:t>interface AuditLogEntry {</w:t>
        <w:br/>
        <w:t xml:space="preserve">    id: number;</w:t>
        <w:br/>
        <w:t xml:space="preserve">    action: string;</w:t>
        <w:br/>
        <w:t xml:space="preserve">    subject_type: string | null;</w:t>
        <w:br/>
        <w:t xml:space="preserve">    subject_id: string | null;</w:t>
        <w:br/>
        <w:t xml:space="preserve">    old_values: Record&lt;string, unknown&gt; | null;</w:t>
        <w:br/>
        <w:t xml:space="preserve">    new_values: Record&lt;string, unknown&gt; | null;</w:t>
        <w:br/>
        <w:t xml:space="preserve">    ip_address: string | null;</w:t>
        <w:br/>
        <w:t xml:space="preserve">    user_agent: string | null;</w:t>
        <w:br/>
        <w:t xml:space="preserve">    created_at: string;</w:t>
        <w:br/>
        <w:t xml:space="preserve">    actor: Actor | null;</w:t>
        <w:br/>
        <w:t>}</w:t>
        <w:br/>
        <w:br/>
        <w:t>interface PaginatedLogs {</w:t>
        <w:br/>
        <w:t xml:space="preserve">    data: AuditLogEntry[];</w:t>
        <w:br/>
        <w:t xml:space="preserve">    current_page: number;</w:t>
        <w:br/>
        <w:t xml:space="preserve">    last_page: number;</w:t>
        <w:br/>
        <w:t xml:space="preserve">    per_page: number;</w:t>
        <w:br/>
        <w:t xml:space="preserve">    total: number;</w:t>
        <w:br/>
        <w:t xml:space="preserve">    links: { url: string | null; label: string; active: boolean }[];</w:t>
        <w:br/>
        <w:t>}</w:t>
        <w:br/>
        <w:br/>
        <w:t>interface PageProps {</w:t>
        <w:br/>
        <w:t xml:space="preserve">    [key: string]: unknown;</w:t>
        <w:br/>
        <w:t xml:space="preserve">    logs: PaginatedLogs;</w:t>
        <w:br/>
        <w:t xml:space="preserve">    distinctActions: string[];</w:t>
        <w:br/>
        <w:t xml:space="preserve">    filters: {</w:t>
        <w:br/>
        <w:t xml:space="preserve">        action?: string;</w:t>
        <w:br/>
        <w:t xml:space="preserve">        user_id?: string;</w:t>
        <w:br/>
        <w:t xml:space="preserve">        date_from?: string;</w:t>
        <w:br/>
        <w:t xml:space="preserve">        date_to?: string;</w:t>
        <w:br/>
        <w:t xml:space="preserve">    };</w:t>
        <w:br/>
        <w:t xml:space="preserve">    error?: string;</w:t>
        <w:br/>
        <w:t>}</w:t>
        <w:br/>
        <w:br/>
        <w:t>const breadcrumbs = [</w:t>
        <w:br/>
        <w:t xml:space="preserve">    { title: 'Admin Dashboard', href: dashboard.url() },</w:t>
        <w:br/>
        <w:t xml:space="preserve">    { title: 'Audit Log', href: adminAuditLog.index.url() },</w:t>
        <w:br/>
        <w:t>];</w:t>
        <w:br/>
        <w:br/>
        <w:t>const ACTION_LABELS: Record&lt;string, string&gt; = {</w:t>
        <w:br/>
        <w:t xml:space="preserve">    'user.created': 'User Created',</w:t>
        <w:br/>
        <w:t xml:space="preserve">    'user.updated': 'User Updated',</w:t>
        <w:br/>
        <w:t xml:space="preserve">    'user.deleted': 'User Deleted',</w:t>
        <w:br/>
        <w:t xml:space="preserve">    'user.bulk_deleted': 'Bulk User Deletion',</w:t>
        <w:br/>
        <w:t xml:space="preserve">    'user.password_reset_sent': 'Password Reset Sent',</w:t>
        <w:br/>
        <w:t xml:space="preserve">    'account.locked': 'Account Locked',</w:t>
        <w:br/>
        <w:t xml:space="preserve">    'account.unlocked': 'Account Unlocked',</w:t>
        <w:br/>
        <w:t xml:space="preserve">    'account.attempts_reset': 'Login Attempts Reset',</w:t>
        <w:br/>
        <w:t xml:space="preserve">    'account.bulk_unlocked': 'Bulk Accounts Unlocked',</w:t>
        <w:br/>
        <w:t xml:space="preserve">    'account.bulk_attempts_reset': 'Bulk Attempts Reset',</w:t>
        <w:br/>
        <w:t>};</w:t>
        <w:br/>
      </w:r>
    </w:p>
    <w:p>
      <w:pPr>
        <w:pStyle w:val="CodeBlock"/>
      </w:pPr>
      <w:r>
        <w:rPr>
          <w:rFonts w:ascii="Consolas" w:hAnsi="Consolas"/>
          <w:sz w:val="10"/>
        </w:rPr>
        <w:t>const ACTION_VARIANTS: Record&lt;string, 'default' | 'secondary' | 'destructive' | 'outline'&gt; = {</w:t>
        <w:br/>
        <w:t xml:space="preserve">    'user.created': 'default',</w:t>
        <w:br/>
        <w:t xml:space="preserve">    'user.updated': 'secondary',</w:t>
        <w:br/>
        <w:t xml:space="preserve">    'user.deleted': 'destructive',</w:t>
        <w:br/>
        <w:t xml:space="preserve">    'user.bulk_deleted': 'destructive',</w:t>
        <w:br/>
        <w:t xml:space="preserve">    'user.password_reset_sent': 'secondary',</w:t>
        <w:br/>
        <w:t xml:space="preserve">    'account.locked': 'destructive',</w:t>
        <w:br/>
        <w:t xml:space="preserve">    'account.unlocked': 'default',</w:t>
        <w:br/>
        <w:t xml:space="preserve">    'account.attempts_reset': 'secondary',</w:t>
        <w:br/>
        <w:t xml:space="preserve">    'account.bulk_unlocked': 'default',</w:t>
        <w:br/>
        <w:t xml:space="preserve">    'account.bulk_attempts_reset': 'secondary',</w:t>
        <w:br/>
        <w:t>};</w:t>
        <w:br/>
        <w:br/>
        <w:t>export default function AuditLog() {</w:t>
        <w:br/>
        <w:t xml:space="preserve">    const { logs, distinctActions, filters, error } = usePage&lt;PageProps&gt;().props;</w:t>
        <w:br/>
        <w:t xml:space="preserve">    const safeLogs = logs ?? {</w:t>
        <w:br/>
        <w:t xml:space="preserve">        data: [],</w:t>
        <w:br/>
        <w:t xml:space="preserve">        current_page: 1,</w:t>
        <w:br/>
        <w:t xml:space="preserve">        last_page: 1,</w:t>
        <w:br/>
        <w:t xml:space="preserve">        per_page: 50,</w:t>
        <w:br/>
        <w:t xml:space="preserve">        total: 0,</w:t>
        <w:br/>
        <w:t xml:space="preserve">        links: [],</w:t>
        <w:br/>
        <w:t xml:space="preserve">    };</w:t>
        <w:br/>
        <w:br/>
        <w:t xml:space="preserve">    const [action, setAction] = useState(filters.action ?? '');</w:t>
        <w:br/>
        <w:t xml:space="preserve">    const [userId, setUserId] = useState(filters.user_id ?? '');</w:t>
        <w:br/>
        <w:t xml:space="preserve">    const [dateRange, setDateRange] = useState&lt;DateRange | undefined&gt;({</w:t>
        <w:br/>
        <w:t xml:space="preserve">        from: filters.date_from ? parseISO(filters.date_from) : undefined,</w:t>
        <w:br/>
        <w:t xml:space="preserve">        to: filters.date_to ? parseISO(filters.date_to) : undefined,</w:t>
        <w:br/>
        <w:t xml:space="preserve">    });</w:t>
        <w:br/>
        <w:br/>
        <w:t xml:space="preserve">    const applyFilters = () =&gt; {</w:t>
        <w:br/>
        <w:t xml:space="preserve">        router.get(</w:t>
        <w:br/>
        <w:t xml:space="preserve">            '/admin/audit-log',</w:t>
        <w:br/>
        <w:t xml:space="preserve">            {</w:t>
        <w:br/>
        <w:t xml:space="preserve">                ...(action &amp;&amp; action !== 'all' ? { action } : {}),</w:t>
        <w:br/>
        <w:t xml:space="preserve">                ...(userId ? { user_id: userId } : {}),</w:t>
        <w:br/>
        <w:t xml:space="preserve">                ...(dateRange?.from ? { date_from: format(dateRange.from, 'yyyy-MM-dd') } : {}),</w:t>
        <w:br/>
        <w:t xml:space="preserve">                ...(dateRange?.to ? { date_to: format(dateRange.to, 'yyyy-MM-dd') } : {}),</w:t>
        <w:br/>
        <w:t xml:space="preserve">            },</w:t>
        <w:br/>
        <w:t xml:space="preserve">            { preserveState: true, replace: true },</w:t>
        <w:br/>
        <w:t xml:space="preserve">        );</w:t>
        <w:br/>
        <w:t xml:space="preserve">    };</w:t>
        <w:br/>
        <w:br/>
        <w:t xml:space="preserve">    const clearFilters = () =&gt; {</w:t>
        <w:br/>
        <w:t xml:space="preserve">        setAction('');</w:t>
        <w:br/>
        <w:t xml:space="preserve">        setUserId('');</w:t>
        <w:br/>
        <w:t xml:space="preserve">        setDateRange(undefined);</w:t>
        <w:br/>
        <w:t xml:space="preserve">        router.get('/admin/audit-log', {}, { preserveState: false, replace: true });</w:t>
        <w:br/>
        <w:t xml:space="preserve">    };</w:t>
        <w:br/>
        <w:br/>
        <w:t xml:space="preserve">    const hasActiveFilters = !!(filters.action || filters.user_id || filters.date_from || filters.date_to);</w:t>
        <w:br/>
        <w:t xml:space="preserve">    const selectedActionLabel = action &amp;&amp; action !== 'all' ? (ACTION_LABELS[action] ?? action) : 'All actions';</w:t>
        <w:br/>
        <w:br/>
        <w:t xml:space="preserve">    const goToPage = (url: string | null) =&gt; {</w:t>
        <w:br/>
        <w:t xml:space="preserve">        if (url) {</w:t>
        <w:br/>
        <w:t xml:space="preserve">            router.get(url, {}, { preserveState: true });</w:t>
        <w:br/>
        <w:t xml:space="preserve">        }</w:t>
        <w:br/>
        <w:t xml:space="preserve">    };</w:t>
        <w:br/>
        <w:br/>
        <w:t xml:space="preserve">    return (</w:t>
        <w:br/>
        <w:t xml:space="preserve">        &lt;AppLayout breadcrumbs={breadcrumbs}&gt;</w:t>
        <w:br/>
        <w:t xml:space="preserve">            &lt;Head title="Audit Log" /&gt;</w:t>
        <w:br/>
        <w:br/>
        <w:t xml:space="preserve">            &lt;div className="from-background to-muted/20 flex h-full flex-1 flex-col gap-4 rounded-xl bg-linear-to-b p-4 sm:gap-6 sm:p-6"&gt;</w:t>
        <w:br/>
        <w:t xml:space="preserve">                &lt;HeroCard icon={ScrollText} title="Audit Log" description="Track all admin actions performed on user accounts." /&gt;</w:t>
        <w:br/>
        <w:br/>
        <w:t xml:space="preserve">                {error &amp;&amp; &lt;div className="bg-destructive/10 text-destructive rounded-md px-4 py-3 text-sm"&gt;{error}&lt;/div&gt;}</w:t>
        <w:br/>
        <w:br/>
        <w:t xml:space="preserve">                {}</w:t>
        <w:br/>
        <w:t xml:space="preserve">                &lt;Card&gt;</w:t>
        <w:br/>
        <w:t xml:space="preserve">                    &lt;CardHeader&gt;</w:t>
        <w:br/>
        <w:t xml:space="preserve">                        &lt;CardTitle className="flex items-center gap-2 text-base"&gt;</w:t>
        <w:br/>
        <w:t xml:space="preserve">                            &lt;Search className="h-4 w-4" /&gt;</w:t>
        <w:br/>
        <w:t xml:space="preserve">                            Filters</w:t>
        <w:br/>
        <w:t xml:space="preserve">                        &lt;/CardTitle&gt;</w:t>
        <w:br/>
        <w:t xml:space="preserve">                    &lt;/CardHeader&gt;</w:t>
        <w:br/>
        <w:t xml:space="preserve">                    &lt;CardContent&gt;</w:t>
        <w:br/>
        <w:t xml:space="preserve">                        &lt;div className="grid gap-4 sm:grid-cols-2 lg:grid-cols-4"&gt;</w:t>
        <w:br/>
        <w:t xml:space="preserve">                            &lt;Select value={action || 'all'} onValueChange={(value) =&gt; value &amp;&amp; setAction(value)}&gt;</w:t>
      </w:r>
    </w:p>
    <w:p>
      <w:pPr>
        <w:pStyle w:val="CodeBlock"/>
      </w:pPr>
      <w:r>
        <w:rPr>
          <w:rFonts w:ascii="Consolas" w:hAnsi="Consolas"/>
          <w:sz w:val="10"/>
        </w:rPr>
        <w:t xml:space="preserve">                                &lt;SelectTrigger className="w-full"&gt;</w:t>
        <w:br/>
        <w:t xml:space="preserve">                                    &lt;SelectValue placeholder="All actions"&gt;{() =&gt; selectedActionLabel}&lt;/SelectValue&gt;</w:t>
        <w:br/>
        <w:t xml:space="preserve">                                &lt;/SelectTrigger&gt;</w:t>
        <w:br/>
        <w:t xml:space="preserve">                                &lt;SelectContent&gt;</w:t>
        <w:br/>
        <w:t xml:space="preserve">                                    &lt;SelectGroup&gt;</w:t>
        <w:br/>
        <w:t xml:space="preserve">                                        &lt;SelectItem value="all"&gt;All actions&lt;/SelectItem&gt;</w:t>
        <w:br/>
        <w:t xml:space="preserve">                                        {distinctActions.map((a) =&gt; (</w:t>
        <w:br/>
        <w:t xml:space="preserve">                                            &lt;SelectItem key={a} value={a}&gt;</w:t>
        <w:br/>
        <w:t xml:space="preserve">                                                {ACTION_LABELS[a] ?? a}</w:t>
        <w:br/>
        <w:t xml:space="preserve">                                            &lt;/SelectItem&gt;</w:t>
        <w:br/>
        <w:t xml:space="preserve">                                        ))}</w:t>
        <w:br/>
        <w:t xml:space="preserve">                                    &lt;/SelectGroup&gt;</w:t>
        <w:br/>
        <w:t xml:space="preserve">                                &lt;/SelectContent&gt;</w:t>
        <w:br/>
        <w:t xml:space="preserve">                            &lt;/Select&gt;</w:t>
        <w:br/>
        <w:br/>
        <w:t xml:space="preserve">                            &lt;Input type="number" placeholder="User ID" value={userId} onChange={(e) =&gt; setUserId(e.target.value)} /&gt;</w:t>
        <w:br/>
        <w:br/>
        <w:t xml:space="preserve">                            &lt;Popover&gt;</w:t>
        <w:br/>
        <w:t xml:space="preserve">                                &lt;PopoverTrigger</w:t>
        <w:br/>
        <w:t xml:space="preserve">                                    render={</w:t>
        <w:br/>
        <w:t xml:space="preserve">                                        &lt;Button</w:t>
        <w:br/>
        <w:t xml:space="preserve">                                            variant="outline"</w:t>
        <w:br/>
        <w:t xml:space="preserve">                                            className={cn('w-full justify-start text-left font-normal', !dateRange?.from &amp;&amp; 'text-muted-foreground')}</w:t>
        <w:br/>
        <w:t xml:space="preserve">                                        /&gt;</w:t>
        <w:br/>
        <w:t xml:space="preserve">                                    }</w:t>
        <w:br/>
        <w:t xml:space="preserve">                                &gt;</w:t>
        <w:br/>
        <w:t xml:space="preserve">                                    &lt;CalendarIcon className="mr-2 h-4 w-4" /&gt;</w:t>
        <w:br/>
        <w:t xml:space="preserve">                                    {dateRange?.from ? (</w:t>
        <w:br/>
        <w:t xml:space="preserve">                                        dateRange.to ? (</w:t>
        <w:br/>
        <w:t xml:space="preserve">                                            &lt;&gt;</w:t>
        <w:br/>
        <w:t xml:space="preserve">                                                {format(dateRange.from, 'MMM d, yyyy')} - {format(dateRange.to, 'MMM d, yyyy')}</w:t>
        <w:br/>
        <w:t xml:space="preserve">                                            &lt;/&gt;</w:t>
        <w:br/>
        <w:t xml:space="preserve">                                        ) : (</w:t>
        <w:br/>
        <w:t xml:space="preserve">                                            format(dateRange.from, 'MMM d, yyyy')</w:t>
        <w:br/>
        <w:t xml:space="preserve">                                        )</w:t>
        <w:br/>
        <w:t xml:space="preserve">                                    ) : (</w:t>
        <w:br/>
        <w:t xml:space="preserve">                                        &lt;span&gt;Date range&lt;/span&gt;</w:t>
        <w:br/>
        <w:t xml:space="preserve">                                    )}</w:t>
        <w:br/>
        <w:t xml:space="preserve">                                &lt;/PopoverTrigger&gt;</w:t>
        <w:br/>
        <w:t xml:space="preserve">                                &lt;PopoverContent className="w-auto p-0" align="start"&gt;</w:t>
        <w:br/>
        <w:t xml:space="preserve">                                    &lt;Calendar</w:t>
        <w:br/>
        <w:t xml:space="preserve">                                        autoFocus</w:t>
        <w:br/>
        <w:t xml:space="preserve">                                        mode="range"</w:t>
        <w:br/>
        <w:t xml:space="preserve">                                        defaultMonth={dateRange?.from}</w:t>
        <w:br/>
        <w:t xml:space="preserve">                                        selected={dateRange}</w:t>
        <w:br/>
        <w:t xml:space="preserve">                                        onSelect={setDateRange}</w:t>
        <w:br/>
        <w:t xml:space="preserve">                                        numberOfMonths={2}</w:t>
        <w:br/>
        <w:t xml:space="preserve">                                    /&gt;</w:t>
        <w:br/>
        <w:t xml:space="preserve">                                &lt;/PopoverContent&gt;</w:t>
        <w:br/>
        <w:t xml:space="preserve">                            &lt;/Popover&gt;</w:t>
        <w:br/>
        <w:t xml:space="preserve">                        &lt;/div&gt;</w:t>
        <w:br/>
        <w:t xml:space="preserve">                    &lt;/CardContent&gt;</w:t>
        <w:br/>
        <w:t xml:space="preserve">                    &lt;CardFooter className="flex gap-2"&gt;</w:t>
        <w:br/>
        <w:t xml:space="preserve">                        &lt;Button onClick={applyFilters}&gt;</w:t>
        <w:br/>
        <w:t xml:space="preserve">                            &lt;Search className="mr-2 h-4 w-4" /&gt;</w:t>
        <w:br/>
        <w:t xml:space="preserve">                            Apply Filters</w:t>
        <w:br/>
        <w:t xml:space="preserve">                        &lt;/Button&gt;</w:t>
        <w:br/>
        <w:t xml:space="preserve">                        {hasActiveFilters &amp;&amp; (</w:t>
        <w:br/>
        <w:t xml:space="preserve">                            &lt;Button variant="outline" onClick={clearFilters}&gt;</w:t>
        <w:br/>
        <w:t xml:space="preserve">                                &lt;FilterX className="mr-2 h-4 w-4" /&gt;</w:t>
        <w:br/>
        <w:t xml:space="preserve">                                Clear</w:t>
        <w:br/>
        <w:t xml:space="preserve">                            &lt;/Button&gt;</w:t>
        <w:br/>
        <w:t xml:space="preserve">                        )}</w:t>
        <w:br/>
        <w:t xml:space="preserve">                    &lt;/CardFooter&gt;</w:t>
        <w:br/>
        <w:t xml:space="preserve">                &lt;/Card&gt;</w:t>
        <w:br/>
        <w:br/>
        <w:t xml:space="preserve">                {}</w:t>
        <w:br/>
        <w:t xml:space="preserve">                &lt;Card&gt;</w:t>
        <w:br/>
        <w:t xml:space="preserve">                    &lt;CardHeader&gt;</w:t>
        <w:br/>
        <w:t xml:space="preserve">                        &lt;CardTitle className="flex items-center justify-between text-base"&gt;</w:t>
        <w:br/>
        <w:t xml:space="preserve">                            &lt;span&gt;</w:t>
        <w:br/>
        <w:t xml:space="preserve">                                {safeLogs.total.toLocaleString()} entr{safeLogs.total === 1 ? 'y' : 'ies'}</w:t>
        <w:br/>
        <w:t xml:space="preserve">                            &lt;/span&gt;</w:t>
        <w:br/>
        <w:t xml:space="preserve">                            {hasActiveFilters &amp;&amp; &lt;Badge variant="secondary"&gt;Filtered&lt;/Badge&gt;}</w:t>
        <w:br/>
        <w:t xml:space="preserve">                        &lt;/CardTitle&gt;</w:t>
        <w:br/>
        <w:t xml:space="preserve">                    &lt;/CardHeader&gt;</w:t>
        <w:br/>
        <w:t xml:space="preserve">                    &lt;CardContent className="p-0"&gt;</w:t>
        <w:br/>
        <w:t xml:space="preserve">                        {safeLogs.data.length === 0 ? (</w:t>
        <w:br/>
        <w:t xml:space="preserve">                            &lt;Empty className="py-16"&gt;</w:t>
        <w:br/>
        <w:t xml:space="preserve">                                &lt;EmptyMedia&gt;</w:t>
      </w:r>
    </w:p>
    <w:p>
      <w:pPr>
        <w:pStyle w:val="CodeBlock"/>
      </w:pPr>
      <w:r>
        <w:rPr>
          <w:rFonts w:ascii="Consolas" w:hAnsi="Consolas"/>
          <w:sz w:val="10"/>
        </w:rPr>
        <w:t xml:space="preserve">                                    &lt;FileSearch className="h-12 w-12" /&gt;</w:t>
        <w:br/>
        <w:t xml:space="preserve">                                &lt;/EmptyMedia&gt;</w:t>
        <w:br/>
        <w:t xml:space="preserve">                                &lt;EmptyHeader&gt;</w:t>
        <w:br/>
        <w:t xml:space="preserve">                                    &lt;EmptyTitle&gt;No audit log entries&lt;/EmptyTitle&gt;</w:t>
        <w:br/>
        <w:t xml:space="preserve">                                    &lt;EmptyDescription&gt;</w:t>
        <w:br/>
        <w:t xml:space="preserve">                                        {hasActiveFilters</w:t>
        <w:br/>
        <w:t xml:space="preserve">                                            ? 'No entries match the current filters.'</w:t>
        <w:br/>
        <w:t xml:space="preserve">                                            : 'Admin actions will appear here once they occur.'}</w:t>
        <w:br/>
        <w:t xml:space="preserve">                                    &lt;/EmptyDescription&gt;</w:t>
        <w:br/>
        <w:t xml:space="preserve">                                &lt;/EmptyHeader&gt;</w:t>
        <w:br/>
        <w:t xml:space="preserve">                            &lt;/Empty&gt;</w:t>
        <w:br/>
        <w:t xml:space="preserve">                        ) : (</w:t>
        <w:br/>
        <w:t xml:space="preserve">                            &lt;Table&gt;</w:t>
        <w:br/>
        <w:t xml:space="preserve">                                &lt;TableHeader&gt;</w:t>
        <w:br/>
        <w:t xml:space="preserve">                                    &lt;TableRow&gt;</w:t>
        <w:br/>
        <w:t xml:space="preserve">                                        &lt;TableHead&gt;Timestamp&lt;/TableHead&gt;</w:t>
        <w:br/>
        <w:t xml:space="preserve">                                        &lt;TableHead&gt;Actor&lt;/TableHead&gt;</w:t>
        <w:br/>
        <w:t xml:space="preserve">                                        &lt;TableHead&gt;Action&lt;/TableHead&gt;</w:t>
        <w:br/>
        <w:t xml:space="preserve">                                        &lt;TableHead&gt;Subject&lt;/TableHead&gt;</w:t>
        <w:br/>
        <w:t xml:space="preserve">                                        &lt;TableHead&gt;Details&lt;/TableHead&gt;</w:t>
        <w:br/>
        <w:t xml:space="preserve">                                        &lt;TableHead&gt;IP Address&lt;/TableHead&gt;</w:t>
        <w:br/>
        <w:t xml:space="preserve">                                    &lt;/TableRow&gt;</w:t>
        <w:br/>
        <w:t xml:space="preserve">                                &lt;/TableHeader&gt;</w:t>
        <w:br/>
        <w:t xml:space="preserve">                                &lt;TableBody&gt;</w:t>
        <w:br/>
        <w:t xml:space="preserve">                                    {safeLogs.data.map((entry) =&gt; (</w:t>
        <w:br/>
        <w:t xml:space="preserve">                                        &lt;TableRow key={entry.id}&gt;</w:t>
        <w:br/>
        <w:t xml:space="preserve">                                            &lt;TableCell className="text-muted-foreground text-xs whitespace-nowrap"&gt;</w:t>
        <w:br/>
        <w:t xml:space="preserve">                                                {format(new Date(entry.created_at), 'MMM d, yyyy HH:mm:ss')}</w:t>
        <w:br/>
        <w:t xml:space="preserve">                                            &lt;/TableCell&gt;</w:t>
        <w:br/>
        <w:t xml:space="preserve">                                            &lt;TableCell&gt;</w:t>
        <w:br/>
        <w:t xml:space="preserve">                                                {entry.actor ? (</w:t>
        <w:br/>
        <w:t xml:space="preserve">                                                    &lt;div className="text-sm"&gt;</w:t>
        <w:br/>
        <w:t xml:space="preserve">                                                        &lt;div className="font-medium"&gt;{entry.actor.name}&lt;/div&gt;</w:t>
        <w:br/>
        <w:t xml:space="preserve">                                                        &lt;div className="text-muted-foreground text-xs"&gt;{entry.actor.email}&lt;/div&gt;</w:t>
        <w:br/>
        <w:t xml:space="preserve">                                                    &lt;/div&gt;</w:t>
        <w:br/>
        <w:t xml:space="preserve">                                                ) : (</w:t>
        <w:br/>
        <w:t xml:space="preserve">                                                    &lt;span className="text-muted-foreground text-xs italic"&gt;System&lt;/span&gt;</w:t>
        <w:br/>
        <w:t xml:space="preserve">                                                )}</w:t>
        <w:br/>
        <w:t xml:space="preserve">                                            &lt;/TableCell&gt;</w:t>
        <w:br/>
        <w:t xml:space="preserve">                                            &lt;TableCell&gt;</w:t>
        <w:br/>
        <w:t xml:space="preserve">                                                &lt;Badge variant={ACTION_VARIANTS[entry.action] ?? 'outline'}&gt;</w:t>
        <w:br/>
        <w:t xml:space="preserve">                                                    {ACTION_LABELS[entry.action] ?? entry.action}</w:t>
        <w:br/>
        <w:t xml:space="preserve">                                                &lt;/Badge&gt;</w:t>
        <w:br/>
        <w:t xml:space="preserve">                                            &lt;/TableCell&gt;</w:t>
        <w:br/>
        <w:t xml:space="preserve">                                            &lt;TableCell className="text-muted-foreground text-xs"&gt;</w:t>
        <w:br/>
        <w:t xml:space="preserve">                                                {entry.subject_type &amp;&amp; &lt;span className="capitalize"&gt;{entry.subject_type}&lt;/span&gt;}</w:t>
        <w:br/>
        <w:t xml:space="preserve">                                                {entry.subject_id &amp;&amp; &lt;span className="ml-1 font-mono"&gt;#{entry.subject_id}&lt;/span&gt;}</w:t>
        <w:br/>
        <w:t xml:space="preserve">                                                {!entry.subject_type &amp;&amp; !entry.subject_id &amp;&amp; '—'}</w:t>
        <w:br/>
        <w:t xml:space="preserve">                                            &lt;/TableCell&gt;</w:t>
        <w:br/>
        <w:t xml:space="preserve">                                            &lt;TableCell className="max-w-xs"&gt;</w:t>
        <w:br/>
        <w:t xml:space="preserve">                                                {entry.new_values &amp;&amp; entry.old_values ? (</w:t>
        <w:br/>
        <w:t xml:space="preserve">                                                    &lt;DiffView oldValues={entry.old_values} newValues={entry.new_values} /&gt;</w:t>
        <w:br/>
        <w:t xml:space="preserve">                                                ) : entry.new_values ? (</w:t>
        <w:br/>
        <w:t xml:space="preserve">                                                    &lt;pre className="bg-muted/50 overflow-x-auto rounded p-1 text-xs"&gt;</w:t>
        <w:br/>
        <w:t xml:space="preserve">                                                        {JSON.stringify(entry.new_values, null, 1)}</w:t>
        <w:br/>
        <w:t xml:space="preserve">                                                    &lt;/pre&gt;</w:t>
        <w:br/>
        <w:t xml:space="preserve">                                                ) : entry.old_values ? (</w:t>
        <w:br/>
        <w:t xml:space="preserve">                                                    &lt;pre className="overflow-x-auto rounded bg-red-50 p-1 text-xs dark:bg-red-950/20"&gt;</w:t>
        <w:br/>
        <w:t xml:space="preserve">                                                        {JSON.stringify(entry.old_values, null, 1)}</w:t>
        <w:br/>
        <w:t xml:space="preserve">                                                    &lt;/pre&gt;</w:t>
        <w:br/>
        <w:t>// ... truncated (showing 300 of 300 lines)</w:t>
      </w:r>
    </w:p>
    <w:p>
      <w:r>
        <w:rPr>
          <w:color w:val="CCCCCC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resources/js/pages/admin/blockchain-explorer.tsx</w:t>
      </w:r>
    </w:p>
    <w:p>
      <w:pPr>
        <w:pStyle w:val="CodeBlock"/>
      </w:pPr>
      <w:r>
        <w:rPr>
          <w:rFonts w:ascii="Consolas" w:hAnsi="Consolas"/>
          <w:sz w:val="10"/>
        </w:rPr>
        <w:t>import { NetworkStatusCard } from '@/components/admin/blockchain-explorer/network-status-card';</w:t>
        <w:br/>
        <w:t>import { OverviewStatsGrid } from '@/components/admin/blockchain-explorer/overview-stats-grid';</w:t>
        <w:br/>
        <w:t>import { SearchBar } from '@/components/admin/blockchain-explorer/search-bar';</w:t>
        <w:br/>
        <w:t>import { HeroCard } from '@/components/hero-card';</w:t>
        <w:br/>
        <w:t>import {</w:t>
        <w:br/>
        <w:t xml:space="preserve">    AlertDialog,</w:t>
        <w:br/>
        <w:t xml:space="preserve">    AlertDialogAction,</w:t>
        <w:br/>
        <w:t xml:space="preserve">    AlertDialogCancel,</w:t>
        <w:br/>
        <w:t xml:space="preserve">    AlertDialogContent,</w:t>
        <w:br/>
        <w:t xml:space="preserve">    AlertDialogDescription,</w:t>
        <w:br/>
        <w:t xml:space="preserve">    AlertDialogFooter,</w:t>
        <w:br/>
        <w:t xml:space="preserve">    AlertDialogHeader,</w:t>
        <w:br/>
        <w:t xml:space="preserve">    AlertDialogTitle,</w:t>
        <w:br/>
        <w:t xml:space="preserve">    AlertDialogTrigger,</w:t>
        <w:br/>
        <w:t>} from '@/components/ui/alert-dialog';</w:t>
        <w:br/>
        <w:t>import { Badge } from '@/components/ui/badge';</w:t>
        <w:br/>
        <w:t>import { Button } from '@/components/ui/button';</w:t>
        <w:br/>
        <w:t>import { Card, CardContent, CardDescription, CardHeader, CardTitle } from '@/components/ui/card';</w:t>
        <w:br/>
        <w:t>import { Collapsible, CollapsibleContent } from '@/components/ui/collapsible';</w:t>
        <w:br/>
        <w:t>import { Empty, EmptyDescription, EmptyHeader, EmptyMedia, EmptyTitle } from '@/components/ui/empty';</w:t>
        <w:br/>
        <w:t>import { Select, SelectContent, SelectGroup, SelectItem, SelectTrigger, SelectValue } from '@/components/ui/select';</w:t>
        <w:br/>
        <w:t>import { Spinner } from '@/components/ui/spinner';</w:t>
        <w:br/>
        <w:t>import { Table, TableBody, TableCell, TableHead, TableHeader, TableRow } from '@/components/ui/table';</w:t>
        <w:br/>
        <w:t>import { Tabs, TabsContent, TabsList, TabsTrigger } from '@/components/ui/tabs';</w:t>
        <w:br/>
        <w:t>import AppLayout from '@/layouts/app-layout';</w:t>
        <w:br/>
        <w:t>import { formatBlockchainDate, formatBytes, formatPingTime, getSyncStatus, truncateHash } from '@/lib/blockchain-explorer';</w:t>
        <w:br/>
        <w:t>import { cn } from '@/lib/utils';</w:t>
        <w:br/>
        <w:t>import { dashboard } from '@/routes/admin';</w:t>
        <w:br/>
        <w:t>import blockchain from '@/routes/admin/blockchain';</w:t>
        <w:br/>
        <w:t>import { PageProps } from '@inertiajs/core';</w:t>
        <w:br/>
        <w:t>import { Head, router, usePoll } from '@inertiajs/react';</w:t>
        <w:br/>
        <w:t>import { formatDistanceToNow } from 'date-fns';</w:t>
        <w:br/>
        <w:t>import { Activity, AlertCircle, Blocks, CheckCircle, ChevronRight, Database, RefreshCw, Search, Shield, Users, Wallet, XCircle } from 'lucide-react';</w:t>
        <w:br/>
        <w:t>import React, { useEffect, useState } from 'react';</w:t>
        <w:br/>
        <w:t>import { toast } from 'sonner';</w:t>
        <w:br/>
        <w:br/>
        <w:t>interface BlockchainOverview {</w:t>
        <w:br/>
        <w:t xml:space="preserve">    chain: string;</w:t>
        <w:br/>
        <w:t xml:space="preserve">    protocol: string;</w:t>
        <w:br/>
        <w:t xml:space="preserve">    blocks: number;</w:t>
        <w:br/>
        <w:t xml:space="preserve">    difficulty: number;</w:t>
        <w:br/>
        <w:t xml:space="preserve">    connections: number;</w:t>
        <w:br/>
        <w:t xml:space="preserve">    version: string;</w:t>
        <w:br/>
        <w:t xml:space="preserve">    nodeaddress: string;</w:t>
        <w:br/>
        <w:t>}</w:t>
        <w:br/>
        <w:br/>
        <w:t>interface BlockInfo {</w:t>
        <w:br/>
        <w:t xml:space="preserve">    height: number;</w:t>
        <w:br/>
        <w:t xml:space="preserve">    hash: string;</w:t>
        <w:br/>
        <w:t xml:space="preserve">    time: number;</w:t>
        <w:br/>
        <w:t xml:space="preserve">    miner: string;</w:t>
        <w:br/>
        <w:t xml:space="preserve">    tx_count: number;</w:t>
        <w:br/>
        <w:t xml:space="preserve">    size: number;</w:t>
        <w:br/>
        <w:t>}</w:t>
        <w:br/>
        <w:br/>
        <w:t>interface StreamInfo {</w:t>
        <w:br/>
        <w:t xml:space="preserve">    name: string;</w:t>
        <w:br/>
        <w:t xml:space="preserve">    createtxid: string | null;</w:t>
        <w:br/>
        <w:t xml:space="preserve">    streamref: string | null;</w:t>
        <w:br/>
        <w:t xml:space="preserve">    items: number;</w:t>
        <w:br/>
        <w:t xml:space="preserve">    confirmed: number;</w:t>
        <w:br/>
        <w:t xml:space="preserve">    keys: number;</w:t>
        <w:br/>
        <w:t xml:space="preserve">    publishers: number;</w:t>
        <w:br/>
        <w:t xml:space="preserve">    subscribed: boolean;</w:t>
        <w:br/>
        <w:t xml:space="preserve">    synchronized: boolean;</w:t>
        <w:br/>
        <w:t>}</w:t>
        <w:br/>
        <w:br/>
        <w:t>interface AddressInfo {</w:t>
        <w:br/>
        <w:t xml:space="preserve">    address: string;</w:t>
        <w:br/>
        <w:t xml:space="preserve">    ismine: boolean;</w:t>
        <w:br/>
        <w:t>}</w:t>
        <w:br/>
        <w:br/>
        <w:t>interface PeerInfo {</w:t>
        <w:br/>
        <w:t xml:space="preserve">    id: number;</w:t>
        <w:br/>
        <w:t xml:space="preserve">    addr: string;</w:t>
        <w:br/>
        <w:t xml:space="preserve">    addrlocal?: string;</w:t>
        <w:br/>
        <w:t xml:space="preserve">    services: string;</w:t>
        <w:br/>
        <w:t xml:space="preserve">    relaytxes: boolean;</w:t>
        <w:br/>
        <w:t xml:space="preserve">    lastsend: number;</w:t>
        <w:br/>
        <w:t xml:space="preserve">    lastrecv: number;</w:t>
      </w:r>
    </w:p>
    <w:p>
      <w:pPr>
        <w:pStyle w:val="CodeBlock"/>
      </w:pPr>
      <w:r>
        <w:rPr>
          <w:rFonts w:ascii="Consolas" w:hAnsi="Consolas"/>
          <w:sz w:val="10"/>
        </w:rPr>
        <w:t xml:space="preserve">    bytessent: number;</w:t>
        <w:br/>
        <w:t xml:space="preserve">    bytesrecv: number;</w:t>
        <w:br/>
        <w:t xml:space="preserve">    conntime: number;</w:t>
        <w:br/>
        <w:t xml:space="preserve">    timeoffset: number;</w:t>
        <w:br/>
        <w:t xml:space="preserve">    pingtime?: number;</w:t>
        <w:br/>
        <w:t xml:space="preserve">    minping?: number;</w:t>
        <w:br/>
        <w:t xml:space="preserve">    pingwait?: number;</w:t>
        <w:br/>
        <w:t xml:space="preserve">    version: number;</w:t>
        <w:br/>
        <w:t xml:space="preserve">    subver: string;</w:t>
        <w:br/>
        <w:t xml:space="preserve">    inbound: boolean;</w:t>
        <w:br/>
        <w:t xml:space="preserve">    startingheight: number;</w:t>
        <w:br/>
        <w:t xml:space="preserve">    banscore: number;</w:t>
        <w:br/>
        <w:t xml:space="preserve">    synced_headers: number;</w:t>
        <w:br/>
        <w:t xml:space="preserve">    synced_blocks: number;</w:t>
        <w:br/>
        <w:t xml:space="preserve">    inflight: number[];</w:t>
        <w:br/>
        <w:t xml:space="preserve">    whitelisted: boolean;</w:t>
        <w:br/>
        <w:t xml:space="preserve">    minfeefilter: number;</w:t>
        <w:br/>
        <w:t xml:space="preserve">    bytesrecv_per_msg: Record&lt;string, number&gt;;</w:t>
        <w:br/>
        <w:t xml:space="preserve">    bytesent_per_msg: Record&lt;string, number&gt;;</w:t>
        <w:br/>
        <w:t>}</w:t>
        <w:br/>
        <w:br/>
        <w:t>interface SearchResults {</w:t>
        <w:br/>
        <w:t xml:space="preserve">    block?: object;</w:t>
        <w:br/>
        <w:t xml:space="preserve">    transaction?: object;</w:t>
        <w:br/>
        <w:t xml:space="preserve">    address?: object;</w:t>
        <w:br/>
        <w:t>}</w:t>
        <w:br/>
        <w:br/>
        <w:t>interface CircuitBreakerState {</w:t>
        <w:br/>
        <w:t xml:space="preserve">    is_open: boolean;</w:t>
        <w:br/>
        <w:t xml:space="preserve">    failures: number;</w:t>
        <w:br/>
        <w:t xml:space="preserve">    recovery_time: string | null;</w:t>
        <w:br/>
        <w:t>}</w:t>
        <w:br/>
        <w:br/>
        <w:t>interface QueueMetrics {</w:t>
        <w:br/>
        <w:t xml:space="preserve">    pending_jobs: number;</w:t>
        <w:br/>
        <w:t xml:space="preserve">    failed_jobs_24h: number;</w:t>
        <w:br/>
        <w:t>}</w:t>
        <w:br/>
        <w:br/>
        <w:t>interface DocumentMetrics {</w:t>
        <w:br/>
        <w:t xml:space="preserve">    pending_1h: number;</w:t>
        <w:br/>
        <w:t xml:space="preserve">    failed_24h: number;</w:t>
        <w:br/>
        <w:t>}</w:t>
        <w:br/>
        <w:br/>
        <w:t>interface HealthStatus {</w:t>
        <w:br/>
        <w:t xml:space="preserve">    status: 'healthy' | 'unhealthy';</w:t>
        <w:br/>
        <w:t xml:space="preserve">    circuit_breaker: CircuitBreakerState;</w:t>
        <w:br/>
        <w:t xml:space="preserve">    queue: QueueMetrics;</w:t>
        <w:br/>
        <w:t xml:space="preserve">    documents: DocumentMetrics;</w:t>
        <w:br/>
        <w:t xml:space="preserve">    checked_at: string;</w:t>
        <w:br/>
        <w:t>}</w:t>
        <w:br/>
        <w:br/>
        <w:t>interface BlockchainExplorerProps {</w:t>
        <w:br/>
        <w:t xml:space="preserve">    overview: BlockchainOverview | null;</w:t>
        <w:br/>
        <w:t xml:space="preserve">    latestBlocks: BlockInfo[];</w:t>
        <w:br/>
        <w:t xml:space="preserve">    streams: StreamInfo[];</w:t>
        <w:br/>
        <w:t xml:space="preserve">    addresses: AddressInfo[];</w:t>
        <w:br/>
        <w:t xml:space="preserve">    peers: PeerInfo[];</w:t>
        <w:br/>
        <w:t xml:space="preserve">    health: HealthStatus | null;</w:t>
        <w:br/>
        <w:t xml:space="preserve">    error?: string;</w:t>
        <w:br/>
        <w:t>}</w:t>
        <w:br/>
        <w:br/>
        <w:t>export default function BlockchainExplorer({</w:t>
        <w:br/>
        <w:t xml:space="preserve">    overview,</w:t>
        <w:br/>
        <w:t xml:space="preserve">    latestBlocks,</w:t>
        <w:br/>
        <w:t xml:space="preserve">    streams,</w:t>
        <w:br/>
        <w:t xml:space="preserve">    addresses,</w:t>
        <w:br/>
        <w:t xml:space="preserve">    peers,</w:t>
        <w:br/>
        <w:t xml:space="preserve">    health,</w:t>
        <w:br/>
        <w:t xml:space="preserve">    error,</w:t>
        <w:br/>
        <w:t>}: BlockchainExplorerProps &amp; { auth: PageProps['auth'] }) {</w:t>
        <w:br/>
        <w:t xml:space="preserve">    const [searchQuery, setSearchQuery] = useState('');</w:t>
        <w:br/>
        <w:t xml:space="preserve">    const [selectedTab, setSelectedTab] = useState('overview');</w:t>
        <w:br/>
        <w:t xml:space="preserve">    const [isRefreshing, setIsRefreshing] = useState(false);</w:t>
        <w:br/>
        <w:t xml:space="preserve">    const [autoRefresh, setAutoRefresh] = useState(false);</w:t>
        <w:br/>
        <w:t xml:space="preserve">    const [isSearching, setIsSearching] = useState(false);</w:t>
        <w:br/>
        <w:t xml:space="preserve">    const [searchResults, setSearchResults] = useState&lt;SearchResults | null&gt;(null);</w:t>
        <w:br/>
        <w:t xml:space="preserve">    const [expandedBlocks, setExpandedBlocks] = useState&lt;Set&lt;string&gt;&gt;(new Set());</w:t>
        <w:br/>
        <w:t xml:space="preserve">    const [expandedPeers, setExpandedPeers] = useState&lt;Set&lt;number&gt;&gt;(new Set());</w:t>
        <w:br/>
        <w:t xml:space="preserve">    const [isResetDialogOpen, setIsResetDialogOpen] = useState(false);</w:t>
        <w:br/>
      </w:r>
    </w:p>
    <w:p>
      <w:pPr>
        <w:pStyle w:val="CodeBlock"/>
      </w:pPr>
      <w:r>
        <w:rPr>
          <w:rFonts w:ascii="Consolas" w:hAnsi="Consolas"/>
          <w:sz w:val="10"/>
        </w:rPr>
        <w:t xml:space="preserve">    const isHealthy = health?.status === 'healthy';</w:t>
        <w:br/>
        <w:t xml:space="preserve">    const isCircuitOpen = health?.circuit_breaker?.is_open ?? false;</w:t>
        <w:br/>
        <w:br/>
        <w:t xml:space="preserve">    const tabOptions = [</w:t>
        <w:br/>
        <w:t xml:space="preserve">        { value: 'overview', label: 'Overview', icon: Activity },</w:t>
        <w:br/>
        <w:t xml:space="preserve">        { value: 'blocks', label: 'Blocks', icon: Blocks },</w:t>
        <w:br/>
        <w:t xml:space="preserve">        { value: 'streams', label: 'Streams', icon: Database },</w:t>
        <w:br/>
        <w:t xml:space="preserve">        { value: 'addresses', label: 'Addresses', icon: Wallet },</w:t>
        <w:br/>
        <w:t xml:space="preserve">        { value: 'peers', label: 'Peers', icon: Users },</w:t>
        <w:br/>
        <w:t xml:space="preserve">        { value: 'search', label: 'Search', icon: Search },</w:t>
        <w:br/>
        <w:t xml:space="preserve">        { value: 'health', label: 'Health', icon: Shield },</w:t>
        <w:br/>
        <w:t xml:space="preserve">    ] as const;</w:t>
        <w:br/>
        <w:br/>
        <w:t xml:space="preserve">    const selectedTabLabel = tabOptions.find((tab) =&gt; tab.value === selectedTab)?.label ?? 'Select a tab';</w:t>
        <w:br/>
        <w:br/>
        <w:t xml:space="preserve">    </w:t>
        <w:br/>
        <w:t xml:space="preserve">    const { stop, start } = usePoll(</w:t>
        <w:br/>
        <w:t xml:space="preserve">        30000,</w:t>
        <w:br/>
        <w:t xml:space="preserve">        {</w:t>
        <w:br/>
        <w:t xml:space="preserve">            only: ['overview', 'latestBlocks', 'streams', 'addresses', 'peers', 'health'],</w:t>
        <w:br/>
        <w:t xml:space="preserve">            onFinish: () =&gt; {</w:t>
        <w:br/>
        <w:t xml:space="preserve">                toast.success('Data refreshed', {</w:t>
        <w:br/>
        <w:t xml:space="preserve">                    description: 'Blockchain data has been updated',</w:t>
        <w:br/>
        <w:t xml:space="preserve">                    duration: 2000,</w:t>
        <w:br/>
        <w:t xml:space="preserve">                });</w:t>
        <w:br/>
        <w:t xml:space="preserve">            },</w:t>
        <w:br/>
        <w:t xml:space="preserve">        },</w:t>
        <w:br/>
        <w:t xml:space="preserve">        {</w:t>
        <w:br/>
        <w:t xml:space="preserve">            autoStart: false,</w:t>
        <w:br/>
        <w:t xml:space="preserve">            keepAlive: false, </w:t>
        <w:br/>
        <w:t xml:space="preserve">        },</w:t>
        <w:br/>
        <w:t xml:space="preserve">    );</w:t>
        <w:br/>
        <w:br/>
        <w:t xml:space="preserve">    </w:t>
        <w:br/>
        <w:t xml:space="preserve">    useEffect(() =&gt; {</w:t>
        <w:br/>
        <w:t xml:space="preserve">        if (autoRefresh) {</w:t>
        <w:br/>
        <w:t xml:space="preserve">            start();</w:t>
        <w:br/>
        <w:t xml:space="preserve">        } else {</w:t>
        <w:br/>
        <w:t xml:space="preserve">            stop();</w:t>
        <w:br/>
        <w:t xml:space="preserve">        }</w:t>
        <w:br/>
        <w:t xml:space="preserve">        return () =&gt; stop();</w:t>
        <w:br/>
        <w:t xml:space="preserve">    }, [autoRefresh, start, stop]);</w:t>
        <w:br/>
        <w:br/>
        <w:t xml:space="preserve">    const handleSearch = async () =&gt; {</w:t>
        <w:br/>
        <w:t xml:space="preserve">        if (!searchQuery.trim()) {</w:t>
        <w:br/>
        <w:t xml:space="preserve">            toast.error('Please enter a search query');</w:t>
        <w:br/>
        <w:t xml:space="preserve">            return;</w:t>
        <w:br/>
        <w:t xml:space="preserve">        }</w:t>
        <w:br/>
        <w:br/>
        <w:t xml:space="preserve">        setIsSearching(true);</w:t>
        <w:br/>
        <w:t xml:space="preserve">        try {</w:t>
        <w:br/>
        <w:t xml:space="preserve">            const response = await fetch(`${blockchain.explorer.search.url()}?query=${encodeURIComponent(searchQuery)}`);</w:t>
        <w:br/>
        <w:t xml:space="preserve">            const data = await response.json();</w:t>
        <w:br/>
        <w:br/>
        <w:t xml:space="preserve">            if (data.success) {</w:t>
        <w:br/>
        <w:t xml:space="preserve">                setSearchResults(data.results);</w:t>
        <w:br/>
        <w:t xml:space="preserve">                setSelectedTab('search'); </w:t>
        <w:br/>
        <w:t xml:space="preserve">                toast.success('Search completed');</w:t>
        <w:br/>
        <w:t xml:space="preserve">            } else {</w:t>
        <w:br/>
        <w:t xml:space="preserve">                toast.error('Search failed', {</w:t>
        <w:br/>
        <w:t xml:space="preserve">                    description: data.error || 'Unable to complete the search. Please try again.',</w:t>
        <w:br/>
        <w:t xml:space="preserve">                });</w:t>
        <w:br/>
        <w:t xml:space="preserve">            }</w:t>
        <w:br/>
        <w:t xml:space="preserve">        } catch {</w:t>
        <w:br/>
        <w:t xml:space="preserve">            toast.error('Search failed', {</w:t>
        <w:br/>
        <w:t xml:space="preserve">                description: 'Unable to complete the search. Please try again.',</w:t>
        <w:br/>
        <w:t xml:space="preserve">            });</w:t>
        <w:br/>
        <w:t xml:space="preserve">        } finally {</w:t>
        <w:br/>
        <w:t xml:space="preserve">            setIsSearching(false);</w:t>
        <w:br/>
        <w:t xml:space="preserve">        }</w:t>
        <w:br/>
        <w:t xml:space="preserve">    };</w:t>
        <w:br/>
        <w:br/>
        <w:t xml:space="preserve">    const handleResetCircuitBreaker = () =&gt; {</w:t>
        <w:br/>
        <w:t xml:space="preserve">        router.post(</w:t>
        <w:br/>
        <w:t xml:space="preserve">            blockchain.explorer.reset.url(),</w:t>
        <w:br/>
        <w:t xml:space="preserve">            {},</w:t>
        <w:br/>
        <w:t xml:space="preserve">            {</w:t>
        <w:br/>
        <w:t xml:space="preserve">                onSuccess: () =&gt; {</w:t>
        <w:br/>
        <w:t xml:space="preserve">                    toast.success('Circuit breaker reset', {</w:t>
        <w:br/>
        <w:t xml:space="preserve">                        description: 'Blockchain requests will now resume normally',</w:t>
      </w:r>
    </w:p>
    <w:p>
      <w:pPr>
        <w:pStyle w:val="CodeBlock"/>
      </w:pPr>
      <w:r>
        <w:rPr>
          <w:rFonts w:ascii="Consolas" w:hAnsi="Consolas"/>
          <w:sz w:val="10"/>
        </w:rPr>
        <w:t xml:space="preserve">                    });</w:t>
        <w:br/>
        <w:t xml:space="preserve">                    router.reload({ only: ['health'] });</w:t>
        <w:br/>
        <w:t xml:space="preserve">                    setIsResetDialogOpen(false);</w:t>
        <w:br/>
        <w:t xml:space="preserve">                },</w:t>
        <w:br/>
        <w:t xml:space="preserve">                onError: () =&gt; {</w:t>
        <w:br/>
        <w:t xml:space="preserve">                    toast.error('Failed to reset circuit breaker');</w:t>
        <w:br/>
        <w:t xml:space="preserve">                    setIsResetDialogOpen(false);</w:t>
        <w:br/>
        <w:t xml:space="preserve">                },</w:t>
        <w:br/>
        <w:t xml:space="preserve">            },</w:t>
        <w:br/>
        <w:t xml:space="preserve">        );</w:t>
        <w:br/>
        <w:t xml:space="preserve">    };</w:t>
        <w:br/>
        <w:br/>
        <w:t xml:space="preserve">    const handleRefresh = () =&gt; {</w:t>
        <w:br/>
        <w:t xml:space="preserve">        setIsRefreshing(true);</w:t>
        <w:br/>
        <w:t xml:space="preserve">        router.reload({</w:t>
        <w:br/>
        <w:t xml:space="preserve">            onFinish: () =&gt; {</w:t>
        <w:br/>
        <w:t xml:space="preserve">                setIsRefreshing(false);</w:t>
        <w:br/>
        <w:t xml:space="preserve">                toast.success('Data refreshed');</w:t>
        <w:br/>
        <w:t xml:space="preserve">            },</w:t>
        <w:br/>
        <w:t xml:space="preserve">        });</w:t>
        <w:br/>
        <w:t xml:space="preserve">    };</w:t>
        <w:br/>
        <w:br/>
        <w:t xml:space="preserve">    const toggleBlockExpansion = (hash: string) =&gt; {</w:t>
        <w:br/>
        <w:t xml:space="preserve">        setExpandedBlocks((prev) =&gt; {</w:t>
        <w:br/>
        <w:t xml:space="preserve">            const next = new Set(prev);</w:t>
        <w:br/>
        <w:t xml:space="preserve">            if (next.has(hash)) {</w:t>
        <w:br/>
        <w:t xml:space="preserve">                next.delete(hash);</w:t>
        <w:br/>
        <w:t xml:space="preserve">            } else {</w:t>
        <w:br/>
        <w:t xml:space="preserve">                next.add(hash);</w:t>
        <w:br/>
        <w:t xml:space="preserve">            }</w:t>
        <w:br/>
        <w:t xml:space="preserve">            return next;</w:t>
        <w:br/>
        <w:t xml:space="preserve">        });</w:t>
        <w:br/>
        <w:t xml:space="preserve">    };</w:t>
        <w:br/>
        <w:br/>
        <w:t xml:space="preserve">    if (error) {</w:t>
        <w:br/>
        <w:t xml:space="preserve">        return (</w:t>
        <w:br/>
        <w:t xml:space="preserve">            &lt;AppLayout</w:t>
        <w:br/>
        <w:t xml:space="preserve">                breadcrumbs={[</w:t>
        <w:br/>
        <w:t xml:space="preserve">                    { title: 'Admin', href: dashboard.url() },</w:t>
        <w:br/>
        <w:t xml:space="preserve">                    { title: 'Blockchain Explorer', href: blockchain.explorer.index.url() },</w:t>
        <w:br/>
        <w:t xml:space="preserve">                ]}</w:t>
        <w:br/>
        <w:t xml:space="preserve">            &gt;</w:t>
        <w:br/>
        <w:t xml:space="preserve">                &lt;Head title="Blockchain Explorer - Error" /&gt;</w:t>
        <w:br/>
        <w:t xml:space="preserve">                &lt;div className="from-background to-muted/20 flex h-full flex-1 flex-col gap-4 rounded-xl bg-linear-to-b p-4 sm:gap-6 sm:p-6"&gt;</w:t>
        <w:br/>
        <w:t xml:space="preserve">                    &lt;Card className="border-destructive"&gt;</w:t>
        <w:br/>
        <w:t xml:space="preserve">                        &lt;CardHeader&gt;</w:t>
        <w:br/>
        <w:t xml:space="preserve">                            &lt;CardTitle className="text-destructive"&gt;Connection Error&lt;/CardTitle&gt;</w:t>
        <w:br/>
        <w:t xml:space="preserve">                            &lt;CardDescription&gt;{error}&lt;/CardDescription&gt;</w:t>
        <w:br/>
        <w:t xml:space="preserve">                        &lt;/CardHeader&gt;</w:t>
        <w:br/>
        <w:t xml:space="preserve">                        &lt;CardContent&gt;</w:t>
        <w:br/>
        <w:t xml:space="preserve">                            &lt;Button onClick={() =&gt; router.reload()}&gt;Retry Connection&lt;/Button&gt;</w:t>
        <w:br/>
        <w:t xml:space="preserve">                        &lt;/CardContent&gt;</w:t>
        <w:br/>
        <w:t xml:space="preserve">                    &lt;/Card&gt;</w:t>
        <w:br/>
        <w:t xml:space="preserve">                &lt;/div&gt;</w:t>
        <w:br/>
        <w:t xml:space="preserve">            &lt;/AppLayout&gt;</w:t>
        <w:br/>
        <w:t xml:space="preserve">        );</w:t>
        <w:br/>
        <w:t xml:space="preserve">    }</w:t>
        <w:br/>
        <w:br/>
        <w:t xml:space="preserve">    return (</w:t>
        <w:br/>
        <w:t xml:space="preserve">        &lt;AppLayout</w:t>
        <w:br/>
        <w:t>// ... truncated (showing 300 of 300 lines)</w:t>
      </w:r>
    </w:p>
    <w:p>
      <w:r>
        <w:rPr>
          <w:color w:val="CCCCCC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resources/js/pages/admin/dashboard.tsx</w:t>
      </w:r>
    </w:p>
    <w:p>
      <w:pPr>
        <w:pStyle w:val="CodeBlock"/>
      </w:pPr>
      <w:r>
        <w:rPr>
          <w:rFonts w:ascii="Consolas" w:hAnsi="Consolas"/>
          <w:sz w:val="10"/>
        </w:rPr>
        <w:t>import { ProcurementDistributionCard } from '@/components/dashboard/procurement-distribution-card';</w:t>
        <w:br/>
        <w:t>import { RecentActivitiesList } from '@/components/dashboard/recent-activities-list';</w:t>
        <w:br/>
        <w:t>import { RecentProcurementsTable } from '@/components/dashboard/recent-procurements-table';</w:t>
        <w:br/>
        <w:t>import { StageDistributionCard } from '@/components/dashboard/stage-distribution-card';</w:t>
        <w:br/>
        <w:t>import { HeroCard } from '@/components/hero-card';</w:t>
        <w:br/>
        <w:t>import { StatsGrid } from '@/components/stats-grid';</w:t>
        <w:br/>
        <w:t>import AppLayout from '@/layouts/app-layout';</w:t>
        <w:br/>
        <w:t>import { Stage, Status, type BreadcrumbItem, type SharedData } from '@/types';</w:t>
        <w:br/>
        <w:t>import { PageProps } from '@inertiajs/core';</w:t>
        <w:br/>
        <w:t>import { Deferred, Head, router, usePage } from '@inertiajs/react';</w:t>
        <w:br/>
        <w:t>import { CheckCircle, Clock, FileIcon, FileText, Shield, Users } from 'lucide-react';</w:t>
        <w:br/>
        <w:t>import { useMemo, useState } from 'react';</w:t>
        <w:br/>
        <w:br/>
        <w:t>import { Badge } from '@/components/ui/badge';</w:t>
        <w:br/>
        <w:t>import { Card, CardContent, CardDescription, CardHeader, CardTitle } from '@/components/ui/card';</w:t>
        <w:br/>
        <w:t>import { ChartContainer, ChartTooltip, ChartTooltipContent } from '@/components/ui/chart';</w:t>
        <w:br/>
        <w:t>import { Spinner } from '@/components/ui/spinner';</w:t>
        <w:br/>
        <w:t>import { index as procurementsListIndex, show as procurementsShow } from '@/routes/admin/procurements';</w:t>
        <w:br/>
        <w:t>import { UserRole } from '@/types/enums';</w:t>
        <w:br/>
        <w:t>import { getDashboardBreadcrumb } from '@/utils/breadcrumbs';</w:t>
        <w:br/>
        <w:t>import { Area, AreaChart, Bar, BarChart, CartesianGrid, Line, LineChart, XAxis, YAxis } from 'recharts';</w:t>
        <w:br/>
        <w:br/>
        <w:t>const formatStageName = (stage: string): string =&gt; {</w:t>
        <w:br/>
        <w:t xml:space="preserve">    if (!stage) return stage;</w:t>
        <w:br/>
        <w:br/>
        <w:t xml:space="preserve">    return stage</w:t>
        <w:br/>
        <w:t xml:space="preserve">        .split('_')</w:t>
        <w:br/>
        <w:t xml:space="preserve">        .map((word) =&gt; word.charAt(0).toUpperCase() + word.slice(1).toLowerCase())</w:t>
        <w:br/>
        <w:t xml:space="preserve">        .join(' ');</w:t>
        <w:br/>
        <w:t>};</w:t>
        <w:br/>
        <w:br/>
        <w:t>const formatUserName = (user: string): string =&gt; {</w:t>
        <w:br/>
        <w:t xml:space="preserve">    if (!user || user === 'Unknown' || user === 'System' || user.trim() === '') {</w:t>
        <w:br/>
        <w:t xml:space="preserve">        return 'System Process';</w:t>
        <w:br/>
        <w:t xml:space="preserve">    }</w:t>
        <w:br/>
        <w:t xml:space="preserve">    return user;</w:t>
        <w:br/>
        <w:t>};</w:t>
        <w:br/>
        <w:br/>
        <w:t>export type TimeRangeKey = '7_days' | '30_days' | '90_days' | '1_year';</w:t>
        <w:br/>
        <w:br/>
        <w:t>export interface UserActivityOverview {</w:t>
        <w:br/>
        <w:t xml:space="preserve">    total_active_users: number;</w:t>
        <w:br/>
        <w:t xml:space="preserve">    growth_rate: number;</w:t>
        <w:br/>
        <w:t>}</w:t>
        <w:br/>
        <w:br/>
        <w:t>export interface LoginPatterns {</w:t>
        <w:br/>
        <w:t xml:space="preserve">    total_logins: number;</w:t>
        <w:br/>
        <w:t xml:space="preserve">    successful_logins: number;</w:t>
        <w:br/>
        <w:t xml:space="preserve">    failed_logins: number;</w:t>
        <w:br/>
        <w:t xml:space="preserve">    success_rate: number;</w:t>
        <w:br/>
        <w:t xml:space="preserve">    peak_hours: Array&lt;{</w:t>
        <w:br/>
        <w:t xml:space="preserve">        hour: number;</w:t>
        <w:br/>
        <w:t xml:space="preserve">        count: number;</w:t>
        <w:br/>
        <w:t xml:space="preserve">        formatted_hour: string;</w:t>
        <w:br/>
        <w:t xml:space="preserve">    }&gt;;</w:t>
        <w:br/>
        <w:t xml:space="preserve">    daily_login_trend: Record&lt;string, number&gt;;</w:t>
        <w:br/>
        <w:t>}</w:t>
        <w:br/>
        <w:br/>
        <w:t>export interface RoleActivity {</w:t>
        <w:br/>
        <w:t xml:space="preserve">    [role: string]: number;</w:t>
        <w:br/>
        <w:t>}</w:t>
        <w:br/>
        <w:br/>
        <w:t>export interface SessionAnalytics {</w:t>
        <w:br/>
        <w:t xml:space="preserve">    average_session_duration: number;</w:t>
        <w:br/>
        <w:t xml:space="preserve">    total_sessions: number;</w:t>
        <w:br/>
        <w:t xml:space="preserve">    active_sessions: number;</w:t>
        <w:br/>
        <w:t xml:space="preserve">    session_breakdown_by_hour: Record&lt;string, number&gt;;</w:t>
        <w:br/>
        <w:t>}</w:t>
        <w:br/>
        <w:br/>
        <w:t>export interface SecurityMetrics {</w:t>
        <w:br/>
        <w:t xml:space="preserve">    security_score: number;</w:t>
        <w:br/>
        <w:t xml:space="preserve">    failed_login_rate: number;</w:t>
        <w:br/>
        <w:t xml:space="preserve">    suspicious_ip_count: number;</w:t>
        <w:br/>
        <w:t xml:space="preserve">    two_factor_adoption_rate: number;</w:t>
        <w:br/>
        <w:t>}</w:t>
        <w:br/>
        <w:br/>
        <w:t>export interface UserActivityAnalytics {</w:t>
        <w:br/>
        <w:t xml:space="preserve">    overview: UserActivityOverview;</w:t>
        <w:br/>
        <w:t xml:space="preserve">    login_patterns: LoginPatterns;</w:t>
        <w:br/>
        <w:t xml:space="preserve">    role_activity: RoleActivity;</w:t>
      </w:r>
    </w:p>
    <w:p>
      <w:pPr>
        <w:pStyle w:val="CodeBlock"/>
      </w:pPr>
      <w:r>
        <w:rPr>
          <w:rFonts w:ascii="Consolas" w:hAnsi="Consolas"/>
          <w:sz w:val="10"/>
        </w:rPr>
        <w:t xml:space="preserve">    session_analytics: SessionAnalytics;</w:t>
        <w:br/>
        <w:t xml:space="preserve">    security_metrics: SecurityMetrics;</w:t>
        <w:br/>
        <w:t xml:space="preserve">    daily_activity: Array&lt;{ date: string; active_users: number }&gt;;</w:t>
        <w:br/>
        <w:t xml:space="preserve">    generated_at: string;</w:t>
        <w:br/>
        <w:t>}</w:t>
        <w:br/>
        <w:br/>
        <w:t>export interface AnalyticsProps {</w:t>
        <w:br/>
        <w:t xml:space="preserve">    analytics?: {</w:t>
        <w:br/>
        <w:t xml:space="preserve">        user_activity: UserActivityAnalytics;</w:t>
        <w:br/>
        <w:t xml:space="preserve">    };</w:t>
        <w:br/>
        <w:t>}</w:t>
        <w:br/>
        <w:br/>
        <w:t>export interface DashboardStats {</w:t>
        <w:br/>
        <w:t xml:space="preserve">    ongoingProjects: number;</w:t>
        <w:br/>
        <w:t xml:space="preserve">    pendingActions: number;</w:t>
        <w:br/>
        <w:t xml:space="preserve">    completedBiddings: number;</w:t>
        <w:br/>
        <w:t xml:space="preserve">    totalDocuments: number;</w:t>
        <w:br/>
        <w:t>}</w:t>
        <w:br/>
        <w:br/>
        <w:t>export interface RecentActivity {</w:t>
        <w:br/>
        <w:t xml:space="preserve">    id: string;</w:t>
        <w:br/>
        <w:t xml:space="preserve">    title: string;</w:t>
        <w:br/>
        <w:t xml:space="preserve">    action: string;</w:t>
        <w:br/>
        <w:t xml:space="preserve">    date: string;</w:t>
        <w:br/>
        <w:t xml:space="preserve">    user: string;</w:t>
        <w:br/>
        <w:t xml:space="preserve">    stage?: string;</w:t>
        <w:br/>
        <w:t>}</w:t>
        <w:br/>
        <w:br/>
        <w:t>export interface RecentProcurement {</w:t>
        <w:br/>
        <w:t xml:space="preserve">    id: string;</w:t>
        <w:br/>
        <w:t xml:space="preserve">    title: string;</w:t>
        <w:br/>
        <w:t xml:space="preserve">    stage: Stage;</w:t>
        <w:br/>
        <w:t xml:space="preserve">    status: Status;</w:t>
        <w:br/>
        <w:t>}</w:t>
        <w:br/>
        <w:br/>
        <w:t>export interface DashboardProps extends PageProps, AnalyticsProps, SharedData {</w:t>
        <w:br/>
        <w:t xml:space="preserve">    recentProcurements: RecentProcurement[];</w:t>
        <w:br/>
        <w:t xml:space="preserve">    procurementDistribution: RecentProcurement[];</w:t>
        <w:br/>
        <w:t xml:space="preserve">    recentActivities: RecentActivity[];</w:t>
        <w:br/>
        <w:t xml:space="preserve">    stats: DashboardStats;</w:t>
        <w:br/>
        <w:t xml:space="preserve">    error?: string;</w:t>
        <w:br/>
        <w:t>}</w:t>
        <w:br/>
        <w:br/>
        <w:t>const formatValue = (value: number, type: 'currency' | 'number' | 'percentage' = 'number') =&gt; {</w:t>
        <w:br/>
        <w:t xml:space="preserve">    switch (type) {</w:t>
        <w:br/>
        <w:t xml:space="preserve">        case 'currency':</w:t>
        <w:br/>
        <w:t xml:space="preserve">            return new Intl.NumberFormat('en-US', {</w:t>
        <w:br/>
        <w:t xml:space="preserve">                style: 'currency',</w:t>
        <w:br/>
        <w:t xml:space="preserve">                currency: 'USD',</w:t>
        <w:br/>
        <w:t xml:space="preserve">            }).format(value);</w:t>
        <w:br/>
        <w:t xml:space="preserve">        case 'percentage':</w:t>
        <w:br/>
        <w:t xml:space="preserve">            return `${value.toFixed(1)}%`;</w:t>
        <w:br/>
        <w:t xml:space="preserve">        default:</w:t>
        <w:br/>
        <w:t xml:space="preserve">            return new Intl.NumberFormat('en-US').format(value);</w:t>
        <w:br/>
        <w:t xml:space="preserve">    }</w:t>
        <w:br/>
        <w:t>};</w:t>
        <w:br/>
        <w:br/>
        <w:t>const breadcrumbs: BreadcrumbItem[] = [getDashboardBreadcrumb(UserRole.ADMIN)];</w:t>
        <w:br/>
        <w:br/>
        <w:t>export default function AdminDashboard() {</w:t>
        <w:br/>
        <w:t xml:space="preserve">    const { analytics, recentProcurements = [], procurementDistribution = [], recentActivities = [], stats, error } = usePage&lt;DashboardProps&gt;().props;</w:t>
        <w:br/>
        <w:br/>
        <w:t xml:space="preserve">    const userActivityAnalytics = analytics?.user_activity;</w:t>
        <w:br/>
        <w:br/>
        <w:t xml:space="preserve">    const buildErrorState = (title: string) =&gt; {</w:t>
        <w:br/>
        <w:t xml:space="preserve">        if (!error) {</w:t>
        <w:br/>
        <w:t xml:space="preserve">            return undefined;</w:t>
        <w:br/>
        <w:t xml:space="preserve">        }</w:t>
        <w:br/>
        <w:br/>
        <w:t xml:space="preserve">        return {</w:t>
        <w:br/>
        <w:t xml:space="preserve">            title,</w:t>
        <w:br/>
        <w:t xml:space="preserve">            description: error,</w:t>
        <w:br/>
        <w:t xml:space="preserve">            tone: 'destructive' as const,</w:t>
        <w:br/>
        <w:t xml:space="preserve">            retryLabel: 'Retry',</w:t>
        <w:br/>
        <w:t xml:space="preserve">            onRetry: () =&gt; router.reload(),</w:t>
        <w:br/>
        <w:t xml:space="preserve">        };</w:t>
        <w:br/>
        <w:t xml:space="preserve">    };</w:t>
        <w:br/>
        <w:br/>
        <w:t xml:space="preserve">    const stageDistribution = useMemo(() =&gt; {</w:t>
        <w:br/>
        <w:t xml:space="preserve">        return procurementDistribution.reduce&lt;Record&lt;string, number&gt;&gt;((distribution, procurement) =&gt; {</w:t>
      </w:r>
    </w:p>
    <w:p>
      <w:pPr>
        <w:pStyle w:val="CodeBlock"/>
      </w:pPr>
      <w:r>
        <w:rPr>
          <w:rFonts w:ascii="Consolas" w:hAnsi="Consolas"/>
          <w:sz w:val="10"/>
        </w:rPr>
        <w:t xml:space="preserve">            const stage = procurement.stage;</w:t>
        <w:br/>
        <w:t xml:space="preserve">            distribution[stage] = (distribution[stage] || 0) + 1;</w:t>
        <w:br/>
        <w:br/>
        <w:t xml:space="preserve">            return distribution;</w:t>
        <w:br/>
        <w:t xml:space="preserve">        }, {});</w:t>
        <w:br/>
        <w:t xml:space="preserve">    }, [procurementDistribution]);</w:t>
        <w:br/>
        <w:br/>
        <w:t xml:space="preserve">    const statsItems = useMemo(</w:t>
        <w:br/>
        <w:t xml:space="preserve">        () =&gt; [</w:t>
        <w:br/>
        <w:t xml:space="preserve">            {</w:t>
        <w:br/>
        <w:t xml:space="preserve">                id: 'ongoing-projects',</w:t>
        <w:br/>
        <w:t xml:space="preserve">                label: 'Ongoing Projects',</w:t>
        <w:br/>
        <w:t xml:space="preserve">                value: stats?.ongoingProjects || 0,</w:t>
        <w:br/>
        <w:t xml:space="preserve">                icon: FileText,</w:t>
        <w:br/>
        <w:t xml:space="preserve">                iconClassName: 'text-primary bg-primary/10',</w:t>
        <w:br/>
        <w:t xml:space="preserve">            },</w:t>
        <w:br/>
        <w:t xml:space="preserve">            {</w:t>
        <w:br/>
        <w:t xml:space="preserve">                id: 'completed-biddings',</w:t>
        <w:br/>
        <w:t xml:space="preserve">                label: 'Completed Biddings',</w:t>
        <w:br/>
        <w:t xml:space="preserve">                value: stats?.completedBiddings || 0,</w:t>
        <w:br/>
        <w:t xml:space="preserve">                icon: CheckCircle,</w:t>
        <w:br/>
        <w:t xml:space="preserve">                iconClassName: 'text-primary bg-primary/10',</w:t>
        <w:br/>
        <w:t xml:space="preserve">            },</w:t>
        <w:br/>
        <w:t xml:space="preserve">            {</w:t>
        <w:br/>
        <w:t xml:space="preserve">                id: 'total-documents',</w:t>
        <w:br/>
        <w:t xml:space="preserve">                label: 'Total Documents',</w:t>
        <w:br/>
        <w:t xml:space="preserve">                value: stats?.totalDocuments || 0,</w:t>
        <w:br/>
        <w:t xml:space="preserve">                icon: FileIcon,</w:t>
        <w:br/>
        <w:t xml:space="preserve">                iconClassName: 'text-muted-foreground bg-muted',</w:t>
        <w:br/>
        <w:t xml:space="preserve">            },</w:t>
        <w:br/>
        <w:t xml:space="preserve">            {</w:t>
        <w:br/>
        <w:t xml:space="preserve">                id: 'total-logins',</w:t>
        <w:br/>
        <w:t xml:space="preserve">                label: 'Total Logins',</w:t>
        <w:br/>
        <w:t xml:space="preserve">                value: userActivityAnalytics?.login_patterns?.total_logins || 0,</w:t>
        <w:br/>
        <w:t xml:space="preserve">                icon: Users,</w:t>
        <w:br/>
        <w:t xml:space="preserve">                iconClassName: 'text-primary bg-primary/10',</w:t>
        <w:br/>
        <w:t xml:space="preserve">            },</w:t>
        <w:br/>
        <w:t xml:space="preserve">        ],</w:t>
        <w:br/>
        <w:t xml:space="preserve">        [stats?.ongoingProjects, stats?.completedBiddings, stats?.totalDocuments, userActivityAnalytics?.login_patterns?.total_logins],</w:t>
        <w:br/>
        <w:t xml:space="preserve">    );</w:t>
        <w:br/>
        <w:br/>
        <w:t xml:space="preserve">    const recentActivityItems = useMemo(</w:t>
        <w:br/>
        <w:t xml:space="preserve">        () =&gt;</w:t>
        <w:br/>
        <w:t xml:space="preserve">            recentActivities.map((activity) =&gt; ({</w:t>
        <w:br/>
        <w:t xml:space="preserve">                id: activity.id,</w:t>
        <w:br/>
        <w:t xml:space="preserve">                title: activity.title,</w:t>
        <w:br/>
        <w:t xml:space="preserve">                action: activity.action,</w:t>
        <w:br/>
        <w:t xml:space="preserve">                date: activity.date,</w:t>
        <w:br/>
        <w:t xml:space="preserve">                user: formatUserName(activity.user),</w:t>
        <w:br/>
        <w:t xml:space="preserve">                stage: activity.stage ? formatStageName(activity.stage) : undefined,</w:t>
        <w:br/>
        <w:t xml:space="preserve">            })),</w:t>
        <w:br/>
        <w:t xml:space="preserve">        [recentActivities],</w:t>
        <w:br/>
        <w:t xml:space="preserve">    );</w:t>
        <w:br/>
        <w:br/>
        <w:t xml:space="preserve">    const recentProcurementItems = useMemo(() =&gt; {</w:t>
        <w:br/>
        <w:t xml:space="preserve">        if (!Array.isArray(recentProcurements)) {</w:t>
        <w:br/>
        <w:t xml:space="preserve">            return [];</w:t>
        <w:br/>
        <w:t xml:space="preserve">        }</w:t>
        <w:br/>
        <w:br/>
        <w:t xml:space="preserve">        const seen = new Set&lt;string&gt;();</w:t>
        <w:br/>
        <w:t xml:space="preserve">        return recentProcurements</w:t>
        <w:br/>
        <w:t xml:space="preserve">            .filter((procurement) =&gt; {</w:t>
        <w:br/>
        <w:t xml:space="preserve">                if (!procurement || !procurement.id) {</w:t>
        <w:br/>
        <w:t xml:space="preserve">                    return false;</w:t>
        <w:br/>
        <w:t xml:space="preserve">                }</w:t>
        <w:br/>
        <w:t xml:space="preserve">                if (seen.has(procurement.id)) {</w:t>
        <w:br/>
        <w:t xml:space="preserve">                    return false;</w:t>
        <w:br/>
        <w:t xml:space="preserve">                }</w:t>
        <w:br/>
        <w:t xml:space="preserve">                seen.add(procurement.id);</w:t>
        <w:br/>
        <w:t xml:space="preserve">                return true;</w:t>
        <w:br/>
        <w:t xml:space="preserve">            })</w:t>
        <w:br/>
        <w:t xml:space="preserve">            .map((procurement) =&gt; ({</w:t>
        <w:br/>
        <w:t xml:space="preserve">                id: procurement.id!,</w:t>
        <w:br/>
        <w:t xml:space="preserve">                title: procurement.title,</w:t>
        <w:br/>
        <w:t xml:space="preserve">                stage: procurement.stage,</w:t>
        <w:br/>
        <w:t xml:space="preserve">                status: procurement.status,</w:t>
        <w:br/>
        <w:t xml:space="preserve">            }))</w:t>
        <w:br/>
        <w:t xml:space="preserve">            .filter(Boolean); </w:t>
        <w:br/>
        <w:t xml:space="preserve">    }, [recentProcurements]);</w:t>
        <w:br/>
      </w:r>
    </w:p>
    <w:p>
      <w:pPr>
        <w:pStyle w:val="CodeBlock"/>
      </w:pPr>
      <w:r>
        <w:rPr>
          <w:rFonts w:ascii="Consolas" w:hAnsi="Consolas"/>
          <w:sz w:val="10"/>
        </w:rPr>
        <w:t xml:space="preserve">    </w:t>
        <w:br/>
        <w:t xml:space="preserve">    const [activeLoginChart, setActiveLoginChart] = useState&lt;'logins' | 'success'&gt;('logins');</w:t>
        <w:br/>
        <w:br/>
        <w:t xml:space="preserve">    </w:t>
        <w:br/>
        <w:t xml:space="preserve">    const loginChartData = useMemo(() =&gt; {</w:t>
        <w:br/>
        <w:t xml:space="preserve">        if (!userActivityAnalytics?.login_patterns?.daily_login_trend) return [];</w:t>
        <w:br/>
        <w:br/>
        <w:t xml:space="preserve">        return Object.entries(userActivityAnalytics.login_patterns.daily_login_trend).map(([date, count]) =&gt; ({</w:t>
        <w:br/>
        <w:t xml:space="preserve">            date: date,</w:t>
        <w:br/>
        <w:t xml:space="preserve">            logins: count as number,</w:t>
        <w:br/>
        <w:t xml:space="preserve">            success: Math.floor(((count as number) * (userActivityAnalytics.login_patterns.success_rate || 100)) / 100),</w:t>
        <w:br/>
        <w:t xml:space="preserve">        }));</w:t>
        <w:br/>
        <w:t xml:space="preserve">    }, [userActivityAnalytics?.login_patterns]);</w:t>
        <w:br/>
        <w:br/>
        <w:t xml:space="preserve">    </w:t>
        <w:br/>
        <w:t xml:space="preserve">    const interactiveLoginChartConfig = {</w:t>
        <w:br/>
        <w:t xml:space="preserve">        views: {</w:t>
        <w:br/>
        <w:t xml:space="preserve">            label: 'Login Activity',</w:t>
        <w:br/>
        <w:t xml:space="preserve">        },</w:t>
        <w:br/>
        <w:t xml:space="preserve">        logins: {</w:t>
        <w:br/>
        <w:t xml:space="preserve">            label: 'Total Logins',</w:t>
        <w:br/>
        <w:t xml:space="preserve">            color: 'var(--chart-1)',</w:t>
        <w:br/>
        <w:t xml:space="preserve">        },</w:t>
        <w:br/>
        <w:t xml:space="preserve">        success: {</w:t>
        <w:br/>
        <w:t xml:space="preserve">            label: 'Successful Logins',</w:t>
        <w:br/>
        <w:t xml:space="preserve">            color: 'var(--chart-2)',</w:t>
        <w:br/>
        <w:t xml:space="preserve">        },</w:t>
        <w:br/>
        <w:t xml:space="preserve">    };</w:t>
        <w:br/>
        <w:br/>
        <w:t xml:space="preserve">    </w:t>
        <w:br/>
        <w:t xml:space="preserve">    const loginTotals = useMemo(</w:t>
        <w:br/>
        <w:t xml:space="preserve">        () =&gt; ({</w:t>
        <w:br/>
        <w:t xml:space="preserve">            logins: loginChartData.reduce((acc, curr) =&gt; acc + (curr.logins as number), 0),</w:t>
        <w:br/>
        <w:t xml:space="preserve">            success: loginChartData.reduce((acc, curr) =&gt; acc + (curr.success as number), 0),</w:t>
        <w:br/>
        <w:t xml:space="preserve">        }),</w:t>
        <w:br/>
        <w:t xml:space="preserve">        [loginChartData],</w:t>
        <w:br/>
        <w:t xml:space="preserve">    );</w:t>
        <w:br/>
        <w:br/>
        <w:t xml:space="preserve">    return (</w:t>
        <w:br/>
        <w:t xml:space="preserve">        &lt;AppLayout breadcrumbs={breadcrumbs}&gt;</w:t>
        <w:br/>
        <w:t xml:space="preserve">            &lt;Head title="Admin Dashboard" /&gt;</w:t>
        <w:br/>
        <w:br/>
        <w:t xml:space="preserve">            &lt;div className="from-background to-muted/20 flex h-full flex-1 flex-col gap-4 rounded-xl bg-linear-to-b p-4 sm:gap-6 sm:p-6"&gt;</w:t>
        <w:br/>
        <w:t xml:space="preserve">                &lt;HeroCard icon={Shield} title="Admin Dashboard" description="System-wide overview and administrative controls" /&gt;</w:t>
        <w:br/>
        <w:br/>
        <w:t xml:space="preserve">                &lt;StatsGrid items={statsItems} /&gt;</w:t>
        <w:br/>
        <w:br/>
        <w:t xml:space="preserve">                &lt;div className="grid grid-cols-1 gap-4 sm:gap-6 lg:grid-cols-5"&gt;</w:t>
        <w:br/>
        <w:t xml:space="preserve">                    &lt;Deferred</w:t>
        <w:br/>
        <w:t xml:space="preserve">                        data="procurementDistribution"</w:t>
        <w:br/>
        <w:t xml:space="preserve">                        fallback={</w:t>
        <w:br/>
        <w:t xml:space="preserve">                            &lt;Card className="shadow-sm lg:col-span-3"&gt;</w:t>
        <w:br/>
        <w:t xml:space="preserve">                                &lt;CardContent className="flex h-[200px] items-center justify-center sm:h-[250px] md:h-[300px]"&gt;</w:t>
        <w:br/>
        <w:t xml:space="preserve">                                    &lt;Spinner className="h-6 w-6 sm:h-8 sm:w-8 md:h-10 md:w-10" /&gt;</w:t>
        <w:br/>
        <w:t xml:space="preserve">                                &lt;/CardContent&gt;</w:t>
        <w:br/>
        <w:t xml:space="preserve">                            &lt;/Card&gt;</w:t>
        <w:br/>
        <w:t xml:space="preserve">                        }</w:t>
        <w:br/>
        <w:t xml:space="preserve">                    &gt;</w:t>
        <w:br/>
        <w:t xml:space="preserve">                        &lt;ProcurementDistributionCard</w:t>
        <w:br/>
        <w:t xml:space="preserve">                            className="lg:col-span-3"</w:t>
        <w:br/>
        <w:t>// ... truncated (showing 300 of 300 lines)</w:t>
      </w:r>
    </w:p>
    <w:p>
      <w:r>
        <w:rPr>
          <w:color w:val="CCCCCC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resources/js/pages/admin/locked-accounts.tsx</w:t>
      </w:r>
    </w:p>
    <w:p>
      <w:pPr>
        <w:pStyle w:val="CodeBlock"/>
      </w:pPr>
      <w:r>
        <w:rPr>
          <w:rFonts w:ascii="Consolas" w:hAnsi="Consolas"/>
          <w:sz w:val="10"/>
        </w:rPr>
        <w:t>import UserDetailsSheet from '@/components/admin/user-details-sheet';</w:t>
        <w:br/>
        <w:t>import UserLoginHistorySheet from '@/components/admin/user-login-history-sheet';</w:t>
        <w:br/>
        <w:t>import { HeroCard } from '@/components/hero-card';</w:t>
        <w:br/>
        <w:t>import { Pagination } from '@/components/pagination';</w:t>
        <w:br/>
        <w:t>import { StatsGrid } from '@/components/stats-grid';</w:t>
        <w:br/>
        <w:t>import {</w:t>
        <w:br/>
        <w:t xml:space="preserve">    AlertDialog,</w:t>
        <w:br/>
        <w:t xml:space="preserve">    AlertDialogAction,</w:t>
        <w:br/>
        <w:t xml:space="preserve">    AlertDialogCancel,</w:t>
        <w:br/>
        <w:t xml:space="preserve">    AlertDialogContent,</w:t>
        <w:br/>
        <w:t xml:space="preserve">    AlertDialogDescription,</w:t>
        <w:br/>
        <w:t xml:space="preserve">    AlertDialogFooter,</w:t>
        <w:br/>
        <w:t xml:space="preserve">    AlertDialogHeader,</w:t>
        <w:br/>
        <w:t xml:space="preserve">    AlertDialogTitle,</w:t>
        <w:br/>
        <w:t>} from '@/components/ui/alert-dialog';</w:t>
        <w:br/>
        <w:t>import { Badge } from '@/components/ui/badge';</w:t>
        <w:br/>
        <w:t>import { Button } from '@/components/ui/button';</w:t>
        <w:br/>
        <w:t>import { Card, CardContent, CardFooter, CardHeader, CardTitle } from '@/components/ui/card';</w:t>
        <w:br/>
        <w:t>import { Checkbox } from '@/components/ui/checkbox';</w:t>
        <w:br/>
        <w:t>import { DropdownMenu, DropdownMenuContent, DropdownMenuItem, DropdownMenuSeparator, DropdownMenuTrigger } from '@/components/ui/dropdown-menu';</w:t>
        <w:br/>
        <w:t>import { Empty, EmptyDescription, EmptyHeader, EmptyMedia, EmptyTitle } from '@/components/ui/empty';</w:t>
        <w:br/>
        <w:t>import { Input } from '@/components/ui/input';</w:t>
        <w:br/>
        <w:t>import { Select, SelectContent, SelectGroup, SelectItem, SelectTrigger, SelectValue } from '@/components/ui/select';</w:t>
        <w:br/>
        <w:t>import { Skeleton } from '@/components/ui/skeleton';</w:t>
        <w:br/>
        <w:t>import { Spinner } from '@/components/ui/spinner';</w:t>
        <w:br/>
        <w:t>import { Table, TableBody, TableCell, TableHead, TableHeader, TableRow } from '@/components/ui/table';</w:t>
        <w:br/>
        <w:t>import { usePermissions } from '@/hooks/use-permissions';</w:t>
        <w:br/>
        <w:t>import AppLayout from '@/layouts/app-layout';</w:t>
        <w:br/>
        <w:t>import { dashboard } from '@/routes/admin';</w:t>
        <w:br/>
        <w:t>import accounts from '@/routes/admin/accounts';</w:t>
        <w:br/>
        <w:t>import { User, type BreadcrumbItem } from '@/types';</w:t>
        <w:br/>
        <w:t>import type { PageProps as InertiaPageProps } from '@inertiajs/core';</w:t>
        <w:br/>
        <w:t>import { Head, router, usePage, usePoll } from '@inertiajs/react';</w:t>
        <w:br/>
        <w:t>import { format } from 'date-fns';</w:t>
        <w:br/>
        <w:t>import {</w:t>
        <w:br/>
        <w:t xml:space="preserve">    AlertTriangle,</w:t>
        <w:br/>
        <w:t xml:space="preserve">    Clock,</w:t>
        <w:br/>
        <w:t xml:space="preserve">    Copy,</w:t>
        <w:br/>
        <w:t xml:space="preserve">    Download,</w:t>
        <w:br/>
        <w:t xml:space="preserve">    ExternalLink,</w:t>
        <w:br/>
        <w:t xml:space="preserve">    History,</w:t>
        <w:br/>
        <w:t xml:space="preserve">    MoreHorizontal,</w:t>
        <w:br/>
        <w:t xml:space="preserve">    QrCode,</w:t>
        <w:br/>
        <w:t xml:space="preserve">    RefreshCw,</w:t>
        <w:br/>
        <w:t xml:space="preserve">    RotateCcw,</w:t>
        <w:br/>
        <w:t xml:space="preserve">    Search,</w:t>
        <w:br/>
        <w:t xml:space="preserve">    Shield,</w:t>
        <w:br/>
        <w:t xml:space="preserve">    ShieldOff,</w:t>
        <w:br/>
        <w:t xml:space="preserve">    Unlock,</w:t>
        <w:br/>
        <w:t xml:space="preserve">    User as UserIcon,</w:t>
        <w:br/>
        <w:t>} from 'lucide-react';</w:t>
        <w:br/>
        <w:t>import { useEffect, useMemo, useState } from 'react';</w:t>
        <w:br/>
        <w:t>import { toast } from 'sonner';</w:t>
        <w:br/>
        <w:br/>
        <w:t>interface PageProps extends InertiaPageProps {</w:t>
        <w:br/>
        <w:t xml:space="preserve">    lockedAccounts: User[];</w:t>
        <w:br/>
        <w:t xml:space="preserve">    flash: {</w:t>
        <w:br/>
        <w:t xml:space="preserve">        success?: string;</w:t>
        <w:br/>
        <w:t xml:space="preserve">        error?: string;</w:t>
        <w:br/>
        <w:t xml:space="preserve">        warning?: string;</w:t>
        <w:br/>
        <w:t xml:space="preserve">        info?: string;</w:t>
        <w:br/>
        <w:t xml:space="preserve">    };</w:t>
        <w:br/>
        <w:t>}</w:t>
        <w:br/>
        <w:br/>
        <w:t>const breadcrumbs: BreadcrumbItem[] = [</w:t>
        <w:br/>
        <w:t xml:space="preserve">    {</w:t>
        <w:br/>
        <w:t xml:space="preserve">        title: 'Admin Dashboard',</w:t>
        <w:br/>
        <w:t xml:space="preserve">        href: dashboard.url(),</w:t>
        <w:br/>
        <w:t xml:space="preserve">    },</w:t>
        <w:br/>
        <w:t xml:space="preserve">    {</w:t>
        <w:br/>
        <w:t xml:space="preserve">        title: 'Locked Accounts',</w:t>
        <w:br/>
        <w:t xml:space="preserve">        href: accounts.locked.url(),</w:t>
        <w:br/>
        <w:t xml:space="preserve">    },</w:t>
        <w:br/>
        <w:t>];</w:t>
        <w:br/>
        <w:br/>
        <w:t>const roleFilterLabels: Record&lt;string, string&gt; = {</w:t>
        <w:br/>
        <w:t xml:space="preserve">    all: 'All Roles',</w:t>
        <w:br/>
        <w:t xml:space="preserve">    admin: 'Administrator',</w:t>
        <w:br/>
        <w:t xml:space="preserve">    bac_chairman: 'BAC Chairman',</w:t>
        <w:br/>
        <w:t xml:space="preserve">    bac_secretariat: 'BAC Secretariat',</w:t>
      </w:r>
    </w:p>
    <w:p>
      <w:pPr>
        <w:pStyle w:val="CodeBlock"/>
      </w:pPr>
      <w:r>
        <w:rPr>
          <w:rFonts w:ascii="Consolas" w:hAnsi="Consolas"/>
          <w:sz w:val="10"/>
        </w:rPr>
        <w:t xml:space="preserve">    hope: 'HOPE',</w:t>
        <w:br/>
        <w:t>};</w:t>
        <w:br/>
        <w:br/>
        <w:t>const statusFilterLabels: Record&lt;string, string&gt; = {</w:t>
        <w:br/>
        <w:t xml:space="preserve">    all: 'All Status',</w:t>
        <w:br/>
        <w:t xml:space="preserve">    active: 'Active Lock',</w:t>
        <w:br/>
        <w:t xml:space="preserve">    expired: 'Expired Lock',</w:t>
        <w:br/>
        <w:t>};</w:t>
        <w:br/>
        <w:br/>
        <w:t>export default function AdminLockedAccounts() {</w:t>
        <w:br/>
        <w:t xml:space="preserve">    const { lockedAccounts, flash } = usePage&lt;PageProps&gt;().props;</w:t>
        <w:br/>
        <w:t xml:space="preserve">    const { hasPermission } = usePermissions();</w:t>
        <w:br/>
        <w:t xml:space="preserve">    const [isUnlockDialogOpen, setIsUnlockDialogOpen] = useState(false);</w:t>
        <w:br/>
        <w:t xml:space="preserve">    const [isResetDialogOpen, setIsResetDialogOpen] = useState(false);</w:t>
        <w:br/>
        <w:t xml:space="preserve">    const [isProfileDialogOpen, setIsProfileDialogOpen] = useState(false);</w:t>
        <w:br/>
        <w:t xml:space="preserve">    const [isLoginHistoryDialogOpen, setIsLoginHistoryDialogOpen] = useState(false);</w:t>
        <w:br/>
        <w:t xml:space="preserve">    const [selectedUser, setSelectedUser] = useState&lt;User | null&gt;(null);</w:t>
        <w:br/>
        <w:t xml:space="preserve">    const [isLoading] = useState(false);</w:t>
        <w:br/>
        <w:t xml:space="preserve">    const [isRefreshing, setIsRefreshing] = useState(false);</w:t>
        <w:br/>
        <w:t xml:space="preserve">    const [autoRefresh, setAutoRefresh] = useState(false);</w:t>
        <w:br/>
        <w:t xml:space="preserve">    const [selectedAccounts, setSelectedAccounts] = useState&lt;Set&lt;number&gt;&gt;(new Set());</w:t>
        <w:br/>
        <w:t xml:space="preserve">    const [isExporting, setIsExporting] = useState(false);</w:t>
        <w:br/>
        <w:t xml:space="preserve">    const [searchQuery, setSearchQuery] = useState('');</w:t>
        <w:br/>
        <w:t xml:space="preserve">    const [roleFilter, setRoleFilter] = useState&lt;string&gt;('all');</w:t>
        <w:br/>
        <w:t xml:space="preserve">    const [statusFilter, setStatusFilter] = useState&lt;string&gt;('all');</w:t>
        <w:br/>
        <w:br/>
        <w:t xml:space="preserve">    </w:t>
        <w:br/>
        <w:t xml:space="preserve">    const [pageIndex, setPageIndex] = useState(0);</w:t>
        <w:br/>
        <w:t xml:space="preserve">    const [pageSize, setPageSize] = useState(10);</w:t>
        <w:br/>
        <w:br/>
        <w:t xml:space="preserve">    </w:t>
        <w:br/>
        <w:t xml:space="preserve">    const filteredAccounts = useMemo(() =&gt; {</w:t>
        <w:br/>
        <w:t xml:space="preserve">        return lockedAccounts.filter((account) =&gt; {</w:t>
        <w:br/>
        <w:t xml:space="preserve">            const matchesSearch =</w:t>
        <w:br/>
        <w:t xml:space="preserve">                searchQuery === '' ||</w:t>
        <w:br/>
        <w:t xml:space="preserve">                account.name.toLowerCase().includes(searchQuery.toLowerCase()) ||</w:t>
        <w:br/>
        <w:t xml:space="preserve">                account.email.toLowerCase().includes(searchQuery.toLowerCase());</w:t>
        <w:br/>
        <w:br/>
        <w:t xml:space="preserve">            const matchesRole = roleFilter === 'all' || account.role === roleFilter;</w:t>
        <w:br/>
        <w:br/>
        <w:t xml:space="preserve">            const matchesStatus =</w:t>
        <w:br/>
        <w:t xml:space="preserve">                statusFilter === 'all' ||</w:t>
        <w:br/>
        <w:t xml:space="preserve">                (statusFilter === 'active' &amp;&amp; account.is_currently_locked) ||</w:t>
        <w:br/>
        <w:t xml:space="preserve">                (statusFilter === 'expired' &amp;&amp; !account.is_currently_locked);</w:t>
        <w:br/>
        <w:br/>
        <w:t xml:space="preserve">            return matchesSearch &amp;&amp; matchesRole &amp;&amp; matchesStatus;</w:t>
        <w:br/>
        <w:t xml:space="preserve">        });</w:t>
        <w:br/>
        <w:t xml:space="preserve">    }, [lockedAccounts, searchQuery, roleFilter, statusFilter]);</w:t>
        <w:br/>
        <w:br/>
        <w:t xml:space="preserve">    const pageCount = Math.ceil(filteredAccounts.length / pageSize);</w:t>
        <w:br/>
        <w:t xml:space="preserve">    const paginatedAccounts = filteredAccounts.slice(pageIndex * pageSize, (pageIndex + 1) * pageSize);</w:t>
        <w:br/>
        <w:br/>
        <w:t xml:space="preserve">    </w:t>
        <w:br/>
        <w:t xml:space="preserve">    useEffect(() =&gt; {</w:t>
        <w:br/>
        <w:t xml:space="preserve">        if (flash.success) toast.success(flash.success);</w:t>
        <w:br/>
        <w:t xml:space="preserve">        if (flash.error) toast.error(flash.error);</w:t>
        <w:br/>
        <w:t xml:space="preserve">        if (flash.warning) toast.warning(flash.warning);</w:t>
        <w:br/>
        <w:t xml:space="preserve">        if (flash.info) toast.info(flash.info);</w:t>
        <w:br/>
        <w:t xml:space="preserve">    }, [flash]);</w:t>
        <w:br/>
        <w:br/>
        <w:t xml:space="preserve">    </w:t>
        <w:br/>
        <w:t xml:space="preserve">    const { stop, start } = usePoll(</w:t>
        <w:br/>
        <w:t xml:space="preserve">        30000,</w:t>
        <w:br/>
        <w:t xml:space="preserve">        {</w:t>
        <w:br/>
        <w:t xml:space="preserve">            only: ['lockedAccounts'],</w:t>
        <w:br/>
        <w:t xml:space="preserve">            onStart: () =&gt; setIsRefreshing(true),</w:t>
        <w:br/>
        <w:t xml:space="preserve">            onFinish: () =&gt; {</w:t>
        <w:br/>
        <w:t xml:space="preserve">                setIsRefreshing(false);</w:t>
        <w:br/>
        <w:t xml:space="preserve">                toast.success('Locked accounts refreshed');</w:t>
        <w:br/>
        <w:t xml:space="preserve">            },</w:t>
        <w:br/>
        <w:t xml:space="preserve">        },</w:t>
        <w:br/>
        <w:t xml:space="preserve">        {</w:t>
        <w:br/>
        <w:t xml:space="preserve">            autoStart: false,</w:t>
        <w:br/>
        <w:t xml:space="preserve">            keepAlive: false, </w:t>
        <w:br/>
        <w:t xml:space="preserve">        },</w:t>
        <w:br/>
        <w:t xml:space="preserve">    );</w:t>
        <w:br/>
        <w:br/>
        <w:t xml:space="preserve">    </w:t>
        <w:br/>
        <w:t xml:space="preserve">    useEffect(() =&gt; {</w:t>
        <w:br/>
        <w:t xml:space="preserve">        if (autoRefresh) {</w:t>
      </w:r>
    </w:p>
    <w:p>
      <w:pPr>
        <w:pStyle w:val="CodeBlock"/>
      </w:pPr>
      <w:r>
        <w:rPr>
          <w:rFonts w:ascii="Consolas" w:hAnsi="Consolas"/>
          <w:sz w:val="10"/>
        </w:rPr>
        <w:t xml:space="preserve">            start();</w:t>
        <w:br/>
        <w:t xml:space="preserve">        } else {</w:t>
        <w:br/>
        <w:t xml:space="preserve">            stop();</w:t>
        <w:br/>
        <w:t xml:space="preserve">        }</w:t>
        <w:br/>
        <w:t xml:space="preserve">        return () =&gt; stop();</w:t>
        <w:br/>
        <w:t xml:space="preserve">    }, [autoRefresh, start, stop]);</w:t>
        <w:br/>
        <w:br/>
        <w:t xml:space="preserve">    const handleRefresh = () =&gt; {</w:t>
        <w:br/>
        <w:t xml:space="preserve">        setIsRefreshing(true);</w:t>
        <w:br/>
        <w:t xml:space="preserve">        router.reload({</w:t>
        <w:br/>
        <w:t xml:space="preserve">            only: ['lockedAccounts'],</w:t>
        <w:br/>
        <w:t xml:space="preserve">            onFinish: () =&gt; {</w:t>
        <w:br/>
        <w:t xml:space="preserve">                setIsRefreshing(false);</w:t>
        <w:br/>
        <w:t xml:space="preserve">                toast.success('Locked accounts refreshed');</w:t>
        <w:br/>
        <w:t xml:space="preserve">            },</w:t>
        <w:br/>
        <w:t xml:space="preserve">        });</w:t>
        <w:br/>
        <w:t xml:space="preserve">    };</w:t>
        <w:br/>
        <w:br/>
        <w:t xml:space="preserve">    </w:t>
        <w:br/>
        <w:t xml:space="preserve">    const exportToCSV = () =&gt; {</w:t>
        <w:br/>
        <w:t xml:space="preserve">        setIsExporting(true);</w:t>
        <w:br/>
        <w:t xml:space="preserve">        try {</w:t>
        <w:br/>
        <w:t xml:space="preserve">            const accountsToExport = selectedAccounts.size &gt; 0 ? filteredAccounts.filter((a) =&gt; selectedAccounts.has(a.id)) : filteredAccounts;</w:t>
        <w:br/>
        <w:br/>
        <w:t xml:space="preserve">            const headers = [</w:t>
        <w:br/>
        <w:t xml:space="preserve">                'Name',</w:t>
        <w:br/>
        <w:t xml:space="preserve">                'Email',</w:t>
        <w:br/>
        <w:t xml:space="preserve">                'Role',</w:t>
        <w:br/>
        <w:t xml:space="preserve">                '2FA Status',</w:t>
        <w:br/>
        <w:t xml:space="preserve">                'Lock Status',</w:t>
        <w:br/>
        <w:t xml:space="preserve">                'Failed Attempts',</w:t>
        <w:br/>
        <w:t xml:space="preserve">                'Locked At',</w:t>
        <w:br/>
        <w:t xml:space="preserve">                'Expires At',</w:t>
        <w:br/>
        <w:t xml:space="preserve">                'Reason',</w:t>
        <w:br/>
        <w:t xml:space="preserve">                'Time Remaining',</w:t>
        <w:br/>
        <w:t xml:space="preserve">            ];</w:t>
        <w:br/>
        <w:t xml:space="preserve">            const rows = accountsToExport.map((account) =&gt; [</w:t>
        <w:br/>
        <w:t xml:space="preserve">                account.name,</w:t>
        <w:br/>
        <w:t xml:space="preserve">                account.email,</w:t>
        <w:br/>
        <w:t xml:space="preserve">                getRoleDisplayName(account.role),</w:t>
        <w:br/>
        <w:t xml:space="preserve">                account.two_factor_enabled ? 'Enabled' : 'Disabled',</w:t>
        <w:br/>
        <w:t xml:space="preserve">                account.is_currently_locked ? 'Active Lock' : 'Expired Lock',</w:t>
        <w:br/>
        <w:t xml:space="preserve">                account.failed_login_attempts || 0,</w:t>
        <w:br/>
        <w:t xml:space="preserve">                formatDateTime(account.locked_at),</w:t>
        <w:br/>
        <w:t xml:space="preserve">                formatDateTime(account.lock_expires_at),</w:t>
        <w:br/>
        <w:t xml:space="preserve">                account.locked_reason || 'N/A',</w:t>
        <w:br/>
        <w:t xml:space="preserve">                account.is_currently_locked ? account.lock_time_remaining || '—' : 'Expired',</w:t>
        <w:br/>
        <w:t xml:space="preserve">            ]);</w:t>
        <w:br/>
        <w:br/>
        <w:t xml:space="preserve">            const csvContent = [headers, ...rows].map((row) =&gt; row.map((cell) =&gt; `"${cell}"`).join(',')).join('\n');</w:t>
        <w:br/>
        <w:br/>
        <w:t xml:space="preserve">            const blob = new Blob([csvContent], { type: 'text/csv;charset=utf-8;' });</w:t>
        <w:br/>
        <w:t xml:space="preserve">            const link = document.createElement('a');</w:t>
        <w:br/>
        <w:t xml:space="preserve">            link.href = URL.createObjectURL(blob);</w:t>
        <w:br/>
        <w:t xml:space="preserve">            link.download = `locked-accounts-${format(new Date(), 'yyyy-MM-dd-HHmmss')}.csv`;</w:t>
        <w:br/>
        <w:t xml:space="preserve">            link.click();</w:t>
        <w:br/>
        <w:br/>
        <w:t xml:space="preserve">            toast.success(`Exported ${accountsToExport.length} locked account(s)`);</w:t>
        <w:br/>
        <w:t xml:space="preserve">        } catch (error) {</w:t>
        <w:br/>
        <w:t xml:space="preserve">            toast.error('Failed to export data');</w:t>
        <w:br/>
        <w:t xml:space="preserve">            console.error('Export error:', error);</w:t>
        <w:br/>
        <w:t xml:space="preserve">        } finally {</w:t>
        <w:br/>
        <w:t xml:space="preserve">            setIsExporting(false);</w:t>
        <w:br/>
        <w:t xml:space="preserve">        }</w:t>
        <w:br/>
        <w:t xml:space="preserve">    };</w:t>
        <w:br/>
        <w:br/>
        <w:t xml:space="preserve">    </w:t>
        <w:br/>
        <w:t xml:space="preserve">    const toggleSelectAll = () =&gt; {</w:t>
        <w:br/>
        <w:t xml:space="preserve">        if (selectedAccounts.size === paginatedAccounts.length) {</w:t>
        <w:br/>
        <w:t xml:space="preserve">            setSelectedAccounts(new Set());</w:t>
        <w:br/>
        <w:t xml:space="preserve">        } else {</w:t>
        <w:br/>
        <w:t xml:space="preserve">            setSelectedAccounts(new Set(paginatedAccounts.map((a) =&gt; a.id)));</w:t>
        <w:br/>
        <w:t xml:space="preserve">        }</w:t>
        <w:br/>
        <w:t xml:space="preserve">    };</w:t>
        <w:br/>
        <w:br/>
        <w:t xml:space="preserve">    const toggleAccountSelection = (accountId: number) =&gt; {</w:t>
        <w:br/>
        <w:t xml:space="preserve">        const newSelection = new Set(selectedAccounts);</w:t>
        <w:br/>
        <w:t xml:space="preserve">        if (newSelection.has(accountId)) {</w:t>
        <w:br/>
        <w:t xml:space="preserve">            newSelection.delete(accountId);</w:t>
        <w:br/>
        <w:t xml:space="preserve">        } else {</w:t>
      </w:r>
    </w:p>
    <w:p>
      <w:pPr>
        <w:pStyle w:val="CodeBlock"/>
      </w:pPr>
      <w:r>
        <w:rPr>
          <w:rFonts w:ascii="Consolas" w:hAnsi="Consolas"/>
          <w:sz w:val="10"/>
        </w:rPr>
        <w:t xml:space="preserve">            newSelection.add(accountId);</w:t>
        <w:br/>
        <w:t xml:space="preserve">        }</w:t>
        <w:br/>
        <w:t xml:space="preserve">        setSelectedAccounts(newSelection);</w:t>
        <w:br/>
        <w:t xml:space="preserve">    };</w:t>
        <w:br/>
        <w:br/>
        <w:t xml:space="preserve">    const handleBulkUnlock = () =&gt; {</w:t>
        <w:br/>
        <w:t xml:space="preserve">        if (selectedAccounts.size === 0) {</w:t>
        <w:br/>
        <w:t xml:space="preserve">            toast.warning('No accounts selected');</w:t>
        <w:br/>
        <w:t xml:space="preserve">            return;</w:t>
        <w:br/>
        <w:t xml:space="preserve">        }</w:t>
        <w:br/>
        <w:br/>
        <w:t xml:space="preserve">        const accountIds = Array.from(selectedAccounts);</w:t>
        <w:br/>
        <w:t xml:space="preserve">        router.post(</w:t>
        <w:br/>
        <w:t xml:space="preserve">            accounts.bulkUnlock.url(),</w:t>
        <w:br/>
        <w:t xml:space="preserve">            { account_ids: accountIds },</w:t>
        <w:br/>
        <w:t xml:space="preserve">            {</w:t>
        <w:br/>
        <w:t xml:space="preserve">                </w:t>
        <w:br/>
        <w:t xml:space="preserve">                only: ['lockedAccounts'],</w:t>
        <w:br/>
        <w:t xml:space="preserve">                onSuccess: () =&gt; {</w:t>
        <w:br/>
        <w:t xml:space="preserve">                    setSelectedAccounts(new Set());</w:t>
        <w:br/>
        <w:t xml:space="preserve">                },</w:t>
        <w:br/>
        <w:t xml:space="preserve">                onError: () =&gt; {</w:t>
        <w:br/>
        <w:t xml:space="preserve">                    </w:t>
        <w:br/>
        <w:t xml:space="preserve">                },</w:t>
        <w:br/>
        <w:t xml:space="preserve">                preserveScroll: true,</w:t>
        <w:br/>
        <w:t xml:space="preserve">            },</w:t>
        <w:br/>
        <w:t xml:space="preserve">        );</w:t>
        <w:br/>
        <w:t xml:space="preserve">    };</w:t>
        <w:br/>
        <w:br/>
        <w:t xml:space="preserve">    const handleBulkResetAttempts = () =&gt; {</w:t>
        <w:br/>
        <w:t xml:space="preserve">        if (selectedAccounts.size === 0) {</w:t>
        <w:br/>
        <w:t xml:space="preserve">            toast.warning('No accounts selected');</w:t>
        <w:br/>
        <w:t xml:space="preserve">            return;</w:t>
        <w:br/>
        <w:t xml:space="preserve">        }</w:t>
        <w:br/>
        <w:br/>
        <w:t xml:space="preserve">        const accountIds = Array.from(selectedAccounts);</w:t>
        <w:br/>
        <w:t xml:space="preserve">        router.post(</w:t>
        <w:br/>
        <w:t xml:space="preserve">            accounts.bulkResetAttempts.url(),</w:t>
        <w:br/>
        <w:t xml:space="preserve">            { account_ids: accountIds },</w:t>
        <w:br/>
        <w:t xml:space="preserve">            {</w:t>
        <w:br/>
        <w:t xml:space="preserve">                </w:t>
        <w:br/>
        <w:t xml:space="preserve">                only: ['lockedAccounts'],</w:t>
        <w:br/>
        <w:t xml:space="preserve">                onSuccess: () =&gt; {</w:t>
        <w:br/>
        <w:t xml:space="preserve">                    setSelectedAccounts(new Set());</w:t>
        <w:br/>
        <w:t xml:space="preserve">                },</w:t>
        <w:br/>
        <w:t xml:space="preserve">                onError: () =&gt; {</w:t>
        <w:br/>
        <w:t xml:space="preserve">                    </w:t>
        <w:br/>
        <w:t xml:space="preserve">                },</w:t>
        <w:br/>
        <w:t xml:space="preserve">                preserveScroll: true,</w:t>
        <w:br/>
        <w:t xml:space="preserve">            },</w:t>
        <w:br/>
        <w:t xml:space="preserve">        );</w:t>
        <w:br/>
        <w:t xml:space="preserve">    };</w:t>
        <w:br/>
        <w:br/>
        <w:t xml:space="preserve">    const handleUnlockAccount = (user: User) =&gt; {</w:t>
        <w:br/>
        <w:t xml:space="preserve">        setSelectedUser(user);</w:t>
        <w:br/>
        <w:t xml:space="preserve">        setIsUnlockDialogOpen(true);</w:t>
        <w:br/>
        <w:t xml:space="preserve">    };</w:t>
        <w:br/>
        <w:br/>
        <w:t xml:space="preserve">    const handleResetAttempts = (user: User) =&gt; {</w:t>
        <w:br/>
        <w:t xml:space="preserve">        setSelectedUser(user);</w:t>
        <w:br/>
        <w:t>// ... truncated (showing 300 of 300 lines)</w:t>
      </w:r>
    </w:p>
    <w:p>
      <w:r>
        <w:rPr>
          <w:color w:val="CCCCCC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resources/js/pages/admin/login-logs.tsx</w:t>
      </w:r>
    </w:p>
    <w:p>
      <w:pPr>
        <w:pStyle w:val="CodeBlock"/>
      </w:pPr>
      <w:r>
        <w:rPr>
          <w:rFonts w:ascii="Consolas" w:hAnsi="Consolas"/>
          <w:sz w:val="10"/>
        </w:rPr>
        <w:t>import BlockIpConfirmationDialog from '@/components/admin/block-ip-confirmation-dialog';</w:t>
        <w:br/>
        <w:t>import LoginLogDetailsSheet from '@/components/admin/login-log-details-sheet';</w:t>
        <w:br/>
        <w:t>import { HeroCard } from '@/components/hero-card';</w:t>
        <w:br/>
        <w:t>import { Pagination } from '@/components/pagination';</w:t>
        <w:br/>
        <w:t>import { StatsGrid } from '@/components/stats-grid';</w:t>
        <w:br/>
        <w:t>import { Badge } from '@/components/ui/badge';</w:t>
        <w:br/>
        <w:t>import { Button } from '@/components/ui/button';</w:t>
        <w:br/>
        <w:t>import { Calendar } from '@/components/ui/calendar';</w:t>
        <w:br/>
        <w:t>import { Card, CardContent, CardFooter, CardHeader, CardTitle } from '@/components/ui/card';</w:t>
        <w:br/>
        <w:t>import { Checkbox } from '@/components/ui/checkbox';</w:t>
        <w:br/>
        <w:t>import { DropdownMenu, DropdownMenuContent, DropdownMenuItem, DropdownMenuSeparator, DropdownMenuTrigger } from '@/components/ui/dropdown-menu';</w:t>
        <w:br/>
        <w:t>import { Empty, EmptyDescription, EmptyHeader, EmptyMedia, EmptyTitle } from '@/components/ui/empty';</w:t>
        <w:br/>
        <w:t>import { Input } from '@/components/ui/input';</w:t>
        <w:br/>
        <w:t>import { Popover, PopoverContent, PopoverTrigger } from '@/components/ui/popover';</w:t>
        <w:br/>
        <w:t>import { Select, SelectContent, SelectGroup, SelectItem, SelectTrigger, SelectValue } from '@/components/ui/select';</w:t>
        <w:br/>
        <w:t>import { Skeleton } from '@/components/ui/skeleton';</w:t>
        <w:br/>
        <w:t>import { Spinner } from '@/components/ui/spinner';</w:t>
        <w:br/>
        <w:t>import { Table, TableBody, TableCell, TableHead, TableHeader, TableRow } from '@/components/ui/table';</w:t>
        <w:br/>
        <w:t>import AppLayout from '@/layouts/app-layout';</w:t>
        <w:br/>
        <w:t>import { cn } from '@/lib/utils';</w:t>
        <w:br/>
        <w:t>import { dashboard } from '@/routes/admin';</w:t>
        <w:br/>
        <w:t>import loginLogs from '@/routes/admin/login-logs';</w:t>
        <w:br/>
        <w:t>import { type BreadcrumbItem, type SharedData } from '@/types';</w:t>
        <w:br/>
        <w:t>import { Deferred, Head, router, usePage, usePoll } from '@inertiajs/react';</w:t>
        <w:br/>
        <w:t>import { format } from 'date-fns';</w:t>
        <w:br/>
        <w:t>import {</w:t>
        <w:br/>
        <w:t xml:space="preserve">    Activity,</w:t>
        <w:br/>
        <w:t xml:space="preserve">    AlertTriangle,</w:t>
        <w:br/>
        <w:t xml:space="preserve">    Calendar as CalendarIcon,</w:t>
        <w:br/>
        <w:t xml:space="preserve">    ChevronDown,</w:t>
        <w:br/>
        <w:t xml:space="preserve">    Clock,</w:t>
        <w:br/>
        <w:t xml:space="preserve">    Download,</w:t>
        <w:br/>
        <w:t xml:space="preserve">    Eye,</w:t>
        <w:br/>
        <w:t xml:space="preserve">    Filter,</w:t>
        <w:br/>
        <w:t xml:space="preserve">    Globe,</w:t>
        <w:br/>
        <w:t xml:space="preserve">    MapPin,</w:t>
        <w:br/>
        <w:t xml:space="preserve">    Monitor,</w:t>
        <w:br/>
        <w:t xml:space="preserve">    MoreVertical,</w:t>
        <w:br/>
        <w:t xml:space="preserve">    QrCode,</w:t>
        <w:br/>
        <w:t xml:space="preserve">    RefreshCw,</w:t>
        <w:br/>
        <w:t xml:space="preserve">    Search,</w:t>
        <w:br/>
        <w:t xml:space="preserve">    Shield,</w:t>
        <w:br/>
        <w:t xml:space="preserve">    ShieldBan,</w:t>
        <w:br/>
        <w:t xml:space="preserve">    Smartphone,</w:t>
        <w:br/>
        <w:t xml:space="preserve">    Tablet,</w:t>
        <w:br/>
        <w:t xml:space="preserve">    TrendingUp,</w:t>
        <w:br/>
        <w:t xml:space="preserve">    User,</w:t>
        <w:br/>
        <w:t xml:space="preserve">    X,</w:t>
        <w:br/>
        <w:t>} from 'lucide-react';</w:t>
        <w:br/>
        <w:t>import React, { useCallback, useEffect, useMemo, useState } from 'react';</w:t>
        <w:br/>
        <w:t>import { DateRange } from 'react-day-picker';</w:t>
        <w:br/>
        <w:t>import { toast } from 'sonner';</w:t>
        <w:br/>
        <w:br/>
        <w:t>interface LoginLog {</w:t>
        <w:br/>
        <w:t xml:space="preserve">    id: number;</w:t>
        <w:br/>
        <w:t xml:space="preserve">    user_id?: number;</w:t>
        <w:br/>
        <w:t xml:space="preserve">    user?: {</w:t>
        <w:br/>
        <w:t xml:space="preserve">        id: number;</w:t>
        <w:br/>
        <w:t xml:space="preserve">        name: string;</w:t>
        <w:br/>
        <w:t xml:space="preserve">        email: string;</w:t>
        <w:br/>
        <w:t xml:space="preserve">        primary_role: string;</w:t>
        <w:br/>
        <w:t xml:space="preserve">        two_factor_enabled?: boolean;</w:t>
        <w:br/>
        <w:t xml:space="preserve">        two_factor_confirmed_at?: string;</w:t>
        <w:br/>
        <w:t xml:space="preserve">    };</w:t>
        <w:br/>
        <w:t xml:space="preserve">    ip_address: string;</w:t>
        <w:br/>
        <w:t xml:space="preserve">    user_agent?: string;</w:t>
        <w:br/>
        <w:t xml:space="preserve">    device_type?: string;</w:t>
        <w:br/>
        <w:t xml:space="preserve">    browser?: string;</w:t>
        <w:br/>
        <w:t xml:space="preserve">    platform?: string;</w:t>
        <w:br/>
        <w:t xml:space="preserve">    location?: string;</w:t>
        <w:br/>
        <w:t xml:space="preserve">    successful: boolean;</w:t>
        <w:br/>
        <w:t xml:space="preserve">    login_at: string;</w:t>
        <w:br/>
        <w:t xml:space="preserve">    logout_at?: string;</w:t>
        <w:br/>
        <w:t>}</w:t>
        <w:br/>
        <w:br/>
        <w:t>interface LoginStatistics {</w:t>
        <w:br/>
        <w:t xml:space="preserve">    total_logins: number;</w:t>
        <w:br/>
        <w:t xml:space="preserve">    successful_logins: number;</w:t>
        <w:br/>
        <w:t xml:space="preserve">    failed_logins: number;</w:t>
        <w:br/>
        <w:t xml:space="preserve">    unique_users: number;</w:t>
      </w:r>
    </w:p>
    <w:p>
      <w:pPr>
        <w:pStyle w:val="CodeBlock"/>
      </w:pPr>
      <w:r>
        <w:rPr>
          <w:rFonts w:ascii="Consolas" w:hAnsi="Consolas"/>
          <w:sz w:val="10"/>
        </w:rPr>
        <w:t xml:space="preserve">    today_logins: number;</w:t>
        <w:br/>
        <w:t xml:space="preserve">    this_week_logins: number;</w:t>
        <w:br/>
        <w:t xml:space="preserve">    this_month_logins: number;</w:t>
        <w:br/>
        <w:t>}</w:t>
        <w:br/>
        <w:br/>
        <w:t>interface Props {</w:t>
        <w:br/>
        <w:t xml:space="preserve">    recentLogins: LoginLog[];</w:t>
        <w:br/>
        <w:t xml:space="preserve">    statistics: LoginStatistics;</w:t>
        <w:br/>
        <w:t xml:space="preserve">    suspiciousActivities?: LoginLog[]; </w:t>
        <w:br/>
        <w:t xml:space="preserve">    flash?: {</w:t>
        <w:br/>
        <w:t xml:space="preserve">        success?: string;</w:t>
        <w:br/>
        <w:t xml:space="preserve">        error?: string;</w:t>
        <w:br/>
        <w:t xml:space="preserve">        warning?: string;</w:t>
        <w:br/>
        <w:t xml:space="preserve">        info?: string;</w:t>
        <w:br/>
        <w:t xml:space="preserve">    };</w:t>
        <w:br/>
        <w:t>}</w:t>
        <w:br/>
        <w:br/>
        <w:t>const breadcrumbs: BreadcrumbItem[] = [</w:t>
        <w:br/>
        <w:t xml:space="preserve">    {</w:t>
        <w:br/>
        <w:t xml:space="preserve">        title: 'Admin Dashboard',</w:t>
        <w:br/>
        <w:t xml:space="preserve">        href: dashboard.url(),</w:t>
        <w:br/>
        <w:t xml:space="preserve">    },</w:t>
        <w:br/>
        <w:t xml:space="preserve">    {</w:t>
        <w:br/>
        <w:t xml:space="preserve">        title: 'Login Logs',</w:t>
        <w:br/>
        <w:t xml:space="preserve">        href: loginLogs.index.url(),</w:t>
        <w:br/>
        <w:t xml:space="preserve">    },</w:t>
        <w:br/>
        <w:t>];</w:t>
        <w:br/>
        <w:br/>
        <w:t>export default function LoginLogs({ recentLogins, statistics, suspiciousActivities, flash }: Props) {</w:t>
        <w:br/>
        <w:t xml:space="preserve">    </w:t>
        <w:br/>
        <w:t xml:space="preserve">    const page = usePage&lt;Props &amp; SharedData&gt;();</w:t>
        <w:br/>
        <w:t xml:space="preserve">    const { auth } = page.props;</w:t>
        <w:br/>
        <w:br/>
        <w:t xml:space="preserve">    const [searchTerm, setSearchTerm] = useState('');</w:t>
        <w:br/>
        <w:t xml:space="preserve">    </w:t>
        <w:br/>
        <w:t xml:space="preserve">    const [combinedPage, setCombinedPage] = useState(1);</w:t>
        <w:br/>
        <w:t xml:space="preserve">    const [pageSize, setPageSize] = useState(10);</w:t>
        <w:br/>
        <w:br/>
        <w:t xml:space="preserve">    </w:t>
        <w:br/>
        <w:t xml:space="preserve">    const [debouncedSearchTerm, setDebouncedSearchTerm] = useState('');</w:t>
        <w:br/>
        <w:t xml:space="preserve">    const [selectedRole, setSelectedRole] = useState&lt;string&gt;('all');</w:t>
        <w:br/>
        <w:t xml:space="preserve">    const [selectedStatus, setSelectedStatus] = useState&lt;string&gt;('all');</w:t>
        <w:br/>
        <w:t xml:space="preserve">    const [selectedDeviceType, setSelectedDeviceType] = useState&lt;string&gt;('all');</w:t>
        <w:br/>
        <w:t xml:space="preserve">    const [selectedBrowser, setSelectedBrowser] = useState&lt;string&gt;('all');</w:t>
        <w:br/>
        <w:t xml:space="preserve">    const [dateRange, setDateRange] = useState&lt;DateRange | undefined&gt;();</w:t>
        <w:br/>
        <w:t xml:space="preserve">    const [showAdvancedFilters, setShowAdvancedFilters] = useState(false);</w:t>
        <w:br/>
        <w:t xml:space="preserve">    const [selectedCategory, setSelectedCategory] = useState&lt;'all' | 'recent' | 'suspicious'&gt;('all');</w:t>
        <w:br/>
        <w:br/>
        <w:t xml:space="preserve">    </w:t>
        <w:br/>
        <w:t xml:space="preserve">    const [isLoading, setIsLoading] = useState(false);</w:t>
        <w:br/>
        <w:t xml:space="preserve">    const [isRefreshing, setIsRefreshing] = useState(false);</w:t>
        <w:br/>
        <w:t xml:space="preserve">    const [autoRefresh, setAutoRefresh] = useState(false);</w:t>
        <w:br/>
        <w:t xml:space="preserve">    const [selectedLogs, setSelectedLogs] = useState&lt;Set&lt;number&gt;&gt;(new Set());</w:t>
        <w:br/>
        <w:t xml:space="preserve">    const [isExporting, setIsExporting] = useState(false);</w:t>
        <w:br/>
        <w:br/>
        <w:t xml:space="preserve">    </w:t>
        <w:br/>
        <w:t xml:space="preserve">    useEffect(() =&gt; {</w:t>
        <w:br/>
        <w:t xml:space="preserve">        if (flash?.success) toast.success(flash.success);</w:t>
        <w:br/>
        <w:t xml:space="preserve">        if (flash?.error) toast.error(flash.error);</w:t>
        <w:br/>
        <w:t xml:space="preserve">        if (flash?.warning) toast.warning(flash.warning);</w:t>
        <w:br/>
        <w:t xml:space="preserve">        if (flash?.info) toast.info(flash.info);</w:t>
        <w:br/>
        <w:t xml:space="preserve">    }, [flash]);</w:t>
        <w:br/>
        <w:br/>
        <w:t xml:space="preserve">    </w:t>
        <w:br/>
        <w:t xml:space="preserve">    const [selectedLog, setSelectedLog] = useState&lt;LoginLog | null&gt;(null);</w:t>
        <w:br/>
        <w:t xml:space="preserve">    const [selectedLogCategory, setSelectedLogCategory] = useState&lt;'recent' | 'suspicious' | undefined&gt;(undefined);</w:t>
        <w:br/>
        <w:t xml:space="preserve">    const [isDetailsDialogOpen, setIsDetailsDialogOpen] = useState(false);</w:t>
        <w:br/>
        <w:br/>
        <w:t xml:space="preserve">    </w:t>
        <w:br/>
        <w:t xml:space="preserve">    const [ipToBlock, setIpToBlock] = useState&lt;string | null&gt;(null);</w:t>
        <w:br/>
        <w:t xml:space="preserve">    const [isBlockDialogOpen, setIsBlockDialogOpen] = useState(false);</w:t>
        <w:br/>
        <w:t xml:space="preserve">    const [isBlocking, setIsBlocking] = useState(false);</w:t>
        <w:br/>
        <w:br/>
        <w:t xml:space="preserve">    </w:t>
        <w:br/>
        <w:t xml:space="preserve">    useEffect(() =&gt; {</w:t>
        <w:br/>
        <w:t xml:space="preserve">        try {</w:t>
        <w:br/>
        <w:t xml:space="preserve">            const params = new URLSearchParams(window.location.search);</w:t>
        <w:br/>
        <w:t xml:space="preserve">            const cat = params.get('category');</w:t>
        <w:br/>
        <w:t xml:space="preserve">            if (cat === 'recent' || cat === 'suspicious' || cat === 'all') {</w:t>
        <w:br/>
        <w:t xml:space="preserve">                setSelectedCategory(cat);</w:t>
      </w:r>
    </w:p>
    <w:p>
      <w:pPr>
        <w:pStyle w:val="CodeBlock"/>
      </w:pPr>
      <w:r>
        <w:rPr>
          <w:rFonts w:ascii="Consolas" w:hAnsi="Consolas"/>
          <w:sz w:val="10"/>
        </w:rPr>
        <w:t xml:space="preserve">            }</w:t>
        <w:br/>
        <w:t xml:space="preserve">        } catch {</w:t>
        <w:br/>
        <w:t xml:space="preserve">            </w:t>
        <w:br/>
        <w:t xml:space="preserve">        }</w:t>
        <w:br/>
        <w:t xml:space="preserve">    }, []);</w:t>
        <w:br/>
        <w:br/>
        <w:t xml:space="preserve">    </w:t>
        <w:br/>
        <w:t xml:space="preserve">    const { stop, start } = usePoll(</w:t>
        <w:br/>
        <w:t xml:space="preserve">        30000,</w:t>
        <w:br/>
        <w:t xml:space="preserve">        {</w:t>
        <w:br/>
        <w:t xml:space="preserve">            only: ['recentLogins', 'statistics', 'suspiciousActivities'],</w:t>
        <w:br/>
        <w:t xml:space="preserve">            onStart: () =&gt; setIsRefreshing(true),</w:t>
        <w:br/>
        <w:t xml:space="preserve">            onFinish: () =&gt; {</w:t>
        <w:br/>
        <w:t xml:space="preserve">                setIsRefreshing(false);</w:t>
        <w:br/>
        <w:t xml:space="preserve">                toast.success('Data refreshed', {</w:t>
        <w:br/>
        <w:t xml:space="preserve">                    description: 'Login logs updated successfully',</w:t>
        <w:br/>
        <w:t xml:space="preserve">                    duration: 2000,</w:t>
        <w:br/>
        <w:t xml:space="preserve">                });</w:t>
        <w:br/>
        <w:t xml:space="preserve">            },</w:t>
        <w:br/>
        <w:t xml:space="preserve">        },</w:t>
        <w:br/>
        <w:t xml:space="preserve">        {</w:t>
        <w:br/>
        <w:t xml:space="preserve">            autoStart: false,</w:t>
        <w:br/>
        <w:t xml:space="preserve">            keepAlive: false, </w:t>
        <w:br/>
        <w:t xml:space="preserve">        },</w:t>
        <w:br/>
        <w:t xml:space="preserve">    );</w:t>
        <w:br/>
        <w:br/>
        <w:t xml:space="preserve">    </w:t>
        <w:br/>
        <w:t xml:space="preserve">    useEffect(() =&gt; {</w:t>
        <w:br/>
        <w:t xml:space="preserve">        if (autoRefresh) {</w:t>
        <w:br/>
        <w:t xml:space="preserve">            start();</w:t>
        <w:br/>
        <w:t xml:space="preserve">        } else {</w:t>
        <w:br/>
        <w:t xml:space="preserve">            stop();</w:t>
        <w:br/>
        <w:t xml:space="preserve">        }</w:t>
        <w:br/>
        <w:t xml:space="preserve">        return () =&gt; stop();</w:t>
        <w:br/>
        <w:t xml:space="preserve">    }, [autoRefresh, start, stop]);</w:t>
        <w:br/>
        <w:br/>
        <w:t xml:space="preserve">    </w:t>
        <w:br/>
        <w:t xml:space="preserve">    useEffect(() =&gt; {</w:t>
        <w:br/>
        <w:t xml:space="preserve">        try {</w:t>
        <w:br/>
        <w:t xml:space="preserve">            const url = new URL(window.location.href);</w:t>
        <w:br/>
        <w:t xml:space="preserve">            if (selectedCategory === 'all') {</w:t>
        <w:br/>
        <w:t xml:space="preserve">                url.searchParams.delete('category');</w:t>
        <w:br/>
        <w:t xml:space="preserve">            } else {</w:t>
        <w:br/>
        <w:t xml:space="preserve">                url.searchParams.set('category', selectedCategory);</w:t>
        <w:br/>
        <w:t xml:space="preserve">            }</w:t>
        <w:br/>
        <w:t xml:space="preserve">            window.history.replaceState({}, '', url.toString());</w:t>
        <w:br/>
        <w:t xml:space="preserve">        } catch {</w:t>
        <w:br/>
        <w:t xml:space="preserve">            </w:t>
        <w:br/>
        <w:t xml:space="preserve">        }</w:t>
        <w:br/>
        <w:t xml:space="preserve">    }, [selectedCategory]);</w:t>
        <w:br/>
        <w:br/>
        <w:t xml:space="preserve">    </w:t>
        <w:br/>
        <w:t xml:space="preserve">    useEffect(() =&gt; {</w:t>
        <w:br/>
        <w:t xml:space="preserve">        const timer = setTimeout(() =&gt; {</w:t>
        <w:br/>
        <w:t xml:space="preserve">            setDebouncedSearchTerm(searchTerm);</w:t>
        <w:br/>
        <w:t xml:space="preserve">            setIsLoading(false);</w:t>
        <w:br/>
        <w:t xml:space="preserve">        }, 300);</w:t>
        <w:br/>
        <w:br/>
        <w:t xml:space="preserve">        if (searchTerm !== debouncedSearchTerm) {</w:t>
        <w:br/>
        <w:t xml:space="preserve">            setIsLoading(true);</w:t>
        <w:br/>
        <w:t xml:space="preserve">        }</w:t>
        <w:br/>
        <w:br/>
        <w:t xml:space="preserve">        return () =&gt; clearTimeout(timer);</w:t>
        <w:br/>
        <w:t xml:space="preserve">    }, [searchTerm, debouncedSearchTerm]);</w:t>
        <w:br/>
        <w:br/>
        <w:t xml:space="preserve">    </w:t>
        <w:br/>
        <w:t xml:space="preserve">    type CombinedLog = LoginLog &amp; { category: 'recent' | 'suspicious' };</w:t>
        <w:br/>
        <w:t xml:space="preserve">    const combinedFilteredAndSortedLogs: CombinedLog[] = useMemo(() =&gt; {</w:t>
        <w:br/>
        <w:t xml:space="preserve">        </w:t>
        <w:br/>
        <w:t xml:space="preserve">        const recentTagged: CombinedLog[] = recentLogins.map((l) =&gt; ({ ...l, category: 'recent' as const }));</w:t>
        <w:br/>
        <w:t xml:space="preserve">        const suspiciousTagged: CombinedLog[] = (suspiciousActivities || []).map((l) =&gt; ({ ...l, category: 'suspicious' as const }));</w:t>
        <w:br/>
        <w:br/>
        <w:t xml:space="preserve">        </w:t>
        <w:br/>
        <w:t xml:space="preserve">        let logs: CombinedLog[] =</w:t>
        <w:br/>
        <w:t xml:space="preserve">            selectedCategory === 'all' ? [...recentTagged, ...suspiciousTagged] : selectedCategory === 'recent' ? recentTagged : suspiciousTagged;</w:t>
        <w:br/>
        <w:br/>
        <w:t xml:space="preserve">        </w:t>
        <w:br/>
        <w:t xml:space="preserve">        logs = logs.filter((log) =&gt; {</w:t>
        <w:br/>
        <w:t xml:space="preserve">            </w:t>
        <w:br/>
        <w:t xml:space="preserve">            const isNotCurrentUser = !log.user || !auth.user || log.user.id !== auth.user.id;</w:t>
      </w:r>
    </w:p>
    <w:p>
      <w:pPr>
        <w:pStyle w:val="CodeBlock"/>
      </w:pPr>
      <w:r>
        <w:rPr>
          <w:rFonts w:ascii="Consolas" w:hAnsi="Consolas"/>
          <w:sz w:val="10"/>
        </w:rPr>
        <w:br/>
        <w:t xml:space="preserve">            </w:t>
        <w:br/>
        <w:t xml:space="preserve">            const matchesSearch =</w:t>
        <w:br/>
        <w:t xml:space="preserve">                !debouncedSearchTerm ||</w:t>
        <w:br/>
        <w:t xml:space="preserve">                log.user?.name?.toLowerCase().includes(debouncedSearchTerm.toLowerCase()) ||</w:t>
        <w:br/>
        <w:t xml:space="preserve">                log.user?.email?.toLowerCase().includes(debouncedSearchTerm.toLowerCase()) ||</w:t>
        <w:br/>
        <w:t xml:space="preserve">                log.ip_address.includes(debouncedSearchTerm) ||</w:t>
        <w:br/>
        <w:t xml:space="preserve">                log.location?.toLowerCase().includes(debouncedSearchTerm.toLowerCase()) ||</w:t>
        <w:br/>
        <w:t xml:space="preserve">                log.browser?.toLowerCase().includes(debouncedSearchTerm.toLowerCase()) ||</w:t>
        <w:br/>
        <w:t xml:space="preserve">                log.platform?.toLowerCase().includes(debouncedSearchTerm.toLowerCase());</w:t>
        <w:br/>
        <w:br/>
        <w:t xml:space="preserve">            </w:t>
        <w:br/>
        <w:t xml:space="preserve">            const matchesRole = selectedRole === 'all' || log.user?.primary_role === selectedRole;</w:t>
        <w:br/>
        <w:br/>
        <w:t xml:space="preserve">            </w:t>
        <w:br/>
        <w:t xml:space="preserve">            const matchesStatus =</w:t>
        <w:br/>
        <w:t xml:space="preserve">                selectedStatus === 'all' || (selectedStatus === 'success' &amp;&amp; log.successful) || (selectedStatus === 'failed' &amp;&amp; !log.successful);</w:t>
        <w:br/>
        <w:br/>
        <w:t xml:space="preserve">            </w:t>
        <w:br/>
        <w:t xml:space="preserve">            const matchesDeviceType = selectedDeviceType === 'all' || log.device_type === selectedDeviceType;</w:t>
        <w:br/>
        <w:br/>
        <w:t xml:space="preserve">            </w:t>
        <w:br/>
        <w:t xml:space="preserve">            const matchesBrowser = selectedBrowser === 'all' || log.browser === selectedBrowser;</w:t>
        <w:br/>
        <w:br/>
        <w:t xml:space="preserve">            </w:t>
        <w:br/>
        <w:t xml:space="preserve">            const matchesDateRange =</w:t>
        <w:br/>
        <w:t xml:space="preserve">                !dateRange?.from ||</w:t>
        <w:br/>
        <w:t xml:space="preserve">                !dateRange?.to ||</w:t>
        <w:br/>
        <w:t xml:space="preserve">                (() =&gt; {</w:t>
        <w:br/>
        <w:t xml:space="preserve">                    const loginDate = new Date(log.login_at);</w:t>
        <w:br/>
        <w:t xml:space="preserve">                    return loginDate &gt;= dateRange.from! &amp;&amp; loginDate &lt;= dateRange.to!;</w:t>
        <w:br/>
        <w:t xml:space="preserve">                })();</w:t>
        <w:br/>
        <w:br/>
        <w:t xml:space="preserve">            return isNotCurrentUser &amp;&amp; matchesSearch &amp;&amp; matchesRole &amp;&amp; matchesStatus &amp;&amp; matchesDeviceType &amp;&amp; matchesBrowser &amp;&amp; matchesDateRange;</w:t>
        <w:br/>
        <w:t xml:space="preserve">        });</w:t>
        <w:br/>
        <w:br/>
        <w:t xml:space="preserve">        </w:t>
        <w:br/>
        <w:t xml:space="preserve">        return logs.sort((a, b) =&gt; new Date(b.login_at).getTime() - new Date(a.login_at).getTime());</w:t>
        <w:br/>
        <w:t xml:space="preserve">    }, [</w:t>
        <w:br/>
        <w:t xml:space="preserve">        recentLogins,</w:t>
        <w:br/>
        <w:t xml:space="preserve">        suspiciousActivities,</w:t>
        <w:br/>
        <w:t xml:space="preserve">        selectedCategory,</w:t>
        <w:br/>
        <w:t xml:space="preserve">        debouncedSearchTerm,</w:t>
        <w:br/>
        <w:t xml:space="preserve">        selectedRole,</w:t>
        <w:br/>
        <w:t xml:space="preserve">        selectedStatus,</w:t>
        <w:br/>
        <w:t xml:space="preserve">        selectedDeviceType,</w:t>
        <w:br/>
        <w:t xml:space="preserve">        selectedBrowser,</w:t>
        <w:br/>
        <w:t xml:space="preserve">        dateRange,</w:t>
        <w:br/>
        <w:t xml:space="preserve">        auth.user,</w:t>
        <w:br/>
        <w:t xml:space="preserve">    ]);</w:t>
        <w:br/>
        <w:br/>
        <w:t xml:space="preserve">    const paginatedCombinedLogs = useMemo(() =&gt; {</w:t>
        <w:br/>
        <w:t xml:space="preserve">        const startIndex = (combinedPage - 1) * pageSize;</w:t>
        <w:br/>
        <w:t xml:space="preserve">        const endIndex = startIndex + pageSize;</w:t>
        <w:br/>
        <w:t xml:space="preserve">        return combinedFilteredAndSortedLogs.slice(startIndex, endIndex);</w:t>
        <w:br/>
        <w:t xml:space="preserve">    }, [combinedFilteredAndSortedLogs, combinedPage, pageSize]);</w:t>
        <w:br/>
        <w:br/>
        <w:t xml:space="preserve">    const totalCombinedPages = Math.ceil(combinedFilteredAndSortedLogs.length / pageSize);</w:t>
        <w:br/>
        <w:br/>
        <w:t xml:space="preserve">    </w:t>
        <w:br/>
        <w:t>// ... truncated (showing 300 of 300 lines)</w:t>
      </w:r>
    </w:p>
    <w:p>
      <w:r>
        <w:rPr>
          <w:color w:val="CCCCCC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resources/js/pages/admin/network-visualization.tsx</w:t>
      </w:r>
    </w:p>
    <w:p>
      <w:pPr>
        <w:pStyle w:val="CodeBlock"/>
      </w:pPr>
      <w:r>
        <w:rPr>
          <w:rFonts w:ascii="Consolas" w:hAnsi="Consolas"/>
          <w:sz w:val="10"/>
        </w:rPr>
        <w:t>import { NetworkVisualization } from '@/components/admin/blockchain-explorer/network-visualization';</w:t>
        <w:br/>
        <w:t>import { HeroCard } from '@/components/hero-card';</w:t>
        <w:br/>
        <w:t>import { Badge } from '@/components/ui/badge';</w:t>
        <w:br/>
        <w:t>import AppLayout from '@/layouts/app-layout';</w:t>
        <w:br/>
        <w:t>import { dashboard } from '@/routes/admin';</w:t>
        <w:br/>
        <w:t>import network from '@/routes/admin/network';</w:t>
        <w:br/>
        <w:t>import { Head, router, usePoll } from '@inertiajs/react';</w:t>
        <w:br/>
        <w:t>import { Share2 } from 'lucide-react';</w:t>
        <w:br/>
        <w:t>import { useCallback } from 'react';</w:t>
        <w:br/>
        <w:t>import { toast } from 'sonner';</w:t>
        <w:br/>
        <w:br/>
        <w:t>interface NodeConfig {</w:t>
        <w:br/>
        <w:t xml:space="preserve">    id: string;</w:t>
        <w:br/>
        <w:t xml:space="preserve">    name: string;</w:t>
        <w:br/>
        <w:t xml:space="preserve">    role: string;</w:t>
        <w:br/>
        <w:t xml:space="preserve">    ip: string;</w:t>
        <w:br/>
        <w:t xml:space="preserve">    p2p_port: number;</w:t>
        <w:br/>
        <w:t xml:space="preserve">    rpc_port: number;</w:t>
        <w:br/>
        <w:t xml:space="preserve">    blocks: number;</w:t>
        <w:br/>
        <w:t xml:space="preserve">    connected: boolean;</w:t>
        <w:br/>
        <w:t xml:space="preserve">    peers: number;</w:t>
        <w:br/>
        <w:t xml:space="preserve">    lastSeen: number;</w:t>
        <w:br/>
        <w:t xml:space="preserve">    subver: string;</w:t>
        <w:br/>
        <w:t>}</w:t>
        <w:br/>
        <w:br/>
        <w:t>interface ConnectionData {</w:t>
        <w:br/>
        <w:t xml:space="preserve">    id: string;</w:t>
        <w:br/>
        <w:t xml:space="preserve">    from: string;</w:t>
        <w:br/>
        <w:t xml:space="preserve">    to: string;</w:t>
        <w:br/>
        <w:t xml:space="preserve">    status: 'active' | 'inactive';</w:t>
        <w:br/>
        <w:t xml:space="preserve">    bytes_sent: number;</w:t>
        <w:br/>
        <w:t xml:space="preserve">    bytes_recv: number;</w:t>
        <w:br/>
        <w:t xml:space="preserve">    ping_time: number;</w:t>
        <w:br/>
        <w:t xml:space="preserve">    connected_since: number;</w:t>
        <w:br/>
        <w:t xml:space="preserve">    subver: string;</w:t>
        <w:br/>
        <w:t>}</w:t>
        <w:br/>
        <w:br/>
        <w:t>interface OverviewData {</w:t>
        <w:br/>
        <w:t xml:space="preserve">    blocks: number;</w:t>
        <w:br/>
        <w:t xml:space="preserve">    connected_nodes: number;</w:t>
        <w:br/>
        <w:t xml:space="preserve">    total_nodes: number;</w:t>
        <w:br/>
        <w:t xml:space="preserve">    total_peers: number;</w:t>
        <w:br/>
        <w:t xml:space="preserve">    chain_name: string;</w:t>
        <w:br/>
        <w:t xml:space="preserve">    version: string;</w:t>
        <w:br/>
        <w:t xml:space="preserve">    all_connected: boolean;</w:t>
        <w:br/>
        <w:t>}</w:t>
        <w:br/>
        <w:br/>
        <w:t>interface NetworkVisualizationPageProps {</w:t>
        <w:br/>
        <w:t xml:space="preserve">    nodes: NodeConfig[];</w:t>
        <w:br/>
        <w:t xml:space="preserve">    connections: ConnectionData[];</w:t>
        <w:br/>
        <w:t xml:space="preserve">    overview: OverviewData;</w:t>
        <w:br/>
        <w:t>}</w:t>
        <w:br/>
        <w:br/>
        <w:t>export default function NetworkVisualizationPage({ nodes, connections, overview }: NetworkVisualizationPageProps) {</w:t>
        <w:br/>
        <w:t xml:space="preserve">    usePoll(</w:t>
        <w:br/>
        <w:t xml:space="preserve">        15000,</w:t>
        <w:br/>
        <w:t xml:space="preserve">        {</w:t>
        <w:br/>
        <w:t xml:space="preserve">            only: ['nodes', 'connections', 'overview'],</w:t>
        <w:br/>
        <w:t xml:space="preserve">            onFinish: () =&gt; {</w:t>
        <w:br/>
        <w:t xml:space="preserve">                toast.success('Network data refreshed', { duration: 1000 });</w:t>
        <w:br/>
        <w:t xml:space="preserve">            },</w:t>
        <w:br/>
        <w:t xml:space="preserve">        },</w:t>
        <w:br/>
        <w:t xml:space="preserve">        {</w:t>
        <w:br/>
        <w:t xml:space="preserve">            autoStart: true,</w:t>
        <w:br/>
        <w:t xml:space="preserve">            keepAlive: true,</w:t>
        <w:br/>
        <w:t xml:space="preserve">        },</w:t>
        <w:br/>
        <w:t xml:space="preserve">    );</w:t>
        <w:br/>
        <w:br/>
        <w:t xml:space="preserve">    const handleRefresh = useCallback(() =&gt; {</w:t>
        <w:br/>
        <w:t xml:space="preserve">        router.reload({</w:t>
        <w:br/>
        <w:t xml:space="preserve">            only: ['nodes', 'connections', 'overview'],</w:t>
        <w:br/>
        <w:t xml:space="preserve">            onFinish: () =&gt; toast.success('Network refreshed'),</w:t>
        <w:br/>
        <w:t xml:space="preserve">        });</w:t>
        <w:br/>
        <w:t xml:space="preserve">    }, []);</w:t>
        <w:br/>
        <w:br/>
        <w:t xml:space="preserve">    const nodeInfos = nodes.map((node) =&gt; ({</w:t>
        <w:br/>
        <w:t xml:space="preserve">        name: `procuchain-${node.id}`,</w:t>
        <w:br/>
        <w:t xml:space="preserve">        ip: node.ip,</w:t>
        <w:br/>
        <w:t xml:space="preserve">        p2pPort: node.p2p_port,</w:t>
        <w:br/>
        <w:t xml:space="preserve">        rpcPort: node.rpc_port,</w:t>
      </w:r>
    </w:p>
    <w:p>
      <w:pPr>
        <w:pStyle w:val="CodeBlock"/>
      </w:pPr>
      <w:r>
        <w:rPr>
          <w:rFonts w:ascii="Consolas" w:hAnsi="Consolas"/>
          <w:sz w:val="10"/>
        </w:rPr>
        <w:t xml:space="preserve">        role: node.name,</w:t>
        <w:br/>
        <w:t xml:space="preserve">        blocks: node.blocks,</w:t>
        <w:br/>
        <w:t xml:space="preserve">        connected: node.connected,</w:t>
        <w:br/>
        <w:t xml:space="preserve">        peers: node.peers,</w:t>
        <w:br/>
        <w:t xml:space="preserve">        lastSeen: node.lastSeen,</w:t>
        <w:br/>
        <w:t xml:space="preserve">        subver: node.subver,</w:t>
        <w:br/>
        <w:t xml:space="preserve">    }));</w:t>
        <w:br/>
        <w:br/>
        <w:t xml:space="preserve">    const connectionLines = connections.map((conn) =&gt; ({</w:t>
        <w:br/>
        <w:t xml:space="preserve">        from: `procuchain-${conn.from}`,</w:t>
        <w:br/>
        <w:t xml:space="preserve">        to: `procuchain-${conn.to}`,</w:t>
        <w:br/>
        <w:t xml:space="preserve">        status: conn.status as 'active' | 'syncing' | 'inactive',</w:t>
        <w:br/>
        <w:t xml:space="preserve">        bytesSent: conn.bytes_sent,</w:t>
        <w:br/>
        <w:t xml:space="preserve">        bytesRecv: conn.bytes_recv,</w:t>
        <w:br/>
        <w:t xml:space="preserve">        pingTime: conn.ping_time &gt; 0 ? conn.ping_time : undefined,</w:t>
        <w:br/>
        <w:t xml:space="preserve">    }));</w:t>
        <w:br/>
        <w:br/>
        <w:t xml:space="preserve">    return (</w:t>
        <w:br/>
        <w:t xml:space="preserve">        &lt;AppLayout</w:t>
        <w:br/>
        <w:t xml:space="preserve">            breadcrumbs={[</w:t>
        <w:br/>
        <w:t xml:space="preserve">                { title: 'Admin', href: dashboard.url() },</w:t>
        <w:br/>
        <w:t xml:space="preserve">                { title: 'Blockchain Network', href: network.index.url() },</w:t>
        <w:br/>
        <w:t xml:space="preserve">            ]}</w:t>
        <w:br/>
        <w:t xml:space="preserve">        &gt;</w:t>
        <w:br/>
        <w:t xml:space="preserve">            &lt;Head title="Blockchain Network" /&gt;</w:t>
        <w:br/>
        <w:t xml:space="preserve">            &lt;div className="flex h-full flex-1 flex-col gap-4 p-4 sm:gap-6 sm:p-6"&gt;</w:t>
        <w:br/>
        <w:t xml:space="preserve">                &lt;HeroCard</w:t>
        <w:br/>
        <w:t xml:space="preserve">                    icon={Share2}</w:t>
        <w:br/>
        <w:t xml:space="preserve">                    title="Blockchain Network"</w:t>
        <w:br/>
        <w:t xml:space="preserve">                    description={`Full mesh topology — ${overview.total_nodes} decentralized MultiChain nodes, actively replicating every transaction. All data survives any single node failure — deleted records remain on-chain and recoverable across ${overview.total_nodes} copies.`}</w:t>
        <w:br/>
        <w:t xml:space="preserve">                    actions={</w:t>
        <w:br/>
        <w:t xml:space="preserve">                        &lt;div className="flex items-center gap-4"&gt;</w:t>
        <w:br/>
        <w:t xml:space="preserve">                            &lt;div className="flex items-center gap-2"&gt;</w:t>
        <w:br/>
        <w:t xml:space="preserve">                                &lt;div className={`h-3 w-3 rounded-full ${overview.all_connected ? 'animate-pulse bg-green-500' : 'bg-amber-500'}`} /&gt;</w:t>
        <w:br/>
        <w:t xml:space="preserve">                                &lt;span className="text-sm font-medium"&gt;{overview.all_connected ? 'All Nodes Connected' : 'Partial Network'}&lt;/span&gt;</w:t>
        <w:br/>
        <w:t xml:space="preserve">                            &lt;/div&gt;</w:t>
        <w:br/>
        <w:t xml:space="preserve">                            &lt;Badge variant="secondary" className="font-mono"&gt;</w:t>
        <w:br/>
        <w:t xml:space="preserve">                                Block #{overview.blocks}</w:t>
        <w:br/>
        <w:t xml:space="preserve">                            &lt;/Badge&gt;</w:t>
        <w:br/>
        <w:t xml:space="preserve">                            &lt;Badge className="gap-1 bg-emerald-100 text-emerald-800 dark:bg-emerald-900/40 dark:text-emerald-300"&gt;</w:t>
        <w:br/>
        <w:t xml:space="preserve">                                &lt;Share2 className="h-3 w-3" /&gt;</w:t>
        <w:br/>
        <w:t xml:space="preserve">                                {overview.connected_nodes}/{overview.total_nodes} Replicated</w:t>
        <w:br/>
        <w:t xml:space="preserve">                            &lt;/Badge&gt;</w:t>
        <w:br/>
        <w:t xml:space="preserve">                        &lt;/div&gt;</w:t>
        <w:br/>
        <w:t xml:space="preserve">                    }</w:t>
        <w:br/>
        <w:t xml:space="preserve">                /&gt;</w:t>
        <w:br/>
        <w:br/>
        <w:t xml:space="preserve">                &lt;NetworkVisualization nodes={nodeInfos} connections={connectionLines} onRefresh={handleRefresh} isRefreshing={false} /&gt;</w:t>
        <w:br/>
        <w:t xml:space="preserve">            &lt;/div&gt;</w:t>
        <w:br/>
        <w:t xml:space="preserve">        &lt;/AppLayout&gt;</w:t>
        <w:br/>
        <w:t xml:space="preserve">    );</w:t>
        <w:br/>
        <w:t>}</w:t>
      </w:r>
    </w:p>
    <w:p>
      <w:r>
        <w:rPr>
          <w:color w:val="CCCCCC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resources/js/pages/admin/recoverable-data.tsx</w:t>
      </w:r>
    </w:p>
    <w:p>
      <w:pPr>
        <w:pStyle w:val="CodeBlock"/>
      </w:pPr>
      <w:r>
        <w:rPr>
          <w:rFonts w:ascii="Consolas" w:hAnsi="Consolas"/>
          <w:sz w:val="10"/>
        </w:rPr>
        <w:t>import { HeroCard } from '@/components/hero-card';</w:t>
        <w:br/>
        <w:t>import {</w:t>
        <w:br/>
        <w:t xml:space="preserve">    AlertDialog,</w:t>
        <w:br/>
        <w:t xml:space="preserve">    AlertDialogAction,</w:t>
        <w:br/>
        <w:t xml:space="preserve">    AlertDialogCancel,</w:t>
        <w:br/>
        <w:t xml:space="preserve">    AlertDialogContent,</w:t>
        <w:br/>
        <w:t xml:space="preserve">    AlertDialogDescription,</w:t>
        <w:br/>
        <w:t xml:space="preserve">    AlertDialogFooter,</w:t>
        <w:br/>
        <w:t xml:space="preserve">    AlertDialogHeader,</w:t>
        <w:br/>
        <w:t xml:space="preserve">    AlertDialogTitle,</w:t>
        <w:br/>
        <w:t xml:space="preserve">    AlertDialogTrigger,</w:t>
        <w:br/>
        <w:t>} from '@/components/ui/alert-dialog';</w:t>
        <w:br/>
        <w:t>import { Badge } from '@/components/ui/badge';</w:t>
        <w:br/>
        <w:t>import { Button } from '@/components/ui/button';</w:t>
        <w:br/>
        <w:t>import { Card, CardContent, CardHeader, CardTitle } from '@/components/ui/card';</w:t>
        <w:br/>
        <w:t>import { Empty, EmptyDescription, EmptyHeader, EmptyMedia, EmptyTitle } from '@/components/ui/empty';</w:t>
        <w:br/>
        <w:t>import { Field, FieldDescription, FieldLabel } from '@/components/ui/field';</w:t>
        <w:br/>
        <w:t>import { Input } from '@/components/ui/input';</w:t>
        <w:br/>
        <w:t>import { Select, SelectContent, SelectGroup, SelectItem, SelectTrigger, SelectValue } from '@/components/ui/select';</w:t>
        <w:br/>
        <w:t>import { Spinner } from '@/components/ui/spinner';</w:t>
        <w:br/>
        <w:t>import { Table, TableBody, TableCell, TableHead, TableHeader, TableRow } from '@/components/ui/table';</w:t>
        <w:br/>
        <w:t>import { Textarea } from '@/components/ui/textarea';</w:t>
        <w:br/>
        <w:t>import AppLayout from '@/layouts/app-layout';</w:t>
        <w:br/>
        <w:t>import { dashboard } from '@/routes/admin';</w:t>
        <w:br/>
        <w:t>import adminRecoverableData from '@/routes/admin/recoverable-data';</w:t>
        <w:br/>
        <w:t>import { Head, router } from '@inertiajs/react';</w:t>
        <w:br/>
        <w:t>import { format, parseISO } from 'date-fns';</w:t>
        <w:br/>
        <w:t>import { ArchiveRestore, Database, Network, RotateCcw, ServerCrash, Shield, Trash2, Zap } from 'lucide-react';</w:t>
        <w:br/>
        <w:t>import { useEffect, useState } from 'react';</w:t>
        <w:br/>
        <w:t>import { toast } from 'sonner';</w:t>
        <w:br/>
        <w:br/>
        <w:t>interface DeletedFile {</w:t>
        <w:br/>
        <w:t xml:space="preserve">    file_key: string;</w:t>
        <w:br/>
        <w:t xml:space="preserve">    pr_number: string;</w:t>
        <w:br/>
        <w:t xml:space="preserve">    reason: string;</w:t>
        <w:br/>
        <w:t xml:space="preserve">    deleted_at: string;</w:t>
        <w:br/>
        <w:t>}</w:t>
        <w:br/>
        <w:br/>
        <w:t>interface BlockchainNode {</w:t>
        <w:br/>
        <w:t xml:space="preserve">    id: string;</w:t>
        <w:br/>
        <w:t xml:space="preserve">    name: string;</w:t>
        <w:br/>
        <w:t xml:space="preserve">    role: string;</w:t>
        <w:br/>
        <w:t xml:space="preserve">    is_purged: boolean;</w:t>
        <w:br/>
        <w:t xml:space="preserve">    purged_at: string | null;</w:t>
        <w:br/>
        <w:t xml:space="preserve">    items: number;</w:t>
        <w:br/>
        <w:t>}</w:t>
        <w:br/>
        <w:br/>
        <w:t>interface RecoverableDataPageProps {</w:t>
        <w:br/>
        <w:t xml:space="preserve">    deletedFiles: DeletedFile[];</w:t>
        <w:br/>
        <w:t xml:space="preserve">    nodes: BlockchainNode[];</w:t>
        <w:br/>
        <w:t xml:space="preserve">    flash?: { success?: string; error?: string };</w:t>
        <w:br/>
        <w:t>}</w:t>
        <w:br/>
        <w:br/>
        <w:t>export default function RecoverableDataPage({ deletedFiles, nodes, flash }: RecoverableDataPageProps) {</w:t>
        <w:br/>
        <w:t xml:space="preserve">    const [restoringKey, setRestoringKey] = useState&lt;string | null&gt;(null);</w:t>
        <w:br/>
        <w:t xml:space="preserve">    const [reasons, setReasons] = useState&lt;Record&lt;string, string&gt;&gt;({});</w:t>
        <w:br/>
        <w:br/>
        <w:t xml:space="preserve">    </w:t>
        <w:br/>
        <w:t xml:space="preserve">    const [fullPurgeNodeId, setFullPurgeNodeId] = useState&lt;string&gt;('');</w:t>
        <w:br/>
        <w:t xml:space="preserve">    const [fullPurgeReason, setFullPurgeReason] = useState&lt;string&gt;('');</w:t>
        <w:br/>
        <w:t xml:space="preserve">    const [isFullPurging, setIsFullPurging] = useState(false);</w:t>
        <w:br/>
        <w:br/>
        <w:t xml:space="preserve">    </w:t>
        <w:br/>
        <w:t xml:space="preserve">    const [resyncNodeId, setResyncNodeId] = useState&lt;string&gt;('');</w:t>
        <w:br/>
        <w:t xml:space="preserve">    const [isResyncing, setIsResyncing] = useState(false);</w:t>
        <w:br/>
        <w:br/>
        <w:t xml:space="preserve">    </w:t>
        <w:br/>
        <w:t xml:space="preserve">    const [purgeDialogOpen, setPurgeDialogOpen] = useState(false);</w:t>
        <w:br/>
        <w:br/>
        <w:t xml:space="preserve">    </w:t>
        <w:br/>
        <w:t xml:space="preserve">    useEffect(() =&gt; {</w:t>
        <w:br/>
        <w:t xml:space="preserve">        if (flash?.success) toast.success(flash.success);</w:t>
        <w:br/>
        <w:t xml:space="preserve">        if (flash?.error) toast.error(flash.error);</w:t>
        <w:br/>
        <w:t xml:space="preserve">    }, [flash]);</w:t>
        <w:br/>
        <w:br/>
        <w:t xml:space="preserve">    const handleRestore = (fileKey: string) =&gt; {</w:t>
        <w:br/>
        <w:t xml:space="preserve">        const reason = reasons[fileKey] || 'Restored by admin';</w:t>
        <w:br/>
        <w:t xml:space="preserve">        setRestoringKey(fileKey);</w:t>
        <w:br/>
        <w:br/>
        <w:t xml:space="preserve">        router.post(</w:t>
      </w:r>
    </w:p>
    <w:p>
      <w:pPr>
        <w:pStyle w:val="CodeBlock"/>
      </w:pPr>
      <w:r>
        <w:rPr>
          <w:rFonts w:ascii="Consolas" w:hAnsi="Consolas"/>
          <w:sz w:val="10"/>
        </w:rPr>
        <w:t xml:space="preserve">            adminRecoverableData.restore.url(),</w:t>
        <w:br/>
        <w:t xml:space="preserve">            { file_key: fileKey, reason },</w:t>
        <w:br/>
        <w:t xml:space="preserve">            {</w:t>
        <w:br/>
        <w:t xml:space="preserve">                onSuccess: () =&gt; {</w:t>
        <w:br/>
        <w:t xml:space="preserve">                    toast.success('File restored on blockchain. The restoration event is now on-chain and audit-logged.');</w:t>
        <w:br/>
        <w:t xml:space="preserve">                },</w:t>
        <w:br/>
        <w:t xml:space="preserve">                onError: () =&gt; {</w:t>
        <w:br/>
        <w:t xml:space="preserve">                    toast.error('Failed to restore file on blockchain.');</w:t>
        <w:br/>
        <w:t xml:space="preserve">                },</w:t>
        <w:br/>
        <w:t xml:space="preserve">                onFinish: () =&gt; {</w:t>
        <w:br/>
        <w:t xml:space="preserve">                    setRestoringKey(null);</w:t>
        <w:br/>
        <w:t xml:space="preserve">                },</w:t>
        <w:br/>
        <w:t xml:space="preserve">            },</w:t>
        <w:br/>
        <w:t xml:space="preserve">        );</w:t>
        <w:br/>
        <w:t xml:space="preserve">    };</w:t>
        <w:br/>
        <w:br/>
        <w:t xml:space="preserve">    const handleFullPurgeFromNode = () =&gt; {</w:t>
        <w:br/>
        <w:t xml:space="preserve">        if (!fullPurgeNodeId) {</w:t>
        <w:br/>
        <w:t xml:space="preserve">            toast.error('Select a target node to purge');</w:t>
        <w:br/>
        <w:t xml:space="preserve">            return;</w:t>
        <w:br/>
        <w:t xml:space="preserve">        }</w:t>
        <w:br/>
        <w:br/>
        <w:t xml:space="preserve">        setIsFullPurging(true);</w:t>
        <w:br/>
        <w:br/>
        <w:t xml:space="preserve">        router.post(</w:t>
        <w:br/>
        <w:t xml:space="preserve">            adminRecoverableData.purgeAllFromNode.url(),</w:t>
        <w:br/>
        <w:t xml:space="preserve">            {</w:t>
        <w:br/>
        <w:t xml:space="preserve">                node_id: fullPurgeNodeId,</w:t>
        <w:br/>
        <w:t xml:space="preserve">                reason: fullPurgeReason || 'Demo: full node purge — all data removed from single node',</w:t>
        <w:br/>
        <w:t xml:space="preserve">            },</w:t>
        <w:br/>
        <w:t xml:space="preserve">            {</w:t>
        <w:br/>
        <w:t xml:space="preserve">                onSuccess: () =&gt; {</w:t>
        <w:br/>
        <w:t xml:space="preserve">                    setIsFullPurging(false);</w:t>
        <w:br/>
        <w:t xml:space="preserve">                    setFullPurgeNodeId('');</w:t>
        <w:br/>
        <w:t xml:space="preserve">                    setFullPurgeReason('');</w:t>
        <w:br/>
        <w:t xml:space="preserve">                    setPurgeDialogOpen(false);</w:t>
        <w:br/>
        <w:t xml:space="preserve">                    toast.success(</w:t>
        <w:br/>
        <w:t xml:space="preserve">                        `All data purged from ${nodes.find((n) =&gt; n.id === fullPurgeNodeId)?.name || fullPurgeNodeId}. The node now shows 0 items. Resync to restore.`,</w:t>
        <w:br/>
        <w:t xml:space="preserve">                    );</w:t>
        <w:br/>
        <w:t xml:space="preserve">                    router.reload({ only: ['nodes'] });</w:t>
        <w:br/>
        <w:t xml:space="preserve">                },</w:t>
        <w:br/>
        <w:t xml:space="preserve">                onError: () =&gt; {</w:t>
        <w:br/>
        <w:t xml:space="preserve">                    setIsFullPurging(false);</w:t>
        <w:br/>
        <w:t xml:space="preserve">                    setPurgeDialogOpen(false);</w:t>
        <w:br/>
        <w:t xml:space="preserve">                    toast.error('Failed to purge node. Check server logs.');</w:t>
        <w:br/>
        <w:t xml:space="preserve">                },</w:t>
        <w:br/>
        <w:t xml:space="preserve">            },</w:t>
        <w:br/>
        <w:t xml:space="preserve">        );</w:t>
        <w:br/>
        <w:t xml:space="preserve">    };</w:t>
        <w:br/>
        <w:br/>
        <w:t xml:space="preserve">    const handleResyncNode = () =&gt; {</w:t>
        <w:br/>
        <w:t xml:space="preserve">        if (!resyncNodeId) {</w:t>
        <w:br/>
        <w:t xml:space="preserve">            toast.error('Select a node to resync');</w:t>
        <w:br/>
        <w:t xml:space="preserve">            return;</w:t>
        <w:br/>
        <w:t xml:space="preserve">        }</w:t>
        <w:br/>
        <w:br/>
        <w:t xml:space="preserve">        setIsResyncing(true);</w:t>
        <w:br/>
        <w:br/>
        <w:t xml:space="preserve">        router.post(</w:t>
        <w:br/>
        <w:t xml:space="preserve">            adminRecoverableData.resyncNode.url(),</w:t>
        <w:br/>
        <w:t xml:space="preserve">            { node_id: resyncNodeId },</w:t>
        <w:br/>
        <w:t xml:space="preserve">            {</w:t>
        <w:br/>
        <w:t xml:space="preserve">                onSuccess: () =&gt; {</w:t>
        <w:br/>
        <w:t xml:space="preserve">                    toast.success('Node resync complete. Data has been re-downloaded from peers. The node status should now show Healthy.');</w:t>
        <w:br/>
        <w:t xml:space="preserve">                    router.reload({ only: ['nodes'] });</w:t>
        <w:br/>
        <w:t xml:space="preserve">                },</w:t>
        <w:br/>
        <w:t xml:space="preserve">                onError: () =&gt; {</w:t>
        <w:br/>
        <w:t xml:space="preserve">                    toast.error('Failed to initiate node resync.');</w:t>
        <w:br/>
        <w:t xml:space="preserve">                },</w:t>
        <w:br/>
        <w:t xml:space="preserve">                onFinish: () =&gt; {</w:t>
        <w:br/>
        <w:t xml:space="preserve">                    setIsResyncing(false);</w:t>
        <w:br/>
        <w:t xml:space="preserve">                },</w:t>
        <w:br/>
        <w:t xml:space="preserve">            },</w:t>
        <w:br/>
        <w:t xml:space="preserve">        );</w:t>
        <w:br/>
        <w:t xml:space="preserve">    };</w:t>
        <w:br/>
        <w:br/>
        <w:t xml:space="preserve">    return (</w:t>
        <w:br/>
        <w:t xml:space="preserve">        &lt;AppLayout</w:t>
        <w:br/>
        <w:t xml:space="preserve">            breadcrumbs={[</w:t>
        <w:br/>
        <w:t xml:space="preserve">                { title: 'Admin', href: dashboard.url() },</w:t>
      </w:r>
    </w:p>
    <w:p>
      <w:pPr>
        <w:pStyle w:val="CodeBlock"/>
      </w:pPr>
      <w:r>
        <w:rPr>
          <w:rFonts w:ascii="Consolas" w:hAnsi="Consolas"/>
          <w:sz w:val="10"/>
        </w:rPr>
        <w:t xml:space="preserve">                { title: 'Recoverable Data', href: adminRecoverableData.index.url() },</w:t>
        <w:br/>
        <w:t xml:space="preserve">            ]}</w:t>
        <w:br/>
        <w:t xml:space="preserve">        &gt;</w:t>
        <w:br/>
        <w:t xml:space="preserve">            &lt;Head title="Recoverable Data — Blockchain Recovery" /&gt;</w:t>
        <w:br/>
        <w:br/>
        <w:t xml:space="preserve">            &lt;div className="flex h-full flex-1 flex-col gap-4 p-4 sm:gap-6 sm:p-6"&gt;</w:t>
        <w:br/>
        <w:t xml:space="preserve">                &lt;HeroCard</w:t>
        <w:br/>
        <w:t xml:space="preserve">                    icon={Database}</w:t>
        <w:br/>
        <w:t xml:space="preserve">                    title="Recoverable Data"</w:t>
        <w:br/>
        <w:t xml:space="preserve">                    description="Deleted procurement files are never permanently erased — they remain on the blockchain as immutable records. Every deletion and restoration is tracked on-chain and audit-logged per RA 12009 (NGPA)."</w:t>
        <w:br/>
        <w:t xml:space="preserve">                    actions={</w:t>
        <w:br/>
        <w:t xml:space="preserve">                        &lt;div className="flex items-center gap-3"&gt;</w:t>
        <w:br/>
        <w:t xml:space="preserve">                            &lt;Badge className="gap-1 bg-emerald-100 text-emerald-800 dark:bg-emerald-900/40 dark:text-emerald-300"&gt;</w:t>
        <w:br/>
        <w:t xml:space="preserve">                                &lt;Shield className="h-3 w-3" /&gt;</w:t>
        <w:br/>
        <w:t xml:space="preserve">                                On-chain &amp; Recoverable</w:t>
        <w:br/>
        <w:t xml:space="preserve">                            &lt;/Badge&gt;</w:t>
        <w:br/>
        <w:t xml:space="preserve">                            &lt;Badge variant="secondary" className="font-mono"&gt;</w:t>
        <w:br/>
        <w:t xml:space="preserve">                                {deletedFiles.length} deleted</w:t>
        <w:br/>
        <w:t xml:space="preserve">                            &lt;/Badge&gt;</w:t>
        <w:br/>
        <w:t xml:space="preserve">                        &lt;/div&gt;</w:t>
        <w:br/>
        <w:t xml:space="preserve">                    }</w:t>
        <w:br/>
        <w:t xml:space="preserve">                /&gt;</w:t>
        <w:br/>
        <w:br/>
        <w:t xml:space="preserve">                {}</w:t>
        <w:br/>
        <w:t xml:space="preserve">                &lt;Card className="border-blue-500/20 bg-blue-500/5"&gt;</w:t>
        <w:br/>
        <w:t xml:space="preserve">                    &lt;CardHeader className="pb-3"&gt;</w:t>
        <w:br/>
        <w:t xml:space="preserve">                        &lt;CardTitle className="flex items-center gap-2 text-sm font-medium"&gt;</w:t>
        <w:br/>
        <w:t xml:space="preserve">                            &lt;ArchiveRestore className="h-4 w-4" /&gt;</w:t>
        <w:br/>
        <w:t xml:space="preserve">                            How Blockchain Recovery Works</w:t>
        <w:br/>
        <w:t xml:space="preserve">                        &lt;/CardTitle&gt;</w:t>
        <w:br/>
        <w:t xml:space="preserve">                    &lt;/CardHeader&gt;</w:t>
        <w:br/>
        <w:t xml:space="preserve">                    &lt;CardContent&gt;</w:t>
        <w:br/>
        <w:t xml:space="preserve">                        &lt;ul className="text-muted-foreground space-y-1 text-sm"&gt;</w:t>
        <w:br/>
        <w:t xml:space="preserve">                            &lt;li&gt;</w:t>
        <w:br/>
        <w:t xml:space="preserve">                                • &lt;strong className="text-foreground"&gt;Deletion&lt;/strong&gt; is an on-chain marker — file content persists across all 4</w:t>
        <w:br/>
        <w:t xml:space="preserve">                                nodes</w:t>
        <w:br/>
        <w:t xml:space="preserve">                            &lt;/li&gt;</w:t>
        <w:br/>
        <w:t xml:space="preserve">                            &lt;li&gt;</w:t>
        <w:br/>
        <w:t xml:space="preserve">                                • &lt;strong className="text-foreground"&gt;Restoration&lt;/strong&gt; publishes a counter-marker — no data is rewritten or moved</w:t>
        <w:br/>
        <w:t xml:space="preserve">                            &lt;/li&gt;</w:t>
        <w:br/>
        <w:t xml:space="preserve">                            &lt;li&gt;</w:t>
        <w:br/>
        <w:t xml:space="preserve">                                • Every action is &lt;strong className="text-foreground"&gt;audit-logged&lt;/strong&gt; and visible in the Shared Ledger</w:t>
        <w:br/>
        <w:t xml:space="preserve">                            &lt;/li&gt;</w:t>
        <w:br/>
        <w:t xml:space="preserve">                            &lt;li&gt;• Data survives any single node failure — replicated across the full mesh&lt;/li&gt;</w:t>
        <w:br/>
        <w:t xml:space="preserve">                        &lt;/ul&gt;</w:t>
        <w:br/>
        <w:t xml:space="preserve">                    &lt;/CardContent&gt;</w:t>
        <w:br/>
        <w:t xml:space="preserve">                &lt;/Card&gt;</w:t>
        <w:br/>
        <w:br/>
        <w:t xml:space="preserve">                {}</w:t>
        <w:br/>
        <w:t xml:space="preserve">                &lt;Card className="border-slate-500/20 bg-slate-500/5"&gt;</w:t>
        <w:br/>
        <w:t xml:space="preserve">                    &lt;CardHeader className="pb-3"&gt;</w:t>
        <w:br/>
        <w:t xml:space="preserve">                        &lt;CardTitle className="flex items-center gap-2 text-sm font-medium"&gt;</w:t>
        <w:br/>
        <w:t xml:space="preserve">                            &lt;Network className="h-4 w-4" /&gt;</w:t>
        <w:br/>
        <w:t xml:space="preserve">                            Node Status — Live</w:t>
        <w:br/>
        <w:t xml:space="preserve">                        &lt;/CardTitle&gt;</w:t>
        <w:br/>
        <w:t xml:space="preserve">                    &lt;/CardHeader&gt;</w:t>
        <w:br/>
        <w:t xml:space="preserve">                    &lt;CardContent&gt;</w:t>
        <w:br/>
        <w:t xml:space="preserve">                        &lt;div className="grid gap-3 sm:grid-cols-2 lg:grid-cols-4"&gt;</w:t>
        <w:br/>
        <w:t xml:space="preserve">                            {nodes.map((node) =&gt; (</w:t>
        <w:br/>
        <w:t xml:space="preserve">                                &lt;div</w:t>
        <w:br/>
        <w:t xml:space="preserve">                                    key={node.id}</w:t>
        <w:br/>
        <w:t xml:space="preserve">                                    className={`rounded-lg border p-3 transition-colors ${</w:t>
        <w:br/>
        <w:t xml:space="preserve">                                        node.is_purged ? 'border-red-500/30 bg-red-500/5' : 'border-emerald-500/30 bg-emerald-500/5'</w:t>
        <w:br/>
        <w:t xml:space="preserve">                                    }`}</w:t>
        <w:br/>
        <w:t xml:space="preserve">                                &gt;</w:t>
        <w:br/>
        <w:t xml:space="preserve">                                    &lt;div className="flex items-center justify-between"&gt;</w:t>
        <w:br/>
        <w:t xml:space="preserve">                                        &lt;span className="text-sm font-semibold"&gt;{node.name}&lt;/span&gt;</w:t>
        <w:br/>
        <w:t xml:space="preserve">                                        {node.is_purged ? (</w:t>
        <w:br/>
        <w:t xml:space="preserve">                                            &lt;Badge variant="destructive" className="gap-1 text-[10px]"&gt;</w:t>
        <w:br/>
        <w:t xml:space="preserve">                                                &lt;ServerCrash className="h-3 w-3" /&gt;</w:t>
        <w:br/>
        <w:t xml:space="preserve">                                                Purged</w:t>
        <w:br/>
        <w:t xml:space="preserve">                                            &lt;/Badge&gt;</w:t>
        <w:br/>
        <w:t xml:space="preserve">                                        ) : (</w:t>
        <w:br/>
        <w:t xml:space="preserve">                                            &lt;Badge className="gap-1 bg-emerald-100 text-[10px] text-emerald-800 dark:bg-emerald-900/40 dark:text-emerald-300"&gt;</w:t>
        <w:br/>
        <w:t xml:space="preserve">                                                &lt;Shield className="h-3 w-3" /&gt;</w:t>
        <w:br/>
        <w:t xml:space="preserve">                                                Healthy</w:t>
        <w:br/>
        <w:t xml:space="preserve">                                            &lt;/Badge&gt;</w:t>
        <w:br/>
        <w:t xml:space="preserve">                                        )}</w:t>
        <w:br/>
        <w:t xml:space="preserve">                                    &lt;/div&gt;</w:t>
        <w:br/>
        <w:t xml:space="preserve">                                    &lt;p className="text-muted-foreground mt-1 text-xs"&gt;{node.role}&lt;/p&gt;</w:t>
      </w:r>
    </w:p>
    <w:p>
      <w:pPr>
        <w:pStyle w:val="CodeBlock"/>
      </w:pPr>
      <w:r>
        <w:rPr>
          <w:rFonts w:ascii="Consolas" w:hAnsi="Consolas"/>
          <w:sz w:val="10"/>
        </w:rPr>
        <w:t xml:space="preserve">                                    &lt;div className="mt-2 flex items-center justify-between"&gt;</w:t>
        <w:br/>
        <w:t xml:space="preserve">                                        &lt;span className="font-mono text-xs"&gt;</w:t>
        <w:br/>
        <w:t xml:space="preserve">                                            {node.is_purged ? (</w:t>
        <w:br/>
        <w:t xml:space="preserve">                                                &lt;span className="text-red-600 dark:text-red-400"&gt;0 items&lt;/span&gt;</w:t>
        <w:br/>
        <w:t xml:space="preserve">                                            ) : (</w:t>
        <w:br/>
        <w:t xml:space="preserve">                                                &lt;span className="text-emerald-600 dark:text-emerald-400"&gt;{node.items.toLocaleString()} items&lt;/span&gt;</w:t>
        <w:br/>
        <w:t xml:space="preserve">                                            )}</w:t>
        <w:br/>
        <w:t xml:space="preserve">                                        &lt;/span&gt;</w:t>
        <w:br/>
        <w:t xml:space="preserve">                                        {node.purged_at &amp;&amp; (</w:t>
        <w:br/>
        <w:t xml:space="preserve">                                            &lt;span className="text-muted-foreground text-[10px]"&gt;{format(parseISO(node.purged_at), 'HH:mm')}&lt;/span&gt;</w:t>
        <w:br/>
        <w:t xml:space="preserve">                                        )}</w:t>
        <w:br/>
        <w:t xml:space="preserve">                                    &lt;/div&gt;</w:t>
        <w:br/>
        <w:t xml:space="preserve">                                &lt;/div&gt;</w:t>
        <w:br/>
        <w:t xml:space="preserve">                            ))}</w:t>
        <w:br/>
        <w:t xml:space="preserve">                        &lt;/div&gt;</w:t>
        <w:br/>
        <w:t xml:space="preserve">                        &lt;p className="text-muted-foreground mt-3 text-xs"&gt;</w:t>
        <w:br/>
        <w:t xml:space="preserve">                            Purged nodes show &lt;strong className="text-foreground"&gt;0 items&lt;/strong&gt; because their local data was wiped. Data survives</w:t>
        <w:br/>
        <w:t xml:space="preserve">                            on remaining nodes — resync to restore.</w:t>
        <w:br/>
        <w:t xml:space="preserve">                        &lt;/p&gt;</w:t>
        <w:br/>
        <w:t xml:space="preserve">                    &lt;/CardContent&gt;</w:t>
        <w:br/>
        <w:t xml:space="preserve">                &lt;/Card&gt;</w:t>
        <w:br/>
        <w:br/>
        <w:t xml:space="preserve">                {}</w:t>
        <w:br/>
        <w:t xml:space="preserve">                &lt;Card className="border-amber-500/20 bg-amber-500/5"&gt;</w:t>
        <w:br/>
        <w:t xml:space="preserve">                    &lt;CardHeader className="pb-3"&gt;</w:t>
        <w:br/>
        <w:t xml:space="preserve">                        &lt;CardTitle className="flex items-center gap-2 text-sm font-medium"&gt;</w:t>
        <w:br/>
        <w:t xml:space="preserve">                            &lt;ServerCrash className="h-4 w-4 text-amber-600" /&gt;</w:t>
        <w:br/>
        <w:t xml:space="preserve">                            Demo: Purge All Data from a Single Node</w:t>
        <w:br/>
        <w:t xml:space="preserve">                        &lt;/CardTitle&gt;</w:t>
        <w:br/>
        <w:t xml:space="preserve">                    &lt;/CardHeader&gt;</w:t>
        <w:br/>
        <w:t xml:space="preserve">                    &lt;CardContent className="space-y-4"&gt;</w:t>
        <w:br/>
        <w:t xml:space="preserve">                        &lt;FieldDescription&gt;</w:t>
        <w:br/>
        <w:t xml:space="preserve">                            Simulate &lt;strong className="text-foreground"&gt;catastrophic data loss&lt;/strong&gt; on a single node by purging{' '}</w:t>
        <w:br/>
        <w:t xml:space="preserve">                            &lt;strong className="text-foreground"&gt;all stream data&lt;/strong&gt; from its local storage. The data survives on the remaining 3</w:t>
        <w:br/>
        <w:t xml:space="preserve">                            nodes and can be fully restored via resync. Every purge is recorded on-chain as an audit event (RA 12009 NGPA).</w:t>
        <w:br/>
        <w:t xml:space="preserve">                        &lt;/FieldDescription&gt;</w:t>
        <w:br/>
        <w:br/>
        <w:t xml:space="preserve">                        {}</w:t>
        <w:br/>
        <w:t xml:space="preserve">                        &lt;div className="bg-muted/50 space-y-2 rounded-md p-3 text-sm"&gt;</w:t>
        <w:br/>
        <w:t xml:space="preserve">                            &lt;p className="text-muted-foreground text-xs font-medium tracking-wide uppercase"&gt;Demo Flow&lt;/p&gt;</w:t>
        <w:br/>
        <w:t xml:space="preserve">                            &lt;ol className="text-muted-foreground list-decimal space-y-1 pl-4 text-sm"&gt;</w:t>
        <w:br/>
        <w:t xml:space="preserve">                                &lt;li&gt;</w:t>
        <w:br/>
        <w:t xml:space="preserve">                                    &lt;strong className="text-foreground"&gt;Purge&lt;/strong&gt; — Wipe all blockchain data from one node (e.g.{' '}</w:t>
        <w:br/>
        <w:t xml:space="preserve">                                    &lt;code className="font-mono text-xs"&gt;hope&lt;/code&gt;)</w:t>
        <w:br/>
        <w:t xml:space="preserve">                                &lt;/li&gt;</w:t>
        <w:br/>
        <w:t xml:space="preserve">                                &lt;li&gt;</w:t>
        <w:br/>
        <w:t xml:space="preserve">                                    &lt;strong className="text-foreground"&gt;Verify&lt;/strong&gt; — Check the Blockchain Explorer to see the purge event</w:t>
        <w:br/>
        <w:t xml:space="preserve">                                    recorded on-chain</w:t>
        <w:br/>
        <w:t xml:space="preserve">                                &lt;/li&gt;</w:t>
        <w:br/>
        <w:t xml:space="preserve">                                &lt;li&gt;</w:t>
        <w:br/>
        <w:t xml:space="preserve">                                    &lt;strong className="text-foreground"&gt;Resync&lt;/strong&gt; — Trigger the purged node to re-download all data from its</w:t>
        <w:br/>
        <w:t xml:space="preserve">                                    peers</w:t>
        <w:br/>
        <w:t xml:space="preserve">                                &lt;/li&gt;</w:t>
        <w:br/>
        <w:t xml:space="preserve">                                &lt;li&gt;</w:t>
        <w:br/>
        <w:t xml:space="preserve">                                    &lt;strong className="text-foreground"&gt;Confirm&lt;/strong&gt; — Data is fully restored, proving blockchain recoverability</w:t>
        <w:br/>
        <w:t xml:space="preserve">                                &lt;/li&gt;</w:t>
        <w:br/>
        <w:t xml:space="preserve">                            &lt;/ol&gt;</w:t>
        <w:br/>
        <w:t xml:space="preserve">                        &lt;/div&gt;</w:t>
        <w:br/>
        <w:br/>
        <w:t xml:space="preserve">                        &lt;div className="grid gap-4 sm:grid-cols-2"&gt;</w:t>
        <w:br/>
        <w:t>// ... truncated (showing 300 of 300 lines)</w:t>
      </w:r>
    </w:p>
    <w:p>
      <w:r>
        <w:rPr>
          <w:color w:val="CCCCCC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resources/js/pages/admin/stage-document-config-edit.tsx</w:t>
      </w:r>
    </w:p>
    <w:p>
      <w:pPr>
        <w:pStyle w:val="CodeBlock"/>
      </w:pPr>
      <w:r>
        <w:rPr>
          <w:rFonts w:ascii="Consolas" w:hAnsi="Consolas"/>
          <w:sz w:val="10"/>
        </w:rPr>
        <w:t>import { HeroCard } from '@/components/hero-card';</w:t>
        <w:br/>
        <w:t>import { Badge } from '@/components/ui/badge';</w:t>
        <w:br/>
        <w:t>import { Button } from '@/components/ui/button';</w:t>
        <w:br/>
        <w:t>import { Card, CardContent, CardDescription, CardHeader, CardTitle } from '@/components/ui/card';</w:t>
        <w:br/>
        <w:t>import { Input } from '@/components/ui/input';</w:t>
        <w:br/>
        <w:t>import { ScrollArea } from '@/components/ui/scroll-area';</w:t>
        <w:br/>
        <w:t>import { Separator } from '@/components/ui/separator';</w:t>
        <w:br/>
        <w:t>import { Spinner } from '@/components/ui/spinner';</w:t>
        <w:br/>
        <w:t>import { Tabs, TabsContent, TabsList, TabsTrigger } from '@/components/ui/tabs';</w:t>
        <w:br/>
        <w:t>import AppLayout from '@/layouts/app-layout';</w:t>
        <w:br/>
        <w:t>import { Head, router } from '@inertiajs/react';</w:t>
        <w:br/>
        <w:t>import { AlertTriangle, FileCheck, FileText, Plus, RotateCcw, Save, Search } from 'lucide-react';</w:t>
        <w:br/>
        <w:t>import { useMemo, useState } from 'react';</w:t>
        <w:br/>
        <w:t>import { toast } from 'sonner';</w:t>
        <w:br/>
        <w:br/>
        <w:t>import { resetToDefaults, update } from '@/actions/App/Http/Controllers/Admin/StageDocumentConfigController';</w:t>
        <w:br/>
        <w:br/>
        <w:t>interface Document {</w:t>
        <w:br/>
        <w:t xml:space="preserve">    value: string;</w:t>
        <w:br/>
        <w:t xml:space="preserve">    display_name: string;</w:t>
        <w:br/>
        <w:t xml:space="preserve">    description: string;</w:t>
        <w:br/>
        <w:t>}</w:t>
        <w:br/>
        <w:br/>
        <w:t>interface Mode {</w:t>
        <w:br/>
        <w:t xml:space="preserve">    value: string;</w:t>
        <w:br/>
        <w:t xml:space="preserve">    display_name: string;</w:t>
        <w:br/>
        <w:t>}</w:t>
        <w:br/>
        <w:br/>
        <w:t>interface Stage {</w:t>
        <w:br/>
        <w:t xml:space="preserve">    value: string;</w:t>
        <w:br/>
        <w:t xml:space="preserve">    display_name: string;</w:t>
        <w:br/>
        <w:t xml:space="preserve">    description: string;</w:t>
        <w:br/>
        <w:t xml:space="preserve">    phase: string;</w:t>
        <w:br/>
        <w:t xml:space="preserve">    phase_display_name: string;</w:t>
        <w:br/>
        <w:t>}</w:t>
        <w:br/>
        <w:br/>
        <w:t>interface PageProps {</w:t>
        <w:br/>
        <w:t xml:space="preserve">    mode: Mode;</w:t>
        <w:br/>
        <w:t xml:space="preserve">    stage: Stage;</w:t>
        <w:br/>
        <w:t xml:space="preserve">    currentRequiredDocuments: string[];</w:t>
        <w:br/>
        <w:t xml:space="preserve">    currentOptionalDocuments: string[];</w:t>
        <w:br/>
        <w:t xml:space="preserve">    allDocuments: Document[];</w:t>
        <w:br/>
        <w:t>}</w:t>
        <w:br/>
        <w:br/>
        <w:t>const breadcrumbs = (modeName: string, stageName: string) =&gt; [</w:t>
        <w:br/>
        <w:t xml:space="preserve">    { title: 'Admin Dashboard', href: '/admin/dashboard' },</w:t>
        <w:br/>
        <w:t xml:space="preserve">    { title: 'Stage Documents', href: '/admin/stage-documents' },</w:t>
        <w:br/>
        <w:t xml:space="preserve">    { title: `${stageName} (${modeName})`, href: '#' },</w:t>
        <w:br/>
        <w:t>];</w:t>
        <w:br/>
        <w:br/>
        <w:t>export default function StageDocumentConfigEdit({ mode, stage, currentRequiredDocuments, currentOptionalDocuments, allDocuments }: PageProps) {</w:t>
        <w:br/>
        <w:t xml:space="preserve">    const [requiredDocs, setRequiredDocs] = useState&lt;string[]&gt;(currentRequiredDocuments);</w:t>
        <w:br/>
        <w:t xml:space="preserve">    const [optionalDocs, setOptionalDocs] = useState&lt;string[]&gt;(currentOptionalDocuments);</w:t>
        <w:br/>
        <w:t xml:space="preserve">    const [searchQuery, setSearchQuery] = useState('');</w:t>
        <w:br/>
        <w:t xml:space="preserve">    const [isSubmitting, setIsSubmitting] = useState(false);</w:t>
        <w:br/>
        <w:t xml:space="preserve">    const [customDocName, setCustomDocName] = useState('');</w:t>
        <w:br/>
        <w:t xml:space="preserve">    const [selectedDocsTab, setSelectedDocsTab] = useState&lt;'required' | 'optional'&gt;('required');</w:t>
        <w:br/>
        <w:br/>
        <w:t xml:space="preserve">    const isModified =</w:t>
        <w:br/>
        <w:t xml:space="preserve">        JSON.stringify(requiredDocs.sort()) !== JSON.stringify([...currentRequiredDocuments].sort()) ||</w:t>
        <w:br/>
        <w:t xml:space="preserve">        JSON.stringify(optionalDocs.sort()) !== JSON.stringify([...currentOptionalDocuments].sort());</w:t>
        <w:br/>
        <w:br/>
        <w:t xml:space="preserve">    const filteredDocuments = useMemo(() =&gt; {</w:t>
        <w:br/>
        <w:t xml:space="preserve">        if (!searchQuery) return allDocuments;</w:t>
        <w:br/>
        <w:t xml:space="preserve">        const query = searchQuery.toLowerCase();</w:t>
        <w:br/>
        <w:t xml:space="preserve">        return allDocuments.filter(</w:t>
        <w:br/>
        <w:t xml:space="preserve">            (doc) =&gt;</w:t>
        <w:br/>
        <w:t xml:space="preserve">                doc.display_name.toLowerCase().includes(query) ||</w:t>
        <w:br/>
        <w:t xml:space="preserve">                doc.description.toLowerCase().includes(query) ||</w:t>
        <w:br/>
        <w:t xml:space="preserve">                doc.value.toLowerCase().includes(query),</w:t>
        <w:br/>
        <w:t xml:space="preserve">        );</w:t>
        <w:br/>
        <w:t xml:space="preserve">    }, [allDocuments, searchQuery]);</w:t>
        <w:br/>
        <w:br/>
        <w:t xml:space="preserve">    const availableDocuments = useMemo(() =&gt; {</w:t>
        <w:br/>
        <w:t xml:space="preserve">        return filteredDocuments.filter((doc) =&gt; !requiredDocs.includes(doc.value) &amp;&amp; !optionalDocs.includes(doc.value));</w:t>
        <w:br/>
        <w:t xml:space="preserve">    }, [filteredDocuments, requiredDocs, optionalDocs]);</w:t>
        <w:br/>
        <w:br/>
        <w:t xml:space="preserve">    </w:t>
        <w:br/>
        <w:t xml:space="preserve">    const toDocValue = (name: string) =&gt; {</w:t>
        <w:br/>
        <w:t xml:space="preserve">        return name</w:t>
      </w:r>
    </w:p>
    <w:p>
      <w:pPr>
        <w:pStyle w:val="CodeBlock"/>
      </w:pPr>
      <w:r>
        <w:rPr>
          <w:rFonts w:ascii="Consolas" w:hAnsi="Consolas"/>
          <w:sz w:val="10"/>
        </w:rPr>
        <w:t xml:space="preserve">            .toLowerCase()</w:t>
        <w:br/>
        <w:t xml:space="preserve">            .replace(/[^a-z0-9]+/g, '_')</w:t>
        <w:br/>
        <w:t xml:space="preserve">            .replace(/^_|_$/g, '');</w:t>
        <w:br/>
        <w:t xml:space="preserve">    };</w:t>
        <w:br/>
        <w:br/>
        <w:t xml:space="preserve">    const handleAddCustomRequired = () =&gt; {</w:t>
        <w:br/>
        <w:t xml:space="preserve">        if (!customDocName.trim()) {</w:t>
        <w:br/>
        <w:t xml:space="preserve">            toast.error('Please enter a document name');</w:t>
        <w:br/>
        <w:t xml:space="preserve">            return;</w:t>
        <w:br/>
        <w:t xml:space="preserve">        }</w:t>
        <w:br/>
        <w:t xml:space="preserve">        const docValue = toDocValue(customDocName);</w:t>
        <w:br/>
        <w:t xml:space="preserve">        if (requiredDocs.includes(docValue) || optionalDocs.includes(docValue)) {</w:t>
        <w:br/>
        <w:t xml:space="preserve">            toast.error('This document is already added');</w:t>
        <w:br/>
        <w:t xml:space="preserve">            return;</w:t>
        <w:br/>
        <w:t xml:space="preserve">        }</w:t>
        <w:br/>
        <w:t xml:space="preserve">        setRequiredDocs([...requiredDocs, docValue]);</w:t>
        <w:br/>
        <w:t xml:space="preserve">        toast.success(`Added "${customDocName}" to required documents`);</w:t>
        <w:br/>
        <w:t xml:space="preserve">        setCustomDocName('');</w:t>
        <w:br/>
        <w:t xml:space="preserve">    };</w:t>
        <w:br/>
        <w:br/>
        <w:t xml:space="preserve">    const handleAddCustomOptional = () =&gt; {</w:t>
        <w:br/>
        <w:t xml:space="preserve">        if (!customDocName.trim()) {</w:t>
        <w:br/>
        <w:t xml:space="preserve">            toast.error('Please enter a document name');</w:t>
        <w:br/>
        <w:t xml:space="preserve">            return;</w:t>
        <w:br/>
        <w:t xml:space="preserve">        }</w:t>
        <w:br/>
        <w:t xml:space="preserve">        const docValue = toDocValue(customDocName);</w:t>
        <w:br/>
        <w:t xml:space="preserve">        if (requiredDocs.includes(docValue) || optionalDocs.includes(docValue)) {</w:t>
        <w:br/>
        <w:t xml:space="preserve">            toast.error('This document is already added');</w:t>
        <w:br/>
        <w:t xml:space="preserve">            return;</w:t>
        <w:br/>
        <w:t xml:space="preserve">        }</w:t>
        <w:br/>
        <w:t xml:space="preserve">        setOptionalDocs([...optionalDocs, docValue]);</w:t>
        <w:br/>
        <w:t xml:space="preserve">        toast.success(`Added "${customDocName}" to optional documents`);</w:t>
        <w:br/>
        <w:t xml:space="preserve">        setCustomDocName('');</w:t>
        <w:br/>
        <w:t xml:space="preserve">    };</w:t>
        <w:br/>
        <w:br/>
        <w:t xml:space="preserve">    const handleAddToRequired = (docValue: string) =&gt; {</w:t>
        <w:br/>
        <w:t xml:space="preserve">        setRequiredDocs([...requiredDocs, docValue]);</w:t>
        <w:br/>
        <w:t xml:space="preserve">    };</w:t>
        <w:br/>
        <w:br/>
        <w:t xml:space="preserve">    const handleAddToOptional = (docValue: string) =&gt; {</w:t>
        <w:br/>
        <w:t xml:space="preserve">        setOptionalDocs([...optionalDocs, docValue]);</w:t>
        <w:br/>
        <w:t xml:space="preserve">    };</w:t>
        <w:br/>
        <w:br/>
        <w:t xml:space="preserve">    const handleRemoveFromRequired = (docValue: string) =&gt; {</w:t>
        <w:br/>
        <w:t xml:space="preserve">        setRequiredDocs(requiredDocs.filter((d) =&gt; d !== docValue));</w:t>
        <w:br/>
        <w:t xml:space="preserve">    };</w:t>
        <w:br/>
        <w:br/>
        <w:t xml:space="preserve">    const handleRemoveFromOptional = (docValue: string) =&gt; {</w:t>
        <w:br/>
        <w:t xml:space="preserve">        setOptionalDocs(optionalDocs.filter((d) =&gt; d !== docValue));</w:t>
        <w:br/>
        <w:t xml:space="preserve">    };</w:t>
        <w:br/>
        <w:br/>
        <w:t xml:space="preserve">    const handleMoveToOptional = (docValue: string) =&gt; {</w:t>
        <w:br/>
        <w:t xml:space="preserve">        setRequiredDocs(requiredDocs.filter((d) =&gt; d !== docValue));</w:t>
        <w:br/>
        <w:t xml:space="preserve">        setOptionalDocs([...optionalDocs, docValue]);</w:t>
        <w:br/>
        <w:t xml:space="preserve">    };</w:t>
        <w:br/>
        <w:br/>
        <w:t xml:space="preserve">    const handleMoveToRequired = (docValue: string) =&gt; {</w:t>
        <w:br/>
        <w:t xml:space="preserve">        setOptionalDocs(optionalDocs.filter((d) =&gt; d !== docValue));</w:t>
        <w:br/>
        <w:t xml:space="preserve">        setRequiredDocs([...requiredDocs, docValue]);</w:t>
        <w:br/>
        <w:t xml:space="preserve">    };</w:t>
        <w:br/>
        <w:br/>
        <w:t xml:space="preserve">    const handleSave = () =&gt; {</w:t>
        <w:br/>
        <w:t xml:space="preserve">        setIsSubmitting(true);</w:t>
        <w:br/>
        <w:t xml:space="preserve">        router.put(</w:t>
        <w:br/>
        <w:t xml:space="preserve">            update({ mode: mode.value, stage: stage.value }).url,</w:t>
        <w:br/>
        <w:t xml:space="preserve">            {</w:t>
        <w:br/>
        <w:t xml:space="preserve">                required_documents: requiredDocs,</w:t>
        <w:br/>
        <w:t xml:space="preserve">                optional_documents: optionalDocs,</w:t>
        <w:br/>
        <w:t xml:space="preserve">            },</w:t>
        <w:br/>
        <w:t xml:space="preserve">            {</w:t>
        <w:br/>
        <w:t xml:space="preserve">                onSuccess: () =&gt; {</w:t>
        <w:br/>
        <w:t xml:space="preserve">                    toast.success('Document configuration saved successfully');</w:t>
        <w:br/>
        <w:t xml:space="preserve">                    setIsSubmitting(false);</w:t>
        <w:br/>
        <w:t xml:space="preserve">                },</w:t>
        <w:br/>
        <w:t xml:space="preserve">                onError: (errors) =&gt; {</w:t>
        <w:br/>
        <w:t xml:space="preserve">                    console.error(errors);</w:t>
        <w:br/>
        <w:t xml:space="preserve">                    toast.error('Failed to save document configuration');</w:t>
        <w:br/>
        <w:t xml:space="preserve">                    setIsSubmitting(false);</w:t>
        <w:br/>
        <w:t xml:space="preserve">                },</w:t>
        <w:br/>
        <w:t xml:space="preserve">            },</w:t>
      </w:r>
    </w:p>
    <w:p>
      <w:pPr>
        <w:pStyle w:val="CodeBlock"/>
      </w:pPr>
      <w:r>
        <w:rPr>
          <w:rFonts w:ascii="Consolas" w:hAnsi="Consolas"/>
          <w:sz w:val="10"/>
        </w:rPr>
        <w:t xml:space="preserve">        );</w:t>
        <w:br/>
        <w:t xml:space="preserve">    };</w:t>
        <w:br/>
        <w:br/>
        <w:t xml:space="preserve">    const handleReset = () =&gt; {</w:t>
        <w:br/>
        <w:t xml:space="preserve">        router.post(</w:t>
        <w:br/>
        <w:t xml:space="preserve">            resetToDefaults({ mode: mode.value, stage: stage.value }).url,</w:t>
        <w:br/>
        <w:t xml:space="preserve">            {},</w:t>
        <w:br/>
        <w:t xml:space="preserve">            {</w:t>
        <w:br/>
        <w:t xml:space="preserve">                onSuccess: () =&gt; {</w:t>
        <w:br/>
        <w:t xml:space="preserve">                    toast.success('Document configuration reset to defaults');</w:t>
        <w:br/>
        <w:t xml:space="preserve">                },</w:t>
        <w:br/>
        <w:t xml:space="preserve">                onError: () =&gt; {</w:t>
        <w:br/>
        <w:t xml:space="preserve">                    toast.error('Failed to reset document configuration');</w:t>
        <w:br/>
        <w:t xml:space="preserve">                },</w:t>
        <w:br/>
        <w:t xml:space="preserve">            },</w:t>
        <w:br/>
        <w:t xml:space="preserve">        );</w:t>
        <w:br/>
        <w:t xml:space="preserve">    };</w:t>
        <w:br/>
        <w:br/>
        <w:t xml:space="preserve">    const getDocumentByValue = (value: string) =&gt; {</w:t>
        <w:br/>
        <w:t xml:space="preserve">        return allDocuments.find((d) =&gt; d.value === value);</w:t>
        <w:br/>
        <w:t xml:space="preserve">    };</w:t>
        <w:br/>
        <w:br/>
        <w:t xml:space="preserve">    const DocumentItem = ({ doc, onRemove, onMove, moveLabel }: { doc: Document; onRemove: () =&gt; void; onMove?: () =&gt; void; moveLabel?: string }) =&gt; (</w:t>
        <w:br/>
        <w:t xml:space="preserve">        &lt;div className="bg-card flex flex-col gap-3 rounded-lg border p-3 sm:flex-row sm:items-start"&gt;</w:t>
        <w:br/>
        <w:t xml:space="preserve">            &lt;div className="flex min-w-0 flex-1 items-start gap-3"&gt;</w:t>
        <w:br/>
        <w:t xml:space="preserve">                &lt;FileText className="text-muted-foreground mt-0.5 h-4 w-4 shrink-0" /&gt;</w:t>
        <w:br/>
        <w:t xml:space="preserve">                &lt;div className="min-w-0 flex-1"&gt;</w:t>
        <w:br/>
        <w:t xml:space="preserve">                    &lt;div className="truncate text-sm font-medium"&gt;{doc.display_name}&lt;/div&gt;</w:t>
        <w:br/>
        <w:t xml:space="preserve">                    &lt;div className="text-muted-foreground truncate text-xs"&gt;{doc.description}&lt;/div&gt;</w:t>
        <w:br/>
        <w:t xml:space="preserve">                &lt;/div&gt;</w:t>
        <w:br/>
        <w:t xml:space="preserve">            &lt;/div&gt;</w:t>
        <w:br/>
        <w:t xml:space="preserve">            &lt;div className="flex flex-wrap items-center gap-1 sm:shrink-0 sm:justify-end"&gt;</w:t>
        <w:br/>
        <w:t xml:space="preserve">                {onMove &amp;&amp; (</w:t>
        <w:br/>
        <w:t xml:space="preserve">                    &lt;Button variant="ghost" size="sm" onClick={onMove} className="h-7 text-xs"&gt;</w:t>
        <w:br/>
        <w:t xml:space="preserve">                        {moveLabel}</w:t>
        <w:br/>
        <w:t xml:space="preserve">                    &lt;/Button&gt;</w:t>
        <w:br/>
        <w:t xml:space="preserve">                )}</w:t>
        <w:br/>
        <w:t xml:space="preserve">                &lt;Button variant="ghost" size="sm" onClick={onRemove} className="text-destructive h-7 text-xs"&gt;</w:t>
        <w:br/>
        <w:t xml:space="preserve">                    Remove</w:t>
        <w:br/>
        <w:t xml:space="preserve">                &lt;/Button&gt;</w:t>
        <w:br/>
        <w:t xml:space="preserve">            &lt;/div&gt;</w:t>
        <w:br/>
        <w:t xml:space="preserve">        &lt;/div&gt;</w:t>
        <w:br/>
        <w:t xml:space="preserve">    );</w:t>
        <w:br/>
        <w:br/>
        <w:t xml:space="preserve">    const AvailableDocItem = ({ doc }: { doc: Document }) =&gt; (</w:t>
        <w:br/>
        <w:t xml:space="preserve">        &lt;div className="bg-muted/30 hover:bg-muted/50 flex flex-col gap-3 rounded-lg border p-3 transition-colors sm:flex-row sm:items-start"&gt;</w:t>
        <w:br/>
        <w:t xml:space="preserve">            &lt;div className="flex min-w-0 flex-1 items-start gap-3 overflow-hidden"&gt;</w:t>
        <w:br/>
        <w:t xml:space="preserve">                &lt;FileText className="text-muted-foreground mt-0.5 h-4 w-4 shrink-0" /&gt;</w:t>
        <w:br/>
        <w:t xml:space="preserve">                &lt;div className="min-w-0 flex-1 overflow-hidden"&gt;</w:t>
        <w:br/>
        <w:t xml:space="preserve">                    &lt;div className="truncate text-sm font-medium"&gt;{doc.display_name}&lt;/div&gt;</w:t>
        <w:br/>
        <w:t xml:space="preserve">                    &lt;div className="text-muted-foreground truncate text-xs"&gt;{doc.description}&lt;/div&gt;</w:t>
        <w:br/>
        <w:t xml:space="preserve">                &lt;/div&gt;</w:t>
        <w:br/>
        <w:t xml:space="preserve">            &lt;/div&gt;</w:t>
        <w:br/>
        <w:t xml:space="preserve">            &lt;div className="flex flex-wrap items-center gap-1 sm:shrink-0 sm:justify-end"&gt;</w:t>
        <w:br/>
        <w:t xml:space="preserve">                &lt;Button variant="outline" size="sm" onClick={() =&gt; handleAddToRequired(doc.value)} className="h-7 text-xs"&gt;</w:t>
        <w:br/>
        <w:t xml:space="preserve">                    + Required</w:t>
        <w:br/>
        <w:t xml:space="preserve">                &lt;/Button&gt;</w:t>
        <w:br/>
        <w:t xml:space="preserve">                &lt;Button variant="ghost" size="sm" onClick={() =&gt; handleAddToOptional(doc.value)} className="h-7 text-xs"&gt;</w:t>
        <w:br/>
        <w:t xml:space="preserve">                    + Optional</w:t>
        <w:br/>
        <w:t xml:space="preserve">                &lt;/Button&gt;</w:t>
        <w:br/>
        <w:t xml:space="preserve">            &lt;/div&gt;</w:t>
        <w:br/>
        <w:t xml:space="preserve">        &lt;/div&gt;</w:t>
        <w:br/>
        <w:t xml:space="preserve">    );</w:t>
        <w:br/>
        <w:br/>
        <w:t xml:space="preserve">    return (</w:t>
        <w:br/>
        <w:t xml:space="preserve">        &lt;AppLayout breadcrumbs={breadcrumbs(mode.display_name, stage.display_name)}&gt;</w:t>
        <w:br/>
        <w:t xml:space="preserve">            &lt;Head title={`Configure ${stage.display_name}`} /&gt;</w:t>
        <w:br/>
        <w:br/>
        <w:t xml:space="preserve">            &lt;div className="space-y-6 p-6"&gt;</w:t>
        <w:br/>
        <w:t xml:space="preserve">                {}</w:t>
        <w:br/>
        <w:t xml:space="preserve">                &lt;HeroCard</w:t>
        <w:br/>
        <w:t xml:space="preserve">                    icon={FileText}</w:t>
        <w:br/>
        <w:t xml:space="preserve">                    title={stage.display_name}</w:t>
        <w:br/>
        <w:t xml:space="preserve">                    description={`${mode.display_name} • ${stage.phase_display_name}`}</w:t>
        <w:br/>
        <w:t xml:space="preserve">                    actions={</w:t>
        <w:br/>
        <w:t xml:space="preserve">                        &lt;&gt;</w:t>
        <w:br/>
        <w:t xml:space="preserve">                            &lt;Button variant="outline" size="sm" onClick={handleReset}&gt;</w:t>
        <w:br/>
        <w:t xml:space="preserve">                                &lt;RotateCcw className="mr-2 h-4 w-4" /&gt;</w:t>
        <w:br/>
        <w:t xml:space="preserve">                                Reset to Defaults</w:t>
        <w:br/>
        <w:t xml:space="preserve">                            &lt;/Button&gt;</w:t>
      </w:r>
    </w:p>
    <w:p>
      <w:pPr>
        <w:pStyle w:val="CodeBlock"/>
      </w:pPr>
      <w:r>
        <w:rPr>
          <w:rFonts w:ascii="Consolas" w:hAnsi="Consolas"/>
          <w:sz w:val="10"/>
        </w:rPr>
        <w:t xml:space="preserve">                            &lt;Button onClick={handleSave} disabled={!isModified || isSubmitting} size="sm"&gt;</w:t>
        <w:br/>
        <w:t xml:space="preserve">                                &lt;Save className="mr-2 h-4 w-4" /&gt;</w:t>
        <w:br/>
        <w:t xml:space="preserve">                                {isSubmitting ? (</w:t>
        <w:br/>
        <w:t xml:space="preserve">                                    &lt;&gt;</w:t>
        <w:br/>
        <w:t xml:space="preserve">                                        &lt;Spinner data-icon="inline-start" /&gt; Saving...</w:t>
        <w:br/>
        <w:t xml:space="preserve">                                    &lt;/&gt;</w:t>
        <w:br/>
        <w:t xml:space="preserve">                                ) : (</w:t>
        <w:br/>
        <w:t xml:space="preserve">                                    'Save Changes'</w:t>
        <w:br/>
        <w:t xml:space="preserve">                                )}</w:t>
        <w:br/>
        <w:t xml:space="preserve">                            &lt;/Button&gt;</w:t>
        <w:br/>
        <w:t xml:space="preserve">                        &lt;/&gt;</w:t>
        <w:br/>
        <w:t xml:space="preserve">                    }</w:t>
        <w:br/>
        <w:t xml:space="preserve">                /&gt;</w:t>
        <w:br/>
        <w:br/>
        <w:t xml:space="preserve">                {}</w:t>
        <w:br/>
        <w:t xml:space="preserve">                {isModified &amp;&amp; (</w:t>
        <w:br/>
        <w:t xml:space="preserve">                    &lt;Card className="border-yellow-500/50 bg-yellow-500/5"&gt;</w:t>
        <w:br/>
        <w:t xml:space="preserve">                        &lt;CardContent className="flex items-center gap-3 p-4"&gt;</w:t>
        <w:br/>
        <w:t xml:space="preserve">                            &lt;AlertTriangle className="h-5 w-5 text-yellow-600" /&gt;</w:t>
        <w:br/>
        <w:t xml:space="preserve">                            &lt;p className="text-sm"&gt;You have unsaved changes. Click "Save Changes" to apply them.&lt;/p&gt;</w:t>
        <w:br/>
        <w:t xml:space="preserve">                        &lt;/CardContent&gt;</w:t>
        <w:br/>
        <w:t xml:space="preserve">                    &lt;/Card&gt;</w:t>
        <w:br/>
        <w:t xml:space="preserve">                )}</w:t>
        <w:br/>
        <w:br/>
        <w:t xml:space="preserve">                {}</w:t>
        <w:br/>
        <w:t xml:space="preserve">                &lt;div className="flex flex-wrap items-center gap-4 text-sm sm:gap-6"&gt;</w:t>
        <w:br/>
        <w:t xml:space="preserve">                    &lt;div className="flex items-center gap-2"&gt;</w:t>
        <w:br/>
        <w:t xml:space="preserve">                        &lt;FileCheck className="text-primary h-4 w-4" /&gt;</w:t>
        <w:br/>
        <w:t xml:space="preserve">                        &lt;span className="text-muted-foreground"&gt;Required:&lt;/span&gt;</w:t>
        <w:br/>
        <w:t xml:space="preserve">                        &lt;Badge variant="default"&gt;{requiredDocs.length}&lt;/Badge&gt;</w:t>
        <w:br/>
        <w:t xml:space="preserve">                    &lt;/div&gt;</w:t>
        <w:br/>
        <w:t xml:space="preserve">                    &lt;div className="flex items-center gap-2"&gt;</w:t>
        <w:br/>
        <w:t xml:space="preserve">                        &lt;FileText className="text-muted-foreground h-4 w-4" /&gt;</w:t>
        <w:br/>
        <w:t xml:space="preserve">                        &lt;span className="text-muted-foreground"&gt;Optional:&lt;/span&gt;</w:t>
        <w:br/>
        <w:t xml:space="preserve">                        &lt;Badge variant="secondary"&gt;{optionalDocs.length}&lt;/Badge&gt;</w:t>
        <w:br/>
        <w:t xml:space="preserve">                    &lt;/div&gt;</w:t>
        <w:br/>
        <w:t xml:space="preserve">                &lt;/div&gt;</w:t>
        <w:br/>
        <w:br/>
        <w:t xml:space="preserve">                {}</w:t>
        <w:br/>
        <w:t xml:space="preserve">                &lt;Card&gt;</w:t>
        <w:br/>
        <w:t xml:space="preserve">                    &lt;CardHeader&gt;</w:t>
        <w:br/>
        <w:t xml:space="preserve">                        &lt;CardTitle className="flex items-center gap-2 text-base"&gt;</w:t>
        <w:br/>
        <w:t xml:space="preserve">                            &lt;Plus data-icon="inline-start" className="text-muted-foreground" /&gt;</w:t>
        <w:br/>
        <w:t xml:space="preserve">                            Add Document by Name</w:t>
        <w:br/>
        <w:t xml:space="preserve">                        &lt;/CardTitle&gt;</w:t>
        <w:br/>
        <w:t xml:space="preserve">                        &lt;CardDescription&gt;Type the name of the document you want to add&lt;/CardDescription&gt;</w:t>
        <w:br/>
        <w:t xml:space="preserve">                    &lt;/CardHeader&gt;</w:t>
        <w:br/>
        <w:t xml:space="preserve">                    &lt;CardContent&gt;</w:t>
        <w:br/>
        <w:t xml:space="preserve">                        &lt;div className="flex flex-col items-stretch gap-3 md:flex-row md:items-center"&gt;</w:t>
        <w:br/>
        <w:t xml:space="preserve">                            &lt;Input</w:t>
        <w:br/>
        <w:t xml:space="preserve">                                placeholder="Enter document name..."</w:t>
        <w:br/>
        <w:t xml:space="preserve">                                value={customDocName}</w:t>
        <w:br/>
        <w:t xml:space="preserve">                                onChange={(e) =&gt; setCustomDocName(e.target.value)}</w:t>
        <w:br/>
        <w:t xml:space="preserve">                                className="w-full md:max-w-[280px]"</w:t>
        <w:br/>
        <w:t xml:space="preserve">                                onKeyDown={(e) =&gt; {</w:t>
        <w:br/>
        <w:t xml:space="preserve">                                    if (e.key === 'Enter') {</w:t>
        <w:br/>
        <w:t xml:space="preserve">                                        e.preventDefault();</w:t>
        <w:br/>
        <w:t xml:space="preserve">                                        handleAddCustomRequired();</w:t>
        <w:br/>
        <w:t xml:space="preserve">                                    }</w:t>
        <w:br/>
        <w:t xml:space="preserve">                                }}</w:t>
        <w:br/>
        <w:t>// ... truncated (showing 300 of 300 lines)</w:t>
      </w:r>
    </w:p>
    <w:p>
      <w:r>
        <w:rPr>
          <w:color w:val="CCCCCC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resources/js/pages/admin/stage-document-configs.tsx</w:t>
      </w:r>
    </w:p>
    <w:p>
      <w:pPr>
        <w:pStyle w:val="CodeBlock"/>
      </w:pPr>
      <w:r>
        <w:rPr>
          <w:rFonts w:ascii="Consolas" w:hAnsi="Consolas"/>
          <w:sz w:val="10"/>
        </w:rPr>
        <w:t>import { HeroCard } from '@/components/hero-card';</w:t>
        <w:br/>
        <w:t>import { Badge } from '@/components/ui/badge';</w:t>
        <w:br/>
        <w:t>import { Button } from '@/components/ui/button';</w:t>
        <w:br/>
        <w:t>import { Card, CardContent, CardDescription, CardHeader, CardTitle } from '@/components/ui/card';</w:t>
        <w:br/>
        <w:t>import { Select, SelectContent, SelectGroup, SelectItem, SelectLabel, SelectSeparator, SelectTrigger, SelectValue } from '@/components/ui/select';</w:t>
        <w:br/>
        <w:t>import { Table, TableBody, TableCell, TableHead, TableHeader, TableRow } from '@/components/ui/table';</w:t>
        <w:br/>
        <w:t>import AppLayout from '@/layouts/app-layout';</w:t>
        <w:br/>
        <w:t>import { Head, Link, router } from '@inertiajs/react';</w:t>
        <w:br/>
        <w:t>import { Edit, FileText, Settings } from 'lucide-react';</w:t>
        <w:br/>
        <w:br/>
        <w:t>import { edit as stageDocumentsEdit, index as stageDocumentsIndex } from '@/routes/admin/stage-documents';</w:t>
        <w:br/>
        <w:br/>
        <w:t>interface StageConfig {</w:t>
        <w:br/>
        <w:t xml:space="preserve">    stage: string;</w:t>
        <w:br/>
        <w:t xml:space="preserve">    display_name: string;</w:t>
        <w:br/>
        <w:t xml:space="preserve">    description: string;</w:t>
        <w:br/>
        <w:t xml:space="preserve">    phase: string;</w:t>
        <w:br/>
        <w:t xml:space="preserve">    phase_display_name: string;</w:t>
        <w:br/>
        <w:t xml:space="preserve">    required_count: number;</w:t>
        <w:br/>
        <w:t xml:space="preserve">    optional_count: number;</w:t>
        <w:br/>
        <w:t xml:space="preserve">    total_count: number;</w:t>
        <w:br/>
        <w:t xml:space="preserve">    is_customized: boolean;</w:t>
        <w:br/>
        <w:t xml:space="preserve">    updated_at: string | null;</w:t>
        <w:br/>
        <w:t xml:space="preserve">    updated_by: string | null;</w:t>
        <w:br/>
        <w:t>}</w:t>
        <w:br/>
        <w:br/>
        <w:t>interface Mode {</w:t>
        <w:br/>
        <w:t xml:space="preserve">    value: string;</w:t>
        <w:br/>
        <w:t xml:space="preserve">    display_name: string;</w:t>
        <w:br/>
        <w:t xml:space="preserve">    is_alternative: boolean;</w:t>
        <w:br/>
        <w:t>}</w:t>
        <w:br/>
        <w:br/>
        <w:t>interface PageProps {</w:t>
        <w:br/>
        <w:t xml:space="preserve">    selectedMode: string;</w:t>
        <w:br/>
        <w:t xml:space="preserve">    selectedModeDisplayName: string;</w:t>
        <w:br/>
        <w:t xml:space="preserve">    modes: Mode[];</w:t>
        <w:br/>
        <w:t xml:space="preserve">    preProcurement: StageConfig[];</w:t>
        <w:br/>
        <w:t xml:space="preserve">    procurement: StageConfig[];</w:t>
        <w:br/>
        <w:t xml:space="preserve">    postProcurement: StageConfig[];</w:t>
        <w:br/>
        <w:t>}</w:t>
        <w:br/>
        <w:br/>
        <w:t>const breadcrumbs = [</w:t>
        <w:br/>
        <w:t xml:space="preserve">    { title: 'Admin Dashboard', href: '/admin/dashboard' },</w:t>
        <w:br/>
        <w:t xml:space="preserve">    { title: 'Stage Documents', href: '/admin/stage-documents' },</w:t>
        <w:br/>
        <w:t>];</w:t>
        <w:br/>
        <w:br/>
        <w:t>export default function StageDocumentConfigs({</w:t>
        <w:br/>
        <w:t xml:space="preserve">    selectedMode,</w:t>
        <w:br/>
        <w:t xml:space="preserve">    selectedModeDisplayName,</w:t>
        <w:br/>
        <w:t xml:space="preserve">    modes,</w:t>
        <w:br/>
        <w:t xml:space="preserve">    preProcurement,</w:t>
        <w:br/>
        <w:t xml:space="preserve">    procurement,</w:t>
        <w:br/>
        <w:t xml:space="preserve">    postProcurement,</w:t>
        <w:br/>
        <w:t>}: PageProps) {</w:t>
        <w:br/>
        <w:t xml:space="preserve">    const handleModeChange = (newMode: string) =&gt; {</w:t>
        <w:br/>
        <w:t xml:space="preserve">        router.get(</w:t>
        <w:br/>
        <w:t xml:space="preserve">            stageDocumentsIndex().url,</w:t>
        <w:br/>
        <w:t xml:space="preserve">            { mode: newMode },</w:t>
        <w:br/>
        <w:t xml:space="preserve">            {</w:t>
        <w:br/>
        <w:t xml:space="preserve">                preserveState: true,</w:t>
        <w:br/>
        <w:t xml:space="preserve">                preserveScroll: true,</w:t>
        <w:br/>
        <w:t xml:space="preserve">            },</w:t>
        <w:br/>
        <w:t xml:space="preserve">        );</w:t>
        <w:br/>
        <w:t xml:space="preserve">    };</w:t>
        <w:br/>
        <w:br/>
        <w:t xml:space="preserve">    const formatDate = (dateString: string | null) =&gt; {</w:t>
        <w:br/>
        <w:t xml:space="preserve">        if (!dateString) return null;</w:t>
        <w:br/>
        <w:t xml:space="preserve">        return new Date(dateString).toLocaleDateString('en-US', {</w:t>
        <w:br/>
        <w:t xml:space="preserve">            year: 'numeric',</w:t>
        <w:br/>
        <w:t xml:space="preserve">            month: 'short',</w:t>
        <w:br/>
        <w:t xml:space="preserve">            day: 'numeric',</w:t>
        <w:br/>
        <w:t xml:space="preserve">        });</w:t>
        <w:br/>
        <w:t xml:space="preserve">    };</w:t>
        <w:br/>
        <w:br/>
        <w:t xml:space="preserve">    const StageTable = ({ stages, title, description }: { stages: StageConfig[]; title: string; description: string }) =&gt; (</w:t>
        <w:br/>
        <w:t xml:space="preserve">        &lt;Card&gt;</w:t>
        <w:br/>
        <w:t xml:space="preserve">            &lt;CardHeader&gt;</w:t>
        <w:br/>
        <w:t xml:space="preserve">                &lt;CardTitle className="text-lg"&gt;{title}&lt;/CardTitle&gt;</w:t>
        <w:br/>
        <w:t xml:space="preserve">                &lt;CardDescription&gt;{description}&lt;/CardDescription&gt;</w:t>
        <w:br/>
        <w:t xml:space="preserve">            &lt;/CardHeader&gt;</w:t>
      </w:r>
    </w:p>
    <w:p>
      <w:pPr>
        <w:pStyle w:val="CodeBlock"/>
      </w:pPr>
      <w:r>
        <w:rPr>
          <w:rFonts w:ascii="Consolas" w:hAnsi="Consolas"/>
          <w:sz w:val="10"/>
        </w:rPr>
        <w:t xml:space="preserve">            &lt;CardContent&gt;</w:t>
        <w:br/>
        <w:t xml:space="preserve">                {stages.length === 0 ? (</w:t>
        <w:br/>
        <w:t xml:space="preserve">                    &lt;div className="text-muted-foreground py-8 text-center text-sm"&gt;No stages in this phase for {selectedModeDisplayName}&lt;/div&gt;</w:t>
        <w:br/>
        <w:t xml:space="preserve">                ) : (</w:t>
        <w:br/>
        <w:t xml:space="preserve">                    &lt;Table&gt;</w:t>
        <w:br/>
        <w:t xml:space="preserve">                        &lt;TableHeader&gt;</w:t>
        <w:br/>
        <w:t xml:space="preserve">                            &lt;TableRow&gt;</w:t>
        <w:br/>
        <w:t xml:space="preserve">                                &lt;TableHead&gt;Stage&lt;/TableHead&gt;</w:t>
        <w:br/>
        <w:t xml:space="preserve">                                &lt;TableHead className="text-center"&gt;Required&lt;/TableHead&gt;</w:t>
        <w:br/>
        <w:t xml:space="preserve">                                &lt;TableHead className="text-center"&gt;Optional&lt;/TableHead&gt;</w:t>
        <w:br/>
        <w:t xml:space="preserve">                                &lt;TableHead className="text-center"&gt;Total&lt;/TableHead&gt;</w:t>
        <w:br/>
        <w:t xml:space="preserve">                                &lt;TableHead&gt;Status&lt;/TableHead&gt;</w:t>
        <w:br/>
        <w:t xml:space="preserve">                                &lt;TableHead className="text-right"&gt;Actions&lt;/TableHead&gt;</w:t>
        <w:br/>
        <w:t xml:space="preserve">                            &lt;/TableRow&gt;</w:t>
        <w:br/>
        <w:t xml:space="preserve">                        &lt;/TableHeader&gt;</w:t>
        <w:br/>
        <w:t xml:space="preserve">                        &lt;TableBody&gt;</w:t>
        <w:br/>
        <w:t xml:space="preserve">                            {stages.map((stage) =&gt; (</w:t>
        <w:br/>
        <w:t xml:space="preserve">                                &lt;TableRow key={stage.stage}&gt;</w:t>
        <w:br/>
        <w:t xml:space="preserve">                                    &lt;TableCell&gt;</w:t>
        <w:br/>
        <w:t xml:space="preserve">                                        &lt;div className="space-y-0.5"&gt;</w:t>
        <w:br/>
        <w:t xml:space="preserve">                                            &lt;div className="font-medium"&gt;{stage.display_name}&lt;/div&gt;</w:t>
        <w:br/>
        <w:t xml:space="preserve">                                            &lt;div className="text-muted-foreground line-clamp-1 text-xs"&gt;{stage.description}&lt;/div&gt;</w:t>
        <w:br/>
        <w:t xml:space="preserve">                                        &lt;/div&gt;</w:t>
        <w:br/>
        <w:t xml:space="preserve">                                    &lt;/TableCell&gt;</w:t>
        <w:br/>
        <w:t xml:space="preserve">                                    &lt;TableCell className="text-center"&gt;</w:t>
        <w:br/>
        <w:t xml:space="preserve">                                        &lt;Badge variant="default" className="min-w-[2rem]"&gt;</w:t>
        <w:br/>
        <w:t xml:space="preserve">                                            {stage.required_count}</w:t>
        <w:br/>
        <w:t xml:space="preserve">                                        &lt;/Badge&gt;</w:t>
        <w:br/>
        <w:t xml:space="preserve">                                    &lt;/TableCell&gt;</w:t>
        <w:br/>
        <w:t xml:space="preserve">                                    &lt;TableCell className="text-center"&gt;</w:t>
        <w:br/>
        <w:t xml:space="preserve">                                        &lt;Badge variant="secondary" className="min-w-[2rem]"&gt;</w:t>
        <w:br/>
        <w:t xml:space="preserve">                                            {stage.optional_count}</w:t>
        <w:br/>
        <w:t xml:space="preserve">                                        &lt;/Badge&gt;</w:t>
        <w:br/>
        <w:t xml:space="preserve">                                    &lt;/TableCell&gt;</w:t>
        <w:br/>
        <w:t xml:space="preserve">                                    &lt;TableCell className="text-center"&gt;</w:t>
        <w:br/>
        <w:t xml:space="preserve">                                        &lt;span className="text-muted-foreground text-sm"&gt;{stage.total_count}&lt;/span&gt;</w:t>
        <w:br/>
        <w:t xml:space="preserve">                                    &lt;/TableCell&gt;</w:t>
        <w:br/>
        <w:t xml:space="preserve">                                    &lt;TableCell&gt;</w:t>
        <w:br/>
        <w:t xml:space="preserve">                                        {stage.is_customized ? (</w:t>
        <w:br/>
        <w:t xml:space="preserve">                                            &lt;div className="space-y-0.5"&gt;</w:t>
        <w:br/>
        <w:t xml:space="preserve">                                                &lt;Badge variant="outline" className="text-xs"&gt;</w:t>
        <w:br/>
        <w:t xml:space="preserve">                                                    Customized</w:t>
        <w:br/>
        <w:t xml:space="preserve">                                                &lt;/Badge&gt;</w:t>
        <w:br/>
        <w:t xml:space="preserve">                                                {stage.updated_at &amp;&amp; (</w:t>
        <w:br/>
        <w:t xml:space="preserve">                                                    &lt;div className="text-muted-foreground text-xs"&gt;{formatDate(stage.updated_at)}&lt;/div&gt;</w:t>
        <w:br/>
        <w:t xml:space="preserve">                                                )}</w:t>
        <w:br/>
        <w:t xml:space="preserve">                                            &lt;/div&gt;</w:t>
        <w:br/>
        <w:t xml:space="preserve">                                        ) : (</w:t>
        <w:br/>
        <w:t xml:space="preserve">                                            &lt;span className="text-muted-foreground text-xs"&gt;Default&lt;/span&gt;</w:t>
        <w:br/>
        <w:t xml:space="preserve">                                        )}</w:t>
        <w:br/>
        <w:t xml:space="preserve">                                    &lt;/TableCell&gt;</w:t>
        <w:br/>
        <w:t xml:space="preserve">                                    &lt;TableCell className="text-right"&gt;</w:t>
        <w:br/>
        <w:t xml:space="preserve">                                        &lt;Button</w:t>
        <w:br/>
        <w:t xml:space="preserve">                                            variant="ghost"</w:t>
        <w:br/>
        <w:t xml:space="preserve">                                            size="sm"</w:t>
        <w:br/>
        <w:t xml:space="preserve">                                            nativeButton={false}</w:t>
        <w:br/>
        <w:t xml:space="preserve">                                            render={&lt;Link href={stageDocumentsEdit({ mode: selectedMode, stage: stage.stage }).url} /&gt;}</w:t>
        <w:br/>
        <w:t xml:space="preserve">                                        &gt;</w:t>
        <w:br/>
        <w:t xml:space="preserve">                                            &lt;Edit className="mr-2 h-4 w-4" /&gt;</w:t>
        <w:br/>
        <w:t xml:space="preserve">                                            Edit</w:t>
        <w:br/>
        <w:t xml:space="preserve">                                        &lt;/Button&gt;</w:t>
        <w:br/>
        <w:t xml:space="preserve">                                    &lt;/TableCell&gt;</w:t>
        <w:br/>
        <w:t xml:space="preserve">                                &lt;/TableRow&gt;</w:t>
        <w:br/>
        <w:t xml:space="preserve">                            ))}</w:t>
        <w:br/>
        <w:t xml:space="preserve">                        &lt;/TableBody&gt;</w:t>
        <w:br/>
        <w:t xml:space="preserve">                    &lt;/Table&gt;</w:t>
        <w:br/>
        <w:t xml:space="preserve">                )}</w:t>
        <w:br/>
        <w:t xml:space="preserve">            &lt;/CardContent&gt;</w:t>
        <w:br/>
        <w:t xml:space="preserve">        &lt;/Card&gt;</w:t>
        <w:br/>
        <w:t xml:space="preserve">    );</w:t>
        <w:br/>
        <w:br/>
        <w:t xml:space="preserve">    </w:t>
        <w:br/>
        <w:t xml:space="preserve">    const competitiveModes = modes.filter((m) =&gt; !m.is_alternative);</w:t>
        <w:br/>
        <w:t xml:space="preserve">    const alternativeModes = modes.filter((m) =&gt; m.is_alternative);</w:t>
        <w:br/>
        <w:t xml:space="preserve">    const selectedModeLabel = modes.find((mode) =&gt; mode.value === selectedMode)?.display_name ?? selectedModeDisplayName;</w:t>
        <w:br/>
        <w:br/>
        <w:t xml:space="preserve">    return (</w:t>
        <w:br/>
        <w:t xml:space="preserve">        &lt;AppLayout breadcrumbs={breadcrumbs}&gt;</w:t>
        <w:br/>
        <w:t xml:space="preserve">            &lt;Head title="Stage Document Configuration" /&gt;</w:t>
        <w:br/>
      </w:r>
    </w:p>
    <w:p>
      <w:pPr>
        <w:pStyle w:val="CodeBlock"/>
      </w:pPr>
      <w:r>
        <w:rPr>
          <w:rFonts w:ascii="Consolas" w:hAnsi="Consolas"/>
          <w:sz w:val="10"/>
        </w:rPr>
        <w:t xml:space="preserve">            &lt;div className="space-y-6 p-6"&gt;</w:t>
        <w:br/>
        <w:t xml:space="preserve">                {}</w:t>
        <w:br/>
        <w:t xml:space="preserve">                &lt;HeroCard</w:t>
        <w:br/>
        <w:t xml:space="preserve">                    icon={FileText}</w:t>
        <w:br/>
        <w:t xml:space="preserve">                    title="Stage Document Configuration"</w:t>
        <w:br/>
        <w:t xml:space="preserve">                    description="Configure required and optional documents for each procurement stage."</w:t>
        <w:br/>
        <w:t xml:space="preserve">                /&gt;</w:t>
        <w:br/>
        <w:br/>
        <w:t xml:space="preserve">                {}</w:t>
        <w:br/>
        <w:t xml:space="preserve">                &lt;Card&gt;</w:t>
        <w:br/>
        <w:t xml:space="preserve">                    &lt;CardContent className="flex items-center gap-4 p-4"&gt;</w:t>
        <w:br/>
        <w:t xml:space="preserve">                        &lt;Settings className="text-muted-foreground h-5 w-5" /&gt;</w:t>
        <w:br/>
        <w:t xml:space="preserve">                        &lt;div className="flex-1"&gt;</w:t>
        <w:br/>
        <w:t xml:space="preserve">                            &lt;Label className="text-sm font-medium"&gt;Procurement Mode&lt;/Label&gt;</w:t>
        <w:br/>
        <w:t xml:space="preserve">                            &lt;p className="text-muted-foreground text-xs"&gt;Select a procurement mode to view and configure its stage documents&lt;/p&gt;</w:t>
        <w:br/>
        <w:t xml:space="preserve">                        &lt;/div&gt;</w:t>
        <w:br/>
        <w:t xml:space="preserve">                        &lt;Select value={selectedMode} onValueChange={(value) =&gt; value &amp;&amp; handleModeChange(value)}&gt;</w:t>
        <w:br/>
        <w:t xml:space="preserve">                            &lt;SelectTrigger className="w-[300px]"&gt;</w:t>
        <w:br/>
        <w:t xml:space="preserve">                                &lt;SelectValue placeholder="Select mode"&gt;{() =&gt; selectedModeLabel}&lt;/SelectValue&gt;</w:t>
        <w:br/>
        <w:t xml:space="preserve">                            &lt;/SelectTrigger&gt;</w:t>
        <w:br/>
        <w:t xml:space="preserve">                            &lt;SelectContent&gt;</w:t>
        <w:br/>
        <w:t xml:space="preserve">                                &lt;SelectGroup&gt;</w:t>
        <w:br/>
        <w:t xml:space="preserve">                                    &lt;SelectLabel&gt;Competitive Modes&lt;/SelectLabel&gt;</w:t>
        <w:br/>
        <w:t xml:space="preserve">                                    {competitiveModes.map((mode) =&gt; (</w:t>
        <w:br/>
        <w:t xml:space="preserve">                                        &lt;SelectItem key={mode.value} value={mode.value}&gt;</w:t>
        <w:br/>
        <w:t xml:space="preserve">                                            {mode.display_name}</w:t>
        <w:br/>
        <w:t xml:space="preserve">                                        &lt;/SelectItem&gt;</w:t>
        <w:br/>
        <w:t xml:space="preserve">                                    ))}</w:t>
        <w:br/>
        <w:t xml:space="preserve">                                &lt;/SelectGroup&gt;</w:t>
        <w:br/>
        <w:t xml:space="preserve">                                &lt;SelectSeparator /&gt;</w:t>
        <w:br/>
        <w:t xml:space="preserve">                                &lt;SelectGroup&gt;</w:t>
        <w:br/>
        <w:t xml:space="preserve">                                    &lt;SelectLabel&gt;Alternative Modes&lt;/SelectLabel&gt;</w:t>
        <w:br/>
        <w:t xml:space="preserve">                                    {alternativeModes.map((mode) =&gt; (</w:t>
        <w:br/>
        <w:t xml:space="preserve">                                        &lt;SelectItem key={mode.value} value={mode.value}&gt;</w:t>
        <w:br/>
        <w:t xml:space="preserve">                                            {mode.display_name}</w:t>
        <w:br/>
        <w:t xml:space="preserve">                                        &lt;/SelectItem&gt;</w:t>
        <w:br/>
        <w:t xml:space="preserve">                                    ))}</w:t>
        <w:br/>
        <w:t xml:space="preserve">                                &lt;/SelectGroup&gt;</w:t>
        <w:br/>
        <w:t xml:space="preserve">                            &lt;/SelectContent&gt;</w:t>
        <w:br/>
        <w:t xml:space="preserve">                        &lt;/Select&gt;</w:t>
        <w:br/>
        <w:t xml:space="preserve">                    &lt;/CardContent&gt;</w:t>
        <w:br/>
        <w:t xml:space="preserve">                &lt;/Card&gt;</w:t>
        <w:br/>
        <w:br/>
        <w:t xml:space="preserve">                {}</w:t>
        <w:br/>
        <w:t xml:space="preserve">                &lt;div className="grid gap-4 md:grid-cols-3"&gt;</w:t>
        <w:br/>
        <w:t xml:space="preserve">                    &lt;Card&gt;</w:t>
        <w:br/>
        <w:t xml:space="preserve">                        &lt;CardContent className="p-4"&gt;</w:t>
        <w:br/>
        <w:t xml:space="preserve">                            &lt;div className="text-2xl font-bold"&gt;{preProcurement.length + procurement.length + postProcurement.length}&lt;/div&gt;</w:t>
        <w:br/>
        <w:t xml:space="preserve">                            &lt;p className="text-muted-foreground text-sm"&gt;Total Stages&lt;/p&gt;</w:t>
        <w:br/>
        <w:t xml:space="preserve">                        &lt;/CardContent&gt;</w:t>
        <w:br/>
        <w:t xml:space="preserve">                    &lt;/Card&gt;</w:t>
        <w:br/>
        <w:t xml:space="preserve">                    &lt;Card&gt;</w:t>
        <w:br/>
        <w:t xml:space="preserve">                        &lt;CardContent className="p-4"&gt;</w:t>
        <w:br/>
        <w:t xml:space="preserve">                            &lt;div className="text-2xl font-bold"&gt;</w:t>
        <w:br/>
        <w:t xml:space="preserve">                                {[...preProcurement, ...procurement, ...postProcurement].reduce((sum, s) =&gt; sum + s.required_count, 0)}</w:t>
        <w:br/>
        <w:t xml:space="preserve">                            &lt;/div&gt;</w:t>
        <w:br/>
        <w:t xml:space="preserve">                            &lt;p className="text-muted-foreground text-sm"&gt;Required Documents&lt;/p&gt;</w:t>
        <w:br/>
        <w:t xml:space="preserve">                        &lt;/CardContent&gt;</w:t>
        <w:br/>
        <w:t xml:space="preserve">                    &lt;/Card&gt;</w:t>
        <w:br/>
        <w:t xml:space="preserve">                    &lt;Card&gt;</w:t>
        <w:br/>
        <w:t xml:space="preserve">                        &lt;CardContent className="p-4"&gt;</w:t>
        <w:br/>
        <w:t xml:space="preserve">                            &lt;div className="text-2xl font-bold"&gt;</w:t>
        <w:br/>
        <w:t xml:space="preserve">                                {[...preProcurement, ...procurement, ...postProcurement].filter((s) =&gt; s.is_customized).length}</w:t>
        <w:br/>
        <w:t xml:space="preserve">                            &lt;/div&gt;</w:t>
        <w:br/>
        <w:t xml:space="preserve">                            &lt;p className="text-muted-foreground text-sm"&gt;Customized Stages&lt;/p&gt;</w:t>
        <w:br/>
        <w:t xml:space="preserve">                        &lt;/CardContent&gt;</w:t>
        <w:br/>
        <w:t xml:space="preserve">                    &lt;/Card&gt;</w:t>
        <w:br/>
        <w:t xml:space="preserve">                &lt;/div&gt;</w:t>
        <w:br/>
        <w:br/>
        <w:t xml:space="preserve">                {}</w:t>
        <w:br/>
        <w:t xml:space="preserve">                &lt;div className="space-y-6"&gt;</w:t>
        <w:br/>
        <w:t xml:space="preserve">                    &lt;StageTable stages={preProcurement} title="Pre-Procurement Phase" description="Planning &amp; Preparation stages" /&gt;</w:t>
        <w:br/>
        <w:t xml:space="preserve">                    &lt;StageTable stages={procurement} title="Procurement Phase" description="Bidding &amp; Evaluation stages" /&gt;</w:t>
        <w:br/>
        <w:t xml:space="preserve">                    &lt;StageTable stages={postProcurement} title="Post-Procurement Phase" description="Award &amp; Implementation stages" /&gt;</w:t>
        <w:br/>
        <w:t xml:space="preserve">                &lt;/div&gt;</w:t>
        <w:br/>
        <w:t xml:space="preserve">            &lt;/div&gt;</w:t>
        <w:br/>
        <w:t xml:space="preserve">        &lt;/AppLayout&gt;</w:t>
        <w:br/>
        <w:t xml:space="preserve">    );</w:t>
        <w:br/>
        <w:t>}</w:t>
        <w:br/>
      </w:r>
    </w:p>
    <w:p>
      <w:pPr>
        <w:pStyle w:val="CodeBlock"/>
      </w:pPr>
      <w:r>
        <w:rPr>
          <w:rFonts w:ascii="Consolas" w:hAnsi="Consolas"/>
          <w:sz w:val="10"/>
        </w:rPr>
        <w:t>function Label({ children, className }: { children: React.ReactNode; className?: string }) {</w:t>
        <w:br/>
        <w:t xml:space="preserve">    return &lt;label className={className}&gt;{children}&lt;/label&gt;;</w:t>
        <w:br/>
        <w:t>}</w:t>
      </w:r>
    </w:p>
    <w:p>
      <w:r>
        <w:rPr>
          <w:color w:val="CCCCCC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resources/js/pages/admin/user-invitations.tsx</w:t>
      </w:r>
    </w:p>
    <w:p>
      <w:pPr>
        <w:pStyle w:val="CodeBlock"/>
      </w:pPr>
      <w:r>
        <w:rPr>
          <w:rFonts w:ascii="Consolas" w:hAnsi="Consolas"/>
          <w:sz w:val="10"/>
        </w:rPr>
        <w:t>import SendInvitationDialog from '@/components/admin/send-invitation-dialog';</w:t>
        <w:br/>
        <w:t>import { HeroCard } from '@/components/hero-card';</w:t>
        <w:br/>
        <w:t>import { Badge } from '@/components/ui/badge';</w:t>
        <w:br/>
        <w:t>import { Button } from '@/components/ui/button';</w:t>
        <w:br/>
        <w:t>import { Card, CardContent, CardHeader, CardTitle } from '@/components/ui/card';</w:t>
        <w:br/>
        <w:t>import { DropdownMenu, DropdownMenuContent, DropdownMenuItem, DropdownMenuSeparator, DropdownMenuTrigger } from '@/components/ui/dropdown-menu';</w:t>
        <w:br/>
        <w:t>import { Empty, EmptyDescription, EmptyHeader, EmptyMedia, EmptyTitle } from '@/components/ui/empty';</w:t>
        <w:br/>
        <w:t>import { Input } from '@/components/ui/input';</w:t>
        <w:br/>
        <w:t>import { Table, TableBody, TableCell, TableHead, TableHeader, TableRow } from '@/components/ui/table';</w:t>
        <w:br/>
        <w:t>import AppLayout from '@/layouts/app-layout';</w:t>
        <w:br/>
        <w:t>import { dashboard } from '@/routes/admin';</w:t>
        <w:br/>
        <w:t>import { Head, router, usePage } from '@inertiajs/react';</w:t>
        <w:br/>
        <w:t>import {</w:t>
        <w:br/>
        <w:t xml:space="preserve">    flexRender,</w:t>
        <w:br/>
        <w:t xml:space="preserve">    getCoreRowModel,</w:t>
        <w:br/>
        <w:t xml:space="preserve">    getFilteredRowModel,</w:t>
        <w:br/>
        <w:t xml:space="preserve">    getPaginationRowModel,</w:t>
        <w:br/>
        <w:t xml:space="preserve">    getSortedRowModel,</w:t>
        <w:br/>
        <w:t xml:space="preserve">    useReactTable,</w:t>
        <w:br/>
        <w:t xml:space="preserve">    type ColumnDef,</w:t>
        <w:br/>
        <w:t xml:space="preserve">    type ColumnFiltersState,</w:t>
        <w:br/>
        <w:t xml:space="preserve">    type SortingState,</w:t>
        <w:br/>
        <w:t>} from '@tanstack/react-table';</w:t>
        <w:br/>
        <w:t>import { Clock, Mail, MailCheck, MailX, MoreHorizontal, Plus, RefreshCw, Search, UserPlus, X } from 'lucide-react';</w:t>
        <w:br/>
        <w:t>import { useMemo, useState } from 'react';</w:t>
        <w:br/>
        <w:t>import { toast } from 'sonner';</w:t>
        <w:br/>
        <w:br/>
        <w:t>interface Invitation {</w:t>
        <w:br/>
        <w:t xml:space="preserve">    id: number;</w:t>
        <w:br/>
        <w:t xml:space="preserve">    email: string;</w:t>
        <w:br/>
        <w:t xml:space="preserve">    name: string;</w:t>
        <w:br/>
        <w:t xml:space="preserve">    role: string;</w:t>
        <w:br/>
        <w:t xml:space="preserve">    role_display: string;</w:t>
        <w:br/>
        <w:t xml:space="preserve">    invited_by: {</w:t>
        <w:br/>
        <w:t xml:space="preserve">        id: number;</w:t>
        <w:br/>
        <w:t xml:space="preserve">        name: string;</w:t>
        <w:br/>
        <w:t xml:space="preserve">        email: string;</w:t>
        <w:br/>
        <w:t xml:space="preserve">    };</w:t>
        <w:br/>
        <w:t xml:space="preserve">    expires_at: string;</w:t>
        <w:br/>
        <w:t xml:space="preserve">    expires_at_human: string;</w:t>
        <w:br/>
        <w:t xml:space="preserve">    accepted_at?: string;</w:t>
        <w:br/>
        <w:t xml:space="preserve">    revoked: boolean;</w:t>
        <w:br/>
        <w:t xml:space="preserve">    revoked_at?: string;</w:t>
        <w:br/>
        <w:t xml:space="preserve">    revoked_by?: {</w:t>
        <w:br/>
        <w:t xml:space="preserve">        id: number;</w:t>
        <w:br/>
        <w:t xml:space="preserve">        name: string;</w:t>
        <w:br/>
        <w:t xml:space="preserve">        email: string;</w:t>
        <w:br/>
        <w:t xml:space="preserve">    };</w:t>
        <w:br/>
        <w:t xml:space="preserve">    user?: {</w:t>
        <w:br/>
        <w:t xml:space="preserve">        id: number;</w:t>
        <w:br/>
        <w:t xml:space="preserve">        name: string;</w:t>
        <w:br/>
        <w:t xml:space="preserve">        email: string;</w:t>
        <w:br/>
        <w:t xml:space="preserve">    };</w:t>
        <w:br/>
        <w:t xml:space="preserve">    status: 'pending' | 'accepted' | 'revoked' | 'expired';</w:t>
        <w:br/>
        <w:t xml:space="preserve">    is_valid: boolean;</w:t>
        <w:br/>
        <w:t xml:space="preserve">    is_pending: boolean;</w:t>
        <w:br/>
        <w:t xml:space="preserve">    created_at: string;</w:t>
        <w:br/>
        <w:t>}</w:t>
        <w:br/>
        <w:br/>
        <w:t>interface PageProps {</w:t>
        <w:br/>
        <w:t xml:space="preserve">    invitations: Invitation[];</w:t>
        <w:br/>
        <w:t xml:space="preserve">    roles: string[];</w:t>
        <w:br/>
        <w:t xml:space="preserve">    [key: string]: unknown;</w:t>
        <w:br/>
        <w:t>}</w:t>
        <w:br/>
        <w:br/>
        <w:t>export default function UserInvitations() {</w:t>
        <w:br/>
        <w:t xml:space="preserve">    const { invitations, roles } = usePage&lt;PageProps&gt;().props;</w:t>
        <w:br/>
        <w:t xml:space="preserve">    const [sorting, setSorting] = useState&lt;SortingState&gt;([]);</w:t>
        <w:br/>
        <w:t xml:space="preserve">    const [columnFilters, setColumnFilters] = useState&lt;ColumnFiltersState&gt;([]);</w:t>
        <w:br/>
        <w:t xml:space="preserve">    const [globalFilter, setGlobalFilter] = useState('');</w:t>
        <w:br/>
        <w:br/>
        <w:t xml:space="preserve">    </w:t>
        <w:br/>
        <w:t xml:space="preserve">    const [showSendInvitation, setShowSendInvitation] = useState(false);</w:t>
        <w:br/>
        <w:br/>
        <w:t xml:space="preserve">    </w:t>
        <w:br/>
        <w:t xml:space="preserve">    const stats = useMemo(() =&gt; {</w:t>
        <w:br/>
        <w:t xml:space="preserve">        const pending = invitations.filter((inv) =&gt; inv.status === 'pending').length;</w:t>
        <w:br/>
        <w:t xml:space="preserve">        const accepted = invitations.filter((inv) =&gt; inv.status === 'accepted').length;</w:t>
        <w:br/>
        <w:t xml:space="preserve">        const expired = invitations.filter((inv) =&gt; inv.status === 'expired').length;</w:t>
        <w:br/>
        <w:t xml:space="preserve">        const revoked = invitations.filter((inv) =&gt; inv.status === 'revoked').length;</w:t>
      </w:r>
    </w:p>
    <w:p>
      <w:pPr>
        <w:pStyle w:val="CodeBlock"/>
      </w:pPr>
      <w:r>
        <w:rPr>
          <w:rFonts w:ascii="Consolas" w:hAnsi="Consolas"/>
          <w:sz w:val="10"/>
        </w:rPr>
        <w:br/>
        <w:t xml:space="preserve">        return [</w:t>
        <w:br/>
        <w:t xml:space="preserve">            {</w:t>
        <w:br/>
        <w:t xml:space="preserve">                title: 'Pending Invitations',</w:t>
        <w:br/>
        <w:t xml:space="preserve">                value: pending.toString(),</w:t>
        <w:br/>
        <w:t xml:space="preserve">                description: 'Awaiting acceptance',</w:t>
        <w:br/>
        <w:t xml:space="preserve">                icon: Clock,</w:t>
        <w:br/>
        <w:t xml:space="preserve">                iconColor: 'text-amber-500',</w:t>
        <w:br/>
        <w:t xml:space="preserve">            },</w:t>
        <w:br/>
        <w:t xml:space="preserve">            {</w:t>
        <w:br/>
        <w:t xml:space="preserve">                title: 'Accepted',</w:t>
        <w:br/>
        <w:t xml:space="preserve">                value: accepted.toString(),</w:t>
        <w:br/>
        <w:t xml:space="preserve">                description: 'Invitations accepted',</w:t>
        <w:br/>
        <w:t xml:space="preserve">                icon: MailCheck,</w:t>
        <w:br/>
        <w:t xml:space="preserve">                iconColor: 'text-emerald-500',</w:t>
        <w:br/>
        <w:t xml:space="preserve">            },</w:t>
        <w:br/>
        <w:t xml:space="preserve">            {</w:t>
        <w:br/>
        <w:t xml:space="preserve">                title: 'Expired',</w:t>
        <w:br/>
        <w:t xml:space="preserve">                value: expired.toString(),</w:t>
        <w:br/>
        <w:t xml:space="preserve">                description: 'Invitations expired',</w:t>
        <w:br/>
        <w:t xml:space="preserve">                icon: MailX,</w:t>
        <w:br/>
        <w:t xml:space="preserve">                iconColor: 'text-gray-500',</w:t>
        <w:br/>
        <w:t xml:space="preserve">            },</w:t>
        <w:br/>
        <w:t xml:space="preserve">            {</w:t>
        <w:br/>
        <w:t xml:space="preserve">                title: 'Revoked',</w:t>
        <w:br/>
        <w:t xml:space="preserve">                value: revoked.toString(),</w:t>
        <w:br/>
        <w:t xml:space="preserve">                description: 'Invitations revoked',</w:t>
        <w:br/>
        <w:t xml:space="preserve">                icon: X,</w:t>
        <w:br/>
        <w:t xml:space="preserve">                iconColor: 'text-rose-500',</w:t>
        <w:br/>
        <w:t xml:space="preserve">            },</w:t>
        <w:br/>
        <w:t xml:space="preserve">        ];</w:t>
        <w:br/>
        <w:t xml:space="preserve">    }, [invitations]);</w:t>
        <w:br/>
        <w:br/>
        <w:t xml:space="preserve">    const handleResend = (invitation: Invitation) =&gt; {</w:t>
        <w:br/>
        <w:t xml:space="preserve">        router.post(</w:t>
        <w:br/>
        <w:t xml:space="preserve">            `/admin/invitations/${invitation.id}/resend`,</w:t>
        <w:br/>
        <w:t xml:space="preserve">            {},</w:t>
        <w:br/>
        <w:t xml:space="preserve">            {</w:t>
        <w:br/>
        <w:t xml:space="preserve">                onSuccess: () =&gt; {</w:t>
        <w:br/>
        <w:t xml:space="preserve">                    toast.success('Invitation resent successfully');</w:t>
        <w:br/>
        <w:t xml:space="preserve">                },</w:t>
        <w:br/>
        <w:t xml:space="preserve">                onError: () =&gt; {</w:t>
        <w:br/>
        <w:t xml:space="preserve">                    toast.error('Failed to resend invitation');</w:t>
        <w:br/>
        <w:t xml:space="preserve">                },</w:t>
        <w:br/>
        <w:t xml:space="preserve">            },</w:t>
        <w:br/>
        <w:t xml:space="preserve">        );</w:t>
        <w:br/>
        <w:t xml:space="preserve">    };</w:t>
        <w:br/>
        <w:br/>
        <w:t xml:space="preserve">    const handleRevoke = (invitation: Invitation) =&gt; {</w:t>
        <w:br/>
        <w:t xml:space="preserve">        if (!confirm('Are you sure you want to revoke this invitation?')) {</w:t>
        <w:br/>
        <w:t xml:space="preserve">            return;</w:t>
        <w:br/>
        <w:t xml:space="preserve">        }</w:t>
        <w:br/>
        <w:br/>
        <w:t xml:space="preserve">        router.delete(`/admin/invitations/${invitation.id}`, {</w:t>
        <w:br/>
        <w:t xml:space="preserve">            onSuccess: () =&gt; {</w:t>
        <w:br/>
        <w:t xml:space="preserve">                toast.success('Invitation revoked successfully');</w:t>
        <w:br/>
        <w:t xml:space="preserve">            },</w:t>
        <w:br/>
        <w:t xml:space="preserve">            onError: () =&gt; {</w:t>
        <w:br/>
        <w:t xml:space="preserve">                toast.error('Failed to revoke invitation');</w:t>
        <w:br/>
        <w:t xml:space="preserve">            },</w:t>
        <w:br/>
        <w:t xml:space="preserve">        });</w:t>
        <w:br/>
        <w:t xml:space="preserve">    };</w:t>
        <w:br/>
        <w:br/>
        <w:t xml:space="preserve">    const getStatusBadge = (status: Invitation['status']) =&gt; {</w:t>
        <w:br/>
        <w:t xml:space="preserve">        const variants = {</w:t>
        <w:br/>
        <w:t xml:space="preserve">            pending: { variant: 'default' as const, label: 'Pending', className: '' },</w:t>
        <w:br/>
        <w:t xml:space="preserve">            accepted: { variant: 'default' as const, label: 'Accepted', className: 'bg-emerald-500 hover:bg-emerald-600' },</w:t>
        <w:br/>
        <w:t xml:space="preserve">            expired: { variant: 'secondary' as const, label: 'Expired', className: '' },</w:t>
        <w:br/>
        <w:t xml:space="preserve">            revoked: { variant: 'destructive' as const, label: 'Revoked', className: '' },</w:t>
        <w:br/>
        <w:t xml:space="preserve">        };</w:t>
        <w:br/>
        <w:br/>
        <w:t xml:space="preserve">        const config = variants[status];</w:t>
        <w:br/>
        <w:t xml:space="preserve">        return (</w:t>
        <w:br/>
        <w:t xml:space="preserve">            &lt;Badge variant={config.variant} className={config.className}&gt;</w:t>
        <w:br/>
        <w:t xml:space="preserve">                {config.label}</w:t>
        <w:br/>
        <w:t xml:space="preserve">            &lt;/Badge&gt;</w:t>
        <w:br/>
        <w:t xml:space="preserve">        );</w:t>
        <w:br/>
        <w:t xml:space="preserve">    };</w:t>
        <w:br/>
        <w:br/>
        <w:t xml:space="preserve">    const columns: ColumnDef&lt;Invitation&gt;[] = [</w:t>
      </w:r>
    </w:p>
    <w:p>
      <w:pPr>
        <w:pStyle w:val="CodeBlock"/>
      </w:pPr>
      <w:r>
        <w:rPr>
          <w:rFonts w:ascii="Consolas" w:hAnsi="Consolas"/>
          <w:sz w:val="10"/>
        </w:rPr>
        <w:t xml:space="preserve">        {</w:t>
        <w:br/>
        <w:t xml:space="preserve">            accessorKey: 'name',</w:t>
        <w:br/>
        <w:t xml:space="preserve">            header: 'Name',</w:t>
        <w:br/>
        <w:t xml:space="preserve">            cell: ({ row }) =&gt; (</w:t>
        <w:br/>
        <w:t xml:space="preserve">                &lt;div className="flex flex-col"&gt;</w:t>
        <w:br/>
        <w:t xml:space="preserve">                    &lt;span className="font-medium"&gt;{row.original.name}&lt;/span&gt;</w:t>
        <w:br/>
        <w:t xml:space="preserve">                    &lt;span className="text-muted-foreground text-sm"&gt;{row.original.email}&lt;/span&gt;</w:t>
        <w:br/>
        <w:t xml:space="preserve">                &lt;/div&gt;</w:t>
        <w:br/>
        <w:t xml:space="preserve">            ),</w:t>
        <w:br/>
        <w:t xml:space="preserve">        },</w:t>
        <w:br/>
        <w:t xml:space="preserve">        {</w:t>
        <w:br/>
        <w:t xml:space="preserve">            accessorKey: 'role',</w:t>
        <w:br/>
        <w:t xml:space="preserve">            header: 'Role',</w:t>
        <w:br/>
        <w:t xml:space="preserve">            cell: ({ row }) =&gt; (</w:t>
        <w:br/>
        <w:t xml:space="preserve">                &lt;Badge variant="outline" className="font-mono"&gt;</w:t>
        <w:br/>
        <w:t xml:space="preserve">                    {row.original.role_display}</w:t>
        <w:br/>
        <w:t xml:space="preserve">                &lt;/Badge&gt;</w:t>
        <w:br/>
        <w:t xml:space="preserve">            ),</w:t>
        <w:br/>
        <w:t xml:space="preserve">        },</w:t>
        <w:br/>
        <w:t xml:space="preserve">        {</w:t>
        <w:br/>
        <w:t xml:space="preserve">            accessorKey: 'invited_by',</w:t>
        <w:br/>
        <w:t xml:space="preserve">            header: 'Invited By',</w:t>
        <w:br/>
        <w:t xml:space="preserve">            cell: ({ row }) =&gt; &lt;span className="text-sm"&gt;{row.original.invited_by.name}&lt;/span&gt;,</w:t>
        <w:br/>
        <w:t xml:space="preserve">        },</w:t>
        <w:br/>
        <w:t xml:space="preserve">        {</w:t>
        <w:br/>
        <w:t xml:space="preserve">            accessorKey: 'status',</w:t>
        <w:br/>
        <w:t xml:space="preserve">            header: 'Status',</w:t>
        <w:br/>
        <w:t xml:space="preserve">            cell: ({ row }) =&gt; getStatusBadge(row.original.status),</w:t>
        <w:br/>
        <w:t xml:space="preserve">        },</w:t>
        <w:br/>
        <w:t xml:space="preserve">        {</w:t>
        <w:br/>
        <w:t xml:space="preserve">            accessorKey: 'expires_at',</w:t>
        <w:br/>
        <w:t xml:space="preserve">            header: 'Expires',</w:t>
        <w:br/>
        <w:t xml:space="preserve">            cell: ({ row }) =&gt; (</w:t>
        <w:br/>
        <w:t xml:space="preserve">                &lt;div className="flex flex-col"&gt;</w:t>
        <w:br/>
        <w:t xml:space="preserve">                    &lt;span className="text-sm"&gt;{row.original.expires_at_human}&lt;/span&gt;</w:t>
        <w:br/>
        <w:t xml:space="preserve">                    &lt;span className="text-muted-foreground text-xs"&gt;{new Date(row.original.expires_at).toLocaleDateString()}&lt;/span&gt;</w:t>
        <w:br/>
        <w:t xml:space="preserve">                &lt;/div&gt;</w:t>
        <w:br/>
        <w:t xml:space="preserve">            ),</w:t>
        <w:br/>
        <w:t xml:space="preserve">        },</w:t>
        <w:br/>
        <w:t xml:space="preserve">        {</w:t>
        <w:br/>
        <w:t xml:space="preserve">            accessorKey: 'created_at',</w:t>
        <w:br/>
        <w:t xml:space="preserve">            header: 'Sent',</w:t>
        <w:br/>
        <w:t xml:space="preserve">            cell: ({ row }) =&gt; &lt;span className="text-sm"&gt;{new Date(row.original.created_at).toLocaleDateString()}&lt;/span&gt;,</w:t>
        <w:br/>
        <w:t xml:space="preserve">        },</w:t>
        <w:br/>
        <w:t xml:space="preserve">        {</w:t>
        <w:br/>
        <w:t xml:space="preserve">            id: 'actions',</w:t>
        <w:br/>
        <w:t xml:space="preserve">            cell: ({ row }) =&gt; {</w:t>
        <w:br/>
        <w:t xml:space="preserve">                const invitation = row.original;</w:t>
        <w:br/>
        <w:t xml:space="preserve">                const canResend = invitation.is_pending;</w:t>
        <w:br/>
        <w:t xml:space="preserve">                const canRevoke = invitation.status === 'pending';</w:t>
        <w:br/>
        <w:br/>
        <w:t xml:space="preserve">                return (</w:t>
        <w:br/>
        <w:t xml:space="preserve">                    &lt;DropdownMenu&gt;</w:t>
        <w:br/>
        <w:t xml:space="preserve">                        &lt;DropdownMenuTrigger render={&lt;Button variant="ghost" className="h-8 w-8 p-0" /&gt;}&gt;</w:t>
        <w:br/>
        <w:t xml:space="preserve">                            &lt;span className="sr-only"&gt;Open menu&lt;/span&gt;</w:t>
        <w:br/>
        <w:t xml:space="preserve">                            &lt;MoreHorizontal className="h-4 w-4" /&gt;</w:t>
        <w:br/>
        <w:t xml:space="preserve">                        &lt;/DropdownMenuTrigger&gt;</w:t>
        <w:br/>
        <w:t xml:space="preserve">                        &lt;DropdownMenuContent align="end"&gt;</w:t>
        <w:br/>
        <w:t xml:space="preserve">                            &lt;div className="text-muted-foreground px-1.5 py-1 text-xs font-medium"&gt;Actions&lt;/div&gt;</w:t>
        <w:br/>
        <w:t xml:space="preserve">                            &lt;DropdownMenuSeparator /&gt;</w:t>
        <w:br/>
        <w:t xml:space="preserve">                            {canResend &amp;&amp; (</w:t>
        <w:br/>
        <w:t xml:space="preserve">                                &lt;DropdownMenuItem onClick={() =&gt; handleResend(invitation)}&gt;</w:t>
        <w:br/>
        <w:t xml:space="preserve">                                    &lt;RefreshCw className="mr-2 h-4 w-4" /&gt;</w:t>
        <w:br/>
        <w:t xml:space="preserve">                                    Resend Invitation</w:t>
        <w:br/>
        <w:t xml:space="preserve">                                &lt;/DropdownMenuItem&gt;</w:t>
        <w:br/>
        <w:t xml:space="preserve">                            )}</w:t>
        <w:br/>
        <w:t xml:space="preserve">                            {canRevoke &amp;&amp; (</w:t>
        <w:br/>
        <w:t xml:space="preserve">                                &lt;DropdownMenuItem onClick={() =&gt; handleRevoke(invitation)} className="text-destructive focus:text-destructive"&gt;</w:t>
        <w:br/>
        <w:t xml:space="preserve">                                    &lt;X className="mr-2 h-4 w-4" /&gt;</w:t>
        <w:br/>
        <w:t xml:space="preserve">                                    Revoke Invitation</w:t>
        <w:br/>
        <w:t xml:space="preserve">                                &lt;/DropdownMenuItem&gt;</w:t>
        <w:br/>
        <w:t xml:space="preserve">                            )}</w:t>
        <w:br/>
        <w:t xml:space="preserve">                            {!canResend &amp;&amp; !canRevoke &amp;&amp; &lt;DropdownMenuItem disabled&gt;No actions available&lt;/DropdownMenuItem&gt;}</w:t>
        <w:br/>
        <w:t xml:space="preserve">                        &lt;/DropdownMenuContent&gt;</w:t>
        <w:br/>
        <w:t xml:space="preserve">                    &lt;/DropdownMenu&gt;</w:t>
        <w:br/>
        <w:t xml:space="preserve">                );</w:t>
        <w:br/>
        <w:t xml:space="preserve">            },</w:t>
        <w:br/>
        <w:t xml:space="preserve">        },</w:t>
        <w:br/>
        <w:t xml:space="preserve">    ];</w:t>
        <w:br/>
      </w:r>
    </w:p>
    <w:p>
      <w:pPr>
        <w:pStyle w:val="CodeBlock"/>
      </w:pPr>
      <w:r>
        <w:rPr>
          <w:rFonts w:ascii="Consolas" w:hAnsi="Consolas"/>
          <w:sz w:val="10"/>
        </w:rPr>
        <w:t xml:space="preserve">    const table = useReactTable({</w:t>
        <w:br/>
        <w:t xml:space="preserve">        data: invitations,</w:t>
        <w:br/>
        <w:t xml:space="preserve">        columns,</w:t>
        <w:br/>
        <w:t xml:space="preserve">        getCoreRowModel: getCoreRowModel(),</w:t>
        <w:br/>
        <w:t xml:space="preserve">        getPaginationRowModel: getPaginationRowModel(),</w:t>
        <w:br/>
        <w:t xml:space="preserve">        getSortedRowModel: getSortedRowModel(),</w:t>
        <w:br/>
        <w:t xml:space="preserve">        getFilteredRowModel: getFilteredRowModel(),</w:t>
        <w:br/>
        <w:t xml:space="preserve">        onSortingChange: setSorting,</w:t>
        <w:br/>
        <w:t xml:space="preserve">        onColumnFiltersChange: setColumnFilters,</w:t>
        <w:br/>
        <w:t xml:space="preserve">        onGlobalFilterChange: setGlobalFilter,</w:t>
        <w:br/>
        <w:t xml:space="preserve">        state: {</w:t>
        <w:br/>
        <w:t xml:space="preserve">            sorting,</w:t>
        <w:br/>
        <w:t xml:space="preserve">            columnFilters,</w:t>
        <w:br/>
        <w:t xml:space="preserve">            globalFilter,</w:t>
        <w:br/>
        <w:t xml:space="preserve">        },</w:t>
        <w:br/>
        <w:t xml:space="preserve">        initialState: {</w:t>
        <w:br/>
        <w:t xml:space="preserve">            pagination: {</w:t>
        <w:br/>
        <w:t xml:space="preserve">                pageSize: 10,</w:t>
        <w:br/>
        <w:t xml:space="preserve">            },</w:t>
        <w:br/>
        <w:t xml:space="preserve">        },</w:t>
        <w:br/>
        <w:t xml:space="preserve">    });</w:t>
        <w:br/>
        <w:br/>
        <w:t xml:space="preserve">    return (</w:t>
        <w:br/>
        <w:t xml:space="preserve">        &lt;AppLayout</w:t>
        <w:br/>
        <w:t xml:space="preserve">            breadcrumbs={[</w:t>
        <w:br/>
        <w:t xml:space="preserve">                { title: 'Dashboard', href: dashboard.url() },</w:t>
        <w:br/>
        <w:t xml:space="preserve">                { title: 'User Invitations', href: '/admin/invitations' },</w:t>
        <w:br/>
        <w:t xml:space="preserve">            ]}</w:t>
        <w:br/>
        <w:t xml:space="preserve">        &gt;</w:t>
        <w:br/>
        <w:t xml:space="preserve">            &lt;Head title="User Invitations" /&gt;</w:t>
        <w:br/>
        <w:br/>
        <w:t xml:space="preserve">            &lt;div className="from-background to-muted/20 flex h-full flex-1 flex-col gap-4 rounded-xl bg-linear-to-b p-4 sm:gap-6 sm:p-6"&gt;</w:t>
        <w:br/>
        <w:t xml:space="preserve">                &lt;HeroCard</w:t>
        <w:br/>
        <w:t xml:space="preserve">                    title="User Invitations"</w:t>
        <w:br/>
        <w:t xml:space="preserve">                    description="Send and manage user invitations to join the Procuchain system"</w:t>
        <w:br/>
        <w:t xml:space="preserve">                    icon={UserPlus}</w:t>
        <w:br/>
        <w:t xml:space="preserve">                    actions={</w:t>
        <w:br/>
        <w:t xml:space="preserve">                        &lt;Button onClick={() =&gt; setShowSendInvitation(true)}&gt;</w:t>
        <w:br/>
        <w:t xml:space="preserve">                            &lt;Plus className="mr-2 h-4 w-4" /&gt;</w:t>
        <w:br/>
        <w:t xml:space="preserve">                            Send Invitation</w:t>
        <w:br/>
        <w:t xml:space="preserve">                        &lt;/Button&gt;</w:t>
        <w:br/>
        <w:t xml:space="preserve">                    }</w:t>
        <w:br/>
        <w:t xml:space="preserve">                /&gt;</w:t>
        <w:br/>
        <w:br/>
        <w:t xml:space="preserve">                &lt;div className="grid gap-4 sm:gap-6 md:grid-cols-2 lg:grid-cols-4"&gt;</w:t>
        <w:br/>
        <w:t xml:space="preserve">                    {stats.map((stat, index) =&gt; (</w:t>
        <w:br/>
        <w:t xml:space="preserve">                        &lt;Card key={index}&gt;</w:t>
        <w:br/>
        <w:t xml:space="preserve">                            &lt;CardHeader className="flex flex-row items-center justify-between space-y-0 pb-2"&gt;</w:t>
        <w:br/>
        <w:t xml:space="preserve">                                &lt;CardTitle className="text-sm font-medium"&gt;{stat.title}&lt;/CardTitle&gt;</w:t>
        <w:br/>
        <w:t xml:space="preserve">                                &lt;stat.icon className={`h-4 w-4 ${stat.iconColor}`} /&gt;</w:t>
        <w:br/>
        <w:t xml:space="preserve">                            &lt;/CardHeader&gt;</w:t>
        <w:br/>
        <w:t xml:space="preserve">                            &lt;CardContent&gt;</w:t>
        <w:br/>
        <w:t xml:space="preserve">                                &lt;div className="text-2xl font-bold"&gt;{stat.value}&lt;/div&gt;</w:t>
        <w:br/>
        <w:t xml:space="preserve">                                &lt;p className="text-muted-foreground text-xs"&gt;{stat.description}&lt;/p&gt;</w:t>
        <w:br/>
        <w:t xml:space="preserve">                            &lt;/CardContent&gt;</w:t>
        <w:br/>
        <w:t xml:space="preserve">                        &lt;/Card&gt;</w:t>
        <w:br/>
        <w:t xml:space="preserve">                    ))}</w:t>
        <w:br/>
        <w:t xml:space="preserve">                &lt;/div&gt;</w:t>
        <w:br/>
        <w:br/>
        <w:t xml:space="preserve">                &lt;Card&gt;</w:t>
        <w:br/>
        <w:t>// ... truncated (showing 300 of 300 lines)</w:t>
      </w:r>
    </w:p>
    <w:p>
      <w:r>
        <w:rPr>
          <w:color w:val="CCCCCC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resources/js/pages/admin/user-management.tsx</w:t>
      </w:r>
    </w:p>
    <w:p>
      <w:pPr>
        <w:pStyle w:val="CodeBlock"/>
      </w:pPr>
      <w:r>
        <w:rPr>
          <w:rFonts w:ascii="Consolas" w:hAnsi="Consolas"/>
          <w:sz w:val="10"/>
        </w:rPr>
        <w:t>import { Can } from '@/components/auth/can';</w:t>
        <w:br/>
        <w:t>import { Badge } from '@/components/ui/badge';</w:t>
        <w:br/>
        <w:t>import { Button } from '@/components/ui/button';</w:t>
        <w:br/>
        <w:t>import { Card, CardContent, CardFooter, CardHeader, CardTitle } from '@/components/ui/card';</w:t>
        <w:br/>
        <w:t>import { Checkbox } from '@/components/ui/checkbox';</w:t>
        <w:br/>
        <w:t>import { DropdownMenu, DropdownMenuContent, DropdownMenuItem, DropdownMenuSeparator, DropdownMenuTrigger } from '@/components/ui/dropdown-menu';</w:t>
        <w:br/>
        <w:t>import { Empty, EmptyDescription, EmptyHeader, EmptyMedia, EmptyTitle } from '@/components/ui/empty';</w:t>
        <w:br/>
        <w:t>import { Input } from '@/components/ui/input';</w:t>
        <w:br/>
        <w:t>import { Select, SelectContent, SelectGroup, SelectItem, SelectTrigger, SelectValue } from '@/components/ui/select';</w:t>
        <w:br/>
        <w:t>import { Skeleton } from '@/components/ui/skeleton';</w:t>
        <w:br/>
        <w:t>import { Spinner } from '@/components/ui/spinner';</w:t>
        <w:br/>
        <w:t>import { Table, TableBody, TableCell, TableHead, TableHeader, TableRow } from '@/components/ui/table';</w:t>
        <w:br/>
        <w:t>import { usePermissions } from '@/hooks/use-permissions';</w:t>
        <w:br/>
        <w:t>import AppLayout from '@/layouts/app-layout';</w:t>
        <w:br/>
        <w:t>import admin from '@/routes/admin';</w:t>
        <w:br/>
        <w:t>import { Head, router, usePage, usePoll } from '@inertiajs/react';</w:t>
        <w:br/>
        <w:t>import {</w:t>
        <w:br/>
        <w:t xml:space="preserve">    flexRender,</w:t>
        <w:br/>
        <w:t xml:space="preserve">    getCoreRowModel,</w:t>
        <w:br/>
        <w:t xml:space="preserve">    getFilteredRowModel,</w:t>
        <w:br/>
        <w:t xml:space="preserve">    getPaginationRowModel,</w:t>
        <w:br/>
        <w:t xml:space="preserve">    getSortedRowModel,</w:t>
        <w:br/>
        <w:t xml:space="preserve">    useReactTable,</w:t>
        <w:br/>
        <w:t xml:space="preserve">    type ColumnDef,</w:t>
        <w:br/>
        <w:t xml:space="preserve">    type ColumnFiltersState,</w:t>
        <w:br/>
        <w:t xml:space="preserve">    type RowSelectionState,</w:t>
        <w:br/>
        <w:t xml:space="preserve">    type SortingState,</w:t>
        <w:br/>
        <w:t xml:space="preserve">    type VisibilityState,</w:t>
        <w:br/>
        <w:t>} from '@tanstack/react-table';</w:t>
        <w:br/>
        <w:t>import {</w:t>
        <w:br/>
        <w:t xml:space="preserve">    ArrowDown,</w:t>
        <w:br/>
        <w:t xml:space="preserve">    ArrowUp,</w:t>
        <w:br/>
        <w:t xml:space="preserve">    ArrowUpDown,</w:t>
        <w:br/>
        <w:t xml:space="preserve">    CheckCircle2,</w:t>
        <w:br/>
        <w:t xml:space="preserve">    Clock,</w:t>
        <w:br/>
        <w:t xml:space="preserve">    Download,</w:t>
        <w:br/>
        <w:t xml:space="preserve">    Edit,</w:t>
        <w:br/>
        <w:t xml:space="preserve">    History,</w:t>
        <w:br/>
        <w:t xml:space="preserve">    KeyRound,</w:t>
        <w:br/>
        <w:t xml:space="preserve">    MoreHorizontal,</w:t>
        <w:br/>
        <w:t xml:space="preserve">    Plus,</w:t>
        <w:br/>
        <w:t xml:space="preserve">    QrCode,</w:t>
        <w:br/>
        <w:t xml:space="preserve">    RefreshCw,</w:t>
        <w:br/>
        <w:t xml:space="preserve">    Search,</w:t>
        <w:br/>
        <w:t xml:space="preserve">    Shield,</w:t>
        <w:br/>
        <w:t xml:space="preserve">    Trash2,</w:t>
        <w:br/>
        <w:t xml:space="preserve">    UserCheck,</w:t>
        <w:br/>
        <w:t xml:space="preserve">    Users,</w:t>
        <w:br/>
        <w:t xml:space="preserve">    X,</w:t>
        <w:br/>
        <w:t>} from 'lucide-react';</w:t>
        <w:br/>
        <w:t>import React, { useEffect, useMemo, useState } from 'react';</w:t>
        <w:br/>
        <w:t>import { toast } from 'sonner';</w:t>
        <w:br/>
        <w:br/>
        <w:t>import BulkDeleteDialog from '@/components/admin/bulk-delete-dialog';</w:t>
        <w:br/>
        <w:t>import CreateUserDialog from '@/components/admin/create-user-dialog';</w:t>
        <w:br/>
        <w:t>import DeleteUserDialog from '@/components/admin/delete-user-dialog';</w:t>
        <w:br/>
        <w:t>import EditUserDialog from '@/components/admin/edit-user-dialog';</w:t>
        <w:br/>
        <w:t>import ResetPasswordDialog from '@/components/admin/reset-password-dialog';</w:t>
        <w:br/>
        <w:t>import UserDetailsSheet from '@/components/admin/user-details-sheet';</w:t>
        <w:br/>
        <w:t>import UserLoginHistorySheet from '@/components/admin/user-login-history-sheet';</w:t>
        <w:br/>
        <w:t>import { HeroCard } from '@/components/hero-card';</w:t>
        <w:br/>
        <w:t>import { Pagination } from '@/components/pagination';</w:t>
        <w:br/>
        <w:t>import { StatsGrid } from '@/components/stats-grid';</w:t>
        <w:br/>
        <w:t>import { dashboard } from '@/routes/admin';</w:t>
        <w:br/>
        <w:t>import users from '@/routes/admin/users';</w:t>
        <w:br/>
        <w:br/>
        <w:t>interface User {</w:t>
        <w:br/>
        <w:t xml:space="preserve">    id: number;</w:t>
        <w:br/>
        <w:t xml:space="preserve">    name: string;</w:t>
        <w:br/>
        <w:t xml:space="preserve">    email: string;</w:t>
        <w:br/>
        <w:t xml:space="preserve">    role: string;</w:t>
        <w:br/>
        <w:t xml:space="preserve">    blockchain_address?: string;</w:t>
        <w:br/>
        <w:t xml:space="preserve">    email_verified_at?: string;</w:t>
        <w:br/>
        <w:t xml:space="preserve">    two_factor_enabled?: boolean;</w:t>
        <w:br/>
        <w:t xml:space="preserve">    two_factor_confirmed_at?: string;</w:t>
        <w:br/>
        <w:t xml:space="preserve">    two_factor_recovery_codes?: string;</w:t>
        <w:br/>
        <w:t xml:space="preserve">    backup_codes?: string[];</w:t>
        <w:br/>
        <w:t xml:space="preserve">    backup_codes_generated_at?: string;</w:t>
        <w:br/>
        <w:t xml:space="preserve">    created_at: string;</w:t>
        <w:br/>
        <w:t xml:space="preserve">    updated_at?: string;</w:t>
      </w:r>
    </w:p>
    <w:p>
      <w:pPr>
        <w:pStyle w:val="CodeBlock"/>
      </w:pPr>
      <w:r>
        <w:rPr>
          <w:rFonts w:ascii="Consolas" w:hAnsi="Consolas"/>
          <w:sz w:val="10"/>
        </w:rPr>
        <w:t xml:space="preserve">    roles?: Array&lt;{ id: number; name: string }&gt;;</w:t>
        <w:br/>
        <w:t>}</w:t>
        <w:br/>
        <w:br/>
        <w:t>interface BreadcrumbItem {</w:t>
        <w:br/>
        <w:t xml:space="preserve">    title: string;</w:t>
        <w:br/>
        <w:t xml:space="preserve">    href: string;</w:t>
        <w:br/>
        <w:t>}</w:t>
        <w:br/>
        <w:br/>
        <w:t>interface PageProps {</w:t>
        <w:br/>
        <w:t xml:space="preserve">    users: User[];</w:t>
        <w:br/>
        <w:t xml:space="preserve">    roles: string[];</w:t>
        <w:br/>
        <w:t xml:space="preserve">    [key: string]: unknown;</w:t>
        <w:br/>
        <w:t>}</w:t>
        <w:br/>
        <w:br/>
        <w:t>const breadcrumbs: BreadcrumbItem[] = [</w:t>
        <w:br/>
        <w:t xml:space="preserve">    {</w:t>
        <w:br/>
        <w:t xml:space="preserve">        title: 'Admin Dashboard',</w:t>
        <w:br/>
        <w:t xml:space="preserve">        href: dashboard.url(),</w:t>
        <w:br/>
        <w:t xml:space="preserve">    },</w:t>
        <w:br/>
        <w:t xml:space="preserve">    {</w:t>
        <w:br/>
        <w:t xml:space="preserve">        title: 'Users',</w:t>
        <w:br/>
        <w:t xml:space="preserve">        href: users.index.url(),</w:t>
        <w:br/>
        <w:t xml:space="preserve">    },</w:t>
        <w:br/>
        <w:t>];</w:t>
        <w:br/>
        <w:br/>
        <w:t>const roleFilterLabels: Record&lt;string, string&gt; = {</w:t>
        <w:br/>
        <w:t xml:space="preserve">    all: 'All Roles',</w:t>
        <w:br/>
        <w:t xml:space="preserve">    admin: 'Administrator',</w:t>
        <w:br/>
        <w:t xml:space="preserve">    bac_chairman: 'BAC Chairman',</w:t>
        <w:br/>
        <w:t xml:space="preserve">    bac_secretariat: 'BAC Secretariat',</w:t>
        <w:br/>
        <w:t xml:space="preserve">    hope: 'HOPE',</w:t>
        <w:br/>
        <w:t>};</w:t>
        <w:br/>
        <w:br/>
        <w:t>const verificationFilterLabels: Record&lt;string, string&gt; = {</w:t>
        <w:br/>
        <w:t xml:space="preserve">    all: 'All Users',</w:t>
        <w:br/>
        <w:t xml:space="preserve">    verified: 'Verified',</w:t>
        <w:br/>
        <w:t xml:space="preserve">    unverified: 'Unverified',</w:t>
        <w:br/>
        <w:t>};</w:t>
        <w:br/>
        <w:br/>
        <w:t>const twoFactorFilterLabels: Record&lt;string, string&gt; = {</w:t>
        <w:br/>
        <w:t xml:space="preserve">    all: 'All Users',</w:t>
        <w:br/>
        <w:t xml:space="preserve">    enabled: '2FA Enabled',</w:t>
        <w:br/>
        <w:t xml:space="preserve">    disabled: '2FA Disabled',</w:t>
        <w:br/>
        <w:t>};</w:t>
        <w:br/>
        <w:br/>
        <w:t>export default function AdminUserManagement() {</w:t>
        <w:br/>
        <w:t xml:space="preserve">    const page = usePage&lt;PageProps&gt;();</w:t>
        <w:br/>
        <w:t xml:space="preserve">    const { users, roles } = page.props;</w:t>
        <w:br/>
        <w:t xml:space="preserve">    const { hasPermission } = usePermissions();</w:t>
        <w:br/>
        <w:br/>
        <w:t xml:space="preserve">    const [isCreateModalOpen, setIsCreateModalOpen] = useState(false);</w:t>
        <w:br/>
        <w:t xml:space="preserve">    const [isEditModalOpen, setIsEditModalOpen] = useState(false);</w:t>
        <w:br/>
        <w:t xml:space="preserve">    const [isDeleteDialogOpen, setIsDeleteDialogOpen] = useState(false);</w:t>
        <w:br/>
        <w:t xml:space="preserve">    const [isBulkDeleteDialogOpen, setIsBulkDeleteDialogOpen] = useState(false);</w:t>
        <w:br/>
        <w:t xml:space="preserve">    const [isDetailsDialogOpen, setIsDetailsDialogOpen] = useState(false);</w:t>
        <w:br/>
        <w:t xml:space="preserve">    const [isLoginHistoryDialogOpen, setIsLoginHistoryDialogOpen] = useState(false);</w:t>
        <w:br/>
        <w:t xml:space="preserve">    const [isResetPasswordDialogOpen, setIsResetPasswordDialogOpen] = useState(false);</w:t>
        <w:br/>
        <w:t xml:space="preserve">    const [selectedUser, setSelectedUser] = useState&lt;User | null&gt;(null);</w:t>
        <w:br/>
        <w:t xml:space="preserve">    const [userToDelete, setUserToDelete] = useState&lt;User | null&gt;(null);</w:t>
        <w:br/>
        <w:t xml:space="preserve">    const [formData, setFormData] = useState({</w:t>
        <w:br/>
        <w:t xml:space="preserve">        name: '',</w:t>
        <w:br/>
        <w:t xml:space="preserve">        email: '',</w:t>
        <w:br/>
        <w:t xml:space="preserve">        role: '',</w:t>
        <w:br/>
        <w:t xml:space="preserve">        password: '',</w:t>
        <w:br/>
        <w:t xml:space="preserve">        password_confirmation: '',</w:t>
        <w:br/>
        <w:t xml:space="preserve">    });</w:t>
        <w:br/>
        <w:br/>
        <w:t xml:space="preserve">    </w:t>
        <w:br/>
        <w:t xml:space="preserve">    const [isLoading] = useState(false);</w:t>
        <w:br/>
        <w:t xml:space="preserve">    const [isRefreshing, setIsRefreshing] = useState(false);</w:t>
        <w:br/>
        <w:t xml:space="preserve">    const [autoRefresh, setAutoRefresh] = useState(false);</w:t>
        <w:br/>
        <w:t xml:space="preserve">    const [searchQuery, setSearchQuery] = useState('');</w:t>
        <w:br/>
        <w:t xml:space="preserve">    const [roleFilter, setRoleFilter] = useState&lt;string&gt;('all');</w:t>
        <w:br/>
        <w:t xml:space="preserve">    const [verificationFilter, setVerificationFilter] = useState&lt;string&gt;('all');</w:t>
        <w:br/>
        <w:t xml:space="preserve">    const [twoFactorFilter, setTwoFactorFilter] = useState&lt;string&gt;('all');</w:t>
        <w:br/>
        <w:t xml:space="preserve">    const [activeQuickFilter, setActiveQuickFilter] = useState&lt;string | null&gt;(null);</w:t>
        <w:br/>
        <w:br/>
        <w:t xml:space="preserve">    </w:t>
        <w:br/>
        <w:t xml:space="preserve">    const [sorting, setSorting] = useState&lt;SortingState&gt;([]);</w:t>
        <w:br/>
        <w:t xml:space="preserve">    const [columnFilters, setColumnFilters] = useState&lt;ColumnFiltersState&gt;([]);</w:t>
      </w:r>
    </w:p>
    <w:p>
      <w:pPr>
        <w:pStyle w:val="CodeBlock"/>
      </w:pPr>
      <w:r>
        <w:rPr>
          <w:rFonts w:ascii="Consolas" w:hAnsi="Consolas"/>
          <w:sz w:val="10"/>
        </w:rPr>
        <w:t xml:space="preserve">    const [columnVisibility, setColumnVisibility] = useState&lt;VisibilityState&gt;({</w:t>
        <w:br/>
        <w:t xml:space="preserve">        blockchain_address: false,</w:t>
        <w:br/>
        <w:t xml:space="preserve">        created_at: false,</w:t>
        <w:br/>
        <w:t xml:space="preserve">        updated_at: false,</w:t>
        <w:br/>
        <w:t xml:space="preserve">    });</w:t>
        <w:br/>
        <w:t xml:space="preserve">    const [rowSelection, setRowSelection] = useState&lt;RowSelectionState&gt;({});</w:t>
        <w:br/>
        <w:br/>
        <w:t xml:space="preserve">    const resetForm = () =&gt; {</w:t>
        <w:br/>
        <w:t xml:space="preserve">        setFormData({</w:t>
        <w:br/>
        <w:t xml:space="preserve">            name: '',</w:t>
        <w:br/>
        <w:t xml:space="preserve">            email: '',</w:t>
        <w:br/>
        <w:t xml:space="preserve">            role: '',</w:t>
        <w:br/>
        <w:t xml:space="preserve">            password: '',</w:t>
        <w:br/>
        <w:t xml:space="preserve">            password_confirmation: '',</w:t>
        <w:br/>
        <w:t xml:space="preserve">        });</w:t>
        <w:br/>
        <w:t xml:space="preserve">    };</w:t>
        <w:br/>
        <w:br/>
        <w:t xml:space="preserve">    </w:t>
        <w:br/>
        <w:t xml:space="preserve">    const { stop, start } = usePoll(</w:t>
        <w:br/>
        <w:t xml:space="preserve">        30000,</w:t>
        <w:br/>
        <w:t xml:space="preserve">        {</w:t>
        <w:br/>
        <w:t xml:space="preserve">            only: ['users'],</w:t>
        <w:br/>
        <w:t xml:space="preserve">            onStart: () =&gt; setIsRefreshing(true),</w:t>
        <w:br/>
        <w:t xml:space="preserve">            onFinish: () =&gt; {</w:t>
        <w:br/>
        <w:t xml:space="preserve">                setIsRefreshing(false);</w:t>
        <w:br/>
        <w:t xml:space="preserve">                toast.success('Users refreshed');</w:t>
        <w:br/>
        <w:t xml:space="preserve">            },</w:t>
        <w:br/>
        <w:t xml:space="preserve">        },</w:t>
        <w:br/>
        <w:t xml:space="preserve">        {</w:t>
        <w:br/>
        <w:t xml:space="preserve">            autoStart: false,</w:t>
        <w:br/>
        <w:t xml:space="preserve">            keepAlive: false, </w:t>
        <w:br/>
        <w:t xml:space="preserve">        },</w:t>
        <w:br/>
        <w:t xml:space="preserve">    );</w:t>
        <w:br/>
        <w:br/>
        <w:t xml:space="preserve">    </w:t>
        <w:br/>
        <w:t xml:space="preserve">    useEffect(() =&gt; {</w:t>
        <w:br/>
        <w:t xml:space="preserve">        if (autoRefresh) {</w:t>
        <w:br/>
        <w:t xml:space="preserve">            start();</w:t>
        <w:br/>
        <w:t xml:space="preserve">        } else {</w:t>
        <w:br/>
        <w:t xml:space="preserve">            stop();</w:t>
        <w:br/>
        <w:t xml:space="preserve">        }</w:t>
        <w:br/>
        <w:t xml:space="preserve">        return () =&gt; stop();</w:t>
        <w:br/>
        <w:t xml:space="preserve">    }, [autoRefresh, start, stop]);</w:t>
        <w:br/>
        <w:br/>
        <w:t xml:space="preserve">    const handleRefresh = () =&gt; {</w:t>
        <w:br/>
        <w:t xml:space="preserve">        setIsRefreshing(true);</w:t>
        <w:br/>
        <w:t xml:space="preserve">        router.reload({</w:t>
        <w:br/>
        <w:t xml:space="preserve">            only: ['users'],</w:t>
        <w:br/>
        <w:t xml:space="preserve">            onFinish: () =&gt; {</w:t>
        <w:br/>
        <w:t xml:space="preserve">                setIsRefreshing(false);</w:t>
        <w:br/>
        <w:t xml:space="preserve">                toast.success('Users refreshed');</w:t>
        <w:br/>
        <w:t xml:space="preserve">            },</w:t>
        <w:br/>
        <w:t xml:space="preserve">        });</w:t>
        <w:br/>
        <w:t xml:space="preserve">    };</w:t>
        <w:br/>
        <w:br/>
        <w:t xml:space="preserve">    </w:t>
        <w:br/>
        <w:t xml:space="preserve">    const filteredUsers = useMemo(() =&gt; {</w:t>
        <w:br/>
        <w:t xml:space="preserve">        return users.filter((user) =&gt; {</w:t>
        <w:br/>
        <w:t xml:space="preserve">            </w:t>
        <w:br/>
        <w:t xml:space="preserve">            const matchesSearch =</w:t>
        <w:br/>
        <w:t xml:space="preserve">                searchQuery === '' ||</w:t>
        <w:br/>
        <w:t xml:space="preserve">                user.name.toLowerCase().includes(searchQuery.toLowerCase()) ||</w:t>
        <w:br/>
        <w:t xml:space="preserve">                user.email.toLowerCase().includes(searchQuery.toLowerCase()) ||</w:t>
        <w:br/>
        <w:t xml:space="preserve">                (user.blockchain_address &amp;&amp; user.blockchain_address.toLowerCase().includes(searchQuery.toLowerCase()));</w:t>
        <w:br/>
        <w:br/>
        <w:t xml:space="preserve">            </w:t>
        <w:br/>
        <w:t xml:space="preserve">            const matchesRole = roleFilter === 'all' || user.role === roleFilter;</w:t>
        <w:br/>
        <w:br/>
        <w:t xml:space="preserve">            </w:t>
        <w:br/>
        <w:t xml:space="preserve">            const matchesVerification =</w:t>
        <w:br/>
        <w:t xml:space="preserve">                verificationFilter === 'all' ||</w:t>
        <w:br/>
        <w:t xml:space="preserve">                (verificationFilter === 'verified' &amp;&amp; user.email_verified_at) ||</w:t>
        <w:br/>
        <w:t xml:space="preserve">                (verificationFilter === 'unverified' &amp;&amp; !user.email_verified_at);</w:t>
        <w:br/>
        <w:br/>
        <w:t xml:space="preserve">            </w:t>
        <w:br/>
        <w:t xml:space="preserve">            const matches2FA =</w:t>
        <w:br/>
        <w:t xml:space="preserve">                twoFactorFilter === 'all' ||</w:t>
        <w:br/>
        <w:t xml:space="preserve">                (twoFactorFilter === 'enabled' &amp;&amp; user.two_factor_enabled) ||</w:t>
        <w:br/>
        <w:t xml:space="preserve">                (twoFactorFilter === 'disabled' &amp;&amp; !user.two_factor_enabled);</w:t>
        <w:br/>
      </w:r>
    </w:p>
    <w:p>
      <w:pPr>
        <w:pStyle w:val="CodeBlock"/>
      </w:pPr>
      <w:r>
        <w:rPr>
          <w:rFonts w:ascii="Consolas" w:hAnsi="Consolas"/>
          <w:sz w:val="10"/>
        </w:rPr>
        <w:t xml:space="preserve">            return matchesSearch &amp;&amp; matchesRole &amp;&amp; matchesVerification &amp;&amp; matches2FA;</w:t>
        <w:br/>
        <w:t xml:space="preserve">        });</w:t>
        <w:br/>
        <w:t xml:space="preserve">    }, [users, searchQuery, roleFilter, verificationFilter, twoFactorFilter]);</w:t>
        <w:br/>
        <w:br/>
        <w:t xml:space="preserve">    </w:t>
        <w:br/>
        <w:t xml:space="preserve">    const handleQuickFilter = (filterType: string) =&gt; {</w:t>
        <w:br/>
        <w:t xml:space="preserve">        if (activeQuickFilter === filterType) {</w:t>
        <w:br/>
        <w:t xml:space="preserve">            </w:t>
        <w:br/>
        <w:t xml:space="preserve">            setActiveQuickFilter(null);</w:t>
        <w:br/>
        <w:t xml:space="preserve">            setRoleFilter('all');</w:t>
        <w:br/>
        <w:t xml:space="preserve">            setVerificationFilter('all');</w:t>
        <w:br/>
        <w:t xml:space="preserve">            setTwoFactorFilter('all');</w:t>
        <w:br/>
        <w:t xml:space="preserve">        } else {</w:t>
        <w:br/>
        <w:t xml:space="preserve">            setActiveQuickFilter(filterType);</w:t>
        <w:br/>
        <w:t xml:space="preserve">            switch (filterType) {</w:t>
        <w:br/>
        <w:t xml:space="preserve">                case 'verified':</w:t>
        <w:br/>
        <w:t xml:space="preserve">                    setVerificationFilter('verified');</w:t>
        <w:br/>
        <w:t xml:space="preserve">                    setRoleFilter('all');</w:t>
        <w:br/>
        <w:t xml:space="preserve">                    setTwoFactorFilter('all');</w:t>
        <w:br/>
        <w:t xml:space="preserve">                    break;</w:t>
        <w:br/>
        <w:t xml:space="preserve">                case '2fa':</w:t>
        <w:br/>
        <w:t xml:space="preserve">                    setTwoFactorFilter('enabled');</w:t>
        <w:br/>
        <w:t xml:space="preserve">                    setRoleFilter('all');</w:t>
        <w:br/>
        <w:t xml:space="preserve">                    setVerificationFilter('all');</w:t>
        <w:br/>
        <w:t xml:space="preserve">                    break;</w:t>
        <w:br/>
        <w:t xml:space="preserve">                case 'admin':</w:t>
        <w:br/>
        <w:t xml:space="preserve">                    setRoleFilter('admin');</w:t>
        <w:br/>
        <w:t xml:space="preserve">                    setVerificationFilter('all');</w:t>
        <w:br/>
        <w:t xml:space="preserve">                    setTwoFactorFilter('all');</w:t>
        <w:br/>
        <w:t xml:space="preserve">                    break;</w:t>
        <w:br/>
        <w:t xml:space="preserve">                case 'unverified':</w:t>
        <w:br/>
        <w:t xml:space="preserve">                    setVerificationFilter('unverified');</w:t>
        <w:br/>
        <w:t xml:space="preserve">                    setRoleFilter('all');</w:t>
        <w:br/>
        <w:t xml:space="preserve">                    setTwoFactorFilter('all');</w:t>
        <w:br/>
        <w:t xml:space="preserve">                    break;</w:t>
        <w:br/>
        <w:t xml:space="preserve">            }</w:t>
        <w:br/>
        <w:t xml:space="preserve">        }</w:t>
        <w:br/>
        <w:t xml:space="preserve">    };</w:t>
        <w:br/>
        <w:br/>
        <w:t xml:space="preserve">    </w:t>
        <w:br/>
        <w:t xml:space="preserve">    const stats = useMemo(() =&gt; {</w:t>
        <w:br/>
        <w:t xml:space="preserve">        return {</w:t>
        <w:br/>
        <w:t xml:space="preserve">            total: filteredUsers.length,</w:t>
        <w:br/>
        <w:t xml:space="preserve">            verified: filteredUsers.filter((u) =&gt; u.email_verified_at).length,</w:t>
        <w:br/>
        <w:t xml:space="preserve">            twoFactor: filteredUsers.filter((u) =&gt; u.two_factor_enabled).length,</w:t>
        <w:br/>
        <w:t xml:space="preserve">            admins: filteredUsers.filter((u) =&gt; u.role === 'admin').length,</w:t>
        <w:br/>
        <w:t xml:space="preserve">            verifiedPercentage:</w:t>
        <w:br/>
        <w:t xml:space="preserve">                filteredUsers.length &gt; 0 ? Math.round((filteredUsers.filter((u) =&gt; u.email_verified_at).length / filteredUsers.length) * 100) : 0,</w:t>
        <w:br/>
        <w:t xml:space="preserve">            twoFactorPercentage:</w:t>
        <w:br/>
        <w:t xml:space="preserve">                filteredUsers.length &gt; 0 ? Math.round((filteredUsers.filter((u) =&gt; u.two_factor_enabled).length / filteredUsers.length) * 100) : 0,</w:t>
        <w:br/>
        <w:t xml:space="preserve">        };</w:t>
        <w:br/>
        <w:t xml:space="preserve">    }, [filteredUsers]);</w:t>
        <w:br/>
        <w:br/>
        <w:t xml:space="preserve">    const handleCreateUser = (e: React.FormEvent) =&gt; {</w:t>
        <w:br/>
        <w:t xml:space="preserve">        e.preventDefault();</w:t>
        <w:br/>
        <w:t xml:space="preserve">        router.post(admin.users.store.url(), formData, {</w:t>
        <w:br/>
        <w:t xml:space="preserve">            </w:t>
        <w:br/>
        <w:t xml:space="preserve">            only: ['users'],</w:t>
        <w:br/>
        <w:t xml:space="preserve">            onSuccess: () =&gt; {</w:t>
        <w:br/>
        <w:t xml:space="preserve">                setIsCreateModalOpen(false);</w:t>
        <w:br/>
        <w:t>// ... truncated (showing 300 of 300 lines)</w:t>
      </w:r>
    </w:p>
    <w:p>
      <w:r>
        <w:rPr>
          <w:color w:val="CCCCCC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resources/js/pages/admin/workflow-config-edit.tsx</w:t>
      </w:r>
    </w:p>
    <w:p>
      <w:pPr>
        <w:pStyle w:val="CodeBlock"/>
      </w:pPr>
      <w:r>
        <w:rPr>
          <w:rFonts w:ascii="Consolas" w:hAnsi="Consolas"/>
          <w:sz w:val="10"/>
        </w:rPr>
        <w:t>import { HeroCard } from '@/components/hero-card';</w:t>
        <w:br/>
        <w:t>import { Badge } from '@/components/ui/badge';</w:t>
        <w:br/>
        <w:t>import { Button } from '@/components/ui/button';</w:t>
        <w:br/>
        <w:t>import { Card, CardContent, CardDescription, CardHeader, CardTitle } from '@/components/ui/card';</w:t>
        <w:br/>
        <w:t>import { Checkbox } from '@/components/ui/checkbox';</w:t>
        <w:br/>
        <w:t>import { Label } from '@/components/ui/label';</w:t>
        <w:br/>
        <w:t>import { Separator } from '@/components/ui/separator';</w:t>
        <w:br/>
        <w:t>import { Spinner } from '@/components/ui/spinner';</w:t>
        <w:br/>
        <w:t>import AppLayout from '@/layouts/app-layout';</w:t>
        <w:br/>
        <w:t>import { closestCenter, DndContext, DragEndEvent, KeyboardSensor, PointerSensor, useSensor, useSensors } from '@dnd-kit/core';</w:t>
        <w:br/>
        <w:t>import { arrayMove, SortableContext, sortableKeyboardCoordinates, useSortable, verticalListSortingStrategy } from '@dnd-kit/sortable';</w:t>
        <w:br/>
        <w:t>import { CSS } from '@dnd-kit/utilities';</w:t>
        <w:br/>
        <w:t>import { Head, router, useForm } from '@inertiajs/react';</w:t>
        <w:br/>
        <w:t>import { AlertTriangle, GitBranch, GripVertical, RotateCcw, Save } from 'lucide-react';</w:t>
        <w:br/>
        <w:t>import { useState } from 'react';</w:t>
        <w:br/>
        <w:t>import { toast } from 'sonner';</w:t>
        <w:br/>
        <w:br/>
        <w:t>import { resetToDefaults, update } from '@/actions/App/Http/Controllers/Admin/ProcurementWorkflowConfigController';</w:t>
        <w:br/>
        <w:br/>
        <w:t>interface Stage {</w:t>
        <w:br/>
        <w:t xml:space="preserve">    value: string;</w:t>
        <w:br/>
        <w:t xml:space="preserve">    display_name: string;</w:t>
        <w:br/>
        <w:t xml:space="preserve">    description: string;</w:t>
        <w:br/>
        <w:t xml:space="preserve">    phase: string;</w:t>
        <w:br/>
        <w:t xml:space="preserve">    phase_display_name: string;</w:t>
        <w:br/>
        <w:t>}</w:t>
        <w:br/>
        <w:br/>
        <w:t>interface Mode {</w:t>
        <w:br/>
        <w:t xml:space="preserve">    value: string;</w:t>
        <w:br/>
        <w:t xml:space="preserve">    display_name: string;</w:t>
        <w:br/>
        <w:t xml:space="preserve">    description: string;</w:t>
        <w:br/>
        <w:t xml:space="preserve">    irr_section: string;</w:t>
        <w:br/>
        <w:t>}</w:t>
        <w:br/>
        <w:br/>
        <w:t>interface PageProps {</w:t>
        <w:br/>
        <w:t xml:space="preserve">    mode: Mode;</w:t>
        <w:br/>
        <w:t xml:space="preserve">    currentStages: string[];</w:t>
        <w:br/>
        <w:t xml:space="preserve">    currentOptionalStages: string[];</w:t>
        <w:br/>
        <w:t xml:space="preserve">    defaultStages: string[];</w:t>
        <w:br/>
        <w:t xml:space="preserve">    defaultOptionalStages: string[];</w:t>
        <w:br/>
        <w:t xml:space="preserve">    allStages: Stage[];</w:t>
        <w:br/>
        <w:t>}</w:t>
        <w:br/>
        <w:br/>
        <w:t>const breadcrumbs = (modeName: string) =&gt; [</w:t>
        <w:br/>
        <w:t xml:space="preserve">    { title: 'Admin Dashboard', href: '/admin/dashboard' },</w:t>
        <w:br/>
        <w:t xml:space="preserve">    { title: 'Workflow Configuration', href: '/admin/workflow-config' },</w:t>
        <w:br/>
        <w:t xml:space="preserve">    { title: modeName, href: '#' },</w:t>
        <w:br/>
        <w:t>];</w:t>
        <w:br/>
        <w:br/>
        <w:t>function SortableStageItem({</w:t>
        <w:br/>
        <w:t xml:space="preserve">    stage,</w:t>
        <w:br/>
        <w:t xml:space="preserve">    isSelected,</w:t>
        <w:br/>
        <w:t xml:space="preserve">    isOptional,</w:t>
        <w:br/>
        <w:t xml:space="preserve">    isDefault,</w:t>
        <w:br/>
        <w:t xml:space="preserve">    onToggleStage,</w:t>
        <w:br/>
        <w:t xml:space="preserve">    onToggleOptional,</w:t>
        <w:br/>
        <w:t>}: {</w:t>
        <w:br/>
        <w:t xml:space="preserve">    stage: Stage;</w:t>
        <w:br/>
        <w:t xml:space="preserve">    isSelected: boolean;</w:t>
        <w:br/>
        <w:t xml:space="preserve">    isOptional: boolean;</w:t>
        <w:br/>
        <w:t xml:space="preserve">    isDefault: boolean;</w:t>
        <w:br/>
        <w:t xml:space="preserve">    onToggleStage: (value: string) =&gt; void;</w:t>
        <w:br/>
        <w:t xml:space="preserve">    onToggleOptional: (value: string) =&gt; void;</w:t>
        <w:br/>
        <w:t>}) {</w:t>
        <w:br/>
        <w:t xml:space="preserve">    const { attributes, listeners, setNodeRef, transform, transition, isDragging } = useSortable({</w:t>
        <w:br/>
        <w:t xml:space="preserve">        id: stage.value,</w:t>
        <w:br/>
        <w:t xml:space="preserve">    });</w:t>
        <w:br/>
        <w:br/>
        <w:t xml:space="preserve">    const style = {</w:t>
        <w:br/>
        <w:t xml:space="preserve">        transform: CSS.Transform.toString(transform),</w:t>
        <w:br/>
        <w:t xml:space="preserve">        transition,</w:t>
        <w:br/>
        <w:t xml:space="preserve">        opacity: isDragging ? 0.5 : 1,</w:t>
        <w:br/>
        <w:t xml:space="preserve">        zIndex: isDragging ? 1000 : undefined,</w:t>
        <w:br/>
        <w:t xml:space="preserve">    };</w:t>
        <w:br/>
        <w:br/>
        <w:t xml:space="preserve">    return (</w:t>
        <w:br/>
        <w:t xml:space="preserve">        &lt;div</w:t>
        <w:br/>
        <w:t xml:space="preserve">            ref={setNodeRef}</w:t>
        <w:br/>
        <w:t xml:space="preserve">            style={style}</w:t>
        <w:br/>
        <w:t xml:space="preserve">            className={`flex items-center gap-3 rounded-lg border p-3 transition-colors ${</w:t>
      </w:r>
    </w:p>
    <w:p>
      <w:pPr>
        <w:pStyle w:val="CodeBlock"/>
      </w:pPr>
      <w:r>
        <w:rPr>
          <w:rFonts w:ascii="Consolas" w:hAnsi="Consolas"/>
          <w:sz w:val="10"/>
        </w:rPr>
        <w:t xml:space="preserve">                isSelected ? 'border-primary/50 bg-primary/5' : 'border-border bg-muted/30 opacity-60'</w:t>
        <w:br/>
        <w:t xml:space="preserve">            } ${isDragging ? 'shadow-lg' : ''}`}</w:t>
        <w:br/>
        <w:t xml:space="preserve">        &gt;</w:t>
        <w:br/>
        <w:t xml:space="preserve">            &lt;button type="button" className="cursor-grab touch-none active:cursor-grabbing" {...attributes} {...listeners}&gt;</w:t>
        <w:br/>
        <w:t xml:space="preserve">                &lt;GripVertical className="text-muted-foreground h-4 w-4" /&gt;</w:t>
        <w:br/>
        <w:t xml:space="preserve">            &lt;/button&gt;</w:t>
        <w:br/>
        <w:br/>
        <w:t xml:space="preserve">            &lt;Checkbox id={`stage-${stage.value}`} checked={isSelected} onCheckedChange={() =&gt; onToggleStage(stage.value)} /&gt;</w:t>
        <w:br/>
        <w:br/>
        <w:t xml:space="preserve">            &lt;div className="flex-1 space-y-0.5"&gt;</w:t>
        <w:br/>
        <w:t xml:space="preserve">                &lt;Label htmlFor={`stage-${stage.value}`} className="cursor-pointer font-medium"&gt;</w:t>
        <w:br/>
        <w:t xml:space="preserve">                    {stage.display_name}</w:t>
        <w:br/>
        <w:t xml:space="preserve">                &lt;/Label&gt;</w:t>
        <w:br/>
        <w:t xml:space="preserve">                &lt;p className="text-muted-foreground text-xs"&gt;{stage.description}&lt;/p&gt;</w:t>
        <w:br/>
        <w:t xml:space="preserve">            &lt;/div&gt;</w:t>
        <w:br/>
        <w:br/>
        <w:t xml:space="preserve">            &lt;div className="flex items-center gap-2"&gt;</w:t>
        <w:br/>
        <w:t xml:space="preserve">                {!isDefault &amp;&amp; isSelected &amp;&amp; (</w:t>
        <w:br/>
        <w:t xml:space="preserve">                    &lt;Badge variant="outline" className="text-xs text-yellow-600"&gt;</w:t>
        <w:br/>
        <w:t xml:space="preserve">                        Added</w:t>
        <w:br/>
        <w:t xml:space="preserve">                    &lt;/Badge&gt;</w:t>
        <w:br/>
        <w:t xml:space="preserve">                )}</w:t>
        <w:br/>
        <w:t xml:space="preserve">                {isDefault &amp;&amp; !isSelected &amp;&amp; (</w:t>
        <w:br/>
        <w:t xml:space="preserve">                    &lt;Badge variant="outline" className="text-xs text-red-600"&gt;</w:t>
        <w:br/>
        <w:t xml:space="preserve">                        Removed</w:t>
        <w:br/>
        <w:t xml:space="preserve">                    &lt;/Badge&gt;</w:t>
        <w:br/>
        <w:t xml:space="preserve">                )}</w:t>
        <w:br/>
        <w:t xml:space="preserve">                {isSelected &amp;&amp; (</w:t>
        <w:br/>
        <w:t xml:space="preserve">                    &lt;div className="flex items-center gap-1.5"&gt;</w:t>
        <w:br/>
        <w:t xml:space="preserve">                        &lt;Checkbox id={`optional-${stage.value}`} checked={isOptional} onCheckedChange={() =&gt; onToggleOptional(stage.value)} /&gt;</w:t>
        <w:br/>
        <w:t xml:space="preserve">                        &lt;Label htmlFor={`optional-${stage.value}`} className="text-muted-foreground cursor-pointer text-xs"&gt;</w:t>
        <w:br/>
        <w:t xml:space="preserve">                            Optional</w:t>
        <w:br/>
        <w:t xml:space="preserve">                        &lt;/Label&gt;</w:t>
        <w:br/>
        <w:t xml:space="preserve">                    &lt;/div&gt;</w:t>
        <w:br/>
        <w:t xml:space="preserve">                )}</w:t>
        <w:br/>
        <w:t xml:space="preserve">            &lt;/div&gt;</w:t>
        <w:br/>
        <w:t xml:space="preserve">        &lt;/div&gt;</w:t>
        <w:br/>
        <w:t xml:space="preserve">    );</w:t>
        <w:br/>
        <w:t>}</w:t>
        <w:br/>
        <w:br/>
        <w:t>export default function WorkflowConfigEdit({</w:t>
        <w:br/>
        <w:t xml:space="preserve">    mode,</w:t>
        <w:br/>
        <w:t xml:space="preserve">    currentStages,</w:t>
        <w:br/>
        <w:t xml:space="preserve">    currentOptionalStages,</w:t>
        <w:br/>
        <w:t xml:space="preserve">    defaultStages,</w:t>
        <w:br/>
        <w:t xml:space="preserve">    defaultOptionalStages,</w:t>
        <w:br/>
        <w:t xml:space="preserve">    allStages,</w:t>
        <w:br/>
        <w:t>}: PageProps) {</w:t>
        <w:br/>
        <w:t xml:space="preserve">    const [selectedStages, setSelectedStages] = useState&lt;string[]&gt;(currentStages);</w:t>
        <w:br/>
        <w:t xml:space="preserve">    const [optionalStages, setOptionalStages] = useState&lt;string[]&gt;(currentOptionalStages);</w:t>
        <w:br/>
        <w:t xml:space="preserve">    const [isSubmitting, setIsSubmitting] = useState(false);</w:t>
        <w:br/>
        <w:br/>
        <w:t xml:space="preserve">    </w:t>
        <w:br/>
        <w:t xml:space="preserve">    const [stageOrder, setStageOrder] = useState&lt;string[]&gt;(() =&gt; {</w:t>
        <w:br/>
        <w:t xml:space="preserve">        </w:t>
        <w:br/>
        <w:t xml:space="preserve">        const currentOrder = [...currentStages];</w:t>
        <w:br/>
        <w:t xml:space="preserve">        allStages.forEach((stage) =&gt; {</w:t>
        <w:br/>
        <w:t xml:space="preserve">            if (!currentOrder.includes(stage.value)) {</w:t>
        <w:br/>
        <w:t xml:space="preserve">                currentOrder.push(stage.value);</w:t>
        <w:br/>
        <w:t xml:space="preserve">            }</w:t>
        <w:br/>
        <w:t xml:space="preserve">        });</w:t>
        <w:br/>
        <w:t xml:space="preserve">        return currentOrder;</w:t>
        <w:br/>
        <w:t xml:space="preserve">    });</w:t>
        <w:br/>
        <w:br/>
        <w:t xml:space="preserve">    const { processing } = useForm();</w:t>
        <w:br/>
        <w:br/>
        <w:t xml:space="preserve">    const sensors = useSensors(</w:t>
        <w:br/>
        <w:t xml:space="preserve">        useSensor(PointerSensor, {</w:t>
        <w:br/>
        <w:t xml:space="preserve">            activationConstraint: {</w:t>
        <w:br/>
        <w:t xml:space="preserve">                distance: 8, </w:t>
        <w:br/>
        <w:t xml:space="preserve">            },</w:t>
        <w:br/>
        <w:t xml:space="preserve">        }),</w:t>
        <w:br/>
        <w:t xml:space="preserve">        useSensor(KeyboardSensor, {</w:t>
        <w:br/>
        <w:t xml:space="preserve">            coordinateGetter: sortableKeyboardCoordinates,</w:t>
        <w:br/>
        <w:t xml:space="preserve">        }),</w:t>
        <w:br/>
        <w:t xml:space="preserve">    );</w:t>
        <w:br/>
        <w:br/>
        <w:t xml:space="preserve">    const isModified =</w:t>
        <w:br/>
        <w:t xml:space="preserve">        JSON.stringify(selectedStages) !== JSON.stringify(currentStages) || JSON.stringify(optionalStages) !== JSON.stringify(currentOptionalStages);</w:t>
        <w:br/>
      </w:r>
    </w:p>
    <w:p>
      <w:pPr>
        <w:pStyle w:val="CodeBlock"/>
      </w:pPr>
      <w:r>
        <w:rPr>
          <w:rFonts w:ascii="Consolas" w:hAnsi="Consolas"/>
          <w:sz w:val="10"/>
        </w:rPr>
        <w:t xml:space="preserve">    const isDifferentFromDefault =</w:t>
        <w:br/>
        <w:t xml:space="preserve">        JSON.stringify(selectedStages) !== JSON.stringify(defaultStages) || JSON.stringify(optionalStages) !== JSON.stringify(defaultOptionalStages);</w:t>
        <w:br/>
        <w:br/>
        <w:t xml:space="preserve">    const handleToggleStage = (stageValue: string) =&gt; {</w:t>
        <w:br/>
        <w:t xml:space="preserve">        if (selectedStages.includes(stageValue)) {</w:t>
        <w:br/>
        <w:t xml:space="preserve">            setSelectedStages(selectedStages.filter((s) =&gt; s !== stageValue));</w:t>
        <w:br/>
        <w:t xml:space="preserve">            setOptionalStages(optionalStages.filter((s) =&gt; s !== stageValue));</w:t>
        <w:br/>
        <w:t xml:space="preserve">        } else {</w:t>
        <w:br/>
        <w:t xml:space="preserve">            </w:t>
        <w:br/>
        <w:t xml:space="preserve">            const newSelected = stageOrder.filter((s) =&gt; selectedStages.includes(s) || s === stageValue);</w:t>
        <w:br/>
        <w:t xml:space="preserve">            setSelectedStages(newSelected);</w:t>
        <w:br/>
        <w:t xml:space="preserve">        }</w:t>
        <w:br/>
        <w:t xml:space="preserve">    };</w:t>
        <w:br/>
        <w:br/>
        <w:t xml:space="preserve">    const handleToggleOptional = (stageValue: string) =&gt; {</w:t>
        <w:br/>
        <w:t xml:space="preserve">        if (optionalStages.includes(stageValue)) {</w:t>
        <w:br/>
        <w:t xml:space="preserve">            setOptionalStages(optionalStages.filter((s) =&gt; s !== stageValue));</w:t>
        <w:br/>
        <w:t xml:space="preserve">        } else {</w:t>
        <w:br/>
        <w:t xml:space="preserve">            setOptionalStages([...optionalStages, stageValue]);</w:t>
        <w:br/>
        <w:t xml:space="preserve">        }</w:t>
        <w:br/>
        <w:t xml:space="preserve">    };</w:t>
        <w:br/>
        <w:br/>
        <w:t xml:space="preserve">    const handleDragEnd = (event: DragEndEvent, phase: string) =&gt; {</w:t>
        <w:br/>
        <w:t xml:space="preserve">        const { active, over } = event;</w:t>
        <w:br/>
        <w:br/>
        <w:t xml:space="preserve">        if (over &amp;&amp; active.id !== over.id) {</w:t>
        <w:br/>
        <w:t xml:space="preserve">            const phaseStages = stageOrder.filter((s) =&gt; {</w:t>
        <w:br/>
        <w:t xml:space="preserve">                const stage = allStages.find((st) =&gt; st.value === s);</w:t>
        <w:br/>
        <w:t xml:space="preserve">                return stage?.phase === phase;</w:t>
        <w:br/>
        <w:t xml:space="preserve">            });</w:t>
        <w:br/>
        <w:br/>
        <w:t xml:space="preserve">            const oldIndex = phaseStages.indexOf(active.id as string);</w:t>
        <w:br/>
        <w:t xml:space="preserve">            const newIndex = phaseStages.indexOf(over.id as string);</w:t>
        <w:br/>
        <w:t xml:space="preserve">            const newPhaseOrder = arrayMove(phaseStages, oldIndex, newIndex);</w:t>
        <w:br/>
        <w:br/>
        <w:t xml:space="preserve">            </w:t>
        <w:br/>
        <w:t xml:space="preserve">            const newOrder = stageOrder.filter((s) =&gt; {</w:t>
        <w:br/>
        <w:t xml:space="preserve">                const stage = allStages.find((st) =&gt; st.value === s);</w:t>
        <w:br/>
        <w:t xml:space="preserve">                return stage?.phase !== phase;</w:t>
        <w:br/>
        <w:t xml:space="preserve">            });</w:t>
        <w:br/>
        <w:br/>
        <w:t xml:space="preserve">            </w:t>
        <w:br/>
        <w:t xml:space="preserve">            let insertIndex = 0;</w:t>
        <w:br/>
        <w:t xml:space="preserve">            stageOrder.forEach((s, i) =&gt; {</w:t>
        <w:br/>
        <w:t xml:space="preserve">                const stage = allStages.find((st) =&gt; st.value === s);</w:t>
        <w:br/>
        <w:t xml:space="preserve">                if (stage?.phase === phase &amp;&amp; insertIndex === 0) {</w:t>
        <w:br/>
        <w:t xml:space="preserve">                    insertIndex = newOrder.findIndex((_, idx) =&gt; idx &gt;= i) || newOrder.length;</w:t>
        <w:br/>
        <w:t xml:space="preserve">                }</w:t>
        <w:br/>
        <w:t xml:space="preserve">            });</w:t>
        <w:br/>
        <w:br/>
        <w:t xml:space="preserve">            </w:t>
        <w:br/>
        <w:t xml:space="preserve">            const finalOrder: string[] = [];</w:t>
        <w:br/>
        <w:t xml:space="preserve">            let phaseIdx = 0;</w:t>
        <w:br/>
        <w:t xml:space="preserve">            stageOrder.forEach((s) =&gt; {</w:t>
        <w:br/>
        <w:t xml:space="preserve">                const stage = allStages.find((st) =&gt; st.value === s);</w:t>
        <w:br/>
        <w:t xml:space="preserve">                if (stage?.phase === phase) {</w:t>
        <w:br/>
        <w:t xml:space="preserve">                    finalOrder.push(newPhaseOrder[phaseIdx++]);</w:t>
        <w:br/>
        <w:t xml:space="preserve">                } else {</w:t>
        <w:br/>
        <w:t xml:space="preserve">                    finalOrder.push(s);</w:t>
        <w:br/>
        <w:t xml:space="preserve">                }</w:t>
        <w:br/>
        <w:t xml:space="preserve">            });</w:t>
        <w:br/>
        <w:br/>
        <w:t xml:space="preserve">            setStageOrder(finalOrder);</w:t>
        <w:br/>
        <w:br/>
        <w:t xml:space="preserve">            </w:t>
        <w:br/>
        <w:t xml:space="preserve">            const newSelectedStages = finalOrder.filter((s) =&gt; selectedStages.includes(s));</w:t>
        <w:br/>
        <w:t xml:space="preserve">            setSelectedStages(newSelectedStages);</w:t>
        <w:br/>
        <w:t xml:space="preserve">        }</w:t>
        <w:br/>
        <w:t xml:space="preserve">    };</w:t>
        <w:br/>
        <w:br/>
        <w:t xml:space="preserve">    const handleSave = () =&gt; {</w:t>
        <w:br/>
        <w:t xml:space="preserve">        if (selectedStages.length === 0) {</w:t>
        <w:br/>
        <w:t xml:space="preserve">            toast.error('At least one stage is required');</w:t>
        <w:br/>
        <w:t xml:space="preserve">            return;</w:t>
        <w:br/>
        <w:t xml:space="preserve">        }</w:t>
        <w:br/>
        <w:br/>
        <w:t xml:space="preserve">        setIsSubmitting(true);</w:t>
        <w:br/>
        <w:t xml:space="preserve">        router.put(</w:t>
        <w:br/>
        <w:t xml:space="preserve">            update(mode.value).url,</w:t>
        <w:br/>
        <w:t xml:space="preserve">            {</w:t>
      </w:r>
    </w:p>
    <w:p>
      <w:pPr>
        <w:pStyle w:val="CodeBlock"/>
      </w:pPr>
      <w:r>
        <w:rPr>
          <w:rFonts w:ascii="Consolas" w:hAnsi="Consolas"/>
          <w:sz w:val="10"/>
        </w:rPr>
        <w:t xml:space="preserve">                stages: selectedStages,</w:t>
        <w:br/>
        <w:t xml:space="preserve">                optional_stages: optionalStages,</w:t>
        <w:br/>
        <w:t xml:space="preserve">            },</w:t>
        <w:br/>
        <w:t xml:space="preserve">            {</w:t>
        <w:br/>
        <w:t xml:space="preserve">                onSuccess: () =&gt; {</w:t>
        <w:br/>
        <w:t xml:space="preserve">                    toast.success('Workflow configuration saved successfully');</w:t>
        <w:br/>
        <w:t xml:space="preserve">                    setIsSubmitting(false);</w:t>
        <w:br/>
        <w:t xml:space="preserve">                },</w:t>
        <w:br/>
        <w:t xml:space="preserve">                onError: (errors) =&gt; {</w:t>
        <w:br/>
        <w:t xml:space="preserve">                    console.error(errors);</w:t>
        <w:br/>
        <w:t xml:space="preserve">                    toast.error('Failed to save workflow configuration');</w:t>
        <w:br/>
        <w:t xml:space="preserve">                    setIsSubmitting(false);</w:t>
        <w:br/>
        <w:t xml:space="preserve">                },</w:t>
        <w:br/>
        <w:t xml:space="preserve">            },</w:t>
        <w:br/>
        <w:t xml:space="preserve">        );</w:t>
        <w:br/>
        <w:t xml:space="preserve">    };</w:t>
        <w:br/>
        <w:br/>
        <w:t xml:space="preserve">    const handleResetLocal = () =&gt; {</w:t>
        <w:br/>
        <w:t xml:space="preserve">        setSelectedStages(defaultStages);</w:t>
        <w:br/>
        <w:t xml:space="preserve">        setOptionalStages(defaultOptionalStages);</w:t>
        <w:br/>
        <w:t xml:space="preserve">        toast.info('Reset to default values (not saved yet)');</w:t>
        <w:br/>
        <w:t xml:space="preserve">    };</w:t>
        <w:br/>
        <w:br/>
        <w:t xml:space="preserve">    const handleResetAndSave = () =&gt; {</w:t>
        <w:br/>
        <w:t xml:space="preserve">        router.post(</w:t>
        <w:br/>
        <w:t xml:space="preserve">            resetToDefaults(mode.value).url,</w:t>
        <w:br/>
        <w:t xml:space="preserve">            {},</w:t>
        <w:br/>
        <w:t xml:space="preserve">            {</w:t>
        <w:br/>
        <w:t xml:space="preserve">                onSuccess: () =&gt; {</w:t>
        <w:br/>
        <w:t xml:space="preserve">                    toast.success('Workflow configuration reset to defaults and saved');</w:t>
        <w:br/>
        <w:t xml:space="preserve">                },</w:t>
        <w:br/>
        <w:t xml:space="preserve">                onError: () =&gt; {</w:t>
        <w:br/>
        <w:t xml:space="preserve">                    toast.error('Failed to reset workflow configuration');</w:t>
        <w:br/>
        <w:t xml:space="preserve">                },</w:t>
        <w:br/>
        <w:t xml:space="preserve">            },</w:t>
        <w:br/>
        <w:t xml:space="preserve">        );</w:t>
        <w:br/>
        <w:t xml:space="preserve">    };</w:t>
        <w:br/>
        <w:br/>
        <w:t xml:space="preserve">    </w:t>
        <w:br/>
        <w:t xml:space="preserve">    const getOrderedPhaseStages = (phase: string) =&gt; {</w:t>
        <w:br/>
        <w:t xml:space="preserve">        return stageOrder.map((value) =&gt; allStages.find((s) =&gt; s.value === value)).filter((s): s is Stage =&gt; s !== undefined &amp;&amp; s.phase === phase);</w:t>
        <w:br/>
        <w:t xml:space="preserve">    };</w:t>
        <w:br/>
        <w:br/>
        <w:t xml:space="preserve">    const preProcurementStages = getOrderedPhaseStages('pre_procurement');</w:t>
        <w:br/>
        <w:t xml:space="preserve">    const procurementStages = getOrderedPhaseStages('procurement');</w:t>
        <w:br/>
        <w:t xml:space="preserve">    const postProcurementStages = getOrderedPhaseStages('post_procurement');</w:t>
        <w:br/>
        <w:br/>
        <w:t xml:space="preserve">    const PhaseCard = ({ title, description, stages, phase }: { title: string; description: string; stages: Stage[]; phase: string }) =&gt; (</w:t>
        <w:br/>
        <w:t xml:space="preserve">        &lt;Card&gt;</w:t>
        <w:br/>
        <w:t xml:space="preserve">            &lt;CardHeader className="pb-3"&gt;</w:t>
        <w:br/>
        <w:t xml:space="preserve">                &lt;CardTitle className="text-lg"&gt;{title}&lt;/CardTitle&gt;</w:t>
        <w:br/>
        <w:t xml:space="preserve">                &lt;CardDescription&gt;{description}&lt;/CardDescription&gt;</w:t>
        <w:br/>
        <w:t xml:space="preserve">            &lt;/CardHeader&gt;</w:t>
        <w:br/>
        <w:t xml:space="preserve">            &lt;CardContent className="space-y-2"&gt;</w:t>
        <w:br/>
        <w:t xml:space="preserve">                &lt;DndContext sensors={sensors} collisionDetection={closestCenter} onDragEnd={(e) =&gt; handleDragEnd(e, phase)}&gt;</w:t>
        <w:br/>
        <w:t xml:space="preserve">                    &lt;SortableContext items={stages.map((s) =&gt; s.value)} strategy={verticalListSortingStrategy}&gt;</w:t>
        <w:br/>
        <w:t xml:space="preserve">                        {stages.map((stage) =&gt; (</w:t>
        <w:br/>
        <w:t xml:space="preserve">                            &lt;SortableStageItem</w:t>
        <w:br/>
        <w:t xml:space="preserve">                                key={stage.value}</w:t>
        <w:br/>
        <w:t xml:space="preserve">                                stage={stage}</w:t>
        <w:br/>
        <w:t>// ... truncated (showing 300 of 300 lines)</w:t>
      </w:r>
    </w:p>
    <w:p>
      <w:r>
        <w:rPr>
          <w:color w:val="CCCCCC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resources/js/pages/admin/workflow-configs.tsx</w:t>
      </w:r>
    </w:p>
    <w:p>
      <w:pPr>
        <w:pStyle w:val="CodeBlock"/>
      </w:pPr>
      <w:r>
        <w:rPr>
          <w:rFonts w:ascii="Consolas" w:hAnsi="Consolas"/>
          <w:sz w:val="10"/>
        </w:rPr>
        <w:t>import { HeroCard } from '@/components/hero-card';</w:t>
        <w:br/>
        <w:t>import { Badge } from '@/components/ui/badge';</w:t>
        <w:br/>
        <w:t>import { Button } from '@/components/ui/button';</w:t>
        <w:br/>
        <w:t>import { Card, CardContent, CardDescription, CardFooter, CardHeader, CardTitle } from '@/components/ui/card';</w:t>
        <w:br/>
        <w:t>import AppLayout from '@/layouts/app-layout';</w:t>
        <w:br/>
        <w:t>import { Head, Link, router } from '@inertiajs/react';</w:t>
        <w:br/>
        <w:t>import { Edit, Eye, GitBranch, RotateCcw, Settings } from 'lucide-react';</w:t>
        <w:br/>
        <w:t>import { toast } from 'sonner';</w:t>
        <w:br/>
        <w:br/>
        <w:t>import { resetToDefaults } from '@/actions/App/Http/Controllers/Admin/ProcurementWorkflowConfigController';</w:t>
        <w:br/>
        <w:t>import { edit as workflowConfigEdit, preview as workflowConfigPreview } from '@/routes/admin/workflow-config';</w:t>
        <w:br/>
        <w:br/>
        <w:t>interface WorkflowConfig {</w:t>
        <w:br/>
        <w:t xml:space="preserve">    mode: string;</w:t>
        <w:br/>
        <w:t xml:space="preserve">    display_name: string;</w:t>
        <w:br/>
        <w:t xml:space="preserve">    description: string;</w:t>
        <w:br/>
        <w:t xml:space="preserve">    irr_section: string;</w:t>
        <w:br/>
        <w:t xml:space="preserve">    is_alternative_mode: boolean;</w:t>
        <w:br/>
        <w:t xml:space="preserve">    stage_count: number;</w:t>
        <w:br/>
        <w:t xml:space="preserve">    optional_stage_count: number;</w:t>
        <w:br/>
        <w:t xml:space="preserve">    required_stage_count: number;</w:t>
        <w:br/>
        <w:t xml:space="preserve">    is_customized: boolean;</w:t>
        <w:br/>
        <w:t xml:space="preserve">    updated_at: string | null;</w:t>
        <w:br/>
        <w:t xml:space="preserve">    updated_by: string | null;</w:t>
        <w:br/>
        <w:t>}</w:t>
        <w:br/>
        <w:br/>
        <w:t>interface PageProps {</w:t>
        <w:br/>
        <w:t xml:space="preserve">    competitiveModes: WorkflowConfig[];</w:t>
        <w:br/>
        <w:t xml:space="preserve">    alternativeModes: WorkflowConfig[];</w:t>
        <w:br/>
        <w:t>}</w:t>
        <w:br/>
        <w:br/>
        <w:t>const breadcrumbs = [</w:t>
        <w:br/>
        <w:t xml:space="preserve">    { title: 'Admin Dashboard', href: '/admin/dashboard' },</w:t>
        <w:br/>
        <w:t xml:space="preserve">    { title: 'Workflow Configuration', href: '/admin/workflow-config' },</w:t>
        <w:br/>
        <w:t>];</w:t>
        <w:br/>
        <w:br/>
        <w:t>export default function WorkflowConfigs({ competitiveModes, alternativeModes }: PageProps) {</w:t>
        <w:br/>
        <w:t xml:space="preserve">    const formatDate = (dateString: string | null) =&gt; {</w:t>
        <w:br/>
        <w:t xml:space="preserve">        if (!dateString) return null;</w:t>
        <w:br/>
        <w:t xml:space="preserve">        return new Date(dateString).toLocaleDateString('en-US', {</w:t>
        <w:br/>
        <w:t xml:space="preserve">            year: 'numeric',</w:t>
        <w:br/>
        <w:t xml:space="preserve">            month: 'short',</w:t>
        <w:br/>
        <w:t xml:space="preserve">            day: 'numeric',</w:t>
        <w:br/>
        <w:t xml:space="preserve">            hour: '2-digit',</w:t>
        <w:br/>
        <w:t xml:space="preserve">            minute: '2-digit',</w:t>
        <w:br/>
        <w:t xml:space="preserve">        });</w:t>
        <w:br/>
        <w:t xml:space="preserve">    };</w:t>
        <w:br/>
        <w:br/>
        <w:t xml:space="preserve">    const handleResetConfig = (mode: string) =&gt; {</w:t>
        <w:br/>
        <w:t xml:space="preserve">        router.post(</w:t>
        <w:br/>
        <w:t xml:space="preserve">            resetToDefaults(mode).url,</w:t>
        <w:br/>
        <w:t xml:space="preserve">            {},</w:t>
        <w:br/>
        <w:t xml:space="preserve">            {</w:t>
        <w:br/>
        <w:t xml:space="preserve">                onSuccess: () =&gt; {</w:t>
        <w:br/>
        <w:t xml:space="preserve">                    toast.success('Workflow configuration reset to defaults');</w:t>
        <w:br/>
        <w:t xml:space="preserve">                },</w:t>
        <w:br/>
        <w:t xml:space="preserve">                onError: () =&gt; {</w:t>
        <w:br/>
        <w:t xml:space="preserve">                    toast.error('Failed to reset workflow configuration');</w:t>
        <w:br/>
        <w:t xml:space="preserve">                },</w:t>
        <w:br/>
        <w:t xml:space="preserve">            },</w:t>
        <w:br/>
        <w:t xml:space="preserve">        );</w:t>
        <w:br/>
        <w:t xml:space="preserve">    };</w:t>
        <w:br/>
        <w:br/>
        <w:t xml:space="preserve">    const ModeCard = ({ config }: { config: WorkflowConfig }) =&gt; (</w:t>
        <w:br/>
        <w:t xml:space="preserve">        &lt;Card className="group relative flex flex-col overflow-hidden transition-all hover:shadow-md"&gt;</w:t>
        <w:br/>
        <w:t xml:space="preserve">            &lt;CardHeader&gt;</w:t>
        <w:br/>
        <w:t xml:space="preserve">                &lt;CardTitle className="text-lg"&gt;{config.display_name}&lt;/CardTitle&gt;</w:t>
        <w:br/>
        <w:t xml:space="preserve">                &lt;CardDescription&gt;{config.irr_section}&lt;/CardDescription&gt;</w:t>
        <w:br/>
        <w:t xml:space="preserve">            &lt;/CardHeader&gt;</w:t>
        <w:br/>
        <w:t xml:space="preserve">            &lt;CardContent className="flex flex-1 flex-col gap-4"&gt;</w:t>
        <w:br/>
        <w:t xml:space="preserve">                &lt;div className="flex flex-wrap gap-2"&gt;</w:t>
        <w:br/>
        <w:t xml:space="preserve">                    {config.is_customized &amp;&amp; (</w:t>
        <w:br/>
        <w:t xml:space="preserve">                        &lt;Badge variant="secondary" className="text-xs"&gt;</w:t>
        <w:br/>
        <w:t xml:space="preserve">                            Customized</w:t>
        <w:br/>
        <w:t xml:space="preserve">                        &lt;/Badge&gt;</w:t>
        <w:br/>
        <w:t xml:space="preserve">                    )}</w:t>
        <w:br/>
        <w:t xml:space="preserve">                    &lt;Badge variant={config.is_alternative_mode ? 'outline' : 'default'} className="text-xs"&gt;</w:t>
        <w:br/>
        <w:t xml:space="preserve">                        {config.is_alternative_mode ? 'Alternative' : 'Competitive'}</w:t>
        <w:br/>
        <w:t xml:space="preserve">                    &lt;/Badge&gt;</w:t>
        <w:br/>
        <w:t xml:space="preserve">                &lt;/div&gt;</w:t>
      </w:r>
    </w:p>
    <w:p>
      <w:pPr>
        <w:pStyle w:val="CodeBlock"/>
      </w:pPr>
      <w:r>
        <w:rPr>
          <w:rFonts w:ascii="Consolas" w:hAnsi="Consolas"/>
          <w:sz w:val="10"/>
        </w:rPr>
        <w:br/>
        <w:t xml:space="preserve">                &lt;p className="text-muted-foreground line-clamp-3 text-sm"&gt;{config.description}&lt;/p&gt;</w:t>
        <w:br/>
        <w:br/>
        <w:t xml:space="preserve">                &lt;div className="flex flex-wrap items-center gap-3 text-sm"&gt;</w:t>
        <w:br/>
        <w:t xml:space="preserve">                    &lt;div className="flex items-center gap-1.5"&gt;</w:t>
        <w:br/>
        <w:t xml:space="preserve">                        &lt;GitBranch data-icon="inline-start" className="text-muted-foreground" /&gt;</w:t>
        <w:br/>
        <w:t xml:space="preserve">                        &lt;span className="font-medium"&gt;{config.stage_count}&lt;/span&gt;</w:t>
        <w:br/>
        <w:t xml:space="preserve">                        &lt;span className="text-muted-foreground"&gt;stages&lt;/span&gt;</w:t>
        <w:br/>
        <w:t xml:space="preserve">                    &lt;/div&gt;</w:t>
        <w:br/>
        <w:t xml:space="preserve">                    {config.optional_stage_count &gt; 0 &amp;&amp; &lt;div className="text-muted-foreground"&gt;({config.optional_stage_count} optional)&lt;/div&gt;}</w:t>
        <w:br/>
        <w:t xml:space="preserve">                &lt;/div&gt;</w:t>
        <w:br/>
        <w:br/>
        <w:t xml:space="preserve">                {config.updated_at &amp;&amp; (</w:t>
        <w:br/>
        <w:t xml:space="preserve">                    &lt;p className="text-muted-foreground text-xs"&gt;</w:t>
        <w:br/>
        <w:t xml:space="preserve">                        Last updated: {formatDate(config.updated_at)}</w:t>
        <w:br/>
        <w:t xml:space="preserve">                        {config.updated_by &amp;&amp; ` by ${config.updated_by}`}</w:t>
        <w:br/>
        <w:t xml:space="preserve">                    &lt;/p&gt;</w:t>
        <w:br/>
        <w:t xml:space="preserve">                )}</w:t>
        <w:br/>
        <w:t xml:space="preserve">            &lt;/CardContent&gt;</w:t>
        <w:br/>
        <w:t xml:space="preserve">            &lt;CardFooter className="flex flex-wrap items-center gap-2 border-t"&gt;</w:t>
        <w:br/>
        <w:t xml:space="preserve">                &lt;Button variant="outline" size="sm" nativeButton={false} render={&lt;Link href={workflowConfigPreview(config.mode).url} /&gt;}&gt;</w:t>
        <w:br/>
        <w:t xml:space="preserve">                    &lt;Eye data-icon="inline-start" /&gt;</w:t>
        <w:br/>
        <w:t xml:space="preserve">                    Preview</w:t>
        <w:br/>
        <w:t xml:space="preserve">                &lt;/Button&gt;</w:t>
        <w:br/>
        <w:t xml:space="preserve">                &lt;Button</w:t>
        <w:br/>
        <w:t xml:space="preserve">                    variant="default"</w:t>
        <w:br/>
        <w:t xml:space="preserve">                    size="sm"</w:t>
        <w:br/>
        <w:t xml:space="preserve">                    className="min-w-[140px] flex-1"</w:t>
        <w:br/>
        <w:t xml:space="preserve">                    nativeButton={false}</w:t>
        <w:br/>
        <w:t xml:space="preserve">                    render={&lt;Link href={workflowConfigEdit(config.mode).url} /&gt;}</w:t>
        <w:br/>
        <w:t xml:space="preserve">                &gt;</w:t>
        <w:br/>
        <w:t xml:space="preserve">                    &lt;Edit data-icon="inline-start" /&gt;</w:t>
        <w:br/>
        <w:t xml:space="preserve">                    Configure</w:t>
        <w:br/>
        <w:t xml:space="preserve">                &lt;/Button&gt;</w:t>
        <w:br/>
        <w:t xml:space="preserve">                {config.is_customized &amp;&amp; (</w:t>
        <w:br/>
        <w:t xml:space="preserve">                    &lt;Button variant="ghost" size="sm" onClick={() =&gt; handleResetConfig(config.mode)} title="Reset to defaults"&gt;</w:t>
        <w:br/>
        <w:t xml:space="preserve">                        &lt;RotateCcw /&gt;</w:t>
        <w:br/>
        <w:t xml:space="preserve">                    &lt;/Button&gt;</w:t>
        <w:br/>
        <w:t xml:space="preserve">                )}</w:t>
        <w:br/>
        <w:t xml:space="preserve">            &lt;/CardFooter&gt;</w:t>
        <w:br/>
        <w:t xml:space="preserve">        &lt;/Card&gt;</w:t>
        <w:br/>
        <w:t xml:space="preserve">    );</w:t>
        <w:br/>
        <w:br/>
        <w:t xml:space="preserve">    return (</w:t>
        <w:br/>
        <w:t xml:space="preserve">        &lt;AppLayout breadcrumbs={breadcrumbs}&gt;</w:t>
        <w:br/>
        <w:t xml:space="preserve">            &lt;Head title="Workflow Configuration" /&gt;</w:t>
        <w:br/>
        <w:br/>
        <w:t xml:space="preserve">            &lt;div className="space-y-8 p-6"&gt;</w:t>
        <w:br/>
        <w:t xml:space="preserve">                {}</w:t>
        <w:br/>
        <w:t xml:space="preserve">                &lt;HeroCard</w:t>
        <w:br/>
        <w:t xml:space="preserve">                    icon={Settings}</w:t>
        <w:br/>
        <w:t xml:space="preserve">                    title="Workflow Configuration"</w:t>
        <w:br/>
        <w:t xml:space="preserve">                    description="Configure which stages appear in each procurement mode's workflow."</w:t>
        <w:br/>
        <w:t xml:space="preserve">                /&gt;</w:t>
        <w:br/>
        <w:br/>
        <w:t xml:space="preserve">                {}</w:t>
        <w:br/>
        <w:t xml:space="preserve">                &lt;div className="space-y-4"&gt;</w:t>
        <w:br/>
        <w:t xml:space="preserve">                    &lt;div className="flex items-center gap-2"&gt;</w:t>
        <w:br/>
        <w:t xml:space="preserve">                        &lt;h2 className="text-xl font-semibold"&gt;Competitive Modes&lt;/h2&gt;</w:t>
        <w:br/>
        <w:t xml:space="preserve">                        &lt;Badge variant="secondary"&gt;{competitiveModes.length}&lt;/Badge&gt;</w:t>
        <w:br/>
        <w:t xml:space="preserve">                    &lt;/div&gt;</w:t>
        <w:br/>
        <w:t xml:space="preserve">                    &lt;p className="text-muted-foreground text-sm"&gt;</w:t>
        <w:br/>
        <w:t xml:space="preserve">                        Full bidding process required. Cannot be delegated to End-User per NGPA IRR Section 26.4.</w:t>
        <w:br/>
        <w:t xml:space="preserve">                    &lt;/p&gt;</w:t>
        <w:br/>
        <w:t xml:space="preserve">                    &lt;div className="grid gap-4 md:grid-cols-2 xl:grid-cols-4"&gt;</w:t>
        <w:br/>
        <w:t xml:space="preserve">                        {competitiveModes.map((config) =&gt; (</w:t>
        <w:br/>
        <w:t xml:space="preserve">                            &lt;ModeCard key={config.mode} config={config} /&gt;</w:t>
        <w:br/>
        <w:t xml:space="preserve">                        ))}</w:t>
        <w:br/>
        <w:t xml:space="preserve">                    &lt;/div&gt;</w:t>
        <w:br/>
        <w:t xml:space="preserve">                &lt;/div&gt;</w:t>
        <w:br/>
        <w:br/>
        <w:t xml:space="preserve">                {}</w:t>
        <w:br/>
        <w:t xml:space="preserve">                &lt;div className="space-y-4"&gt;</w:t>
        <w:br/>
        <w:t xml:space="preserve">                    &lt;div className="flex items-center gap-2"&gt;</w:t>
        <w:br/>
        <w:t xml:space="preserve">                        &lt;h2 className="text-xl font-semibold"&gt;Alternative Modes&lt;/h2&gt;</w:t>
        <w:br/>
        <w:t xml:space="preserve">                        &lt;Badge variant="secondary"&gt;{alternativeModes.length}&lt;/Badge&gt;</w:t>
        <w:br/>
        <w:t xml:space="preserve">                    &lt;/div&gt;</w:t>
        <w:br/>
        <w:t xml:space="preserve">                    &lt;p className="text-muted-foreground text-sm"&gt;</w:t>
        <w:br/>
        <w:t xml:space="preserve">                        Simplified procedures. May be delegated to End-User or Procurement Unit per NGPA IRR Section 26.4.</w:t>
        <w:br/>
        <w:t xml:space="preserve">                    &lt;/p&gt;</w:t>
      </w:r>
    </w:p>
    <w:p>
      <w:pPr>
        <w:pStyle w:val="CodeBlock"/>
      </w:pPr>
      <w:r>
        <w:rPr>
          <w:rFonts w:ascii="Consolas" w:hAnsi="Consolas"/>
          <w:sz w:val="10"/>
        </w:rPr>
        <w:t xml:space="preserve">                    &lt;div className="grid gap-4 md:grid-cols-2 xl:grid-cols-4"&gt;</w:t>
        <w:br/>
        <w:t xml:space="preserve">                        {alternativeModes.map((config) =&gt; (</w:t>
        <w:br/>
        <w:t xml:space="preserve">                            &lt;ModeCard key={config.mode} config={config} /&gt;</w:t>
        <w:br/>
        <w:t xml:space="preserve">                        ))}</w:t>
        <w:br/>
        <w:t xml:space="preserve">                    &lt;/div&gt;</w:t>
        <w:br/>
        <w:t xml:space="preserve">                &lt;/div&gt;</w:t>
        <w:br/>
        <w:t xml:space="preserve">            &lt;/div&gt;</w:t>
        <w:br/>
        <w:t xml:space="preserve">        &lt;/AppLayout&gt;</w:t>
        <w:br/>
        <w:t xml:space="preserve">    );</w:t>
        <w:br/>
        <w:t>}</w:t>
      </w:r>
    </w:p>
    <w:p>
      <w:r>
        <w:rPr>
          <w:color w:val="CCCCCC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resources/js/pages/admin/workflow-preview.tsx</w:t>
      </w:r>
    </w:p>
    <w:p>
      <w:pPr>
        <w:pStyle w:val="CodeBlock"/>
      </w:pPr>
      <w:r>
        <w:rPr>
          <w:rFonts w:ascii="Consolas" w:hAnsi="Consolas"/>
          <w:sz w:val="10"/>
        </w:rPr>
        <w:t>import { HeroCard } from '@/components/hero-card';</w:t>
        <w:br/>
        <w:t>import { Badge } from '@/components/ui/badge';</w:t>
        <w:br/>
        <w:t>import { Card, CardContent, CardDescription, CardHeader, CardTitle } from '@/components/ui/card';</w:t>
        <w:br/>
        <w:t>import { Select, SelectContent, SelectGroup, SelectItem, SelectTrigger, SelectValue } from '@/components/ui/select';</w:t>
        <w:br/>
        <w:t>import AppLayout from '@/layouts/app-layout';</w:t>
        <w:br/>
        <w:t>import { preview as workflowPreview } from '@/routes/admin/workflow-config';</w:t>
        <w:br/>
        <w:t>import { BreadcrumbItem } from '@/types';</w:t>
        <w:br/>
        <w:t>import { Head, router } from '@inertiajs/react';</w:t>
        <w:br/>
        <w:t>import { CheckCircle2, ClipboardList, Eye, FileCheck, FileText, GitBranch, Layers } from 'lucide-react';</w:t>
        <w:br/>
        <w:br/>
        <w:t>interface Document {</w:t>
        <w:br/>
        <w:t xml:space="preserve">    value: string;</w:t>
        <w:br/>
        <w:t xml:space="preserve">    display_name: string;</w:t>
        <w:br/>
        <w:t xml:space="preserve">    description: string;</w:t>
        <w:br/>
        <w:t>}</w:t>
        <w:br/>
        <w:br/>
        <w:t>interface Stage {</w:t>
        <w:br/>
        <w:t xml:space="preserve">    stage: string;</w:t>
        <w:br/>
        <w:t xml:space="preserve">    display_name: string;</w:t>
        <w:br/>
        <w:t xml:space="preserve">    description: string;</w:t>
        <w:br/>
        <w:t xml:space="preserve">    phase: string;</w:t>
        <w:br/>
        <w:t xml:space="preserve">    phase_display_name: string;</w:t>
        <w:br/>
        <w:t xml:space="preserve">    is_optional: boolean;</w:t>
        <w:br/>
        <w:t xml:space="preserve">    required_documents: Document[];</w:t>
        <w:br/>
        <w:t xml:space="preserve">    optional_documents: Document[];</w:t>
        <w:br/>
        <w:t xml:space="preserve">    document_counts: {</w:t>
        <w:br/>
        <w:t xml:space="preserve">        required_count: number;</w:t>
        <w:br/>
        <w:t xml:space="preserve">        optional_count: number;</w:t>
        <w:br/>
        <w:t xml:space="preserve">        total_count: number;</w:t>
        <w:br/>
        <w:t xml:space="preserve">    };</w:t>
        <w:br/>
        <w:t>}</w:t>
        <w:br/>
        <w:br/>
        <w:t>interface Phase {</w:t>
        <w:br/>
        <w:t xml:space="preserve">    name: string;</w:t>
        <w:br/>
        <w:t xml:space="preserve">    stages: Stage[];</w:t>
        <w:br/>
        <w:t>}</w:t>
        <w:br/>
        <w:br/>
        <w:t>interface Mode {</w:t>
        <w:br/>
        <w:t xml:space="preserve">    value: string;</w:t>
        <w:br/>
        <w:t xml:space="preserve">    display_name: string;</w:t>
        <w:br/>
        <w:t xml:space="preserve">    description: string;</w:t>
        <w:br/>
        <w:t xml:space="preserve">    irr_section: string;</w:t>
        <w:br/>
        <w:t xml:space="preserve">    is_alternative_mode: boolean;</w:t>
        <w:br/>
        <w:t>}</w:t>
        <w:br/>
        <w:br/>
        <w:t>interface PageProps {</w:t>
        <w:br/>
        <w:t xml:space="preserve">    mode: Mode;</w:t>
        <w:br/>
        <w:t xml:space="preserve">    phases: Record&lt;string, Phase&gt;;</w:t>
        <w:br/>
        <w:t xml:space="preserve">    summary: {</w:t>
        <w:br/>
        <w:t xml:space="preserve">        total_stages: number;</w:t>
        <w:br/>
        <w:t xml:space="preserve">        optional_stages: number;</w:t>
        <w:br/>
        <w:t xml:space="preserve">        required_stages: number;</w:t>
        <w:br/>
        <w:t xml:space="preserve">        total_required_documents: number;</w:t>
        <w:br/>
        <w:t xml:space="preserve">        total_optional_documents: number;</w:t>
        <w:br/>
        <w:t xml:space="preserve">    };</w:t>
        <w:br/>
        <w:t xml:space="preserve">    allModes: Mode[];</w:t>
        <w:br/>
        <w:t>}</w:t>
        <w:br/>
        <w:br/>
        <w:t>const breadcrumbs: BreadcrumbItem[] = [</w:t>
        <w:br/>
        <w:t xml:space="preserve">    { title: 'Admin Dashboard', href: '/admin/dashboard' },</w:t>
        <w:br/>
        <w:t xml:space="preserve">    { title: 'Workflow Configuration', href: '/admin/workflow-config' },</w:t>
        <w:br/>
        <w:t xml:space="preserve">    { title: 'Preview', href: '#' },</w:t>
        <w:br/>
        <w:t>];</w:t>
        <w:br/>
        <w:br/>
        <w:t>export default function WorkflowPreview({ mode, phases, summary, allModes }: PageProps) {</w:t>
        <w:br/>
        <w:t xml:space="preserve">    const handleModeChange = (newMode: string) =&gt; {</w:t>
        <w:br/>
        <w:t xml:space="preserve">        router.visit(workflowPreview(newMode).url);</w:t>
        <w:br/>
        <w:t xml:space="preserve">    };</w:t>
        <w:br/>
        <w:br/>
        <w:t xml:space="preserve">    const PhaseIcon = ({ phase }: { phase: string }) =&gt; {</w:t>
        <w:br/>
        <w:t xml:space="preserve">        switch (phase) {</w:t>
        <w:br/>
        <w:t xml:space="preserve">            case 'pre_procurement':</w:t>
        <w:br/>
        <w:t xml:space="preserve">                return &lt;ClipboardList className="text-primary h-5 w-5" /&gt;;</w:t>
        <w:br/>
        <w:t xml:space="preserve">            case 'procurement':</w:t>
        <w:br/>
        <w:t xml:space="preserve">                return &lt;FileText className="text-primary h-5 w-5" /&gt;;</w:t>
        <w:br/>
        <w:t xml:space="preserve">            case 'post_procurement':</w:t>
        <w:br/>
        <w:t xml:space="preserve">                return &lt;FileCheck className="text-primary h-5 w-5" /&gt;;</w:t>
        <w:br/>
        <w:t xml:space="preserve">            default:</w:t>
        <w:br/>
        <w:t xml:space="preserve">                return &lt;GitBranch className="text-primary h-5 w-5" /&gt;;</w:t>
        <w:br/>
        <w:t xml:space="preserve">        }</w:t>
      </w:r>
    </w:p>
    <w:p>
      <w:pPr>
        <w:pStyle w:val="CodeBlock"/>
      </w:pPr>
      <w:r>
        <w:rPr>
          <w:rFonts w:ascii="Consolas" w:hAnsi="Consolas"/>
          <w:sz w:val="10"/>
        </w:rPr>
        <w:t xml:space="preserve">    };</w:t>
        <w:br/>
        <w:br/>
        <w:t xml:space="preserve">    return (</w:t>
        <w:br/>
        <w:t xml:space="preserve">        &lt;AppLayout breadcrumbs={breadcrumbs}&gt;</w:t>
        <w:br/>
        <w:t xml:space="preserve">            &lt;Head title={`Preview: ${mode.display_name}`} /&gt;</w:t>
        <w:br/>
        <w:br/>
        <w:t xml:space="preserve">            &lt;div className="space-y-4 p-4 sm:space-y-6 sm:p-6"&gt;</w:t>
        <w:br/>
        <w:t xml:space="preserve">                {}</w:t>
        <w:br/>
        <w:t xml:space="preserve">                &lt;HeroCard</w:t>
        <w:br/>
        <w:t xml:space="preserve">                    icon={Eye}</w:t>
        <w:br/>
        <w:t xml:space="preserve">                    title="Workflow Preview"</w:t>
        <w:br/>
        <w:t xml:space="preserve">                    description="Preview what users will see for this procurement mode - including all stages and document requirements"</w:t>
        <w:br/>
        <w:t xml:space="preserve">                    actions={</w:t>
        <w:br/>
        <w:t xml:space="preserve">                        &lt;Select value={mode.value} onValueChange={(value) =&gt; value &amp;&amp; handleModeChange(value)}&gt;</w:t>
        <w:br/>
        <w:t xml:space="preserve">                            &lt;SelectTrigger className="w-full sm:w-[280px]"&gt;</w:t>
        <w:br/>
        <w:t xml:space="preserve">                                &lt;SelectValue placeholder="Select procurement mode"&gt;{() =&gt; mode.display_name}&lt;/SelectValue&gt;</w:t>
        <w:br/>
        <w:t xml:space="preserve">                            &lt;/SelectTrigger&gt;</w:t>
        <w:br/>
        <w:t xml:space="preserve">                            &lt;SelectContent&gt;</w:t>
        <w:br/>
        <w:t xml:space="preserve">                                &lt;SelectGroup&gt;</w:t>
        <w:br/>
        <w:t xml:space="preserve">                                    {allModes.map((m) =&gt; (</w:t>
        <w:br/>
        <w:t xml:space="preserve">                                        &lt;SelectItem key={m.value} value={m.value}&gt;</w:t>
        <w:br/>
        <w:t xml:space="preserve">                                            &lt;div className="flex items-center gap-2"&gt;</w:t>
        <w:br/>
        <w:t xml:space="preserve">                                                &lt;span&gt;{m.display_name}&lt;/span&gt;</w:t>
        <w:br/>
        <w:t xml:space="preserve">                                                {m.is_alternative_mode &amp;&amp; (</w:t>
        <w:br/>
        <w:t xml:space="preserve">                                                    &lt;Badge variant="outline" className="text-xs"&gt;</w:t>
        <w:br/>
        <w:t xml:space="preserve">                                                        Alt</w:t>
        <w:br/>
        <w:t xml:space="preserve">                                                    &lt;/Badge&gt;</w:t>
        <w:br/>
        <w:t xml:space="preserve">                                                )}</w:t>
        <w:br/>
        <w:t xml:space="preserve">                                            &lt;/div&gt;</w:t>
        <w:br/>
        <w:t xml:space="preserve">                                        &lt;/SelectItem&gt;</w:t>
        <w:br/>
        <w:t xml:space="preserve">                                    ))}</w:t>
        <w:br/>
        <w:t xml:space="preserve">                                &lt;/SelectGroup&gt;</w:t>
        <w:br/>
        <w:t xml:space="preserve">                            &lt;/SelectContent&gt;</w:t>
        <w:br/>
        <w:t xml:space="preserve">                        &lt;/Select&gt;</w:t>
        <w:br/>
        <w:t xml:space="preserve">                    }</w:t>
        <w:br/>
        <w:t xml:space="preserve">                /&gt;</w:t>
        <w:br/>
        <w:br/>
        <w:t xml:space="preserve">                {}</w:t>
        <w:br/>
        <w:t xml:space="preserve">                &lt;Card className="border-sidebar-border/70 dark:border-sidebar-border"&gt;</w:t>
        <w:br/>
        <w:t xml:space="preserve">                    &lt;CardHeader className="p-4 pb-3 sm:p-6 sm:pb-3"&gt;</w:t>
        <w:br/>
        <w:t xml:space="preserve">                        &lt;div className="flex flex-col gap-3 sm:flex-row sm:items-center sm:justify-between"&gt;</w:t>
        <w:br/>
        <w:t xml:space="preserve">                            &lt;div className="flex items-center gap-3"&gt;</w:t>
        <w:br/>
        <w:t xml:space="preserve">                                &lt;GitBranch className="text-primary h-5 w-5 shrink-0" /&gt;</w:t>
        <w:br/>
        <w:t xml:space="preserve">                                &lt;div className="min-w-0"&gt;</w:t>
        <w:br/>
        <w:t xml:space="preserve">                                    &lt;CardTitle className="text-base sm:text-lg"&gt;{mode.display_name}&lt;/CardTitle&gt;</w:t>
        <w:br/>
        <w:t xml:space="preserve">                                    &lt;CardDescription className="line-clamp-2 text-xs sm:text-sm"&gt;{mode.description}&lt;/CardDescription&gt;</w:t>
        <w:br/>
        <w:t xml:space="preserve">                                &lt;/div&gt;</w:t>
        <w:br/>
        <w:t xml:space="preserve">                            &lt;/div&gt;</w:t>
        <w:br/>
        <w:t xml:space="preserve">                            &lt;div className="flex flex-wrap items-center gap-2"&gt;</w:t>
        <w:br/>
        <w:t xml:space="preserve">                                &lt;Badge variant={mode.is_alternative_mode ? 'secondary' : 'default'} className="text-xs"&gt;</w:t>
        <w:br/>
        <w:t xml:space="preserve">                                    {mode.is_alternative_mode ? 'Alternative' : 'Competitive'}</w:t>
        <w:br/>
        <w:t xml:space="preserve">                                &lt;/Badge&gt;</w:t>
        <w:br/>
        <w:t xml:space="preserve">                                &lt;Badge variant="outline" className="text-xs"&gt;</w:t>
        <w:br/>
        <w:t xml:space="preserve">                                    {mode.irr_section}</w:t>
        <w:br/>
        <w:t xml:space="preserve">                                &lt;/Badge&gt;</w:t>
        <w:br/>
        <w:t xml:space="preserve">                            &lt;/div&gt;</w:t>
        <w:br/>
        <w:t xml:space="preserve">                        &lt;/div&gt;</w:t>
        <w:br/>
        <w:t xml:space="preserve">                    &lt;/CardHeader&gt;</w:t>
        <w:br/>
        <w:t xml:space="preserve">                    &lt;CardContent className="p-4 pt-0 sm:p-6 sm:pt-0"&gt;</w:t>
        <w:br/>
        <w:t xml:space="preserve">                        &lt;div className="grid grid-cols-2 gap-2 sm:gap-4 md:grid-cols-3 lg:grid-cols-5"&gt;</w:t>
        <w:br/>
        <w:t xml:space="preserve">                            &lt;div className="bg-primary/10 rounded-lg p-2 text-center sm:p-3"&gt;</w:t>
        <w:br/>
        <w:t xml:space="preserve">                                &lt;p className="text-primary text-xl font-bold sm:text-2xl"&gt;{summary.total_stages}&lt;/p&gt;</w:t>
        <w:br/>
        <w:t xml:space="preserve">                                &lt;p className="text-muted-foreground text-[10px] sm:text-xs"&gt;Total Stages&lt;/p&gt;</w:t>
        <w:br/>
        <w:t xml:space="preserve">                            &lt;/div&gt;</w:t>
        <w:br/>
        <w:t xml:space="preserve">                            &lt;div className="bg-primary/10 rounded-lg p-2 text-center sm:p-3"&gt;</w:t>
        <w:br/>
        <w:t xml:space="preserve">                                &lt;p className="text-primary text-xl font-bold sm:text-2xl"&gt;{summary.required_stages}&lt;/p&gt;</w:t>
        <w:br/>
        <w:t xml:space="preserve">                                &lt;p className="text-muted-foreground text-[10px] sm:text-xs"&gt;Required&lt;/p&gt;</w:t>
        <w:br/>
        <w:t xml:space="preserve">                            &lt;/div&gt;</w:t>
        <w:br/>
        <w:t xml:space="preserve">                            &lt;div className="bg-muted rounded-lg p-2 text-center sm:p-3"&gt;</w:t>
        <w:br/>
        <w:t xml:space="preserve">                                &lt;p className="text-muted-foreground text-xl font-bold sm:text-2xl"&gt;{summary.optional_stages}&lt;/p&gt;</w:t>
        <w:br/>
        <w:t xml:space="preserve">                                &lt;p className="text-muted-foreground text-[10px] sm:text-xs"&gt;Optional&lt;/p&gt;</w:t>
        <w:br/>
        <w:t xml:space="preserve">                            &lt;/div&gt;</w:t>
        <w:br/>
        <w:t xml:space="preserve">                            &lt;div className="bg-primary/10 rounded-lg p-2 text-center sm:p-3"&gt;</w:t>
        <w:br/>
        <w:t xml:space="preserve">                                &lt;p className="text-primary text-xl font-bold sm:text-2xl"&gt;{summary.total_required_documents}&lt;/p&gt;</w:t>
        <w:br/>
        <w:t xml:space="preserve">                                &lt;p className="text-muted-foreground text-[10px] sm:text-xs"&gt;Req. Docs&lt;/p&gt;</w:t>
        <w:br/>
        <w:t xml:space="preserve">                            &lt;/div&gt;</w:t>
        <w:br/>
        <w:t xml:space="preserve">                            &lt;div className="bg-muted col-span-2 rounded-lg p-2 text-center sm:p-3 md:col-span-1"&gt;</w:t>
        <w:br/>
        <w:t xml:space="preserve">                                &lt;p className="text-muted-foreground text-xl font-bold sm:text-2xl"&gt;{summary.total_optional_documents}&lt;/p&gt;</w:t>
        <w:br/>
        <w:t xml:space="preserve">                                &lt;p className="text-muted-foreground text-[10px] sm:text-xs"&gt;Opt. Docs&lt;/p&gt;</w:t>
        <w:br/>
        <w:t xml:space="preserve">                            &lt;/div&gt;</w:t>
      </w:r>
    </w:p>
    <w:p>
      <w:pPr>
        <w:pStyle w:val="CodeBlock"/>
      </w:pPr>
      <w:r>
        <w:rPr>
          <w:rFonts w:ascii="Consolas" w:hAnsi="Consolas"/>
          <w:sz w:val="10"/>
        </w:rPr>
        <w:t xml:space="preserve">                        &lt;/div&gt;</w:t>
        <w:br/>
        <w:t xml:space="preserve">                    &lt;/CardContent&gt;</w:t>
        <w:br/>
        <w:t xml:space="preserve">                &lt;/Card&gt;</w:t>
        <w:br/>
        <w:br/>
        <w:t xml:space="preserve">                {}</w:t>
        <w:br/>
        <w:t xml:space="preserve">                &lt;div className="space-y-4 sm:space-y-6"&gt;</w:t>
        <w:br/>
        <w:t xml:space="preserve">                    {Object.entries(phases).map(([phaseKey, phase]) =&gt; {</w:t>
        <w:br/>
        <w:t xml:space="preserve">                        if (phase.stages.length === 0) return null;</w:t>
        <w:br/>
        <w:br/>
        <w:t xml:space="preserve">                        return (</w:t>
        <w:br/>
        <w:t xml:space="preserve">                            &lt;Card key={phaseKey} className="border-sidebar-border/70 dark:border-sidebar-border"&gt;</w:t>
        <w:br/>
        <w:t xml:space="preserve">                                &lt;CardHeader className="p-4 pb-3 sm:p-6 sm:pb-3"&gt;</w:t>
        <w:br/>
        <w:t xml:space="preserve">                                    &lt;div className="flex flex-wrap items-center gap-2"&gt;</w:t>
        <w:br/>
        <w:t xml:space="preserve">                                        &lt;PhaseIcon phase={phaseKey} /&gt;</w:t>
        <w:br/>
        <w:t xml:space="preserve">                                        &lt;CardTitle className="text-base sm:text-lg"&gt;{phase.name}&lt;/CardTitle&gt;</w:t>
        <w:br/>
        <w:t xml:space="preserve">                                        &lt;Badge variant="outline" className="text-xs"&gt;</w:t>
        <w:br/>
        <w:t xml:space="preserve">                                            {phase.stages.length} stage{phase.stages.length !== 1 ? 's' : ''}</w:t>
        <w:br/>
        <w:t xml:space="preserve">                                        &lt;/Badge&gt;</w:t>
        <w:br/>
        <w:t xml:space="preserve">                                    &lt;/div&gt;</w:t>
        <w:br/>
        <w:t xml:space="preserve">                                &lt;/CardHeader&gt;</w:t>
        <w:br/>
        <w:t xml:space="preserve">                                &lt;CardContent className="space-y-3 p-4 pt-0 sm:space-y-4 sm:p-6 sm:pt-0"&gt;</w:t>
        <w:br/>
        <w:t xml:space="preserve">                                    {phase.stages.map((stage, index) =&gt; (</w:t>
        <w:br/>
        <w:t xml:space="preserve">                                        &lt;Card key={stage.stage} className="border-sidebar-border/50 bg-muted/30"&gt;</w:t>
        <w:br/>
        <w:t xml:space="preserve">                                            &lt;CardHeader className="p-3 pb-2 sm:p-4 sm:pb-2"&gt;</w:t>
        <w:br/>
        <w:t xml:space="preserve">                                                &lt;div className="flex flex-col gap-2 sm:flex-row sm:items-start sm:justify-between"&gt;</w:t>
        <w:br/>
        <w:t xml:space="preserve">                                                    &lt;div className="flex items-start gap-2 sm:items-center sm:gap-3"&gt;</w:t>
        <w:br/>
        <w:t xml:space="preserve">                                                        &lt;div className="bg-primary/10 text-primary flex h-6 w-6 shrink-0 items-center justify-center rounded-full text-xs font-semibold sm:h-7 sm:w-7 sm:text-sm"&gt;</w:t>
        <w:br/>
        <w:t xml:space="preserve">                                                            {index + 1}</w:t>
        <w:br/>
        <w:t xml:space="preserve">                                                        &lt;/div&gt;</w:t>
        <w:br/>
        <w:t xml:space="preserve">                                                        &lt;div className="min-w-0"&gt;</w:t>
        <w:br/>
        <w:t xml:space="preserve">                                                            &lt;CardTitle className="text-sm sm:text-base"&gt;{stage.display_name}&lt;/CardTitle&gt;</w:t>
        <w:br/>
        <w:t xml:space="preserve">                                                            &lt;CardDescription className="line-clamp-2 text-[10px] sm:text-xs"&gt;</w:t>
        <w:br/>
        <w:t xml:space="preserve">                                                                {stage.description}</w:t>
        <w:br/>
        <w:t xml:space="preserve">                                                            &lt;/CardDescription&gt;</w:t>
        <w:br/>
        <w:t xml:space="preserve">                                                        &lt;/div&gt;</w:t>
        <w:br/>
        <w:t xml:space="preserve">                                                    &lt;/div&gt;</w:t>
        <w:br/>
        <w:t xml:space="preserve">                                                    &lt;div className="ml-8 flex flex-wrap items-center gap-1 sm:ml-0 sm:gap-2"&gt;</w:t>
        <w:br/>
        <w:t xml:space="preserve">                                                        {stage.is_optional &amp;&amp; (</w:t>
        <w:br/>
        <w:t xml:space="preserve">                                                            &lt;Badge variant="outline" className="text-muted-foreground text-[10px] sm:text-xs"&gt;</w:t>
        <w:br/>
        <w:t xml:space="preserve">                                                                Optional</w:t>
        <w:br/>
        <w:t xml:space="preserve">                                                            &lt;/Badge&gt;</w:t>
        <w:br/>
        <w:t xml:space="preserve">                                                        )}</w:t>
        <w:br/>
        <w:t xml:space="preserve">                                                        &lt;Badge variant="secondary" className="text-[10px] sm:text-xs"&gt;</w:t>
        <w:br/>
        <w:t xml:space="preserve">                                                            &lt;FileText className="mr-1 h-3 w-3" /&gt;</w:t>
        <w:br/>
        <w:t xml:space="preserve">                                                            {stage.document_counts.total_count} docs</w:t>
        <w:br/>
        <w:t xml:space="preserve">                                                        &lt;/Badge&gt;</w:t>
        <w:br/>
        <w:t xml:space="preserve">                                                    &lt;/div&gt;</w:t>
        <w:br/>
        <w:t xml:space="preserve">                                                &lt;/div&gt;</w:t>
        <w:br/>
        <w:t xml:space="preserve">                                            &lt;/CardHeader&gt;</w:t>
        <w:br/>
        <w:t xml:space="preserve">                                            &lt;CardContent className="p-3 pt-0 sm:p-4 sm:pt-0"&gt;</w:t>
        <w:br/>
        <w:t xml:space="preserve">                                                &lt;div className="grid gap-3 sm:gap-4 md:grid-cols-2"&gt;</w:t>
        <w:br/>
        <w:t xml:space="preserve">                                                    {}</w:t>
        <w:br/>
        <w:t xml:space="preserve">                                                    {stage.required_documents.length &gt; 0 &amp;&amp; (</w:t>
        <w:br/>
        <w:t xml:space="preserve">                                                        &lt;div className="space-y-2"&gt;</w:t>
        <w:br/>
        <w:t xml:space="preserve">                                                            &lt;div className="flex flex-wrap items-center gap-1 sm:gap-2"&gt;</w:t>
        <w:br/>
        <w:t xml:space="preserve">                                                                &lt;Layers className="text-primary h-3 w-3 sm:h-4 sm:w-4" /&gt;</w:t>
        <w:br/>
        <w:t xml:space="preserve">                                                                &lt;span className="text-xs font-medium sm:text-sm"&gt;Required Documents&lt;/span&gt;</w:t>
        <w:br/>
        <w:t xml:space="preserve">                                                                &lt;Badge variant="default" className="text-[10px] sm:text-xs"&gt;</w:t>
        <w:br/>
        <w:t xml:space="preserve">                                                                    {stage.document_counts.required_count}</w:t>
        <w:br/>
        <w:t xml:space="preserve">                                                                &lt;/Badge&gt;</w:t>
        <w:br/>
        <w:t xml:space="preserve">                                                            &lt;/div&gt;</w:t>
        <w:br/>
        <w:t xml:space="preserve">                                                            &lt;div className="space-y-1 rounded-md border p-2 sm:space-y-2"&gt;</w:t>
        <w:br/>
        <w:t xml:space="preserve">                                                                {stage.required_documents.map((doc) =&gt; (</w:t>
        <w:br/>
        <w:t xml:space="preserve">                                                                    &lt;div key={doc.value} className="bg-primary/5 rounded-md p-1.5 sm:p-2"&gt;</w:t>
        <w:br/>
        <w:t xml:space="preserve">                                                                        &lt;p className="text-[10px] font-medium sm:text-xs"&gt;{doc.display_name}&lt;/p&gt;</w:t>
        <w:br/>
        <w:t xml:space="preserve">                                                                        {doc.description &amp;&amp; (</w:t>
        <w:br/>
        <w:t xml:space="preserve">                                                                            &lt;p className="text-muted-foreground hidden text-[10px] sm:block"&gt;</w:t>
        <w:br/>
        <w:t xml:space="preserve">                                                                                {doc.description}</w:t>
        <w:br/>
        <w:t xml:space="preserve">                                                                            &lt;/p&gt;</w:t>
        <w:br/>
        <w:t xml:space="preserve">                                                                        )}</w:t>
        <w:br/>
        <w:t xml:space="preserve">                                                                    &lt;/div&gt;</w:t>
        <w:br/>
        <w:t xml:space="preserve">                                                                ))}</w:t>
        <w:br/>
        <w:t xml:space="preserve">                                                            &lt;/div&gt;</w:t>
        <w:br/>
        <w:t xml:space="preserve">                                                        &lt;/div&gt;</w:t>
        <w:br/>
        <w:t xml:space="preserve">                                                    )}</w:t>
        <w:br/>
        <w:br/>
        <w:t xml:space="preserve">                                                    {}</w:t>
        <w:br/>
        <w:t xml:space="preserve">                                                    {stage.optional_documents.length &gt; 0 &amp;&amp; (</w:t>
        <w:br/>
        <w:t xml:space="preserve">                                                        &lt;div className="space-y-2"&gt;</w:t>
        <w:br/>
        <w:t xml:space="preserve">                                                            &lt;div className="flex flex-wrap items-center gap-1 sm:gap-2"&gt;</w:t>
      </w:r>
    </w:p>
    <w:p>
      <w:pPr>
        <w:pStyle w:val="CodeBlock"/>
      </w:pPr>
      <w:r>
        <w:rPr>
          <w:rFonts w:ascii="Consolas" w:hAnsi="Consolas"/>
          <w:sz w:val="10"/>
        </w:rPr>
        <w:t xml:space="preserve">                                                                &lt;CheckCircle2 className="text-muted-foreground h-3 w-3 sm:h-4 sm:w-4" /&gt;</w:t>
        <w:br/>
        <w:t xml:space="preserve">                                                                &lt;span className="text-xs font-medium sm:text-sm"&gt;Optional Documents&lt;/span&gt;</w:t>
        <w:br/>
        <w:t xml:space="preserve">                                                                &lt;Badge variant="outline" className="text-[10px] sm:text-xs"&gt;</w:t>
        <w:br/>
        <w:t xml:space="preserve">                                                                    {stage.document_counts.optional_count}</w:t>
        <w:br/>
        <w:t xml:space="preserve">                                                                &lt;/Badge&gt;</w:t>
        <w:br/>
        <w:t xml:space="preserve">                                                            &lt;/div&gt;</w:t>
        <w:br/>
        <w:t xml:space="preserve">                                                            &lt;div className="space-y-1 rounded-md border p-2 sm:space-y-2"&gt;</w:t>
        <w:br/>
        <w:t xml:space="preserve">                                                                {stage.optional_documents.map((doc) =&gt; (</w:t>
        <w:br/>
        <w:t xml:space="preserve">                                                                    &lt;div key={doc.value} className="bg-muted/50 rounded-md p-1.5 sm:p-2"&gt;</w:t>
        <w:br/>
        <w:t xml:space="preserve">                                                                        &lt;p className="text-[10px] font-medium sm:text-xs"&gt;{doc.display_name}&lt;/p&gt;</w:t>
        <w:br/>
        <w:t xml:space="preserve">                                                                        {doc.description &amp;&amp; (</w:t>
        <w:br/>
        <w:t xml:space="preserve">                                                                            &lt;p className="text-muted-foreground hidden text-[10px] sm:block"&gt;</w:t>
        <w:br/>
        <w:t xml:space="preserve">                                                                                {doc.description}</w:t>
        <w:br/>
        <w:t xml:space="preserve">                                                                            &lt;/p&gt;</w:t>
        <w:br/>
        <w:t xml:space="preserve">                                                                        )}</w:t>
        <w:br/>
        <w:t xml:space="preserve">                                                                    &lt;/div&gt;</w:t>
        <w:br/>
        <w:t xml:space="preserve">                                                                ))}</w:t>
        <w:br/>
        <w:t xml:space="preserve">                                                            &lt;/div&gt;</w:t>
        <w:br/>
        <w:t xml:space="preserve">                                                        &lt;/div&gt;</w:t>
        <w:br/>
        <w:t xml:space="preserve">                                                    )}</w:t>
        <w:br/>
        <w:br/>
        <w:t xml:space="preserve">                                                    {}</w:t>
        <w:br/>
        <w:t xml:space="preserve">                                                    {stage.required_documents.length === 0 &amp;&amp; stage.optional_documents.length === 0 &amp;&amp; (</w:t>
        <w:br/>
        <w:t xml:space="preserve">                                                        &lt;div className="bg-muted/50 col-span-2 rounded-md p-4 text-center"&gt;</w:t>
        <w:br/>
        <w:t xml:space="preserve">                                                            &lt;p className="text-muted-foreground text-sm"&gt;No documents configured for this stage&lt;/p&gt;</w:t>
        <w:br/>
        <w:t xml:space="preserve">                                                        &lt;/div&gt;</w:t>
        <w:br/>
        <w:t xml:space="preserve">                                                    )}</w:t>
        <w:br/>
        <w:t xml:space="preserve">                                                &lt;/div&gt;</w:t>
        <w:br/>
        <w:t xml:space="preserve">                                            &lt;/CardContent&gt;</w:t>
        <w:br/>
        <w:t xml:space="preserve">                                        &lt;/Card&gt;</w:t>
        <w:br/>
        <w:t xml:space="preserve">                                    ))}</w:t>
        <w:br/>
        <w:t xml:space="preserve">                                &lt;/CardContent&gt;</w:t>
        <w:br/>
        <w:t xml:space="preserve">                            &lt;/Card&gt;</w:t>
        <w:br/>
        <w:t xml:space="preserve">                        );</w:t>
        <w:br/>
        <w:t xml:space="preserve">                    })}</w:t>
        <w:br/>
        <w:t xml:space="preserve">                &lt;/div&gt;</w:t>
        <w:br/>
        <w:t xml:space="preserve">            &lt;/div&gt;</w:t>
        <w:br/>
        <w:t xml:space="preserve">        &lt;/AppLayout&gt;</w:t>
        <w:br/>
        <w:t xml:space="preserve">    );</w:t>
        <w:br/>
        <w:t>}</w:t>
      </w:r>
    </w:p>
    <w:p>
      <w:r>
        <w:rPr>
          <w:color w:val="CCCCCC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resources/js/pages/auth/accept-invitation.tsx</w:t>
      </w:r>
    </w:p>
    <w:p>
      <w:pPr>
        <w:pStyle w:val="CodeBlock"/>
      </w:pPr>
      <w:r>
        <w:rPr>
          <w:rFonts w:ascii="Consolas" w:hAnsi="Consolas"/>
          <w:sz w:val="10"/>
        </w:rPr>
        <w:t>import { accept } from '@/actions/App/Http/Controllers/Auth/AcceptInvitationController';</w:t>
        <w:br/>
        <w:t>import { Alert, AlertDescription, AlertTitle } from '@/components/ui/alert';</w:t>
        <w:br/>
        <w:t>import { Badge } from '@/components/ui/badge';</w:t>
        <w:br/>
        <w:t>import { Button } from '@/components/ui/button';</w:t>
        <w:br/>
        <w:t>import { Card, CardContent, CardDescription, CardHeader, CardTitle } from '@/components/ui/card';</w:t>
        <w:br/>
        <w:t>import { Field, FieldDescription, FieldError, FieldLabel } from '@/components/ui/field';</w:t>
        <w:br/>
        <w:t>import { Input } from '@/components/ui/input';</w:t>
        <w:br/>
        <w:t>import { Spinner } from '@/components/ui/spinner';</w:t>
        <w:br/>
        <w:t>import AuthLayout from '@/layouts/auth-layout';</w:t>
        <w:br/>
        <w:t>import { Head, useForm } from '@inertiajs/react';</w:t>
        <w:br/>
        <w:t>import { CheckCircle2, Clock, Mail, Shield, User } from 'lucide-react';</w:t>
        <w:br/>
        <w:br/>
        <w:t>interface Invitation {</w:t>
        <w:br/>
        <w:t xml:space="preserve">    email: string;</w:t>
        <w:br/>
        <w:t xml:space="preserve">    name: string;</w:t>
        <w:br/>
        <w:t xml:space="preserve">    role: string;</w:t>
        <w:br/>
        <w:t xml:space="preserve">    role_display: string;</w:t>
        <w:br/>
        <w:t xml:space="preserve">    invited_by: string;</w:t>
        <w:br/>
        <w:t xml:space="preserve">    expires_at: string;</w:t>
        <w:br/>
        <w:t xml:space="preserve">    expires_at_human: string;</w:t>
        <w:br/>
        <w:t>}</w:t>
        <w:br/>
        <w:br/>
        <w:t>interface PageProps {</w:t>
        <w:br/>
        <w:t xml:space="preserve">    invitation: Invitation;</w:t>
        <w:br/>
        <w:t xml:space="preserve">    token: string;</w:t>
        <w:br/>
        <w:t>}</w:t>
        <w:br/>
        <w:br/>
        <w:t>export default function AcceptInvitation({ invitation, token }: PageProps) {</w:t>
        <w:br/>
        <w:t xml:space="preserve">    const { data, setData, post, processing, errors } = useForm({</w:t>
        <w:br/>
        <w:t xml:space="preserve">        name: invitation.name || '',</w:t>
        <w:br/>
        <w:t xml:space="preserve">        password: '',</w:t>
        <w:br/>
        <w:t xml:space="preserve">        password_confirmation: '',</w:t>
        <w:br/>
        <w:t xml:space="preserve">    });</w:t>
        <w:br/>
        <w:br/>
        <w:t xml:space="preserve">    const handleSubmit = (e: React.FormEvent) =&gt; {</w:t>
        <w:br/>
        <w:t xml:space="preserve">        e.preventDefault();</w:t>
        <w:br/>
        <w:t xml:space="preserve">        post(accept.url(token));</w:t>
        <w:br/>
        <w:t xml:space="preserve">    };</w:t>
        <w:br/>
        <w:br/>
        <w:t xml:space="preserve">    return (</w:t>
        <w:br/>
        <w:t xml:space="preserve">        &lt;AuthLayout title="Accept Invitation" description="Join the Procuchain Procurement System"&gt;</w:t>
        <w:br/>
        <w:t xml:space="preserve">            &lt;Head title="Accept Invitation" /&gt;</w:t>
        <w:br/>
        <w:br/>
        <w:t xml:space="preserve">            &lt;div className="w-full max-w-2xl space-y-6"&gt;</w:t>
        <w:br/>
        <w:t xml:space="preserve">                {}</w:t>
        <w:br/>
        <w:t xml:space="preserve">                &lt;Card&gt;</w:t>
        <w:br/>
        <w:t xml:space="preserve">                    &lt;CardHeader&gt;</w:t>
        <w:br/>
        <w:t xml:space="preserve">                        &lt;CardTitle&gt;Invitation Details&lt;/CardTitle&gt;</w:t>
        <w:br/>
        <w:t xml:space="preserve">                        &lt;CardDescription&gt;</w:t>
        <w:br/>
        <w:t xml:space="preserve">                            You've been invited by {invitation.invited_by} to join as a {invitation.role_display}</w:t>
        <w:br/>
        <w:t xml:space="preserve">                        &lt;/CardDescription&gt;</w:t>
        <w:br/>
        <w:t xml:space="preserve">                    &lt;/CardHeader&gt;</w:t>
        <w:br/>
        <w:t xml:space="preserve">                    &lt;CardContent&gt;</w:t>
        <w:br/>
        <w:t xml:space="preserve">                        &lt;div className="grid gap-4"&gt;</w:t>
        <w:br/>
        <w:t xml:space="preserve">                            &lt;div className="flex items-center gap-3 rounded-lg border p-3"&gt;</w:t>
        <w:br/>
        <w:t xml:space="preserve">                                &lt;Mail className="text-muted-foreground h-5 w-5" /&gt;</w:t>
        <w:br/>
        <w:t xml:space="preserve">                                &lt;div className="flex-1"&gt;</w:t>
        <w:br/>
        <w:t xml:space="preserve">                                    &lt;p className="text-sm font-medium"&gt;Email&lt;/p&gt;</w:t>
        <w:br/>
        <w:t xml:space="preserve">                                    &lt;p className="text-muted-foreground text-sm"&gt;{invitation.email}&lt;/p&gt;</w:t>
        <w:br/>
        <w:t xml:space="preserve">                                &lt;/div&gt;</w:t>
        <w:br/>
        <w:t xml:space="preserve">                            &lt;/div&gt;</w:t>
        <w:br/>
        <w:br/>
        <w:t xml:space="preserve">                            &lt;div className="flex items-center gap-3 rounded-lg border p-3"&gt;</w:t>
        <w:br/>
        <w:t xml:space="preserve">                                &lt;Shield className="text-muted-foreground h-5 w-5" /&gt;</w:t>
        <w:br/>
        <w:t xml:space="preserve">                                &lt;div className="flex-1"&gt;</w:t>
        <w:br/>
        <w:t xml:space="preserve">                                    &lt;p className="text-sm font-medium"&gt;Role&lt;/p&gt;</w:t>
        <w:br/>
        <w:t xml:space="preserve">                                    &lt;Badge variant="outline" className="mt-1"&gt;</w:t>
        <w:br/>
        <w:t xml:space="preserve">                                        {invitation.role_display}</w:t>
        <w:br/>
        <w:t xml:space="preserve">                                    &lt;/Badge&gt;</w:t>
        <w:br/>
        <w:t xml:space="preserve">                                &lt;/div&gt;</w:t>
        <w:br/>
        <w:t xml:space="preserve">                            &lt;/div&gt;</w:t>
        <w:br/>
        <w:br/>
        <w:t xml:space="preserve">                            &lt;div className="flex items-center gap-3 rounded-lg border p-3"&gt;</w:t>
        <w:br/>
        <w:t xml:space="preserve">                                &lt;User className="text-muted-foreground h-5 w-5" /&gt;</w:t>
        <w:br/>
        <w:t xml:space="preserve">                                &lt;div className="flex-1"&gt;</w:t>
        <w:br/>
        <w:t xml:space="preserve">                                    &lt;p className="text-sm font-medium"&gt;Invited By&lt;/p&gt;</w:t>
        <w:br/>
        <w:t xml:space="preserve">                                    &lt;p className="text-muted-foreground text-sm"&gt;{invitation.invited_by}&lt;/p&gt;</w:t>
        <w:br/>
        <w:t xml:space="preserve">                                &lt;/div&gt;</w:t>
        <w:br/>
        <w:t xml:space="preserve">                            &lt;/div&gt;</w:t>
        <w:br/>
      </w:r>
    </w:p>
    <w:p>
      <w:pPr>
        <w:pStyle w:val="CodeBlock"/>
      </w:pPr>
      <w:r>
        <w:rPr>
          <w:rFonts w:ascii="Consolas" w:hAnsi="Consolas"/>
          <w:sz w:val="10"/>
        </w:rPr>
        <w:t xml:space="preserve">                            &lt;div className="flex items-center gap-3 rounded-lg border border-amber-200 bg-amber-50 p-3 dark:border-amber-900 dark:bg-amber-950/20"&gt;</w:t>
        <w:br/>
        <w:t xml:space="preserve">                                &lt;Clock className="h-5 w-5 text-amber-600 dark:text-amber-500" /&gt;</w:t>
        <w:br/>
        <w:t xml:space="preserve">                                &lt;div className="flex-1"&gt;</w:t>
        <w:br/>
        <w:t xml:space="preserve">                                    &lt;p className="text-sm font-medium text-amber-900 dark:text-amber-100"&gt;Expires {invitation.expires_at_human}&lt;/p&gt;</w:t>
        <w:br/>
        <w:t xml:space="preserve">                                    &lt;p className="text-xs text-amber-700 dark:text-amber-300"&gt;{invitation.expires_at}&lt;/p&gt;</w:t>
        <w:br/>
        <w:t xml:space="preserve">                                &lt;/div&gt;</w:t>
        <w:br/>
        <w:t xml:space="preserve">                            &lt;/div&gt;</w:t>
        <w:br/>
        <w:t xml:space="preserve">                        &lt;/div&gt;</w:t>
        <w:br/>
        <w:t xml:space="preserve">                    &lt;/CardContent&gt;</w:t>
        <w:br/>
        <w:t xml:space="preserve">                &lt;/Card&gt;</w:t>
        <w:br/>
        <w:br/>
        <w:t xml:space="preserve">                {}</w:t>
        <w:br/>
        <w:t xml:space="preserve">                &lt;Card&gt;</w:t>
        <w:br/>
        <w:t xml:space="preserve">                    &lt;CardHeader&gt;</w:t>
        <w:br/>
        <w:t xml:space="preserve">                        &lt;CardTitle&gt;Create Your Account&lt;/CardTitle&gt;</w:t>
        <w:br/>
        <w:t xml:space="preserve">                        &lt;CardDescription&gt;Set your name and create a secure password to complete your registration&lt;/CardDescription&gt;</w:t>
        <w:br/>
        <w:t xml:space="preserve">                    &lt;/CardHeader&gt;</w:t>
        <w:br/>
        <w:t xml:space="preserve">                    &lt;CardContent&gt;</w:t>
        <w:br/>
        <w:t xml:space="preserve">                        &lt;form onSubmit={handleSubmit}&gt;</w:t>
        <w:br/>
        <w:t xml:space="preserve">                            &lt;div className="space-y-4"&gt;</w:t>
        <w:br/>
        <w:t xml:space="preserve">                                &lt;Field data-invalid={!!errors.name}&gt;</w:t>
        <w:br/>
        <w:t xml:space="preserve">                                    &lt;FieldLabel htmlFor="name"&gt;Full Name&lt;/FieldLabel&gt;</w:t>
        <w:br/>
        <w:t xml:space="preserve">                                    &lt;Input</w:t>
        <w:br/>
        <w:t xml:space="preserve">                                        id="name"</w:t>
        <w:br/>
        <w:t xml:space="preserve">                                        type="text"</w:t>
        <w:br/>
        <w:t xml:space="preserve">                                        placeholder={invitation.name}</w:t>
        <w:br/>
        <w:t xml:space="preserve">                                        value={data.name}</w:t>
        <w:br/>
        <w:t xml:space="preserve">                                        onChange={(e) =&gt; setData('name', e.target.value)}</w:t>
        <w:br/>
        <w:t xml:space="preserve">                                        disabled={processing}</w:t>
        <w:br/>
        <w:t xml:space="preserve">                                        className={errors.name ? 'border-destructive' : ''}</w:t>
        <w:br/>
        <w:t xml:space="preserve">                                        required</w:t>
        <w:br/>
        <w:t xml:space="preserve">                                    /&gt;</w:t>
        <w:br/>
        <w:t xml:space="preserve">                                    &lt;FieldError&gt;{errors.name}&lt;/FieldError&gt;</w:t>
        <w:br/>
        <w:t xml:space="preserve">                                &lt;/Field&gt;</w:t>
        <w:br/>
        <w:br/>
        <w:t xml:space="preserve">                                &lt;Field data-invalid={!!errors.password}&gt;</w:t>
        <w:br/>
        <w:t xml:space="preserve">                                    &lt;FieldLabel htmlFor="password"&gt;Password&lt;/FieldLabel&gt;</w:t>
        <w:br/>
        <w:t xml:space="preserve">                                    &lt;Input</w:t>
        <w:br/>
        <w:t xml:space="preserve">                                        id="password"</w:t>
        <w:br/>
        <w:t xml:space="preserve">                                        type="password"</w:t>
        <w:br/>
        <w:t xml:space="preserve">                                        placeholder="Create a strong password"</w:t>
        <w:br/>
        <w:t xml:space="preserve">                                        value={data.password}</w:t>
        <w:br/>
        <w:t xml:space="preserve">                                        onChange={(e) =&gt; setData('password', e.target.value)}</w:t>
        <w:br/>
        <w:t xml:space="preserve">                                        disabled={processing}</w:t>
        <w:br/>
        <w:t xml:space="preserve">                                        className={errors.password ? 'border-destructive' : ''}</w:t>
        <w:br/>
        <w:t xml:space="preserve">                                        required</w:t>
        <w:br/>
        <w:t xml:space="preserve">                                    /&gt;</w:t>
        <w:br/>
        <w:t xml:space="preserve">                                    &lt;FieldDescription&gt;Must be at least 8 characters with a mix of letters, numbers, and symbols&lt;/FieldDescription&gt;</w:t>
        <w:br/>
        <w:t xml:space="preserve">                                    &lt;FieldError&gt;{errors.password}&lt;/FieldError&gt;</w:t>
        <w:br/>
        <w:t xml:space="preserve">                                &lt;/Field&gt;</w:t>
        <w:br/>
        <w:br/>
        <w:t xml:space="preserve">                                &lt;Field&gt;</w:t>
        <w:br/>
        <w:t xml:space="preserve">                                    &lt;FieldLabel htmlFor="password_confirmation"&gt;Confirm Password&lt;/FieldLabel&gt;</w:t>
        <w:br/>
        <w:t xml:space="preserve">                                    &lt;Input</w:t>
        <w:br/>
        <w:t xml:space="preserve">                                        id="password_confirmation"</w:t>
        <w:br/>
        <w:t xml:space="preserve">                                        type="password"</w:t>
        <w:br/>
        <w:t xml:space="preserve">                                        placeholder="Re-enter your password"</w:t>
        <w:br/>
        <w:t xml:space="preserve">                                        value={data.password_confirmation}</w:t>
        <w:br/>
        <w:t xml:space="preserve">                                        onChange={(e) =&gt; setData('password_confirmation', e.target.value)}</w:t>
        <w:br/>
        <w:t xml:space="preserve">                                        disabled={processing}</w:t>
        <w:br/>
        <w:t xml:space="preserve">                                        required</w:t>
        <w:br/>
        <w:t xml:space="preserve">                                    /&gt;</w:t>
        <w:br/>
        <w:t xml:space="preserve">                                &lt;/Field&gt;</w:t>
        <w:br/>
        <w:br/>
        <w:t xml:space="preserve">                                &lt;Alert className="border-blue-200 bg-blue-50 dark:border-blue-900 dark:bg-blue-950/20"&gt;</w:t>
        <w:br/>
        <w:t xml:space="preserve">                                    &lt;CheckCircle2 className="h-5 w-5 text-blue-600 dark:text-blue-400" /&gt;</w:t>
        <w:br/>
        <w:t xml:space="preserve">                                    &lt;AlertTitle className="text-blue-900 dark:text-blue-100"&gt;What happens next?&lt;/AlertTitle&gt;</w:t>
        <w:br/>
        <w:t xml:space="preserve">                                    &lt;AlertDescription className="space-y-1 text-blue-700 dark:text-blue-300"&gt;</w:t>
        <w:br/>
        <w:t xml:space="preserve">                                        &lt;ul className="space-y-1"&gt;</w:t>
        <w:br/>
        <w:t xml:space="preserve">                                            &lt;li&gt;• Your email will be automatically verified&lt;/li&gt;</w:t>
        <w:br/>
        <w:t xml:space="preserve">                                            &lt;li&gt;• A blockchain address will be generated for you&lt;/li&gt;</w:t>
        <w:br/>
        <w:t xml:space="preserve">                                            &lt;li&gt;• You'll be logged in and redirected to your dashboard&lt;/li&gt;</w:t>
        <w:br/>
        <w:t xml:space="preserve">                                        &lt;/ul&gt;</w:t>
        <w:br/>
        <w:t xml:space="preserve">                                    &lt;/AlertDescription&gt;</w:t>
        <w:br/>
        <w:t xml:space="preserve">                                &lt;/Alert&gt;</w:t>
        <w:br/>
        <w:br/>
        <w:t xml:space="preserve">                                &lt;Button type="submit" className="w-full" disabled={processing}&gt;</w:t>
        <w:br/>
        <w:t xml:space="preserve">                                    {processing &amp;&amp; &lt;Spinner data-icon="inline-start" /&gt;}</w:t>
        <w:br/>
        <w:t xml:space="preserve">                                    Accept Invitation &amp; Create Account</w:t>
        <w:br/>
        <w:t xml:space="preserve">                                &lt;/Button&gt;</w:t>
      </w:r>
    </w:p>
    <w:p>
      <w:pPr>
        <w:pStyle w:val="CodeBlock"/>
      </w:pPr>
      <w:r>
        <w:rPr>
          <w:rFonts w:ascii="Consolas" w:hAnsi="Consolas"/>
          <w:sz w:val="10"/>
        </w:rPr>
        <w:t xml:space="preserve">                            &lt;/div&gt;</w:t>
        <w:br/>
        <w:t xml:space="preserve">                        &lt;/form&gt;</w:t>
        <w:br/>
        <w:t xml:space="preserve">                    &lt;/CardContent&gt;</w:t>
        <w:br/>
        <w:t xml:space="preserve">                &lt;/Card&gt;</w:t>
        <w:br/>
        <w:br/>
        <w:t xml:space="preserve">                &lt;p className="text-muted-foreground text-center text-sm"&gt;Having trouble? Contact the system administrator for help.&lt;/p&gt;</w:t>
        <w:br/>
        <w:t xml:space="preserve">            &lt;/div&gt;</w:t>
        <w:br/>
        <w:t xml:space="preserve">        &lt;/AuthLayout&gt;</w:t>
        <w:br/>
        <w:t xml:space="preserve">    );</w:t>
        <w:br/>
        <w:t>}</w:t>
      </w:r>
    </w:p>
    <w:p>
      <w:r>
        <w:rPr>
          <w:color w:val="CCCCCC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resources/js/pages/auth/confirm-password.tsx</w:t>
      </w:r>
    </w:p>
    <w:p>
      <w:pPr>
        <w:pStyle w:val="CodeBlock"/>
      </w:pPr>
      <w:r>
        <w:rPr>
          <w:rFonts w:ascii="Consolas" w:hAnsi="Consolas"/>
          <w:sz w:val="10"/>
        </w:rPr>
        <w:t>import { Form, Head } from '@inertiajs/react';</w:t>
        <w:br/>
        <w:t>import { Eye, EyeOff } from 'lucide-react';</w:t>
        <w:br/>
        <w:t>import { useState } from 'react';</w:t>
        <w:br/>
        <w:br/>
        <w:t>import InputError from '@/components/input-error';</w:t>
        <w:br/>
        <w:t>import { Button } from '@/components/ui/button';</w:t>
        <w:br/>
        <w:t>import { Input } from '@/components/ui/input';</w:t>
        <w:br/>
        <w:t>import { Label } from '@/components/ui/label';</w:t>
        <w:br/>
        <w:t>import { Spinner } from '@/components/ui/spinner';</w:t>
        <w:br/>
        <w:t>import AuthLayout from '@/layouts/auth-layout';</w:t>
        <w:br/>
        <w:t>import { store } from '@/routes/password/confirm';</w:t>
        <w:br/>
        <w:br/>
        <w:t>export default function ConfirmPassword() {</w:t>
        <w:br/>
        <w:t xml:space="preserve">    const [showPassword, setShowPassword] = useState(false);</w:t>
        <w:br/>
        <w:br/>
        <w:t xml:space="preserve">    return (</w:t>
        <w:br/>
        <w:t xml:space="preserve">        &lt;AuthLayout</w:t>
        <w:br/>
        <w:t xml:space="preserve">            title="Confirm your password"</w:t>
        <w:br/>
        <w:t xml:space="preserve">            description="This is a secure area of the application. Please confirm your password before continuing."</w:t>
        <w:br/>
        <w:t xml:space="preserve">        &gt;</w:t>
        <w:br/>
        <w:t xml:space="preserve">            &lt;Head title="Confirm password" /&gt;</w:t>
        <w:br/>
        <w:br/>
        <w:t xml:space="preserve">            &lt;Form action={store()} resetOnSuccess={['password']}&gt;</w:t>
        <w:br/>
        <w:t xml:space="preserve">                {({ errors, processing }) =&gt; (</w:t>
        <w:br/>
        <w:t xml:space="preserve">                    &lt;div className="space-y-6"&gt;</w:t>
        <w:br/>
        <w:t xml:space="preserve">                        &lt;div className="grid gap-2"&gt;</w:t>
        <w:br/>
        <w:t xml:space="preserve">                            &lt;Label htmlFor="password"&gt;Password&lt;/Label&gt;</w:t>
        <w:br/>
        <w:t xml:space="preserve">                            &lt;div className="relative"&gt;</w:t>
        <w:br/>
        <w:t xml:space="preserve">                                &lt;Input</w:t>
        <w:br/>
        <w:t xml:space="preserve">                                    id="password"</w:t>
        <w:br/>
        <w:t xml:space="preserve">                                    type={showPassword ? 'text' : 'password'}</w:t>
        <w:br/>
        <w:t xml:space="preserve">                                    name="password"</w:t>
        <w:br/>
        <w:t xml:space="preserve">                                    placeholder="Password"</w:t>
        <w:br/>
        <w:t xml:space="preserve">                                    autoComplete="current-password"</w:t>
        <w:br/>
        <w:t xml:space="preserve">                                    autoFocus</w:t>
        <w:br/>
        <w:t xml:space="preserve">                                    className="pr-10"</w:t>
        <w:br/>
        <w:t xml:space="preserve">                                /&gt;</w:t>
        <w:br/>
        <w:t xml:space="preserve">                                &lt;Button</w:t>
        <w:br/>
        <w:t xml:space="preserve">                                    type="button"</w:t>
        <w:br/>
        <w:t xml:space="preserve">                                    variant="link"</w:t>
        <w:br/>
        <w:t xml:space="preserve">                                    size="sm"</w:t>
        <w:br/>
        <w:t xml:space="preserve">                                    className="absolute top-0 right-0 h-full px-3 py-2 hover:bg-transparent"</w:t>
        <w:br/>
        <w:t xml:space="preserve">                                    onClick={() =&gt; setShowPassword(!showPassword)}</w:t>
        <w:br/>
        <w:t xml:space="preserve">                                    aria-label={showPassword ? 'Hide password' : 'Show password'}</w:t>
        <w:br/>
        <w:t xml:space="preserve">                                &gt;</w:t>
        <w:br/>
        <w:t xml:space="preserve">                                    {showPassword ? (</w:t>
        <w:br/>
        <w:t xml:space="preserve">                                        &lt;EyeOff className="text-muted-foreground h-4 w-4" /&gt;</w:t>
        <w:br/>
        <w:t xml:space="preserve">                                    ) : (</w:t>
        <w:br/>
        <w:t xml:space="preserve">                                        &lt;Eye className="text-muted-foreground h-4 w-4" /&gt;</w:t>
        <w:br/>
        <w:t xml:space="preserve">                                    )}</w:t>
        <w:br/>
        <w:t xml:space="preserve">                                &lt;/Button&gt;</w:t>
        <w:br/>
        <w:t xml:space="preserve">                            &lt;/div&gt;</w:t>
        <w:br/>
        <w:br/>
        <w:t xml:space="preserve">                            &lt;InputError message={errors.password} /&gt;</w:t>
        <w:br/>
        <w:t xml:space="preserve">                        &lt;/div&gt;</w:t>
        <w:br/>
        <w:br/>
        <w:t xml:space="preserve">                        &lt;div className="flex items-center"&gt;</w:t>
        <w:br/>
        <w:t xml:space="preserve">                            &lt;Button className="w-full" type="submit" disabled={processing}&gt;</w:t>
        <w:br/>
        <w:t xml:space="preserve">                                {processing &amp;&amp; &lt;Spinner className="h-4 w-4" /&gt;}</w:t>
        <w:br/>
        <w:t xml:space="preserve">                                Confirm password</w:t>
        <w:br/>
        <w:t xml:space="preserve">                            &lt;/Button&gt;</w:t>
        <w:br/>
        <w:t xml:space="preserve">                        &lt;/div&gt;</w:t>
        <w:br/>
        <w:t xml:space="preserve">                    &lt;/div&gt;</w:t>
        <w:br/>
        <w:t xml:space="preserve">                )}</w:t>
        <w:br/>
        <w:t xml:space="preserve">            &lt;/Form&gt;</w:t>
        <w:br/>
        <w:t xml:space="preserve">        &lt;/AuthLayout&gt;</w:t>
        <w:br/>
        <w:t xml:space="preserve">    );</w:t>
        <w:br/>
        <w:t>}</w:t>
      </w:r>
    </w:p>
    <w:p>
      <w:r>
        <w:rPr>
          <w:color w:val="CCCCCC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resources/js/pages/auth/forgot-password.tsx</w:t>
      </w:r>
    </w:p>
    <w:p>
      <w:pPr>
        <w:pStyle w:val="CodeBlock"/>
      </w:pPr>
      <w:r>
        <w:rPr>
          <w:rFonts w:ascii="Consolas" w:hAnsi="Consolas"/>
          <w:sz w:val="10"/>
        </w:rPr>
        <w:t>import { Spinner } from '@/components/ui/spinner';</w:t>
        <w:br/>
        <w:t>import { Form, Head } from '@inertiajs/react';</w:t>
        <w:br/>
        <w:br/>
        <w:t>import InputError from '@/components/input-error';</w:t>
        <w:br/>
        <w:t>import TextLink from '@/components/text-link';</w:t>
        <w:br/>
        <w:t>import { Button } from '@/components/ui/button';</w:t>
        <w:br/>
        <w:t>import { Input } from '@/components/ui/input';</w:t>
        <w:br/>
        <w:t>import { Label } from '@/components/ui/label';</w:t>
        <w:br/>
        <w:t>import AuthLayout from '@/layouts/auth-layout';</w:t>
        <w:br/>
        <w:t>import { login } from '@/routes';</w:t>
        <w:br/>
        <w:t>import { email } from '@/routes/password';</w:t>
        <w:br/>
        <w:br/>
        <w:t>export default function ForgotPassword({ status }: { status?: string }) {</w:t>
        <w:br/>
        <w:t xml:space="preserve">    return (</w:t>
        <w:br/>
        <w:t xml:space="preserve">        &lt;AuthLayout title="Forgot password" description="Enter your email to receive a password reset link"&gt;</w:t>
        <w:br/>
        <w:t xml:space="preserve">            &lt;Head title="Forgot password" /&gt;</w:t>
        <w:br/>
        <w:br/>
        <w:t xml:space="preserve">            {status &amp;&amp; &lt;div className="mb-4 text-center text-sm font-medium text-green-600"&gt;{status}&lt;/div&gt;}</w:t>
        <w:br/>
        <w:br/>
        <w:t xml:space="preserve">            &lt;div className="space-y-6"&gt;</w:t>
        <w:br/>
        <w:t xml:space="preserve">                &lt;Form action={email()}&gt;</w:t>
        <w:br/>
        <w:t xml:space="preserve">                    {({ errors, processing }) =&gt; (</w:t>
        <w:br/>
        <w:t xml:space="preserve">                        &lt;&gt;</w:t>
        <w:br/>
        <w:t xml:space="preserve">                            &lt;div className="grid gap-2"&gt;</w:t>
        <w:br/>
        <w:t xml:space="preserve">                                &lt;Label htmlFor="email"&gt;Email address&lt;/Label&gt;</w:t>
        <w:br/>
        <w:t xml:space="preserve">                                &lt;Input id="email" type="email" name="email" autoComplete="off" autoFocus placeholder="email@example.com" /&gt;</w:t>
        <w:br/>
        <w:br/>
        <w:t xml:space="preserve">                                &lt;InputError message={errors.email} /&gt;</w:t>
        <w:br/>
        <w:t xml:space="preserve">                            &lt;/div&gt;</w:t>
        <w:br/>
        <w:br/>
        <w:t xml:space="preserve">                            &lt;div className="my-6 flex items-center justify-start"&gt;</w:t>
        <w:br/>
        <w:t xml:space="preserve">                                &lt;Button className="w-full" type="submit" disabled={processing}&gt;</w:t>
        <w:br/>
        <w:t xml:space="preserve">                                    {processing &amp;&amp; &lt;Spinner data-icon="inline-start" /&gt;}</w:t>
        <w:br/>
        <w:t xml:space="preserve">                                    Email password reset link</w:t>
        <w:br/>
        <w:t xml:space="preserve">                                &lt;/Button&gt;</w:t>
        <w:br/>
        <w:t xml:space="preserve">                            &lt;/div&gt;</w:t>
        <w:br/>
        <w:t xml:space="preserve">                        &lt;/&gt;</w:t>
        <w:br/>
        <w:t xml:space="preserve">                    )}</w:t>
        <w:br/>
        <w:t xml:space="preserve">                &lt;/Form&gt;</w:t>
        <w:br/>
        <w:br/>
        <w:t xml:space="preserve">                &lt;div className="text-muted-foreground space-x-1 text-center text-sm"&gt;</w:t>
        <w:br/>
        <w:t xml:space="preserve">                    &lt;span&gt;Or, return to&lt;/span&gt;</w:t>
        <w:br/>
        <w:t xml:space="preserve">                    &lt;TextLink href={login.url()}&gt;log in&lt;/TextLink&gt;</w:t>
        <w:br/>
        <w:t xml:space="preserve">                &lt;/div&gt;</w:t>
        <w:br/>
        <w:t xml:space="preserve">            &lt;/div&gt;</w:t>
        <w:br/>
        <w:t xml:space="preserve">        &lt;/AuthLayout&gt;</w:t>
        <w:br/>
        <w:t xml:space="preserve">    );</w:t>
        <w:br/>
        <w:t>}</w:t>
      </w:r>
    </w:p>
    <w:p>
      <w:r>
        <w:rPr>
          <w:color w:val="CCCCCC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resources/js/pages/auth/login.tsx</w:t>
      </w:r>
    </w:p>
    <w:p>
      <w:pPr>
        <w:pStyle w:val="CodeBlock"/>
      </w:pPr>
      <w:r>
        <w:rPr>
          <w:rFonts w:ascii="Consolas" w:hAnsi="Consolas"/>
          <w:sz w:val="10"/>
        </w:rPr>
        <w:t>import { Form, Head } from '@inertiajs/react';</w:t>
        <w:br/>
        <w:t>import { Eye, EyeOff } from 'lucide-react';</w:t>
        <w:br/>
        <w:t>import { useState } from 'react';</w:t>
        <w:br/>
        <w:br/>
        <w:t>import TextLink from '@/components/text-link';</w:t>
        <w:br/>
        <w:t>import { Button } from '@/components/ui/button';</w:t>
        <w:br/>
        <w:t>import { Checkbox } from '@/components/ui/checkbox';</w:t>
        <w:br/>
        <w:t>import { Field, FieldError, FieldGroup, FieldLabel } from '@/components/ui/field';</w:t>
        <w:br/>
        <w:t>import { Input } from '@/components/ui/input';</w:t>
        <w:br/>
        <w:t>import { Spinner } from '@/components/ui/spinner';</w:t>
        <w:br/>
        <w:t>import AuthLayout from '@/layouts/auth-layout';</w:t>
        <w:br/>
        <w:t>import { getDeviceInfo } from '@/lib/device-detection';</w:t>
        <w:br/>
        <w:t>import { store } from '@/routes/login';</w:t>
        <w:br/>
        <w:t>import { request } from '@/routes/password';</w:t>
        <w:br/>
        <w:br/>
        <w:t>interface LoginProps {</w:t>
        <w:br/>
        <w:t xml:space="preserve">    status?: string;</w:t>
        <w:br/>
        <w:t xml:space="preserve">    canResetPassword: boolean;</w:t>
        <w:br/>
        <w:t>}</w:t>
        <w:br/>
        <w:br/>
        <w:t>export default function Login({ status, canResetPassword }: LoginProps) {</w:t>
        <w:br/>
        <w:t xml:space="preserve">    const [showPassword, setShowPassword] = useState(false);</w:t>
        <w:br/>
        <w:br/>
        <w:t xml:space="preserve">    return (</w:t>
        <w:br/>
        <w:t xml:space="preserve">        &lt;AuthLayout title="Log in to your account" description="Enter your email and password below to log in"&gt;</w:t>
        <w:br/>
        <w:t xml:space="preserve">            &lt;Head title="Log in"&gt;</w:t>
        <w:br/>
        <w:t xml:space="preserve">                &lt;meta name="description" content="Log in to ProcuChain to access your blockchain-powered procurement document management system." /&gt;</w:t>
        <w:br/>
        <w:t xml:space="preserve">                &lt;meta name="robots" content="noindex, nofollow" /&gt;</w:t>
        <w:br/>
        <w:t xml:space="preserve">            &lt;/Head&gt;</w:t>
        <w:br/>
        <w:br/>
        <w:t xml:space="preserve">            &lt;Form</w:t>
        <w:br/>
        <w:t xml:space="preserve">                action={store()}</w:t>
        <w:br/>
        <w:t xml:space="preserve">                className="flex flex-col gap-6"</w:t>
        <w:br/>
        <w:t xml:space="preserve">                transform={(data) =&gt; ({</w:t>
        <w:br/>
        <w:t xml:space="preserve">                    ...data,</w:t>
        <w:br/>
        <w:t xml:space="preserve">                    device_info: JSON.stringify(getDeviceInfo()),</w:t>
        <w:br/>
        <w:t xml:space="preserve">                })}</w:t>
        <w:br/>
        <w:t xml:space="preserve">            &gt;</w:t>
        <w:br/>
        <w:t xml:space="preserve">                {({ errors, processing }) =&gt; (</w:t>
        <w:br/>
        <w:t xml:space="preserve">                    &lt;FieldGroup&gt;</w:t>
        <w:br/>
        <w:t xml:space="preserve">                        &lt;Field&gt;</w:t>
        <w:br/>
        <w:t xml:space="preserve">                            &lt;FieldLabel htmlFor="email"&gt;Email address&lt;/FieldLabel&gt;</w:t>
        <w:br/>
        <w:t xml:space="preserve">                            &lt;Input</w:t>
        <w:br/>
        <w:t xml:space="preserve">                                id="email"</w:t>
        <w:br/>
        <w:t xml:space="preserve">                                name="email"</w:t>
        <w:br/>
        <w:t xml:space="preserve">                                type="email"</w:t>
        <w:br/>
        <w:t xml:space="preserve">                                required</w:t>
        <w:br/>
        <w:t xml:space="preserve">                                autoFocus</w:t>
        <w:br/>
        <w:t xml:space="preserve">                                tabIndex={1}</w:t>
        <w:br/>
        <w:t xml:space="preserve">                                autoComplete="email"</w:t>
        <w:br/>
        <w:t xml:space="preserve">                                placeholder="email@example.com"</w:t>
        <w:br/>
        <w:t xml:space="preserve">                            /&gt;</w:t>
        <w:br/>
        <w:t xml:space="preserve">                            &lt;FieldError&gt;{errors.email}&lt;/FieldError&gt;</w:t>
        <w:br/>
        <w:t xml:space="preserve">                        &lt;/Field&gt;</w:t>
        <w:br/>
        <w:br/>
        <w:t xml:space="preserve">                        &lt;Field&gt;</w:t>
        <w:br/>
        <w:t xml:space="preserve">                            &lt;div className="flex items-center"&gt;</w:t>
        <w:br/>
        <w:t xml:space="preserve">                                &lt;FieldLabel htmlFor="password"&gt;Password&lt;/FieldLabel&gt;</w:t>
        <w:br/>
        <w:t xml:space="preserve">                                {canResetPassword &amp;&amp; (</w:t>
        <w:br/>
        <w:t xml:space="preserve">                                    &lt;TextLink href={request.url()} className="ml-auto text-sm" tabIndex={5}&gt;</w:t>
        <w:br/>
        <w:t xml:space="preserve">                                        Forgot password?</w:t>
        <w:br/>
        <w:t xml:space="preserve">                                    &lt;/TextLink&gt;</w:t>
        <w:br/>
        <w:t xml:space="preserve">                                )}</w:t>
        <w:br/>
        <w:t xml:space="preserve">                            &lt;/div&gt;</w:t>
        <w:br/>
        <w:t xml:space="preserve">                            &lt;div className="relative"&gt;</w:t>
        <w:br/>
        <w:t xml:space="preserve">                                &lt;Input</w:t>
        <w:br/>
        <w:t xml:space="preserve">                                    id="password"</w:t>
        <w:br/>
        <w:t xml:space="preserve">                                    name="password"</w:t>
        <w:br/>
        <w:t xml:space="preserve">                                    type={showPassword ? 'text' : 'password'}</w:t>
        <w:br/>
        <w:t xml:space="preserve">                                    required</w:t>
        <w:br/>
        <w:t xml:space="preserve">                                    tabIndex={2}</w:t>
        <w:br/>
        <w:t xml:space="preserve">                                    autoComplete="current-password"</w:t>
        <w:br/>
        <w:t xml:space="preserve">                                    placeholder="Password"</w:t>
        <w:br/>
        <w:t xml:space="preserve">                                /&gt;</w:t>
        <w:br/>
        <w:t xml:space="preserve">                                &lt;button</w:t>
        <w:br/>
        <w:t xml:space="preserve">                                    type="button"</w:t>
        <w:br/>
        <w:t xml:space="preserve">                                    onClick={() =&gt; setShowPassword(!showPassword)}</w:t>
        <w:br/>
        <w:t xml:space="preserve">                                    className="absolute top-1/2 right-3 -translate-y-1/2"</w:t>
        <w:br/>
        <w:t xml:space="preserve">                                    tabIndex={3}</w:t>
        <w:br/>
        <w:t xml:space="preserve">                                    aria-label={showPassword ? 'Hide password' : 'Show password'}</w:t>
      </w:r>
    </w:p>
    <w:p>
      <w:pPr>
        <w:pStyle w:val="CodeBlock"/>
      </w:pPr>
      <w:r>
        <w:rPr>
          <w:rFonts w:ascii="Consolas" w:hAnsi="Consolas"/>
          <w:sz w:val="10"/>
        </w:rPr>
        <w:t xml:space="preserve">                                &gt;</w:t>
        <w:br/>
        <w:t xml:space="preserve">                                    {showPassword ? (</w:t>
        <w:br/>
        <w:t xml:space="preserve">                                        &lt;EyeOff className="text-muted-foreground h-4 w-4" /&gt;</w:t>
        <w:br/>
        <w:t xml:space="preserve">                                    ) : (</w:t>
        <w:br/>
        <w:t xml:space="preserve">                                        &lt;Eye className="text-muted-foreground h-4 w-4" /&gt;</w:t>
        <w:br/>
        <w:t xml:space="preserve">                                    )}</w:t>
        <w:br/>
        <w:t xml:space="preserve">                                &lt;/button&gt;</w:t>
        <w:br/>
        <w:t xml:space="preserve">                            &lt;/div&gt;</w:t>
        <w:br/>
        <w:t xml:space="preserve">                            &lt;FieldError&gt;{errors.password}&lt;/FieldError&gt;</w:t>
        <w:br/>
        <w:t xml:space="preserve">                        &lt;/Field&gt;</w:t>
        <w:br/>
        <w:br/>
        <w:t xml:space="preserve">                        &lt;Field orientation="horizontal"&gt;</w:t>
        <w:br/>
        <w:t xml:space="preserve">                            &lt;Checkbox id="remember" name="remember" tabIndex={4} /&gt;</w:t>
        <w:br/>
        <w:t xml:space="preserve">                            &lt;FieldLabel htmlFor="remember"&gt;Remember me&lt;/FieldLabel&gt;</w:t>
        <w:br/>
        <w:t xml:space="preserve">                        &lt;/Field&gt;</w:t>
        <w:br/>
        <w:br/>
        <w:t xml:space="preserve">                        &lt;Button type="submit" className="mt-4 w-full" tabIndex={5} disabled={processing}&gt;</w:t>
        <w:br/>
        <w:t xml:space="preserve">                            {processing &amp;&amp; &lt;Spinner /&gt;}</w:t>
        <w:br/>
        <w:t xml:space="preserve">                            Log in</w:t>
        <w:br/>
        <w:t xml:space="preserve">                        &lt;/Button&gt;</w:t>
        <w:br/>
        <w:t xml:space="preserve">                    &lt;/FieldGroup&gt;</w:t>
        <w:br/>
        <w:t xml:space="preserve">                )}</w:t>
        <w:br/>
        <w:t xml:space="preserve">            &lt;/Form&gt;</w:t>
        <w:br/>
        <w:br/>
        <w:t xml:space="preserve">            {status &amp;&amp; (</w:t>
        <w:br/>
        <w:t xml:space="preserve">                &lt;div className={`mb-4 text-center text-sm font-medium ${status.includes('account_locked') ? 'text-red-600' : 'text-green-600'}`}&gt;</w:t>
        <w:br/>
        <w:t xml:space="preserve">                    {status}</w:t>
        <w:br/>
        <w:t xml:space="preserve">                &lt;/div&gt;</w:t>
        <w:br/>
        <w:t xml:space="preserve">            )}</w:t>
        <w:br/>
        <w:t xml:space="preserve">        &lt;/AuthLayout&gt;</w:t>
        <w:br/>
        <w:t xml:space="preserve">    );</w:t>
        <w:br/>
        <w:t>}</w:t>
      </w:r>
    </w:p>
    <w:p>
      <w:r>
        <w:rPr>
          <w:color w:val="CCCCCC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resources/js/pages/auth/reset-password.tsx</w:t>
      </w:r>
    </w:p>
    <w:p>
      <w:pPr>
        <w:pStyle w:val="CodeBlock"/>
      </w:pPr>
      <w:r>
        <w:rPr>
          <w:rFonts w:ascii="Consolas" w:hAnsi="Consolas"/>
          <w:sz w:val="10"/>
        </w:rPr>
        <w:t>import { Spinner } from '@/components/ui/spinner';</w:t>
        <w:br/>
        <w:t>import { Form, Head } from '@inertiajs/react';</w:t>
        <w:br/>
        <w:br/>
        <w:t>import InputError from '@/components/input-error';</w:t>
        <w:br/>
        <w:t>import { Button } from '@/components/ui/button';</w:t>
        <w:br/>
        <w:t>import { Input } from '@/components/ui/input';</w:t>
        <w:br/>
        <w:t>import { Label } from '@/components/ui/label';</w:t>
        <w:br/>
        <w:t>import AuthLayout from '@/layouts/auth-layout';</w:t>
        <w:br/>
        <w:t>import { store } from '@/routes/password';</w:t>
        <w:br/>
        <w:br/>
        <w:t>interface ResetPasswordProps {</w:t>
        <w:br/>
        <w:t xml:space="preserve">    token: string;</w:t>
        <w:br/>
        <w:t xml:space="preserve">    email: string;</w:t>
        <w:br/>
        <w:t>}</w:t>
        <w:br/>
        <w:br/>
        <w:t>export default function ResetPassword({ token, email }: ResetPasswordProps) {</w:t>
        <w:br/>
        <w:t xml:space="preserve">    return (</w:t>
        <w:br/>
        <w:t xml:space="preserve">        &lt;AuthLayout title="Reset password" description="Please enter your new password below"&gt;</w:t>
        <w:br/>
        <w:t xml:space="preserve">            &lt;Head title="Reset password" /&gt;</w:t>
        <w:br/>
        <w:br/>
        <w:t xml:space="preserve">            &lt;Form action={store()} resetOnSuccess={['password', 'password_confirmation']}&gt;</w:t>
        <w:br/>
        <w:t xml:space="preserve">                {({ errors, processing }) =&gt; (</w:t>
        <w:br/>
        <w:t xml:space="preserve">                    &lt;div className="grid gap-6"&gt;</w:t>
        <w:br/>
        <w:t xml:space="preserve">                        {}</w:t>
        <w:br/>
        <w:t xml:space="preserve">                        &lt;input type="hidden" name="token" value={token} /&gt;</w:t>
        <w:br/>
        <w:br/>
        <w:t xml:space="preserve">                        &lt;div className="grid gap-2"&gt;</w:t>
        <w:br/>
        <w:t xml:space="preserve">                            &lt;Label htmlFor="email"&gt;Email&lt;/Label&gt;</w:t>
        <w:br/>
        <w:t xml:space="preserve">                            &lt;Input</w:t>
        <w:br/>
        <w:t xml:space="preserve">                                id="email"</w:t>
        <w:br/>
        <w:t xml:space="preserve">                                type="email"</w:t>
        <w:br/>
        <w:t xml:space="preserve">                                name="email"</w:t>
        <w:br/>
        <w:t xml:space="preserve">                                autoComplete="email"</w:t>
        <w:br/>
        <w:t xml:space="preserve">                                defaultValue={email}</w:t>
        <w:br/>
        <w:t xml:space="preserve">                                className="mt-1 block w-full"</w:t>
        <w:br/>
        <w:t xml:space="preserve">                                readOnly</w:t>
        <w:br/>
        <w:t xml:space="preserve">                            /&gt;</w:t>
        <w:br/>
        <w:t xml:space="preserve">                            &lt;InputError message={errors.email} className="mt-2" /&gt;</w:t>
        <w:br/>
        <w:t xml:space="preserve">                        &lt;/div&gt;</w:t>
        <w:br/>
        <w:br/>
        <w:t xml:space="preserve">                        &lt;div className="grid gap-2"&gt;</w:t>
        <w:br/>
        <w:t xml:space="preserve">                            &lt;Label htmlFor="password"&gt;Password&lt;/Label&gt;</w:t>
        <w:br/>
        <w:t xml:space="preserve">                            &lt;Input</w:t>
        <w:br/>
        <w:t xml:space="preserve">                                id="password"</w:t>
        <w:br/>
        <w:t xml:space="preserve">                                type="password"</w:t>
        <w:br/>
        <w:t xml:space="preserve">                                name="password"</w:t>
        <w:br/>
        <w:t xml:space="preserve">                                autoComplete="new-password"</w:t>
        <w:br/>
        <w:t xml:space="preserve">                                className="mt-1 block w-full"</w:t>
        <w:br/>
        <w:t xml:space="preserve">                                autoFocus</w:t>
        <w:br/>
        <w:t xml:space="preserve">                                placeholder="Password"</w:t>
        <w:br/>
        <w:t xml:space="preserve">                            /&gt;</w:t>
        <w:br/>
        <w:t xml:space="preserve">                            &lt;InputError message={errors.password} /&gt;</w:t>
        <w:br/>
        <w:t xml:space="preserve">                        &lt;/div&gt;</w:t>
        <w:br/>
        <w:br/>
        <w:t xml:space="preserve">                        &lt;div className="grid gap-2"&gt;</w:t>
        <w:br/>
        <w:t xml:space="preserve">                            &lt;Label htmlFor="password_confirmation"&gt;Confirm password&lt;/Label&gt;</w:t>
        <w:br/>
        <w:t xml:space="preserve">                            &lt;Input</w:t>
        <w:br/>
        <w:t xml:space="preserve">                                id="password_confirmation"</w:t>
        <w:br/>
        <w:t xml:space="preserve">                                type="password"</w:t>
        <w:br/>
        <w:t xml:space="preserve">                                name="password_confirmation"</w:t>
        <w:br/>
        <w:t xml:space="preserve">                                autoComplete="new-password"</w:t>
        <w:br/>
        <w:t xml:space="preserve">                                className="mt-1 block w-full"</w:t>
        <w:br/>
        <w:t xml:space="preserve">                                placeholder="Confirm password"</w:t>
        <w:br/>
        <w:t xml:space="preserve">                            /&gt;</w:t>
        <w:br/>
        <w:t xml:space="preserve">                            &lt;InputError message={errors.password_confirmation} className="mt-2" /&gt;</w:t>
        <w:br/>
        <w:t xml:space="preserve">                        &lt;/div&gt;</w:t>
        <w:br/>
        <w:br/>
        <w:t xml:space="preserve">                        &lt;Button type="submit" className="mt-4 w-full" disabled={processing}&gt;</w:t>
        <w:br/>
        <w:t xml:space="preserve">                            {processing &amp;&amp; &lt;Spinner data-icon="inline-start" /&gt;}</w:t>
        <w:br/>
        <w:t xml:space="preserve">                            Reset password</w:t>
        <w:br/>
        <w:t xml:space="preserve">                        &lt;/Button&gt;</w:t>
        <w:br/>
        <w:t xml:space="preserve">                    &lt;/div&gt;</w:t>
        <w:br/>
        <w:t xml:space="preserve">                )}</w:t>
        <w:br/>
        <w:t xml:space="preserve">            &lt;/Form&gt;</w:t>
        <w:br/>
        <w:t xml:space="preserve">        &lt;/AuthLayout&gt;</w:t>
        <w:br/>
        <w:t xml:space="preserve">    );</w:t>
        <w:br/>
        <w:t>}</w:t>
      </w:r>
    </w:p>
    <w:p>
      <w:r>
        <w:rPr>
          <w:color w:val="CCCCCC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resources/js/pages/auth/two-factor-challenge.tsx</w:t>
      </w:r>
    </w:p>
    <w:p>
      <w:pPr>
        <w:pStyle w:val="CodeBlock"/>
      </w:pPr>
      <w:r>
        <w:rPr>
          <w:rFonts w:ascii="Consolas" w:hAnsi="Consolas"/>
          <w:sz w:val="10"/>
        </w:rPr>
        <w:t>import { Spinner } from '@/components/ui/spinner';</w:t>
        <w:br/>
        <w:t>import { Head, useForm } from '@inertiajs/react';</w:t>
        <w:br/>
        <w:t>import { FormEventHandler, useState } from 'react';</w:t>
        <w:br/>
        <w:br/>
        <w:t>import InputError from '@/components/input-error';</w:t>
        <w:br/>
        <w:t>import { Button } from '@/components/ui/button';</w:t>
        <w:br/>
        <w:t>import { Input } from '@/components/ui/input';</w:t>
        <w:br/>
        <w:t>import { Label } from '@/components/ui/label';</w:t>
        <w:br/>
        <w:t>import { Tabs, TabsContent, TabsList, TabsTrigger } from '@/components/ui/tabs';</w:t>
        <w:br/>
        <w:t>import AuthLayout from '@/layouts/auth-layout';</w:t>
        <w:br/>
        <w:t>import { store } from '@/routes/two-factor/login';</w:t>
        <w:br/>
        <w:br/>
        <w:t>type TwoFactorForm = {</w:t>
        <w:br/>
        <w:t xml:space="preserve">    code?: string;</w:t>
        <w:br/>
        <w:t xml:space="preserve">    recovery_code?: string;</w:t>
        <w:br/>
        <w:t>};</w:t>
        <w:br/>
        <w:br/>
        <w:t>export default function TwoFactorChallenge() {</w:t>
        <w:br/>
        <w:t xml:space="preserve">    const { data, setData, post, processing, errors, reset } = useForm&lt;TwoFactorForm&gt;({</w:t>
        <w:br/>
        <w:t xml:space="preserve">        code: '',</w:t>
        <w:br/>
        <w:t xml:space="preserve">        recovery_code: '',</w:t>
        <w:br/>
        <w:t xml:space="preserve">    });</w:t>
        <w:br/>
        <w:t xml:space="preserve">    const [useRecoveryCode, setUseRecoveryCode] = useState(false);</w:t>
        <w:br/>
        <w:br/>
        <w:t xml:space="preserve">    const submit: FormEventHandler = (e) =&gt; {</w:t>
        <w:br/>
        <w:t xml:space="preserve">        e.preventDefault();</w:t>
        <w:br/>
        <w:br/>
        <w:t xml:space="preserve">        post(store.url(), {</w:t>
        <w:br/>
        <w:t xml:space="preserve">            onFinish: () =&gt; reset('code', 'recovery_code'),</w:t>
        <w:br/>
        <w:t xml:space="preserve">        });</w:t>
        <w:br/>
        <w:t xml:space="preserve">    };</w:t>
        <w:br/>
        <w:br/>
        <w:t xml:space="preserve">    return (</w:t>
        <w:br/>
        <w:t xml:space="preserve">        &lt;AuthLayout</w:t>
        <w:br/>
        <w:t xml:space="preserve">            title="Two-Factor Authentication"</w:t>
        <w:br/>
        <w:t xml:space="preserve">            description="Please confirm access to your account by entering the authentication code provided by your authenticator application"</w:t>
        <w:br/>
        <w:t xml:space="preserve">        &gt;</w:t>
        <w:br/>
        <w:t xml:space="preserve">            &lt;Head title="Two-Factor Authentication" /&gt;</w:t>
        <w:br/>
        <w:br/>
        <w:t xml:space="preserve">            &lt;form className="flex flex-col gap-6" onSubmit={submit}&gt;</w:t>
        <w:br/>
        <w:t xml:space="preserve">                &lt;Tabs</w:t>
        <w:br/>
        <w:t xml:space="preserve">                    value={useRecoveryCode ? 'recovery' : 'code'}</w:t>
        <w:br/>
        <w:t xml:space="preserve">                    onValueChange={(value) =&gt; {</w:t>
        <w:br/>
        <w:t xml:space="preserve">                        setUseRecoveryCode(value === 'recovery');</w:t>
        <w:br/>
        <w:t xml:space="preserve">                        reset();</w:t>
        <w:br/>
        <w:t xml:space="preserve">                    }}</w:t>
        <w:br/>
        <w:t xml:space="preserve">                &gt;</w:t>
        <w:br/>
        <w:t xml:space="preserve">                    &lt;TabsList className="w-full"&gt;</w:t>
        <w:br/>
        <w:t xml:space="preserve">                        &lt;TabsTrigger value="code"&gt;Authentication Code&lt;/TabsTrigger&gt;</w:t>
        <w:br/>
        <w:t xml:space="preserve">                        &lt;TabsTrigger value="recovery"&gt;Recovery Code&lt;/TabsTrigger&gt;</w:t>
        <w:br/>
        <w:t xml:space="preserve">                    &lt;/TabsList&gt;</w:t>
        <w:br/>
        <w:br/>
        <w:t xml:space="preserve">                    &lt;TabsContent value="code" className="space-y-4"&gt;</w:t>
        <w:br/>
        <w:t xml:space="preserve">                        &lt;div className="grid gap-2"&gt;</w:t>
        <w:br/>
        <w:t xml:space="preserve">                            &lt;Label htmlFor="code"&gt;Authentication Code&lt;/Label&gt;</w:t>
        <w:br/>
        <w:t xml:space="preserve">                            &lt;Input</w:t>
        <w:br/>
        <w:t xml:space="preserve">                                id="code"</w:t>
        <w:br/>
        <w:t xml:space="preserve">                                type="text"</w:t>
        <w:br/>
        <w:t xml:space="preserve">                                required={!useRecoveryCode}</w:t>
        <w:br/>
        <w:t xml:space="preserve">                                autoFocus={!useRecoveryCode}</w:t>
        <w:br/>
        <w:t xml:space="preserve">                                autoComplete="one-time-code"</w:t>
        <w:br/>
        <w:t xml:space="preserve">                                value={data.code || ''}</w:t>
        <w:br/>
        <w:t xml:space="preserve">                                onChange={(e) =&gt; setData('code', e.target.value)}</w:t>
        <w:br/>
        <w:t xml:space="preserve">                                placeholder="123456"</w:t>
        <w:br/>
        <w:t xml:space="preserve">                                maxLength={6}</w:t>
        <w:br/>
        <w:t xml:space="preserve">                            /&gt;</w:t>
        <w:br/>
        <w:t xml:space="preserve">                            &lt;p className="text-muted-foreground text-sm"&gt;Please enter the 6-digit code from your authenticator app.&lt;/p&gt;</w:t>
        <w:br/>
        <w:t xml:space="preserve">                            &lt;InputError message={errors.code} /&gt;</w:t>
        <w:br/>
        <w:t xml:space="preserve">                        &lt;/div&gt;</w:t>
        <w:br/>
        <w:t xml:space="preserve">                    &lt;/TabsContent&gt;</w:t>
        <w:br/>
        <w:br/>
        <w:t xml:space="preserve">                    &lt;TabsContent value="recovery" className="space-y-4"&gt;</w:t>
        <w:br/>
        <w:t xml:space="preserve">                        &lt;div className="grid gap-2"&gt;</w:t>
        <w:br/>
        <w:t xml:space="preserve">                            &lt;Label htmlFor="recovery_code"&gt;Recovery Code&lt;/Label&gt;</w:t>
        <w:br/>
        <w:t xml:space="preserve">                            &lt;Input</w:t>
        <w:br/>
        <w:t xml:space="preserve">                                id="recovery_code"</w:t>
        <w:br/>
        <w:t xml:space="preserve">                                type="text"</w:t>
        <w:br/>
        <w:t xml:space="preserve">                                required={useRecoveryCode}</w:t>
        <w:br/>
        <w:t xml:space="preserve">                                autoFocus={useRecoveryCode}</w:t>
        <w:br/>
        <w:t xml:space="preserve">                                autoComplete="off"</w:t>
      </w:r>
    </w:p>
    <w:p>
      <w:pPr>
        <w:pStyle w:val="CodeBlock"/>
      </w:pPr>
      <w:r>
        <w:rPr>
          <w:rFonts w:ascii="Consolas" w:hAnsi="Consolas"/>
          <w:sz w:val="10"/>
        </w:rPr>
        <w:t xml:space="preserve">                                value={data.recovery_code || ''}</w:t>
        <w:br/>
        <w:t xml:space="preserve">                                onChange={(e) =&gt; setData('recovery_code', e.target.value)}</w:t>
        <w:br/>
        <w:t xml:space="preserve">                                placeholder="xxxxx-xxxxx"</w:t>
        <w:br/>
        <w:t xml:space="preserve">                            /&gt;</w:t>
        <w:br/>
        <w:t xml:space="preserve">                            &lt;p className="text-muted-foreground text-sm"&gt;Please enter one of your emergency recovery codes.&lt;/p&gt;</w:t>
        <w:br/>
        <w:t xml:space="preserve">                            &lt;InputError message={errors.recovery_code} /&gt;</w:t>
        <w:br/>
        <w:t xml:space="preserve">                        &lt;/div&gt;</w:t>
        <w:br/>
        <w:t xml:space="preserve">                    &lt;/TabsContent&gt;</w:t>
        <w:br/>
        <w:t xml:space="preserve">                &lt;/Tabs&gt;</w:t>
        <w:br/>
        <w:br/>
        <w:t xml:space="preserve">                &lt;Button type="submit" className="w-full" disabled={processing}&gt;</w:t>
        <w:br/>
        <w:t xml:space="preserve">                    {processing &amp;&amp; &lt;Spinner data-icon="inline-start" /&gt;}</w:t>
        <w:br/>
        <w:t xml:space="preserve">                    Verify</w:t>
        <w:br/>
        <w:t xml:space="preserve">                &lt;/Button&gt;</w:t>
        <w:br/>
        <w:t xml:space="preserve">            &lt;/form&gt;</w:t>
        <w:br/>
        <w:t xml:space="preserve">        &lt;/AuthLayout&gt;</w:t>
        <w:br/>
        <w:t xml:space="preserve">    );</w:t>
        <w:br/>
        <w:t>}</w:t>
      </w:r>
    </w:p>
    <w:p>
      <w:r>
        <w:rPr>
          <w:color w:val="CCCCCC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resources/js/pages/auth/verify-email.tsx</w:t>
      </w:r>
    </w:p>
    <w:p>
      <w:pPr>
        <w:pStyle w:val="CodeBlock"/>
      </w:pPr>
      <w:r>
        <w:rPr>
          <w:rFonts w:ascii="Consolas" w:hAnsi="Consolas"/>
          <w:sz w:val="10"/>
        </w:rPr>
        <w:t>import { Head } from '@inertiajs/react';</w:t>
        <w:br/>
        <w:br/>
        <w:t>import TextLink from '@/components/text-link';</w:t>
        <w:br/>
        <w:t>import AuthLayout from '@/layouts/auth-layout';</w:t>
        <w:br/>
        <w:t>import { logout } from '@/routes';</w:t>
        <w:br/>
        <w:br/>
        <w:t>export default function VerifyEmail({ status }: { status?: string }) {</w:t>
        <w:br/>
        <w:t xml:space="preserve">    return (</w:t>
        <w:br/>
        <w:t xml:space="preserve">        &lt;AuthLayout title="Verify email" description="Please verify your email address by clicking on the link we just emailed to you."&gt;</w:t>
        <w:br/>
        <w:t xml:space="preserve">            &lt;Head title="Email verification" /&gt;</w:t>
        <w:br/>
        <w:br/>
        <w:t xml:space="preserve">            {status === 'verification-link-sent' &amp;&amp; (</w:t>
        <w:br/>
        <w:t xml:space="preserve">                &lt;div className="mb-4 text-center text-sm font-medium text-green-600"&gt;</w:t>
        <w:br/>
        <w:t xml:space="preserve">                    A new verification link has been sent to the email address you provided during registration.</w:t>
        <w:br/>
        <w:t xml:space="preserve">                &lt;/div&gt;</w:t>
        <w:br/>
        <w:t xml:space="preserve">            )}</w:t>
        <w:br/>
        <w:br/>
        <w:t xml:space="preserve">            &lt;div className="space-y-6 text-center"&gt;</w:t>
        <w:br/>
        <w:t xml:space="preserve">                &lt;p className="text-sm text-neutral-600"&gt;Email verification is currently disabled.&lt;/p&gt;</w:t>
        <w:br/>
        <w:br/>
        <w:t xml:space="preserve">                &lt;TextLink href={logout.url()} method="post" className="mx-auto block text-sm"&gt;</w:t>
        <w:br/>
        <w:t xml:space="preserve">                    Log out</w:t>
        <w:br/>
        <w:t xml:space="preserve">                &lt;/TextLink&gt;</w:t>
        <w:br/>
        <w:t xml:space="preserve">            &lt;/div&gt;</w:t>
        <w:br/>
        <w:t xml:space="preserve">        &lt;/AuthLayout&gt;</w:t>
        <w:br/>
        <w:t xml:space="preserve">    );</w:t>
        <w:br/>
        <w:t>}</w:t>
      </w:r>
    </w:p>
    <w:p>
      <w:r>
        <w:rPr>
          <w:color w:val="CCCCCC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resources/js/pages/bac-chairman/dashboard.tsx</w:t>
      </w:r>
    </w:p>
    <w:p>
      <w:pPr>
        <w:pStyle w:val="CodeBlock"/>
      </w:pPr>
      <w:r>
        <w:rPr>
          <w:rFonts w:ascii="Consolas" w:hAnsi="Consolas"/>
          <w:sz w:val="10"/>
        </w:rPr>
        <w:t>import { ProcurementDistributionCard } from '@/components/dashboard/procurement-distribution-card';</w:t>
        <w:br/>
        <w:t>import { RecentActivitiesList } from '@/components/dashboard/recent-activities-list';</w:t>
        <w:br/>
        <w:t>import { RecentProcurementsTable } from '@/components/dashboard/recent-procurements-table';</w:t>
        <w:br/>
        <w:t>import { StageDistributionCard } from '@/components/dashboard/stage-distribution-card';</w:t>
        <w:br/>
        <w:t>import { HeroCard } from '@/components/hero-card';</w:t>
        <w:br/>
        <w:t>import { StatsGrid } from '@/components/stats-grid';</w:t>
        <w:br/>
        <w:t>import { Card, CardContent } from '@/components/ui/card';</w:t>
        <w:br/>
        <w:t>import { Spinner } from '@/components/ui/spinner';</w:t>
        <w:br/>
        <w:t>import AppLayout from '@/layouts/app-layout';</w:t>
        <w:br/>
        <w:t>import { index as procurementsListIndex, show as procurementsShow } from '@/routes/bac-chairman/procurements';</w:t>
        <w:br/>
        <w:t>import type { BreadcrumbItem, SharedData } from '@/types';</w:t>
        <w:br/>
        <w:t>import { Stage, Status } from '@/types';</w:t>
        <w:br/>
        <w:t>import { UserRole } from '@/types/enums';</w:t>
        <w:br/>
        <w:t>import { getDashboardBreadcrumb } from '@/utils/breadcrumbs';</w:t>
        <w:br/>
        <w:t>import { Deferred, Head, Link, router, usePage } from '@inertiajs/react';</w:t>
        <w:br/>
        <w:t>import { CheckCircle, Clock, FileIcon, FileText } from 'lucide-react';</w:t>
        <w:br/>
        <w:t>import { useMemo } from 'react';</w:t>
        <w:br/>
        <w:br/>
        <w:t>const formatStageName = (stage: string | undefined): string =&gt; {</w:t>
        <w:br/>
        <w:t xml:space="preserve">    if (!stage) return '';</w:t>
        <w:br/>
        <w:t xml:space="preserve">    return stage</w:t>
        <w:br/>
        <w:t xml:space="preserve">        .split('_')</w:t>
        <w:br/>
        <w:t xml:space="preserve">        .map((word) =&gt; word.charAt(0).toUpperCase() + word.slice(1).toLowerCase())</w:t>
        <w:br/>
        <w:t xml:space="preserve">        .join(' ');</w:t>
        <w:br/>
        <w:t>};</w:t>
        <w:br/>
        <w:br/>
        <w:t>const formatUserName = (user: string | undefined): string =&gt; {</w:t>
        <w:br/>
        <w:t xml:space="preserve">    if (!user || user === 'Unknown' || user === 'System') return 'System Process';</w:t>
        <w:br/>
        <w:t xml:space="preserve">    return user;</w:t>
        <w:br/>
        <w:t>};</w:t>
        <w:br/>
        <w:br/>
        <w:t>interface DashboardStats {</w:t>
        <w:br/>
        <w:t xml:space="preserve">    ongoingProjects: number;</w:t>
        <w:br/>
        <w:t xml:space="preserve">    completedBiddings: number;</w:t>
        <w:br/>
        <w:t xml:space="preserve">    totalDocuments: number;</w:t>
        <w:br/>
        <w:t>}</w:t>
        <w:br/>
        <w:br/>
        <w:t>interface RecentActivity {</w:t>
        <w:br/>
        <w:t xml:space="preserve">    id: string;</w:t>
        <w:br/>
        <w:t xml:space="preserve">    title: string;</w:t>
        <w:br/>
        <w:t xml:space="preserve">    action: string;</w:t>
        <w:br/>
        <w:t xml:space="preserve">    date: string;</w:t>
        <w:br/>
        <w:t xml:space="preserve">    user: string;</w:t>
        <w:br/>
        <w:t xml:space="preserve">    stage?: string;</w:t>
        <w:br/>
        <w:t>}</w:t>
        <w:br/>
        <w:br/>
        <w:t>interface RecentProcurement {</w:t>
        <w:br/>
        <w:t xml:space="preserve">    id: string;</w:t>
        <w:br/>
        <w:t xml:space="preserve">    title: string;</w:t>
        <w:br/>
        <w:t xml:space="preserve">    stage: Stage;</w:t>
        <w:br/>
        <w:t xml:space="preserve">    status: Status;</w:t>
        <w:br/>
        <w:t>}</w:t>
        <w:br/>
        <w:br/>
        <w:t>interface DashboardProps extends SharedData {</w:t>
        <w:br/>
        <w:t xml:space="preserve">    recentProcurements: RecentProcurement[];</w:t>
        <w:br/>
        <w:t xml:space="preserve">    procurementDistribution: RecentProcurement[];</w:t>
        <w:br/>
        <w:t xml:space="preserve">    recentActivities: RecentActivity[];</w:t>
        <w:br/>
        <w:t xml:space="preserve">    stats: DashboardStats;</w:t>
        <w:br/>
        <w:t xml:space="preserve">    error?: string;</w:t>
        <w:br/>
        <w:t>}</w:t>
        <w:br/>
        <w:br/>
        <w:t>const breadcrumbs: BreadcrumbItem[] = [getDashboardBreadcrumb(UserRole.BAC_CHAIRMAN)];</w:t>
        <w:br/>
        <w:br/>
        <w:t>export default function BACChairmanDashboard() {</w:t>
        <w:br/>
        <w:t xml:space="preserve">    const { recentProcurements = [], procurementDistribution = [], recentActivities = [], stats, error } = usePage&lt;DashboardProps&gt;().props;</w:t>
        <w:br/>
        <w:br/>
        <w:t xml:space="preserve">    </w:t>
        <w:br/>
        <w:t xml:space="preserve">    const stageDistribution = useMemo(() =&gt; {</w:t>
        <w:br/>
        <w:t xml:space="preserve">        const distribution: Record&lt;string, number&gt; = {};</w:t>
        <w:br/>
        <w:t xml:space="preserve">        procurementDistribution.forEach((procurement) =&gt; {</w:t>
        <w:br/>
        <w:t xml:space="preserve">            const stage = procurement.stage;</w:t>
        <w:br/>
        <w:t xml:space="preserve">            distribution[stage] = (distribution[stage] || 0) + 1;</w:t>
        <w:br/>
        <w:t xml:space="preserve">        });</w:t>
        <w:br/>
        <w:t xml:space="preserve">        return distribution;</w:t>
        <w:br/>
        <w:t xml:space="preserve">    }, [procurementDistribution]);</w:t>
        <w:br/>
        <w:br/>
        <w:t xml:space="preserve">    const statsItems = [</w:t>
        <w:br/>
        <w:t xml:space="preserve">        {</w:t>
        <w:br/>
        <w:t xml:space="preserve">            id: 'ongoing-projects',</w:t>
        <w:br/>
        <w:t xml:space="preserve">            label: 'Ongoing Projects',</w:t>
      </w:r>
    </w:p>
    <w:p>
      <w:pPr>
        <w:pStyle w:val="CodeBlock"/>
      </w:pPr>
      <w:r>
        <w:rPr>
          <w:rFonts w:ascii="Consolas" w:hAnsi="Consolas"/>
          <w:sz w:val="10"/>
        </w:rPr>
        <w:t xml:space="preserve">            value: stats?.ongoingProjects || 0,</w:t>
        <w:br/>
        <w:t xml:space="preserve">            icon: FileText,</w:t>
        <w:br/>
        <w:t xml:space="preserve">            iconClassName: 'text-primary bg-primary/10',</w:t>
        <w:br/>
        <w:t xml:space="preserve">        },</w:t>
        <w:br/>
        <w:t xml:space="preserve">        {</w:t>
        <w:br/>
        <w:t xml:space="preserve">            id: 'completed-biddings',</w:t>
        <w:br/>
        <w:t xml:space="preserve">            label: 'Completed Biddings',</w:t>
        <w:br/>
        <w:t xml:space="preserve">            value: stats?.completedBiddings || 0,</w:t>
        <w:br/>
        <w:t xml:space="preserve">            icon: CheckCircle,</w:t>
        <w:br/>
        <w:t xml:space="preserve">            iconClassName: 'text-primary bg-primary/10',</w:t>
        <w:br/>
        <w:t xml:space="preserve">        },</w:t>
        <w:br/>
        <w:t xml:space="preserve">        {</w:t>
        <w:br/>
        <w:t xml:space="preserve">            id: 'total-documents',</w:t>
        <w:br/>
        <w:t xml:space="preserve">            label: 'Total Documents',</w:t>
        <w:br/>
        <w:t xml:space="preserve">            value: stats?.totalDocuments || 0,</w:t>
        <w:br/>
        <w:t xml:space="preserve">            icon: FileIcon,</w:t>
        <w:br/>
        <w:t xml:space="preserve">            iconClassName: 'text-muted-foreground bg-muted/10',</w:t>
        <w:br/>
        <w:t xml:space="preserve">        },</w:t>
        <w:br/>
        <w:t xml:space="preserve">    ];</w:t>
        <w:br/>
        <w:br/>
        <w:t xml:space="preserve">    const buildErrorState = (title: string) =&gt; {</w:t>
        <w:br/>
        <w:t xml:space="preserve">        if (!error) {</w:t>
        <w:br/>
        <w:t xml:space="preserve">            return undefined;</w:t>
        <w:br/>
        <w:t xml:space="preserve">        }</w:t>
        <w:br/>
        <w:br/>
        <w:t xml:space="preserve">        return {</w:t>
        <w:br/>
        <w:t xml:space="preserve">            title,</w:t>
        <w:br/>
        <w:t xml:space="preserve">            description: error,</w:t>
        <w:br/>
        <w:t xml:space="preserve">            tone: 'destructive' as const,</w:t>
        <w:br/>
        <w:t xml:space="preserve">            retryLabel: 'Retry',</w:t>
        <w:br/>
        <w:t xml:space="preserve">            onRetry: () =&gt; router.reload(),</w:t>
        <w:br/>
        <w:t xml:space="preserve">        };</w:t>
        <w:br/>
        <w:t xml:space="preserve">    };</w:t>
        <w:br/>
        <w:br/>
        <w:t xml:space="preserve">    const recentActivityItems = useMemo(</w:t>
        <w:br/>
        <w:t xml:space="preserve">        () =&gt;</w:t>
        <w:br/>
        <w:t xml:space="preserve">            recentActivities.map((activity) =&gt; ({</w:t>
        <w:br/>
        <w:t xml:space="preserve">                id: activity.id,</w:t>
        <w:br/>
        <w:t xml:space="preserve">                title: activity.title,</w:t>
        <w:br/>
        <w:t xml:space="preserve">                action: activity.action,</w:t>
        <w:br/>
        <w:t xml:space="preserve">                date: activity.date,</w:t>
        <w:br/>
        <w:t xml:space="preserve">                user: formatUserName(activity.user),</w:t>
        <w:br/>
        <w:t xml:space="preserve">                stage: formatStageName(activity.stage),</w:t>
        <w:br/>
        <w:t xml:space="preserve">            })),</w:t>
        <w:br/>
        <w:t xml:space="preserve">        [recentActivities],</w:t>
        <w:br/>
        <w:t xml:space="preserve">    );</w:t>
        <w:br/>
        <w:br/>
        <w:t xml:space="preserve">    const recentProcurementItems = useMemo(() =&gt; {</w:t>
        <w:br/>
        <w:t xml:space="preserve">        if (!Array.isArray(recentProcurements)) {</w:t>
        <w:br/>
        <w:t xml:space="preserve">            return [];</w:t>
        <w:br/>
        <w:t xml:space="preserve">        }</w:t>
        <w:br/>
        <w:br/>
        <w:t xml:space="preserve">        const seen = new Set&lt;string&gt;();</w:t>
        <w:br/>
        <w:t xml:space="preserve">        return recentProcurements</w:t>
        <w:br/>
        <w:t xml:space="preserve">            .filter((procurement) =&gt; {</w:t>
        <w:br/>
        <w:t xml:space="preserve">                </w:t>
        <w:br/>
        <w:t xml:space="preserve">                if (!procurement) {</w:t>
        <w:br/>
        <w:t xml:space="preserve">                    return false;</w:t>
        <w:br/>
        <w:t xml:space="preserve">                }</w:t>
        <w:br/>
        <w:t xml:space="preserve">                </w:t>
        <w:br/>
        <w:t xml:space="preserve">                if (!procurement.id) {</w:t>
        <w:br/>
        <w:t xml:space="preserve">                    return false;</w:t>
        <w:br/>
        <w:t xml:space="preserve">                }</w:t>
        <w:br/>
        <w:t xml:space="preserve">                if (seen.has(procurement.id)) {</w:t>
        <w:br/>
        <w:t xml:space="preserve">                    return false;</w:t>
        <w:br/>
        <w:t xml:space="preserve">                }</w:t>
        <w:br/>
        <w:t xml:space="preserve">                seen.add(procurement.id);</w:t>
        <w:br/>
        <w:t xml:space="preserve">                return true;</w:t>
        <w:br/>
        <w:t xml:space="preserve">            })</w:t>
        <w:br/>
        <w:t xml:space="preserve">            .map((procurement) =&gt; ({</w:t>
        <w:br/>
        <w:t xml:space="preserve">                id: procurement.id!,</w:t>
        <w:br/>
        <w:t xml:space="preserve">                title: procurement.title,</w:t>
        <w:br/>
        <w:t xml:space="preserve">                stage: procurement.stage,</w:t>
        <w:br/>
        <w:t xml:space="preserve">                status: procurement.status,</w:t>
        <w:br/>
        <w:t xml:space="preserve">            }))</w:t>
        <w:br/>
        <w:t xml:space="preserve">            .filter(Boolean); </w:t>
        <w:br/>
        <w:t xml:space="preserve">    }, [recentProcurements]);</w:t>
        <w:br/>
        <w:br/>
        <w:t xml:space="preserve">    const heroActions = (</w:t>
        <w:br/>
        <w:t xml:space="preserve">        &lt;div className="flex items-center gap-4"&gt;</w:t>
      </w:r>
    </w:p>
    <w:p>
      <w:pPr>
        <w:pStyle w:val="CodeBlock"/>
      </w:pPr>
      <w:r>
        <w:rPr>
          <w:rFonts w:ascii="Consolas" w:hAnsi="Consolas"/>
          <w:sz w:val="10"/>
        </w:rPr>
        <w:t xml:space="preserve">            &lt;Link</w:t>
        <w:br/>
        <w:t xml:space="preserve">                href={procurementsListIndex.url()}</w:t>
        <w:br/>
        <w:t xml:space="preserve">                className="bg-secondary text-secondary-foreground hover:bg-secondary/90 inline-flex items-center rounded-md px-3 py-2 text-sm font-medium"</w:t>
        <w:br/>
        <w:t xml:space="preserve">            &gt;</w:t>
        <w:br/>
        <w:t xml:space="preserve">                View Procurements</w:t>
        <w:br/>
        <w:t xml:space="preserve">            &lt;/Link&gt;</w:t>
        <w:br/>
        <w:t xml:space="preserve">        &lt;/div&gt;</w:t>
        <w:br/>
        <w:t xml:space="preserve">    );</w:t>
        <w:br/>
        <w:br/>
        <w:t xml:space="preserve">    return (</w:t>
        <w:br/>
        <w:t xml:space="preserve">        &lt;AppLayout breadcrumbs={breadcrumbs}&gt;</w:t>
        <w:br/>
        <w:t xml:space="preserve">            &lt;Head title="Bids and Awards Committee Chairman Dashboard" /&gt;</w:t>
        <w:br/>
        <w:br/>
        <w:t xml:space="preserve">            &lt;div className="from-background to-muted/20 flex h-full flex-1 flex-col gap-4 rounded-xl bg-linear-to-b p-4 sm:gap-6 sm:p-6"&gt;</w:t>
        <w:br/>
        <w:t xml:space="preserve">                &lt;HeroCard</w:t>
        <w:br/>
        <w:t xml:space="preserve">                    icon={FileText}</w:t>
        <w:br/>
        <w:t xml:space="preserve">                    title="BAC Chairman Dashboard"</w:t>
        <w:br/>
        <w:t xml:space="preserve">                    description="Overview of procurement activities and committee tasks"</w:t>
        <w:br/>
        <w:t xml:space="preserve">                    actions={heroActions}</w:t>
        <w:br/>
        <w:t xml:space="preserve">                /&gt;</w:t>
        <w:br/>
        <w:br/>
        <w:t xml:space="preserve">                &lt;StatsGrid items={statsItems} /&gt;</w:t>
        <w:br/>
        <w:br/>
        <w:t xml:space="preserve">                &lt;div className="grid grid-cols-1 gap-4 sm:gap-6 lg:grid-cols-5"&gt;</w:t>
        <w:br/>
        <w:t xml:space="preserve">                    &lt;Deferred</w:t>
        <w:br/>
        <w:t xml:space="preserve">                        data="procurementDistribution"</w:t>
        <w:br/>
        <w:t xml:space="preserve">                        fallback={</w:t>
        <w:br/>
        <w:t xml:space="preserve">                            &lt;Card className="shadow-sm lg:col-span-3"&gt;</w:t>
        <w:br/>
        <w:t xml:space="preserve">                                &lt;CardContent className="flex h-[200px] items-center justify-center sm:h-[250px] md:h-[300px]"&gt;</w:t>
        <w:br/>
        <w:t xml:space="preserve">                                    &lt;Spinner className="h-6 w-6 sm:h-8 sm:w-8 md:h-10 md:w-10" /&gt;</w:t>
        <w:br/>
        <w:t xml:space="preserve">                                &lt;/CardContent&gt;</w:t>
        <w:br/>
        <w:t xml:space="preserve">                            &lt;/Card&gt;</w:t>
        <w:br/>
        <w:t xml:space="preserve">                        }</w:t>
        <w:br/>
        <w:t xml:space="preserve">                    &gt;</w:t>
        <w:br/>
        <w:t xml:space="preserve">                        &lt;ProcurementDistributionCard</w:t>
        <w:br/>
        <w:t xml:space="preserve">                            className="lg:col-span-3"</w:t>
        <w:br/>
        <w:t xml:space="preserve">                            data={procurementDistribution}</w:t>
        <w:br/>
        <w:t xml:space="preserve">                            title="Procurement Distribution"</w:t>
        <w:br/>
        <w:t xml:space="preserve">                            description="Distribution of procurements across stages and statuses"</w:t>
        <w:br/>
        <w:t xml:space="preserve">                            errorState={buildErrorState('Unable to load procurement distribution')}</w:t>
        <w:br/>
        <w:t xml:space="preserve">                        /&gt;</w:t>
        <w:br/>
        <w:t xml:space="preserve">                    &lt;/Deferred&gt;</w:t>
        <w:br/>
        <w:t xml:space="preserve">                    &lt;Deferred</w:t>
        <w:br/>
        <w:t xml:space="preserve">                        data="procurementDistribution"</w:t>
        <w:br/>
        <w:t xml:space="preserve">                        fallback={</w:t>
        <w:br/>
        <w:t xml:space="preserve">                            &lt;Card className="shadow-sm lg:col-span-2"&gt;</w:t>
        <w:br/>
        <w:t xml:space="preserve">                                &lt;CardContent className="flex h-[200px] items-center justify-center sm:h-[250px] md:h-[300px]"&gt;</w:t>
        <w:br/>
        <w:t xml:space="preserve">                                    &lt;Spinner className="h-6 w-6 sm:h-8 sm:w-8 md:h-10 md:w-10" /&gt;</w:t>
        <w:br/>
        <w:t xml:space="preserve">                                &lt;/CardContent&gt;</w:t>
        <w:br/>
        <w:t xml:space="preserve">                            &lt;/Card&gt;</w:t>
        <w:br/>
        <w:t xml:space="preserve">                        }</w:t>
        <w:br/>
        <w:t xml:space="preserve">                    &gt;</w:t>
        <w:br/>
        <w:t xml:space="preserve">                        &lt;StageDistributionCard</w:t>
        <w:br/>
        <w:t xml:space="preserve">                            className="lg:col-span-2"</w:t>
        <w:br/>
        <w:t xml:space="preserve">                            stageDistribution={stageDistribution}</w:t>
        <w:br/>
        <w:t xml:space="preserve">                            errorState={buildErrorState('Unable to load stage distribution')}</w:t>
        <w:br/>
        <w:t xml:space="preserve">                        /&gt;</w:t>
        <w:br/>
        <w:t xml:space="preserve">                    &lt;/Deferred&gt;</w:t>
        <w:br/>
        <w:t xml:space="preserve">                &lt;/div&gt;</w:t>
        <w:br/>
        <w:br/>
        <w:t xml:space="preserve">                &lt;div className="grid grid-cols-1 gap-4 sm:gap-6 lg:grid-cols-2"&gt;</w:t>
        <w:br/>
        <w:t xml:space="preserve">                    &lt;Deferred</w:t>
        <w:br/>
        <w:t xml:space="preserve">                        data="recentActivities"</w:t>
        <w:br/>
        <w:t xml:space="preserve">                        fallback={</w:t>
        <w:br/>
        <w:t xml:space="preserve">                            &lt;Card className="shadow-sm"&gt;</w:t>
        <w:br/>
        <w:t xml:space="preserve">                                &lt;CardContent className="flex h-[200px] items-center justify-center sm:h-[250px]"&gt;</w:t>
        <w:br/>
        <w:t xml:space="preserve">                                    &lt;Spinner className="h-6 w-6 sm:h-8 sm:w-8" /&gt;</w:t>
        <w:br/>
        <w:t xml:space="preserve">                                &lt;/CardContent&gt;</w:t>
        <w:br/>
        <w:t xml:space="preserve">                            &lt;/Card&gt;</w:t>
        <w:br/>
        <w:t xml:space="preserve">                        }</w:t>
        <w:br/>
        <w:t xml:space="preserve">                    &gt;</w:t>
        <w:br/>
        <w:t xml:space="preserve">                        &lt;RecentActivitiesList</w:t>
        <w:br/>
        <w:t xml:space="preserve">                            title="Recent Activities"</w:t>
        <w:br/>
        <w:t xml:space="preserve">                            icon={Clock}</w:t>
        <w:br/>
        <w:t xml:space="preserve">                            activities={recentActivityItems}</w:t>
        <w:br/>
        <w:t xml:space="preserve">                            getActivityHref={(activity) =&gt; `/bac-secretariat/procurements-list/${activity.id}`}</w:t>
        <w:br/>
        <w:t xml:space="preserve">                            viewAllHref={recentActivityItems.length &gt; 0 ? procurementsListIndex.url() : undefined}</w:t>
        <w:br/>
        <w:t xml:space="preserve">                            errorState={buildErrorState('Unable to load recent activities')}</w:t>
        <w:br/>
        <w:t xml:space="preserve">                        /&gt;</w:t>
        <w:br/>
        <w:t xml:space="preserve">                    &lt;/Deferred&gt;</w:t>
      </w:r>
    </w:p>
    <w:p>
      <w:pPr>
        <w:pStyle w:val="CodeBlock"/>
      </w:pPr>
      <w:r>
        <w:rPr>
          <w:rFonts w:ascii="Consolas" w:hAnsi="Consolas"/>
          <w:sz w:val="10"/>
        </w:rPr>
        <w:br/>
        <w:t xml:space="preserve">                    &lt;Deferred</w:t>
        <w:br/>
        <w:t xml:space="preserve">                        data="recentProcurements"</w:t>
        <w:br/>
        <w:t xml:space="preserve">                        fallback={</w:t>
        <w:br/>
        <w:t xml:space="preserve">                            &lt;Card className="shadow-sm"&gt;</w:t>
        <w:br/>
        <w:t xml:space="preserve">                                &lt;CardContent className="flex h-[200px] items-center justify-center sm:h-[250px] md:h-[300px]"&gt;</w:t>
        <w:br/>
        <w:t xml:space="preserve">                                    &lt;Spinner className="h-6 w-6 sm:h-8 sm:w-8" /&gt;</w:t>
        <w:br/>
        <w:t xml:space="preserve">                                &lt;/CardContent&gt;</w:t>
        <w:br/>
        <w:t xml:space="preserve">                            &lt;/Card&gt;</w:t>
        <w:br/>
        <w:t xml:space="preserve">                        }</w:t>
        <w:br/>
        <w:t xml:space="preserve">                    &gt;</w:t>
        <w:br/>
        <w:t xml:space="preserve">                        &lt;RecentProcurementsTable</w:t>
        <w:br/>
        <w:t xml:space="preserve">                            procurements={recentProcurementItems}</w:t>
        <w:br/>
        <w:t xml:space="preserve">                            getViewProcurementHref={(procurement) =&gt; {</w:t>
        <w:br/>
        <w:t xml:space="preserve">                                if (!procurement?.id) return '#';</w:t>
        <w:br/>
        <w:t xml:space="preserve">                                return procurementsShow.url({ pr_number: procurement.id });</w:t>
        <w:br/>
        <w:t xml:space="preserve">                            }}</w:t>
        <w:br/>
        <w:t xml:space="preserve">                            viewAllHref={recentProcurementItems.length &gt; 0 ? procurementsListIndex.url() : undefined}</w:t>
        <w:br/>
        <w:t xml:space="preserve">                            errorState={buildErrorState('Unable to load recent procurements')}</w:t>
        <w:br/>
        <w:t xml:space="preserve">                        /&gt;</w:t>
        <w:br/>
        <w:t xml:space="preserve">                    &lt;/Deferred&gt;</w:t>
        <w:br/>
        <w:t xml:space="preserve">                &lt;/div&gt;</w:t>
        <w:br/>
        <w:t xml:space="preserve">            &lt;/div&gt;</w:t>
        <w:br/>
        <w:t xml:space="preserve">        &lt;/AppLayout&gt;</w:t>
        <w:br/>
        <w:t xml:space="preserve">    );</w:t>
        <w:br/>
        <w:t>}</w:t>
      </w:r>
    </w:p>
    <w:p>
      <w:r>
        <w:rPr>
          <w:color w:val="CCCCCC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resources/js/pages/bac-secretariat/dashboard.tsx</w:t>
      </w:r>
    </w:p>
    <w:p>
      <w:pPr>
        <w:pStyle w:val="CodeBlock"/>
      </w:pPr>
      <w:r>
        <w:rPr>
          <w:rFonts w:ascii="Consolas" w:hAnsi="Consolas"/>
          <w:sz w:val="10"/>
        </w:rPr>
        <w:t>import { ModeDistributionCard, type ModeStatistics } from '@/components/dashboard/mode-distribution-card';</w:t>
        <w:br/>
        <w:t>import { PriorityActionsStack } from '@/components/dashboard/priority-actions-stack';</w:t>
        <w:br/>
        <w:t>import { ProcurementDistributionCard } from '@/components/dashboard/procurement-distribution-card';</w:t>
        <w:br/>
        <w:t>import { RecentActivitiesList } from '@/components/dashboard/recent-activities-list';</w:t>
        <w:br/>
        <w:t>import { RecentProcurementsTable } from '@/components/dashboard/recent-procurements-table';</w:t>
        <w:br/>
        <w:t>import { StageDistributionCard } from '@/components/dashboard/stage-distribution-card';</w:t>
        <w:br/>
        <w:t>import { HeroCard } from '@/components/hero-card';</w:t>
        <w:br/>
        <w:t>import { StatsGrid } from '@/components/stats-grid';</w:t>
        <w:br/>
        <w:t>import { Card, CardContent, CardHeader, CardTitle } from '@/components/ui/card';</w:t>
        <w:br/>
        <w:t>import { Spinner } from '@/components/ui/spinner';</w:t>
        <w:br/>
        <w:t>import AppLayout from '@/layouts/app-layout';</w:t>
        <w:br/>
        <w:t>import type { SharedData, User } from '@/types';</w:t>
        <w:br/>
        <w:t>import { Stage, Status } from '@/types';</w:t>
        <w:br/>
        <w:t>import { UserRole } from '@/types/enums';</w:t>
        <w:br/>
        <w:t>import { getDashboardBreadcrumb } from '@/utils/breadcrumbs';</w:t>
        <w:br/>
        <w:t>import { Deferred, Head, router, usePage } from '@inertiajs/react';</w:t>
        <w:br/>
        <w:t>import { ActivityIcon, Bell, CheckCircle, Clock, FileIcon, FileText } from 'lucide-react';</w:t>
        <w:br/>
        <w:t>import { useMemo } from 'react';</w:t>
        <w:br/>
        <w:br/>
        <w:t>const formatStageName = (stage: string): string =&gt; {</w:t>
        <w:br/>
        <w:t xml:space="preserve">    if (!stage) return stage;</w:t>
        <w:br/>
        <w:br/>
        <w:t xml:space="preserve">    return stage</w:t>
        <w:br/>
        <w:t xml:space="preserve">        .split('_')</w:t>
        <w:br/>
        <w:t xml:space="preserve">        .map((word) =&gt; word.charAt(0).toUpperCase() + word.slice(1).toLowerCase())</w:t>
        <w:br/>
        <w:t xml:space="preserve">        .join(' ');</w:t>
        <w:br/>
        <w:t>};</w:t>
        <w:br/>
        <w:br/>
        <w:t>const formatUserName = (user: string): string =&gt; {</w:t>
        <w:br/>
        <w:t xml:space="preserve">    if (!user || user === 'Unknown' || user === 'System' || user.trim() === '') {</w:t>
        <w:br/>
        <w:t xml:space="preserve">        return 'System Process';</w:t>
        <w:br/>
        <w:t xml:space="preserve">    }</w:t>
        <w:br/>
        <w:t xml:space="preserve">    return user;</w:t>
        <w:br/>
        <w:t>};</w:t>
        <w:br/>
        <w:br/>
        <w:t>interface DashboardStats {</w:t>
        <w:br/>
        <w:t xml:space="preserve">    ongoingProjects: number;</w:t>
        <w:br/>
        <w:t xml:space="preserve">    pendingActions: number;</w:t>
        <w:br/>
        <w:t xml:space="preserve">    completedBiddings: number;</w:t>
        <w:br/>
        <w:t xml:space="preserve">    totalDocuments: number;</w:t>
        <w:br/>
        <w:t>}</w:t>
        <w:br/>
        <w:br/>
        <w:t>interface PriorityAction {</w:t>
        <w:br/>
        <w:t xml:space="preserve">    id: string;</w:t>
        <w:br/>
        <w:t xml:space="preserve">    title: string;</w:t>
        <w:br/>
        <w:t xml:space="preserve">    action: string;</w:t>
        <w:br/>
        <w:t xml:space="preserve">    route: string;</w:t>
        <w:br/>
        <w:t>}</w:t>
        <w:br/>
        <w:br/>
        <w:t>interface RecentActivity {</w:t>
        <w:br/>
        <w:t xml:space="preserve">    id: string;</w:t>
        <w:br/>
        <w:t xml:space="preserve">    title: string;</w:t>
        <w:br/>
        <w:t xml:space="preserve">    action: string;</w:t>
        <w:br/>
        <w:t xml:space="preserve">    date: string;</w:t>
        <w:br/>
        <w:t xml:space="preserve">    user: string;</w:t>
        <w:br/>
        <w:t xml:space="preserve">    user_role?: string;</w:t>
        <w:br/>
        <w:t xml:space="preserve">    stage?: string;</w:t>
        <w:br/>
        <w:t>}</w:t>
        <w:br/>
        <w:br/>
        <w:t>interface RecentProcurement {</w:t>
        <w:br/>
        <w:t xml:space="preserve">    id: string;</w:t>
        <w:br/>
        <w:t xml:space="preserve">    title: string;</w:t>
        <w:br/>
        <w:t xml:space="preserve">    stage: Stage;</w:t>
        <w:br/>
        <w:t xml:space="preserve">    status: Status;</w:t>
        <w:br/>
        <w:t>}</w:t>
        <w:br/>
        <w:br/>
        <w:t>interface DashboardProps extends SharedData {</w:t>
        <w:br/>
        <w:t xml:space="preserve">    recentProcurements: RecentProcurement[];</w:t>
        <w:br/>
        <w:t xml:space="preserve">    procurementDistribution: RecentProcurement[];</w:t>
        <w:br/>
        <w:t xml:space="preserve">    recentActivities: RecentActivity[];</w:t>
        <w:br/>
        <w:t xml:space="preserve">    priorityActions: PriorityAction[];</w:t>
        <w:br/>
        <w:t xml:space="preserve">    stats: DashboardStats;</w:t>
        <w:br/>
        <w:t xml:space="preserve">    modeStatistics?: ModeStatistics;</w:t>
        <w:br/>
        <w:t xml:space="preserve">    error?: string;</w:t>
        <w:br/>
        <w:t>}</w:t>
        <w:br/>
        <w:br/>
        <w:t>const breadcrumbs = [getDashboardBreadcrumb(UserRole.BAC_SECRETARIAT)];</w:t>
        <w:br/>
        <w:br/>
        <w:t>export default function BACSecretariatDashboard() {</w:t>
        <w:br/>
        <w:t xml:space="preserve">    const pageProps = usePage&lt;DashboardProps&gt;().props;</w:t>
      </w:r>
    </w:p>
    <w:p>
      <w:pPr>
        <w:pStyle w:val="CodeBlock"/>
      </w:pPr>
      <w:r>
        <w:rPr>
          <w:rFonts w:ascii="Consolas" w:hAnsi="Consolas"/>
          <w:sz w:val="10"/>
        </w:rPr>
        <w:t xml:space="preserve">    const {</w:t>
        <w:br/>
        <w:t xml:space="preserve">        recentProcurements = [],</w:t>
        <w:br/>
        <w:t xml:space="preserve">        procurementDistribution = [],</w:t>
        <w:br/>
        <w:t xml:space="preserve">        recentActivities = [],</w:t>
        <w:br/>
        <w:t xml:space="preserve">        priorityActions = [],</w:t>
        <w:br/>
        <w:t xml:space="preserve">        stats,</w:t>
        <w:br/>
        <w:t xml:space="preserve">        modeStatistics,</w:t>
        <w:br/>
        <w:t xml:space="preserve">        error,</w:t>
        <w:br/>
        <w:t xml:space="preserve">    } = pageProps as DashboardProps;</w:t>
        <w:br/>
        <w:t xml:space="preserve">    const { auth } = pageProps as unknown as { auth: { user: User } };</w:t>
        <w:br/>
        <w:t xml:space="preserve">    const userRole = auth.user?.role;</w:t>
        <w:br/>
        <w:br/>
        <w:t xml:space="preserve">    const buildErrorState = (title: string) =&gt; {</w:t>
        <w:br/>
        <w:t xml:space="preserve">        if (!error) {</w:t>
        <w:br/>
        <w:t xml:space="preserve">            return undefined;</w:t>
        <w:br/>
        <w:t xml:space="preserve">        }</w:t>
        <w:br/>
        <w:br/>
        <w:t xml:space="preserve">        return {</w:t>
        <w:br/>
        <w:t xml:space="preserve">            title,</w:t>
        <w:br/>
        <w:t xml:space="preserve">            description: error,</w:t>
        <w:br/>
        <w:t xml:space="preserve">            tone: 'destructive' as const,</w:t>
        <w:br/>
        <w:t xml:space="preserve">            retryLabel: 'Retry',</w:t>
        <w:br/>
        <w:t xml:space="preserve">            onRetry: () =&gt; router.reload(),</w:t>
        <w:br/>
        <w:t xml:space="preserve">        };</w:t>
        <w:br/>
        <w:t xml:space="preserve">    };</w:t>
        <w:br/>
        <w:br/>
        <w:t xml:space="preserve">    const statsItems = [</w:t>
        <w:br/>
        <w:t xml:space="preserve">        {</w:t>
        <w:br/>
        <w:t xml:space="preserve">            id: 'ongoing-projects',</w:t>
        <w:br/>
        <w:t xml:space="preserve">            label: 'Ongoing Projects',</w:t>
        <w:br/>
        <w:t xml:space="preserve">            value: stats?.ongoingProjects || 0,</w:t>
        <w:br/>
        <w:t xml:space="preserve">            icon: FileText,</w:t>
        <w:br/>
        <w:t xml:space="preserve">            iconClassName: 'text-primary bg-primary/10',</w:t>
        <w:br/>
        <w:t xml:space="preserve">        },</w:t>
        <w:br/>
        <w:t xml:space="preserve">        {</w:t>
        <w:br/>
        <w:t xml:space="preserve">            id: 'pending-actions',</w:t>
        <w:br/>
        <w:t xml:space="preserve">            label: 'Pending Actions',</w:t>
        <w:br/>
        <w:t xml:space="preserve">            value: stats?.pendingActions || 0,</w:t>
        <w:br/>
        <w:t xml:space="preserve">            icon: Bell,</w:t>
        <w:br/>
        <w:t xml:space="preserve">            iconClassName: 'text-secondary bg-secondary/10',</w:t>
        <w:br/>
        <w:t xml:space="preserve">            roles: ['bac_secretariat'],</w:t>
        <w:br/>
        <w:t xml:space="preserve">        },</w:t>
        <w:br/>
        <w:t xml:space="preserve">        {</w:t>
        <w:br/>
        <w:t xml:space="preserve">            id: 'completed-biddings',</w:t>
        <w:br/>
        <w:t xml:space="preserve">            label: 'Completed Biddings',</w:t>
        <w:br/>
        <w:t xml:space="preserve">            value: stats?.completedBiddings || 0,</w:t>
        <w:br/>
        <w:t xml:space="preserve">            icon: CheckCircle,</w:t>
        <w:br/>
        <w:t xml:space="preserve">            iconClassName: 'text-primary bg-primary/10',</w:t>
        <w:br/>
        <w:t xml:space="preserve">        },</w:t>
        <w:br/>
        <w:t xml:space="preserve">        {</w:t>
        <w:br/>
        <w:t xml:space="preserve">            id: 'total-documents',</w:t>
        <w:br/>
        <w:t xml:space="preserve">            label: 'Total Documents',</w:t>
        <w:br/>
        <w:t xml:space="preserve">            value: stats?.totalDocuments || 0,</w:t>
        <w:br/>
        <w:t xml:space="preserve">            icon: FileIcon,</w:t>
        <w:br/>
        <w:t xml:space="preserve">            iconClassName: 'text-muted-foreground bg-muted/10',</w:t>
        <w:br/>
        <w:t xml:space="preserve">        },</w:t>
        <w:br/>
        <w:t xml:space="preserve">    ];</w:t>
        <w:br/>
        <w:t xml:space="preserve">    const stageDistribution = useMemo(() =&gt; {</w:t>
        <w:br/>
        <w:t xml:space="preserve">        return procurementDistribution.reduce&lt;Record&lt;string, number&gt;&gt;((distribution, procurement) =&gt; {</w:t>
        <w:br/>
        <w:t xml:space="preserve">            const stage = procurement.stage;</w:t>
        <w:br/>
        <w:t xml:space="preserve">            distribution[stage] = (distribution[stage] || 0) + 1;</w:t>
        <w:br/>
        <w:br/>
        <w:t xml:space="preserve">            return distribution;</w:t>
        <w:br/>
        <w:t xml:space="preserve">        }, {});</w:t>
        <w:br/>
        <w:t xml:space="preserve">    }, [procurementDistribution]);</w:t>
        <w:br/>
        <w:br/>
        <w:t xml:space="preserve">    const priorityActionItems = useMemo(() =&gt; priorityActions.map(({ id, action, route }) =&gt; ({ id, action, route })), [priorityActions]);</w:t>
        <w:br/>
        <w:br/>
        <w:t xml:space="preserve">    const recentActivityItems = useMemo(</w:t>
        <w:br/>
        <w:t xml:space="preserve">        () =&gt;</w:t>
        <w:br/>
        <w:t xml:space="preserve">            recentActivities.map((activity) =&gt; ({</w:t>
        <w:br/>
        <w:t xml:space="preserve">                id: activity.id,</w:t>
        <w:br/>
        <w:t xml:space="preserve">                title: activity.title,</w:t>
        <w:br/>
        <w:t xml:space="preserve">                action: activity.action,</w:t>
        <w:br/>
        <w:t xml:space="preserve">                date: activity.date,</w:t>
        <w:br/>
        <w:t xml:space="preserve">                user: formatUserName(activity.user),</w:t>
        <w:br/>
        <w:t xml:space="preserve">                stage: activity.stage ? formatStageName(activity.stage) : undefined,</w:t>
        <w:br/>
        <w:t xml:space="preserve">                userRole: activity.user_role,</w:t>
        <w:br/>
        <w:t xml:space="preserve">            })),</w:t>
        <w:br/>
        <w:t xml:space="preserve">        [recentActivities],</w:t>
      </w:r>
    </w:p>
    <w:p>
      <w:pPr>
        <w:pStyle w:val="CodeBlock"/>
      </w:pPr>
      <w:r>
        <w:rPr>
          <w:rFonts w:ascii="Consolas" w:hAnsi="Consolas"/>
          <w:sz w:val="10"/>
        </w:rPr>
        <w:t xml:space="preserve">    );</w:t>
        <w:br/>
        <w:br/>
        <w:t xml:space="preserve">    const recentProcurementItems = useMemo(() =&gt; {</w:t>
        <w:br/>
        <w:t xml:space="preserve">        if (!Array.isArray(recentProcurements)) {</w:t>
        <w:br/>
        <w:t xml:space="preserve">            return [];</w:t>
        <w:br/>
        <w:t xml:space="preserve">        }</w:t>
        <w:br/>
        <w:br/>
        <w:t xml:space="preserve">        const seen = new Set&lt;string&gt;();</w:t>
        <w:br/>
        <w:t xml:space="preserve">        return recentProcurements</w:t>
        <w:br/>
        <w:t xml:space="preserve">            .filter((procurement) =&gt; {</w:t>
        <w:br/>
        <w:t xml:space="preserve">                </w:t>
        <w:br/>
        <w:t xml:space="preserve">                if (!procurement) {</w:t>
        <w:br/>
        <w:t xml:space="preserve">                    return false;</w:t>
        <w:br/>
        <w:t xml:space="preserve">                }</w:t>
        <w:br/>
        <w:t xml:space="preserve">                </w:t>
        <w:br/>
        <w:t xml:space="preserve">                if (!procurement.id) {</w:t>
        <w:br/>
        <w:t xml:space="preserve">                    return false;</w:t>
        <w:br/>
        <w:t xml:space="preserve">                }</w:t>
        <w:br/>
        <w:t xml:space="preserve">                if (seen.has(procurement.id)) {</w:t>
        <w:br/>
        <w:t xml:space="preserve">                    return false;</w:t>
        <w:br/>
        <w:t xml:space="preserve">                }</w:t>
        <w:br/>
        <w:t xml:space="preserve">                seen.add(procurement.id);</w:t>
        <w:br/>
        <w:t xml:space="preserve">                return true;</w:t>
        <w:br/>
        <w:t xml:space="preserve">            })</w:t>
        <w:br/>
        <w:t xml:space="preserve">            .map((procurement) =&gt; ({</w:t>
        <w:br/>
        <w:t xml:space="preserve">                id: procurement.id!,</w:t>
        <w:br/>
        <w:t xml:space="preserve">                title: procurement.title,</w:t>
        <w:br/>
        <w:t xml:space="preserve">                stage: procurement.stage,</w:t>
        <w:br/>
        <w:t xml:space="preserve">                status: procurement.status,</w:t>
        <w:br/>
        <w:t xml:space="preserve">            }))</w:t>
        <w:br/>
        <w:t xml:space="preserve">            .filter(Boolean); </w:t>
        <w:br/>
        <w:t xml:space="preserve">    }, [recentProcurements]);</w:t>
        <w:br/>
        <w:br/>
        <w:t xml:space="preserve">    return (</w:t>
        <w:br/>
        <w:t xml:space="preserve">        &lt;AppLayout breadcrumbs={breadcrumbs}&gt;</w:t>
        <w:br/>
        <w:t xml:space="preserve">            &lt;Head title="Bids and Awards Committee Secretariat Dashboard" /&gt;</w:t>
        <w:br/>
        <w:br/>
        <w:t xml:space="preserve">            &lt;div className="from-background to-muted/20 flex h-full flex-1 flex-col gap-4 rounded-xl bg-linear-to-b p-4 sm:gap-6 sm:p-6"&gt;</w:t>
        <w:br/>
        <w:t xml:space="preserve">                &lt;HeroCard icon={ActivityIcon} title="BAC Secretariat Dashboard" description="Overview of procurement activities and tasks" /&gt;</w:t>
        <w:br/>
        <w:br/>
        <w:t xml:space="preserve">                &lt;StatsGrid items={statsItems} userRole={userRole} /&gt;</w:t>
        <w:br/>
        <w:br/>
        <w:t xml:space="preserve">                &lt;div className="grid grid-cols-1 gap-4 sm:gap-6 lg:grid-cols-5"&gt;</w:t>
        <w:br/>
        <w:t xml:space="preserve">                    &lt;Deferred</w:t>
        <w:br/>
        <w:t xml:space="preserve">                        data="procurementDistribution"</w:t>
        <w:br/>
        <w:t xml:space="preserve">                        fallback={</w:t>
        <w:br/>
        <w:t xml:space="preserve">                            &lt;Card className="shadow-sm lg:col-span-3"&gt;</w:t>
        <w:br/>
        <w:t xml:space="preserve">                                &lt;CardContent className="flex h-[200px] items-center justify-center sm:h-[250px] md:h-[300px]"&gt;</w:t>
        <w:br/>
        <w:t xml:space="preserve">                                    &lt;Spinner className="h-6 w-6 sm:h-8 sm:w-8 md:h-10 md:w-10" /&gt;</w:t>
        <w:br/>
        <w:t xml:space="preserve">                                &lt;/CardContent&gt;</w:t>
        <w:br/>
        <w:t xml:space="preserve">                            &lt;/Card&gt;</w:t>
        <w:br/>
        <w:t xml:space="preserve">                        }</w:t>
        <w:br/>
        <w:t xml:space="preserve">                    &gt;</w:t>
        <w:br/>
        <w:t xml:space="preserve">                        &lt;ProcurementDistributionCard</w:t>
        <w:br/>
        <w:t xml:space="preserve">                            className="lg:col-span-3"</w:t>
        <w:br/>
        <w:t xml:space="preserve">                            data={procurementDistribution}</w:t>
        <w:br/>
        <w:t xml:space="preserve">                            title="Procurement Distribution"</w:t>
        <w:br/>
        <w:t xml:space="preserve">                            description="Distribution of procurements across stages and statuses"</w:t>
        <w:br/>
        <w:t xml:space="preserve">                            errorState={buildErrorState('Unable to load procurement distribution')}</w:t>
        <w:br/>
        <w:t xml:space="preserve">                        /&gt;</w:t>
        <w:br/>
        <w:t xml:space="preserve">                    &lt;/Deferred&gt;</w:t>
        <w:br/>
        <w:t xml:space="preserve">                    &lt;Deferred</w:t>
        <w:br/>
        <w:t xml:space="preserve">                        data="procurementDistribution"</w:t>
        <w:br/>
        <w:t xml:space="preserve">                        fallback={</w:t>
        <w:br/>
        <w:t xml:space="preserve">                            &lt;Card className="shadow-sm lg:col-span-2"&gt;</w:t>
        <w:br/>
        <w:t xml:space="preserve">                                &lt;CardContent className="flex h-[200px] items-center justify-center sm:h-[250px] md:h-[300px]"&gt;</w:t>
        <w:br/>
        <w:t xml:space="preserve">                                    &lt;Spinner className="h-6 w-6 sm:h-8 sm:w-8 md:h-10 md:w-10" /&gt;</w:t>
        <w:br/>
        <w:t xml:space="preserve">                                &lt;/CardContent&gt;</w:t>
        <w:br/>
        <w:t xml:space="preserve">                            &lt;/Card&gt;</w:t>
        <w:br/>
        <w:t xml:space="preserve">                        }</w:t>
        <w:br/>
        <w:t xml:space="preserve">                    &gt;</w:t>
        <w:br/>
        <w:t xml:space="preserve">                        &lt;StageDistributionCard</w:t>
        <w:br/>
        <w:t xml:space="preserve">                            className="lg:col-span-2"</w:t>
        <w:br/>
        <w:t xml:space="preserve">                            stageDistribution={stageDistribution}</w:t>
        <w:br/>
        <w:t xml:space="preserve">                            errorState={buildErrorState('Unable to load stage distribution')}</w:t>
        <w:br/>
        <w:t xml:space="preserve">                        /&gt;</w:t>
        <w:br/>
        <w:t xml:space="preserve">                    &lt;/Deferred&gt;</w:t>
        <w:br/>
        <w:t xml:space="preserve">                &lt;/div&gt;</w:t>
        <w:br/>
        <w:br/>
        <w:t xml:space="preserve">                {}</w:t>
      </w:r>
    </w:p>
    <w:p>
      <w:pPr>
        <w:pStyle w:val="CodeBlock"/>
      </w:pPr>
      <w:r>
        <w:rPr>
          <w:rFonts w:ascii="Consolas" w:hAnsi="Consolas"/>
          <w:sz w:val="10"/>
        </w:rPr>
        <w:t xml:space="preserve">                &lt;div className="grid grid-cols-1 gap-4 sm:gap-6 lg:grid-cols-2"&gt;</w:t>
        <w:br/>
        <w:t xml:space="preserve">                    &lt;Deferred</w:t>
        <w:br/>
        <w:t xml:space="preserve">                        data="modeStatistics"</w:t>
        <w:br/>
        <w:t xml:space="preserve">                        fallback={</w:t>
        <w:br/>
        <w:t xml:space="preserve">                            &lt;Card className="shadow-sm"&gt;</w:t>
        <w:br/>
        <w:t xml:space="preserve">                                &lt;CardContent className="flex h-[200px] items-center justify-center sm:h-[250px] md:h-[300px]"&gt;</w:t>
        <w:br/>
        <w:t xml:space="preserve">                                    &lt;Spinner className="h-6 w-6 sm:h-8 sm:w-8 md:h-10 md:w-10" /&gt;</w:t>
        <w:br/>
        <w:t xml:space="preserve">                                &lt;/CardContent&gt;</w:t>
        <w:br/>
        <w:t xml:space="preserve">                            &lt;/Card&gt;</w:t>
        <w:br/>
        <w:t xml:space="preserve">                        }</w:t>
        <w:br/>
        <w:t xml:space="preserve">                    &gt;</w:t>
        <w:br/>
        <w:t xml:space="preserve">                        &lt;ModeDistributionCard</w:t>
        <w:br/>
        <w:t xml:space="preserve">                            modeStatistics={modeStatistics}</w:t>
        <w:br/>
        <w:t xml:space="preserve">                            title="Procurement Mode Distribution"</w:t>
        <w:br/>
        <w:t xml:space="preserve">                            description="NGPA-compliant mode usage statistics"</w:t>
        <w:br/>
        <w:t xml:space="preserve">                            variant="chart"</w:t>
        <w:br/>
        <w:t xml:space="preserve">                            errorState={buildErrorState('Unable to load mode distribution')}</w:t>
        <w:br/>
        <w:t xml:space="preserve">                        /&gt;</w:t>
        <w:br/>
        <w:t xml:space="preserve">                    &lt;/Deferred&gt;</w:t>
        <w:br/>
        <w:t xml:space="preserve">                    &lt;Deferred</w:t>
        <w:br/>
        <w:t xml:space="preserve">                        data="modeStatistics"</w:t>
        <w:br/>
        <w:t xml:space="preserve">                        fallback={</w:t>
        <w:br/>
        <w:t xml:space="preserve">                            &lt;Card className="shadow-sm"&gt;</w:t>
        <w:br/>
        <w:t xml:space="preserve">                                &lt;CardContent className="flex h-[200px] items-center justify-center sm:h-[250px] md:h-[300px]"&gt;</w:t>
        <w:br/>
        <w:t xml:space="preserve">                                    &lt;Spinner className="h-6 w-6 sm:h-8 sm:w-8 md:h-10 md:w-10" /&gt;</w:t>
        <w:br/>
        <w:t xml:space="preserve">                                &lt;/CardContent&gt;</w:t>
        <w:br/>
        <w:t xml:space="preserve">                            &lt;/Card&gt;</w:t>
        <w:br/>
        <w:t xml:space="preserve">                        }</w:t>
        <w:br/>
        <w:t xml:space="preserve">                    &gt;</w:t>
        <w:br/>
        <w:t xml:space="preserve">                        &lt;ModeDistributionCard</w:t>
        <w:br/>
        <w:t xml:space="preserve">                            modeStatistics={modeStatistics}</w:t>
        <w:br/>
        <w:t xml:space="preserve">                            title="Competitive vs Alternative"</w:t>
        <w:br/>
        <w:t xml:space="preserve">                            description="Mode type breakdown per NGPA IRR"</w:t>
        <w:br/>
        <w:t xml:space="preserve">                            variant="breakdown"</w:t>
        <w:br/>
        <w:t xml:space="preserve">                            errorState={buildErrorState('Unable to load mode breakdown')}</w:t>
        <w:br/>
        <w:t xml:space="preserve">                        /&gt;</w:t>
        <w:br/>
        <w:t xml:space="preserve">                    &lt;/Deferred&gt;</w:t>
        <w:br/>
        <w:t xml:space="preserve">                &lt;/div&gt;</w:t>
        <w:br/>
        <w:br/>
        <w:t xml:space="preserve">                &lt;div className="grid grid-cols-1 gap-4 sm:gap-6 md:grid-cols-2 lg:grid-cols-3"&gt;</w:t>
        <w:br/>
        <w:t xml:space="preserve">                    &lt;Deferred</w:t>
        <w:br/>
        <w:t xml:space="preserve">                        data="priorityActions"</w:t>
        <w:br/>
        <w:t xml:space="preserve">                        fallback={</w:t>
        <w:br/>
        <w:t xml:space="preserve">                            &lt;Card className="shadow-sm"&gt;</w:t>
        <w:br/>
        <w:t xml:space="preserve">                                &lt;CardHeader className="flex flex-row items-center justify-between pb-2"&gt;</w:t>
        <w:br/>
        <w:t xml:space="preserve">                                    &lt;CardTitle className="flex items-center text-sm font-semibold sm:text-base md:text-lg"&gt;</w:t>
        <w:br/>
        <w:t xml:space="preserve">                                        &lt;Bell className="text-primary mr-2 h-3 w-3 sm:h-4 sm:w-4 md:h-5 md:w-5" /&gt;</w:t>
        <w:br/>
        <w:t xml:space="preserve">                                        Priority Actions</w:t>
        <w:br/>
        <w:t xml:space="preserve">                                    &lt;/CardTitle&gt;</w:t>
        <w:br/>
        <w:t xml:space="preserve">                                &lt;/CardHeader&gt;</w:t>
        <w:br/>
        <w:t xml:space="preserve">                                &lt;CardContent className="flex h-[150px] items-center justify-center sm:h-[200px]"&gt;</w:t>
        <w:br/>
        <w:t xml:space="preserve">                                    &lt;Spinner className="h-6 w-6 sm:h-8 sm:w-8" /&gt;</w:t>
        <w:br/>
        <w:t xml:space="preserve">                                &lt;/CardContent&gt;</w:t>
        <w:br/>
        <w:t xml:space="preserve">                            &lt;/Card&gt;</w:t>
        <w:br/>
        <w:t xml:space="preserve">                        }</w:t>
        <w:br/>
        <w:t xml:space="preserve">                    &gt;</w:t>
        <w:br/>
        <w:t xml:space="preserve">                        &lt;Card className="shadow-sm"&gt;</w:t>
        <w:br/>
        <w:t xml:space="preserve">                            &lt;CardHeader className="flex flex-row items-center justify-between pb-2"&gt;</w:t>
        <w:br/>
        <w:t xml:space="preserve">                                &lt;CardTitle className="flex items-center text-sm font-semibold sm:text-base md:text-lg"&gt;</w:t>
        <w:br/>
        <w:t xml:space="preserve">                                    &lt;Bell className="text-primary mr-2 h-3 w-3 sm:h-4 sm:w-4 md:h-5 md:w-5" /&gt;</w:t>
        <w:br/>
        <w:t>// ... truncated (showing 300 of 300 lines)</w:t>
      </w:r>
    </w:p>
    <w:p>
      <w:r>
        <w:rPr>
          <w:color w:val="CCCCCC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resources/js/pages/bac-secretariat/procurement-initiation.tsx</w:t>
      </w:r>
    </w:p>
    <w:p>
      <w:pPr>
        <w:pStyle w:val="CodeBlock"/>
      </w:pPr>
      <w:r>
        <w:rPr>
          <w:rFonts w:ascii="Consolas" w:hAnsi="Consolas"/>
          <w:sz w:val="10"/>
        </w:rPr>
        <w:t>import { initiate } from '@/actions/App/Http/Controllers/Procurement/ProcurementInitiationController';</w:t>
        <w:br/>
        <w:t>import { index as procurementListIndex } from '@/actions/App/Http/Controllers/ProcurementListController';</w:t>
        <w:br/>
        <w:t>import { Head, router, useForm, usePage } from '@inertiajs/react';</w:t>
        <w:br/>
        <w:t>import React, { useCallback, useEffect, useState } from 'react';</w:t>
        <w:br/>
        <w:t>import { toast } from 'sonner';</w:t>
        <w:br/>
        <w:br/>
        <w:t>import { type BreadcrumbItem } from '@/types';</w:t>
        <w:br/>
        <w:t>import { UserRole } from '@/types/enums';</w:t>
        <w:br/>
        <w:t>import { buildBreadcrumbs } from '@/utils/breadcrumbs';</w:t>
        <w:br/>
        <w:br/>
        <w:t>import AppLayout from '@/layouts/app-layout';</w:t>
        <w:br/>
        <w:br/>
        <w:t>import { HeroCard } from '@/components/hero-card';</w:t>
        <w:br/>
        <w:t>import { Badge } from '@/components/ui/badge';</w:t>
        <w:br/>
        <w:t>import { Button } from '@/components/ui/button';</w:t>
        <w:br/>
        <w:t>import { Card, CardContent, CardDescription, CardFooter, CardHeader, CardTitle } from '@/components/ui/card';</w:t>
        <w:br/>
        <w:br/>
        <w:t>import { Field, FieldDescription, FieldError, FieldLabel } from '@/components/ui/field';</w:t>
        <w:br/>
        <w:t>import { Input } from '@/components/ui/input';</w:t>
        <w:br/>
        <w:t>import { RadioGroup, RadioGroupItem } from '@/components/ui/radio-group';</w:t>
        <w:br/>
        <w:t>import { Select, SelectContent, SelectGroup, SelectItem, SelectTrigger, SelectValue } from '@/components/ui/select';</w:t>
        <w:br/>
        <w:br/>
        <w:t>import { Spinner } from '@/components/ui/spinner';</w:t>
        <w:br/>
        <w:t>import { useBlockchainJob } from '@/hooks/use-blockchain-job';</w:t>
        <w:br/>
        <w:t>import { AlertCircle, Building2, CheckCircle2, DollarSign, FileText, Save, Trash2, Upload } from 'lucide-react';</w:t>
        <w:br/>
        <w:br/>
        <w:t>import { FUNDING_SOURCES, MUNICIPAL_OFFICES } from '@/types/constants';</w:t>
        <w:br/>
        <w:br/>
        <w:t>const DRAFT_STORAGE_KEY = 'procurement_initiation_draft';</w:t>
        <w:br/>
        <w:br/>
        <w:t>const PROCUREMENT_DESCRIPTIONS = [</w:t>
        <w:br/>
        <w:t xml:space="preserve">    { value: 'Office Supplies and Materials', label: 'Office Supplies and Materials' },</w:t>
        <w:br/>
        <w:t xml:space="preserve">    { value: 'Computer Equipment and Accessories', label: 'Computer Equipment and Accessories' },</w:t>
        <w:br/>
        <w:t xml:space="preserve">    { value: 'Furniture and Fixtures', label: 'Furniture and Fixtures' },</w:t>
        <w:br/>
        <w:t xml:space="preserve">    { value: 'Medical Supplies and Equipment', label: 'Medical Supplies and Equipment' },</w:t>
        <w:br/>
        <w:t xml:space="preserve">    { value: 'Agricultural Supplies and Equipment', label: 'Agricultural Supplies and Equipment' },</w:t>
        <w:br/>
        <w:t xml:space="preserve">    { value: 'Construction Materials', label: 'Construction Materials' },</w:t>
        <w:br/>
        <w:t xml:space="preserve">    { value: 'Vehicle Parts and Accessories', label: 'Vehicle Parts and Accessories' },</w:t>
        <w:br/>
        <w:t xml:space="preserve">    { value: 'Fuel, Oil, and Lubricants', label: 'Fuel, Oil, and Lubricants' },</w:t>
        <w:br/>
        <w:t xml:space="preserve">    { value: 'Janitorial Supplies', label: 'Janitorial Supplies' },</w:t>
        <w:br/>
        <w:t xml:space="preserve">    { value: 'Electrical Supplies', label: 'Electrical Supplies' },</w:t>
        <w:br/>
        <w:t xml:space="preserve">    { value: 'Plumbing Supplies', label: 'Plumbing Supplies' },</w:t>
        <w:br/>
        <w:t xml:space="preserve">    { value: 'Food and Catering Services', label: 'Food and Catering Services' },</w:t>
        <w:br/>
        <w:t xml:space="preserve">    { value: 'Printing and Publication Services', label: 'Printing and Publication Services' },</w:t>
        <w:br/>
        <w:t xml:space="preserve">    { value: 'Security Services', label: 'Security Services' },</w:t>
        <w:br/>
        <w:t xml:space="preserve">    { value: 'Janitorial Services', label: 'Janitorial Services' },</w:t>
        <w:br/>
        <w:t xml:space="preserve">    { value: 'Repair and Maintenance Services', label: 'Repair and Maintenance Services' },</w:t>
        <w:br/>
        <w:t xml:space="preserve">    { value: 'Consulting Services', label: 'Consulting Services' },</w:t>
        <w:br/>
        <w:t xml:space="preserve">    { value: 'Construction of Building/Structure', label: 'Construction of Building/Structure' },</w:t>
        <w:br/>
        <w:t xml:space="preserve">    { value: 'Road Construction/Rehabilitation', label: 'Road Construction/Rehabilitation' },</w:t>
        <w:br/>
        <w:t xml:space="preserve">    { value: 'Drainage/Flood Control', label: 'Drainage/Flood Control' },</w:t>
        <w:br/>
        <w:t xml:space="preserve">    { value: 'Water System Installation/Repair', label: 'Water System Installation/Repair' },</w:t>
        <w:br/>
        <w:t xml:space="preserve">    { value: 'Other', label: 'Other (Please specify)' },</w:t>
        <w:br/>
        <w:t>] as const;</w:t>
        <w:br/>
        <w:br/>
        <w:t>interface CategoryOption {</w:t>
        <w:br/>
        <w:t xml:space="preserve">    value: string;</w:t>
        <w:br/>
        <w:t xml:space="preserve">    label: string;</w:t>
        <w:br/>
        <w:t xml:space="preserve">    description: string;</w:t>
        <w:br/>
        <w:t>}</w:t>
        <w:br/>
        <w:br/>
        <w:t>interface ProcurementModeOption {</w:t>
        <w:br/>
        <w:t xml:space="preserve">    value: string;</w:t>
        <w:br/>
        <w:t xml:space="preserve">    label: string;</w:t>
        <w:br/>
        <w:t xml:space="preserve">    description: string;</w:t>
        <w:br/>
        <w:t xml:space="preserve">    threshold: number | null;</w:t>
        <w:br/>
        <w:t xml:space="preserve">    requires_philgeps: boolean;</w:t>
        <w:br/>
        <w:t xml:space="preserve">    requires_bac_resolution: boolean;</w:t>
        <w:br/>
        <w:t>}</w:t>
        <w:br/>
        <w:br/>
        <w:t>interface NegotiatedProcurementTypeOption {</w:t>
        <w:br/>
        <w:t xml:space="preserve">    value: string;</w:t>
        <w:br/>
        <w:t xml:space="preserve">    label: string;</w:t>
        <w:br/>
        <w:t>}</w:t>
        <w:br/>
        <w:br/>
        <w:t>type UseFormData = {</w:t>
        <w:br/>
        <w:t xml:space="preserve">    </w:t>
        <w:br/>
        <w:t xml:space="preserve">    pr_number: string;</w:t>
        <w:br/>
        <w:t xml:space="preserve">    app_reference: string;</w:t>
        <w:br/>
        <w:t xml:space="preserve">    title: string;</w:t>
      </w:r>
    </w:p>
    <w:p>
      <w:pPr>
        <w:pStyle w:val="CodeBlock"/>
      </w:pPr>
      <w:r>
        <w:rPr>
          <w:rFonts w:ascii="Consolas" w:hAnsi="Consolas"/>
          <w:sz w:val="10"/>
        </w:rPr>
        <w:t xml:space="preserve">    description: string;</w:t>
        <w:br/>
        <w:t xml:space="preserve">    other_description: string;</w:t>
        <w:br/>
        <w:br/>
        <w:t xml:space="preserve">    </w:t>
        <w:br/>
        <w:t xml:space="preserve">    abc_amount: string;</w:t>
        <w:br/>
        <w:t xml:space="preserve">    funding_source: string;</w:t>
        <w:br/>
        <w:t xml:space="preserve">    other_funding_source: string;</w:t>
        <w:br/>
        <w:br/>
        <w:t xml:space="preserve">    </w:t>
        <w:br/>
        <w:t xml:space="preserve">    category: string;</w:t>
        <w:br/>
        <w:t xml:space="preserve">    procurement_mode: string;</w:t>
        <w:br/>
        <w:t xml:space="preserve">    negotiated_procurement_type: string;</w:t>
        <w:br/>
        <w:br/>
        <w:t xml:space="preserve">    </w:t>
        <w:br/>
        <w:t xml:space="preserve">    office: string;</w:t>
        <w:br/>
        <w:t xml:space="preserve">    end_user: string;</w:t>
        <w:br/>
        <w:t xml:space="preserve">    other_end_user: string;</w:t>
        <w:br/>
        <w:br/>
        <w:t xml:space="preserve">    </w:t>
        <w:br/>
        <w:t xml:space="preserve">    prepared_by: string;</w:t>
        <w:br/>
        <w:t>};</w:t>
        <w:br/>
        <w:br/>
        <w:t>interface DraftData extends UseFormData {</w:t>
        <w:br/>
        <w:t xml:space="preserve">    savedAt: string;</w:t>
        <w:br/>
        <w:t>}</w:t>
        <w:br/>
        <w:br/>
        <w:t>interface HeaderProps {</w:t>
        <w:br/>
        <w:t xml:space="preserve">    categories?: CategoryOption[];</w:t>
        <w:br/>
        <w:t xml:space="preserve">    procurementModes?: ProcurementModeOption[];</w:t>
        <w:br/>
        <w:t xml:space="preserve">    negotiatedProcurementTypes?: NegotiatedProcurementTypeOption[];</w:t>
        <w:br/>
        <w:t>}</w:t>
        <w:br/>
        <w:br/>
        <w:t>export default function ProcurementInitiationForm({ categories = [], procurementModes = [], negotiatedProcurementTypes = [] }: HeaderProps) {</w:t>
        <w:br/>
        <w:t xml:space="preserve">    const { auth } = usePage&lt;{ auth: { user: { name: string; email: string } } }&gt;().props;</w:t>
        <w:br/>
        <w:t xml:space="preserve">    const { submitAndPoll } = useBlockchainJob();</w:t>
        <w:br/>
        <w:br/>
        <w:t xml:space="preserve">    const breadcrumbs: BreadcrumbItem[] = buildBreadcrumbs(UserRole.BAC_SECRETARIAT, [{ title: 'Procurement Initiation', href: '#' }]);</w:t>
        <w:br/>
        <w:br/>
        <w:t xml:space="preserve">    </w:t>
        <w:br/>
        <w:t xml:space="preserve">    const [hasDraft, setHasDraft] = useState(false);</w:t>
        <w:br/>
        <w:t xml:space="preserve">    const [draftSavedAt, setDraftSavedAt] = useState&lt;string | null&gt;(null);</w:t>
        <w:br/>
        <w:t xml:space="preserve">    const [isSavingDraft, setIsSavingDraft] = useState(false);</w:t>
        <w:br/>
        <w:t xml:space="preserve">    const [showDraftBanner, setShowDraftBanner] = useState(false);</w:t>
        <w:br/>
        <w:br/>
        <w:t xml:space="preserve">    const { data, setData, processing, errors, clearErrors, reset } = useForm&lt;UseFormData&gt;({</w:t>
        <w:br/>
        <w:t xml:space="preserve">        </w:t>
        <w:br/>
        <w:t xml:space="preserve">        pr_number: `PR-${new Date().getFullYear()}-000-0000`,</w:t>
        <w:br/>
        <w:t xml:space="preserve">        app_reference: '',</w:t>
        <w:br/>
        <w:t xml:space="preserve">        title: '',</w:t>
        <w:br/>
        <w:t xml:space="preserve">        description: '',</w:t>
        <w:br/>
        <w:t xml:space="preserve">        other_description: '',</w:t>
        <w:br/>
        <w:br/>
        <w:t xml:space="preserve">        </w:t>
        <w:br/>
        <w:t xml:space="preserve">        abc_amount: '',</w:t>
        <w:br/>
        <w:t xml:space="preserve">        funding_source: '',</w:t>
        <w:br/>
        <w:t xml:space="preserve">        other_funding_source: '',</w:t>
        <w:br/>
        <w:br/>
        <w:t xml:space="preserve">        </w:t>
        <w:br/>
        <w:t xml:space="preserve">        category: '',</w:t>
        <w:br/>
        <w:t xml:space="preserve">        procurement_mode: '',</w:t>
        <w:br/>
        <w:t xml:space="preserve">        negotiated_procurement_type: '',</w:t>
        <w:br/>
        <w:br/>
        <w:t xml:space="preserve">        </w:t>
        <w:br/>
        <w:t xml:space="preserve">        office: '',</w:t>
        <w:br/>
        <w:t xml:space="preserve">        end_user: '',</w:t>
        <w:br/>
        <w:t xml:space="preserve">        other_end_user: '',</w:t>
        <w:br/>
        <w:br/>
        <w:t xml:space="preserve">        </w:t>
        <w:br/>
        <w:t xml:space="preserve">        prepared_by: auth.user.name,</w:t>
        <w:br/>
        <w:t xml:space="preserve">    });</w:t>
        <w:br/>
        <w:br/>
        <w:t xml:space="preserve">    </w:t>
        <w:br/>
        <w:t xml:space="preserve">    const loadDraft = useCallback((): DraftData | null =&gt; {</w:t>
        <w:br/>
        <w:t xml:space="preserve">        try {</w:t>
        <w:br/>
        <w:t xml:space="preserve">            const saved = localStorage.getItem(DRAFT_STORAGE_KEY);</w:t>
        <w:br/>
        <w:t xml:space="preserve">            if (saved) {</w:t>
        <w:br/>
        <w:t xml:space="preserve">                return JSON.parse(saved) as DraftData;</w:t>
        <w:br/>
        <w:t xml:space="preserve">            }</w:t>
        <w:br/>
        <w:t xml:space="preserve">        } catch (e) {</w:t>
        <w:br/>
        <w:t xml:space="preserve">            console.error('Failed to load draft:', e);</w:t>
      </w:r>
    </w:p>
    <w:p>
      <w:pPr>
        <w:pStyle w:val="CodeBlock"/>
      </w:pPr>
      <w:r>
        <w:rPr>
          <w:rFonts w:ascii="Consolas" w:hAnsi="Consolas"/>
          <w:sz w:val="10"/>
        </w:rPr>
        <w:t xml:space="preserve">        }</w:t>
        <w:br/>
        <w:t xml:space="preserve">        return null;</w:t>
        <w:br/>
        <w:t xml:space="preserve">    }, []);</w:t>
        <w:br/>
        <w:br/>
        <w:t xml:space="preserve">    const saveDraft = useCallback(() =&gt; {</w:t>
        <w:br/>
        <w:t xml:space="preserve">        setIsSavingDraft(true);</w:t>
        <w:br/>
        <w:t xml:space="preserve">        try {</w:t>
        <w:br/>
        <w:t xml:space="preserve">            const draftData: DraftData = {</w:t>
        <w:br/>
        <w:t xml:space="preserve">                ...data,</w:t>
        <w:br/>
        <w:t xml:space="preserve">                savedAt: new Date().toISOString(),</w:t>
        <w:br/>
        <w:t xml:space="preserve">            };</w:t>
        <w:br/>
        <w:t xml:space="preserve">            localStorage.setItem(DRAFT_STORAGE_KEY, JSON.stringify(draftData));</w:t>
        <w:br/>
        <w:t xml:space="preserve">            setHasDraft(true);</w:t>
        <w:br/>
        <w:t xml:space="preserve">            setDraftSavedAt(draftData.savedAt);</w:t>
        <w:br/>
        <w:t xml:space="preserve">            toast.success('Draft saved', {</w:t>
        <w:br/>
        <w:t xml:space="preserve">                description: 'Your progress has been saved locally.',</w:t>
        <w:br/>
        <w:t xml:space="preserve">            });</w:t>
        <w:br/>
        <w:t xml:space="preserve">        } catch (e) {</w:t>
        <w:br/>
        <w:t xml:space="preserve">            console.error('Failed to save draft:', e);</w:t>
        <w:br/>
        <w:t xml:space="preserve">            toast.error('Failed to save draft', {</w:t>
        <w:br/>
        <w:t xml:space="preserve">                description: 'Could not save your progress.',</w:t>
        <w:br/>
        <w:t xml:space="preserve">            });</w:t>
        <w:br/>
        <w:t xml:space="preserve">        } finally {</w:t>
        <w:br/>
        <w:t xml:space="preserve">            setIsSavingDraft(false);</w:t>
        <w:br/>
        <w:t xml:space="preserve">        }</w:t>
        <w:br/>
        <w:t xml:space="preserve">    }, [data]);</w:t>
        <w:br/>
        <w:br/>
        <w:t xml:space="preserve">    const clearDraft = useCallback(() =&gt; {</w:t>
        <w:br/>
        <w:t xml:space="preserve">        try {</w:t>
        <w:br/>
        <w:t xml:space="preserve">            localStorage.removeItem(DRAFT_STORAGE_KEY);</w:t>
        <w:br/>
        <w:t xml:space="preserve">            setHasDraft(false);</w:t>
        <w:br/>
        <w:t xml:space="preserve">            setDraftSavedAt(null);</w:t>
        <w:br/>
        <w:t xml:space="preserve">            setShowDraftBanner(false);</w:t>
        <w:br/>
        <w:t xml:space="preserve">            toast.info('Draft cleared', {</w:t>
        <w:br/>
        <w:t xml:space="preserve">                description: 'Your saved draft has been removed.',</w:t>
        <w:br/>
        <w:t xml:space="preserve">            });</w:t>
        <w:br/>
        <w:t xml:space="preserve">        } catch (e) {</w:t>
        <w:br/>
        <w:t xml:space="preserve">            console.error('Failed to clear draft:', e);</w:t>
        <w:br/>
        <w:t xml:space="preserve">        }</w:t>
        <w:br/>
        <w:t xml:space="preserve">    }, []);</w:t>
        <w:br/>
        <w:br/>
        <w:t xml:space="preserve">    const restoreDraft = useCallback(</w:t>
        <w:br/>
        <w:t xml:space="preserve">        (draft: DraftData) =&gt; {</w:t>
        <w:br/>
        <w:t xml:space="preserve">            </w:t>
        <w:br/>
        <w:t xml:space="preserve">            Object.keys(draft).forEach((key) =&gt; {</w:t>
        <w:br/>
        <w:t xml:space="preserve">                if (key !== 'savedAt' &amp;&amp; key in data) {</w:t>
        <w:br/>
        <w:t xml:space="preserve">                    setData(key as keyof UseFormData, draft[key as keyof UseFormData]);</w:t>
        <w:br/>
        <w:t xml:space="preserve">                }</w:t>
        <w:br/>
        <w:t xml:space="preserve">            });</w:t>
        <w:br/>
        <w:t xml:space="preserve">            setDraftSavedAt(draft.savedAt);</w:t>
        <w:br/>
        <w:t xml:space="preserve">            setShowDraftBanner(false);</w:t>
        <w:br/>
        <w:t xml:space="preserve">            toast.success('Draft restored', {</w:t>
        <w:br/>
        <w:t xml:space="preserve">                description: 'Your previous progress has been loaded.',</w:t>
        <w:br/>
        <w:t xml:space="preserve">            });</w:t>
        <w:br/>
        <w:t xml:space="preserve">        },</w:t>
        <w:br/>
        <w:t xml:space="preserve">        [data, setData],</w:t>
        <w:br/>
        <w:t xml:space="preserve">    );</w:t>
        <w:br/>
        <w:br/>
        <w:t xml:space="preserve">    const discardDraft = useCallback(() =&gt; {</w:t>
        <w:br/>
        <w:t xml:space="preserve">        clearDraft();</w:t>
        <w:br/>
        <w:t xml:space="preserve">        </w:t>
        <w:br/>
        <w:t xml:space="preserve">        reset();</w:t>
        <w:br/>
        <w:t xml:space="preserve">        setData('prepared_by', auth.user.name);</w:t>
        <w:br/>
        <w:t xml:space="preserve">    }, [clearDraft, reset, setData, auth.user.name]);</w:t>
        <w:br/>
        <w:br/>
        <w:t xml:space="preserve">    </w:t>
        <w:br/>
        <w:t xml:space="preserve">    useEffect(() =&gt; {</w:t>
        <w:br/>
        <w:t xml:space="preserve">        const draft = loadDraft();</w:t>
        <w:br/>
        <w:t xml:space="preserve">        if (draft) {</w:t>
        <w:br/>
        <w:t xml:space="preserve">            setHasDraft(true);</w:t>
        <w:br/>
        <w:t xml:space="preserve">            setDraftSavedAt(draft.savedAt);</w:t>
        <w:br/>
        <w:t xml:space="preserve">            setShowDraftBanner(true);</w:t>
        <w:br/>
        <w:t xml:space="preserve">        }</w:t>
        <w:br/>
        <w:t xml:space="preserve">    }, [loadDraft]);</w:t>
        <w:br/>
        <w:br/>
        <w:t xml:space="preserve">    </w:t>
        <w:br/>
        <w:t xml:space="preserve">    useEffect(() =&gt; {</w:t>
        <w:br/>
        <w:t xml:space="preserve">        </w:t>
        <w:br/>
        <w:t xml:space="preserve">        const hasContent = data.title.trim() !== '' || data.app_reference.trim() !== '' || data.abc_amount.trim() !== '';</w:t>
        <w:br/>
      </w:r>
    </w:p>
    <w:p>
      <w:pPr>
        <w:pStyle w:val="CodeBlock"/>
      </w:pPr>
      <w:r>
        <w:rPr>
          <w:rFonts w:ascii="Consolas" w:hAnsi="Consolas"/>
          <w:sz w:val="10"/>
        </w:rPr>
        <w:t xml:space="preserve">        if (!hasContent) return;</w:t>
        <w:br/>
        <w:br/>
        <w:t xml:space="preserve">        const timeoutId = setTimeout(() =&gt; {</w:t>
        <w:br/>
        <w:t xml:space="preserve">            try {</w:t>
        <w:br/>
        <w:t xml:space="preserve">                const draftData: DraftData = {</w:t>
        <w:br/>
        <w:t xml:space="preserve">                    ...data,</w:t>
        <w:br/>
        <w:t xml:space="preserve">                    savedAt: new Date().toISOString(),</w:t>
        <w:br/>
        <w:t xml:space="preserve">                };</w:t>
        <w:br/>
        <w:t xml:space="preserve">                localStorage.setItem(DRAFT_STORAGE_KEY, JSON.stringify(draftData));</w:t>
        <w:br/>
        <w:t xml:space="preserve">                setHasDraft(true);</w:t>
        <w:br/>
        <w:t xml:space="preserve">                setDraftSavedAt(draftData.savedAt);</w:t>
        <w:br/>
        <w:t xml:space="preserve">            } catch (e) {</w:t>
        <w:br/>
        <w:t xml:space="preserve">                console.error('Auto-save failed:', e);</w:t>
        <w:br/>
        <w:t xml:space="preserve">            }</w:t>
        <w:br/>
        <w:t xml:space="preserve">        }, 2000); </w:t>
        <w:br/>
        <w:br/>
        <w:t xml:space="preserve">        return () =&gt; clearTimeout(timeoutId);</w:t>
        <w:br/>
        <w:t xml:space="preserve">    }, [data]);</w:t>
        <w:br/>
        <w:br/>
        <w:t xml:space="preserve">    const hasError = useCallback(</w:t>
        <w:br/>
        <w:t xml:space="preserve">        (field: string) =&gt; {</w:t>
        <w:br/>
        <w:t xml:space="preserve">            return Object.keys(errors).some((error) =&gt; error === field || error.startsWith(`${field}.`));</w:t>
        <w:br/>
        <w:t xml:space="preserve">        },</w:t>
        <w:br/>
        <w:t xml:space="preserve">        [errors],</w:t>
        <w:br/>
        <w:t xml:space="preserve">    );</w:t>
        <w:br/>
        <w:br/>
        <w:t xml:space="preserve">    const handleFieldChange = useCallback(</w:t>
        <w:br/>
        <w:t xml:space="preserve">        (field: keyof UseFormData, value: string | Date | undefined): void =&gt; {</w:t>
        <w:br/>
        <w:t xml:space="preserve">            clearErrors(field);</w:t>
        <w:br/>
        <w:t xml:space="preserve">            setData(field, value as string &amp; Date &amp; undefined);</w:t>
        <w:br/>
        <w:t xml:space="preserve">        },</w:t>
        <w:br/>
        <w:t xml:space="preserve">        [clearErrors, setData],</w:t>
        <w:br/>
        <w:t xml:space="preserve">    );</w:t>
        <w:br/>
        <w:br/>
        <w:t xml:space="preserve">    </w:t>
        <w:br/>
        <w:t xml:space="preserve">    const prParts = data.pr_number.split('-');</w:t>
        <w:br/>
        <w:t xml:space="preserve">    const prPrefix = prParts[0] || 'PR';</w:t>
        <w:br/>
        <w:t xml:space="preserve">    const prYear = prParts[1] || new Date().getFullYear().toString();</w:t>
        <w:br/>
        <w:t xml:space="preserve">    const prSequence1 = prParts[2] ?? '';</w:t>
        <w:br/>
        <w:t xml:space="preserve">    const prSequence2 = prParts[3] ?? '';</w:t>
        <w:br/>
        <w:br/>
        <w:t xml:space="preserve">    const handlePrPartChange = useCallback(</w:t>
        <w:br/>
        <w:t xml:space="preserve">        (part: 'prefix' | 'year' | 'seq1' | 'seq2', value: string): void =&gt; {</w:t>
        <w:br/>
        <w:t xml:space="preserve">            </w:t>
        <w:br/>
        <w:t xml:space="preserve">            if ((part === 'seq1' || part === 'seq2') &amp;&amp; value !== '' &amp;&amp; !/^\d*$/.test(value)) {</w:t>
        <w:br/>
        <w:t xml:space="preserve">                return;</w:t>
        <w:br/>
        <w:t xml:space="preserve">            }</w:t>
        <w:br/>
        <w:br/>
        <w:t xml:space="preserve">            let newPrefix = prPrefix;</w:t>
        <w:br/>
        <w:t xml:space="preserve">            let newYear = prYear;</w:t>
        <w:br/>
        <w:t xml:space="preserve">            let newSeq1 = prSequence1;</w:t>
        <w:br/>
        <w:t xml:space="preserve">            let newSeq2 = prSequence2;</w:t>
        <w:br/>
        <w:br/>
        <w:t xml:space="preserve">            switch (part) {</w:t>
        <w:br/>
        <w:t xml:space="preserve">                case 'prefix':</w:t>
        <w:br/>
        <w:t xml:space="preserve">                    newPrefix = value;</w:t>
        <w:br/>
        <w:t xml:space="preserve">                    break;</w:t>
        <w:br/>
        <w:t xml:space="preserve">                case 'year':</w:t>
        <w:br/>
        <w:t xml:space="preserve">                    newYear = value;</w:t>
        <w:br/>
        <w:t xml:space="preserve">                    break;</w:t>
        <w:br/>
        <w:t>// ... truncated (showing 300 of 300 lines)</w:t>
      </w:r>
    </w:p>
    <w:p>
      <w:r>
        <w:rPr>
          <w:color w:val="CCCCCC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resources/js/pages/bac-secretariat/stage-upload.tsx</w:t>
      </w:r>
    </w:p>
    <w:p>
      <w:pPr>
        <w:pStyle w:val="CodeBlock"/>
      </w:pPr>
      <w:r>
        <w:rPr>
          <w:rFonts w:ascii="Consolas" w:hAnsi="Consolas"/>
          <w:sz w:val="10"/>
        </w:rPr>
        <w:t>import { HeroCard } from '@/components/hero-card';</w:t>
        <w:br/>
        <w:t>import { CompletionDialog } from '@/components/procurement/stage-upload/completion-dialog';</w:t>
        <w:br/>
        <w:t>import { DeliveryDetailsPanel } from '@/components/procurement/stage-upload/delivery-details-panel';</w:t>
        <w:br/>
        <w:t>import { DocumentUploadList } from '@/components/procurement/stage-upload/document-upload-list';</w:t>
        <w:br/>
        <w:t>import { StageCompletionFooter } from '@/components/procurement/stage-upload/stage-completion-footer';</w:t>
        <w:br/>
        <w:t>import type { ConfirmDialogState, StageUploadProcurement } from '@/components/procurement/stage-upload/types';</w:t>
        <w:br/>
        <w:t>import { UploadConfirmDialog } from '@/components/procurement/stage-upload/upload-confirm-dialog';</w:t>
        <w:br/>
        <w:t>import { WorkflowProgressPanel } from '@/components/procurement/stage-upload/workflow-progress-panel';</w:t>
        <w:br/>
        <w:t>import { Badge } from '@/components/ui/badge';</w:t>
        <w:br/>
        <w:t>import { useBlockchainJob } from '@/hooks/use-blockchain-job';</w:t>
        <w:br/>
        <w:t>import { useStageActions } from '@/hooks/use-stage-actions';</w:t>
        <w:br/>
        <w:t>import AppLayout from '@/layouts/app-layout';</w:t>
        <w:br/>
        <w:t>import {</w:t>
        <w:br/>
        <w:t xml:space="preserve">    getStageCompletionPercentage,</w:t>
        <w:br/>
        <w:t xml:space="preserve">    getUploadedOptionalCount,</w:t>
        <w:br/>
        <w:t xml:space="preserve">    getUploadedRequiredCount,</w:t>
        <w:br/>
        <w:t xml:space="preserve">    hasUploadedAllRequiredDocuments,</w:t>
        <w:br/>
        <w:t>} from '@/lib/stage-upload';</w:t>
        <w:br/>
        <w:t>import { BreadcrumbItem, WorkflowInfo } from '@/types';</w:t>
        <w:br/>
        <w:t>import type { DocumentGuide } from '@/types/document-guide';</w:t>
        <w:br/>
        <w:t>import { UserRole } from '@/types/enums';</w:t>
        <w:br/>
        <w:t>import { buildBreadcrumbs, getProcurementsListBreadcrumb } from '@/utils/breadcrumbs';</w:t>
        <w:br/>
        <w:t>import { Head, router } from '@inertiajs/react';</w:t>
        <w:br/>
        <w:t>import { FileCheck2 } from 'lucide-react';</w:t>
        <w:br/>
        <w:t>import React, { useCallback, useMemo, useState } from 'react';</w:t>
        <w:br/>
        <w:t>import { toast } from 'sonner';</w:t>
        <w:br/>
        <w:br/>
        <w:t>interface StageUploadProps {</w:t>
        <w:br/>
        <w:t xml:space="preserve">    procurement: StageUploadProcurement;</w:t>
        <w:br/>
        <w:t xml:space="preserve">    workflowInfo?: WorkflowInfo;</w:t>
        <w:br/>
        <w:t xml:space="preserve">    documentGuide?: DocumentGuide;</w:t>
        <w:br/>
        <w:t xml:space="preserve">    uploadedDocuments?: string[];</w:t>
        <w:br/>
        <w:t>}</w:t>
        <w:br/>
        <w:br/>
        <w:t>export default function StageUpload({ procurement, workflowInfo, documentGuide, uploadedDocuments = [] }: StageUploadProps) {</w:t>
        <w:br/>
        <w:t xml:space="preserve">    const [files, setFiles] = useState&lt;Record&lt;string, File | null&gt;&gt;({});</w:t>
        <w:br/>
        <w:t xml:space="preserve">    const [dragging, setDragging] = useState&lt;Record&lt;string, boolean&gt;&gt;({});</w:t>
        <w:br/>
        <w:t xml:space="preserve">    const [isUploading, setIsUploading] = useState(false);</w:t>
        <w:br/>
        <w:t xml:space="preserve">    const [isMarkingComplete, setIsMarkingComplete] = useState(false);</w:t>
        <w:br/>
        <w:t xml:space="preserve">    const [isSavingDelivery, setIsSavingDelivery] = useState(false);</w:t>
        <w:br/>
        <w:t xml:space="preserve">    const [nextStageInfo, setNextStageInfo] = useState&lt;{ name: string; url: string } | null&gt;(null);</w:t>
        <w:br/>
        <w:t xml:space="preserve">    const [confirmDialog, setConfirmDialog] = useState&lt;ConfirmDialogState&gt;({</w:t>
        <w:br/>
        <w:t xml:space="preserve">        open: false,</w:t>
        <w:br/>
        <w:t xml:space="preserve">        documentValue: '',</w:t>
        <w:br/>
        <w:t xml:space="preserve">        documentName: '',</w:t>
        <w:br/>
        <w:t xml:space="preserve">    });</w:t>
        <w:br/>
        <w:br/>
        <w:t xml:space="preserve">    const [completeDialog, setCompleteDialog] = useState(false);</w:t>
        <w:br/>
        <w:t xml:space="preserve">    const { submitAndPoll } = useBlockchainJob();</w:t>
        <w:br/>
        <w:br/>
        <w:t xml:space="preserve">    </w:t>
        <w:br/>
        <w:t xml:space="preserve">    const [deliveryForm, setDeliveryForm] = useState({</w:t>
        <w:br/>
        <w:t xml:space="preserve">        delivery_location: procurement.delivery_location || '',</w:t>
        <w:br/>
        <w:t xml:space="preserve">        delivery_date: procurement.delivery_date || '',</w:t>
        <w:br/>
        <w:t xml:space="preserve">        delivery_term_days: procurement.delivery_term_days?.toString() || '',</w:t>
        <w:br/>
        <w:t xml:space="preserve">    });</w:t>
        <w:br/>
        <w:t xml:space="preserve">    const [deliveryDetailsSaved, setDeliveryDetailsSaved] = useState(</w:t>
        <w:br/>
        <w:t xml:space="preserve">        Boolean(procurement.delivery_location &amp;&amp; procurement.delivery_date &amp;&amp; procurement.delivery_term_days),</w:t>
        <w:br/>
        <w:t xml:space="preserve">    );</w:t>
        <w:br/>
        <w:br/>
        <w:t xml:space="preserve">    </w:t>
        <w:br/>
        <w:t xml:space="preserve">    const stageStatus = useMemo(() =&gt; {</w:t>
        <w:br/>
        <w:t xml:space="preserve">        if (!workflowInfo) return { isCompleted: false, isCurrent: false, isFuture: false };</w:t>
        <w:br/>
        <w:t xml:space="preserve">        const stageData = workflowInfo.workflow.stages.find((s) =&gt; s.value === procurement.stage_value);</w:t>
        <w:br/>
        <w:t xml:space="preserve">        const isCurrent = procurement.current_stage === procurement.stage_value;</w:t>
        <w:br/>
        <w:t xml:space="preserve">        const isCompleted = stageData?.is_completed || false;</w:t>
        <w:br/>
        <w:t xml:space="preserve">        const isFuture = !isCurrent &amp;&amp; !isCompleted;</w:t>
        <w:br/>
        <w:t xml:space="preserve">        return { isCompleted, isCurrent, isFuture };</w:t>
        <w:br/>
        <w:t xml:space="preserve">    }, [workflowInfo, procurement.stage_value, procurement.current_stage]);</w:t>
        <w:br/>
        <w:br/>
        <w:t xml:space="preserve">    const { isCompleted: isStageCompleted, isFuture: isStageFuture } = stageStatus;</w:t>
        <w:br/>
        <w:br/>
        <w:t xml:space="preserve">    const phase = useMemo(() =&gt; {</w:t>
        <w:br/>
        <w:t xml:space="preserve">        if (!documentGuide) return 'procurement';</w:t>
        <w:br/>
        <w:t xml:space="preserve">        return documentGuide.phase;</w:t>
        <w:br/>
        <w:t xml:space="preserve">    }, [documentGuide]);</w:t>
        <w:br/>
        <w:t xml:space="preserve">    const actions = useStageActions(procurement.stage_value, phase);</w:t>
        <w:br/>
        <w:br/>
        <w:t xml:space="preserve">    const breadcrumbs: BreadcrumbItem[] = buildBreadcrumbs(UserRole.BAC_SECRETARIAT, [</w:t>
        <w:br/>
        <w:t xml:space="preserve">        getProcurementsListBreadcrumb(UserRole.BAC_SECRETARIAT),</w:t>
      </w:r>
    </w:p>
    <w:p>
      <w:pPr>
        <w:pStyle w:val="CodeBlock"/>
      </w:pPr>
      <w:r>
        <w:rPr>
          <w:rFonts w:ascii="Consolas" w:hAnsi="Consolas"/>
          <w:sz w:val="10"/>
        </w:rPr>
        <w:t xml:space="preserve">        {</w:t>
        <w:br/>
        <w:t xml:space="preserve">            title: `${documentGuide?.stage_display_name || 'Upload'} - ${procurement?.pr_number}`,</w:t>
        <w:br/>
        <w:t xml:space="preserve">            href: '#',</w:t>
        <w:br/>
        <w:t xml:space="preserve">        },</w:t>
        <w:br/>
        <w:t xml:space="preserve">    ]);</w:t>
        <w:br/>
        <w:br/>
        <w:t xml:space="preserve">    const handleMarkComplete = async () =&gt; {</w:t>
        <w:br/>
        <w:t xml:space="preserve">        setCompleteDialog(false);</w:t>
        <w:br/>
        <w:t xml:space="preserve">        setIsMarkingComplete(true);</w:t>
        <w:br/>
        <w:t xml:space="preserve">        const url = actions.complete({ pr_number: procurement.pr_number, stage: procurement.stage_value as string }).url;</w:t>
        <w:br/>
        <w:t xml:space="preserve">        try {</w:t>
        <w:br/>
        <w:t xml:space="preserve">            const result = await submitAndPoll(url, new FormData());</w:t>
        <w:br/>
        <w:t xml:space="preserve">            toast.success('Stage marked as complete!');</w:t>
        <w:br/>
        <w:t xml:space="preserve">            const blockchain = result.result as { next_stage_name?: string; next_stage_url?: string } | undefined;</w:t>
        <w:br/>
        <w:t xml:space="preserve">            if (blockchain?.next_stage_name) {</w:t>
        <w:br/>
        <w:t xml:space="preserve">                setNextStageInfo({ name: blockchain.next_stage_name, url: blockchain.next_stage_url! });</w:t>
        <w:br/>
        <w:t xml:space="preserve">            }</w:t>
        <w:br/>
        <w:t xml:space="preserve">            router.reload();</w:t>
        <w:br/>
        <w:t xml:space="preserve">        } catch (err) {</w:t>
        <w:br/>
        <w:t xml:space="preserve">            toast.error('Failed to mark stage as complete', { description: err instanceof Error ? err.message : undefined });</w:t>
        <w:br/>
        <w:t xml:space="preserve">        } finally {</w:t>
        <w:br/>
        <w:t xml:space="preserve">            setIsMarkingComplete(false);</w:t>
        <w:br/>
        <w:t xml:space="preserve">        }</w:t>
        <w:br/>
        <w:t xml:space="preserve">    };</w:t>
        <w:br/>
        <w:br/>
        <w:t xml:space="preserve">    const handleFileChange = (documentValue: string) =&gt; (event: React.ChangeEvent&lt;HTMLInputElement&gt;) =&gt; {</w:t>
        <w:br/>
        <w:t xml:space="preserve">        const file = event.target.files?.[0];</w:t>
        <w:br/>
        <w:t xml:space="preserve">        if (file) {</w:t>
        <w:br/>
        <w:t xml:space="preserve">            setFiles((previous) =&gt; ({ ...previous, [documentValue]: file }));</w:t>
        <w:br/>
        <w:t xml:space="preserve">        }</w:t>
        <w:br/>
        <w:t xml:space="preserve">    };</w:t>
        <w:br/>
        <w:br/>
        <w:t xml:space="preserve">    const handleUploadClick = (documentValue: string, documentName: string) =&gt; {</w:t>
        <w:br/>
        <w:t xml:space="preserve">        if (!files[documentValue]) {</w:t>
        <w:br/>
        <w:t xml:space="preserve">            toast.error('No file selected');</w:t>
        <w:br/>
        <w:t xml:space="preserve">            return;</w:t>
        <w:br/>
        <w:t xml:space="preserve">        }</w:t>
        <w:br/>
        <w:t xml:space="preserve">        setConfirmDialog({ open: true, documentValue, documentName });</w:t>
        <w:br/>
        <w:t xml:space="preserve">    };</w:t>
        <w:br/>
        <w:br/>
        <w:t xml:space="preserve">    const handleConfirmUpload = useCallback(async () =&gt; {</w:t>
        <w:br/>
        <w:t xml:space="preserve">        const file = files[confirmDialog.documentValue];</w:t>
        <w:br/>
        <w:t xml:space="preserve">        if (!file) {</w:t>
        <w:br/>
        <w:t xml:space="preserve">            return;</w:t>
        <w:br/>
        <w:t xml:space="preserve">        }</w:t>
        <w:br/>
        <w:br/>
        <w:t xml:space="preserve">        const uploadToast = toast.loading('Uploading document...');</w:t>
        <w:br/>
        <w:t xml:space="preserve">        setIsUploading(true);</w:t>
        <w:br/>
        <w:t xml:space="preserve">        setConfirmDialog({ open: false, documentValue: confirmDialog.documentValue, documentName: confirmDialog.documentName });</w:t>
        <w:br/>
        <w:br/>
        <w:t xml:space="preserve">        const formData = new FormData();</w:t>
        <w:br/>
        <w:t xml:space="preserve">        formData.append('document_file', file);</w:t>
        <w:br/>
        <w:t xml:space="preserve">        formData.append('document_type', confirmDialog.documentValue);</w:t>
        <w:br/>
        <w:t xml:space="preserve">        formData.append('description', confirmDialog.documentName);</w:t>
        <w:br/>
        <w:br/>
        <w:t xml:space="preserve">        try {</w:t>
        <w:br/>
        <w:t xml:space="preserve">            await submitAndPoll(actions.upload({ pr_number: procurement.pr_number, stage: procurement.stage_value as string }).url, formData);</w:t>
        <w:br/>
        <w:t xml:space="preserve">            toast.success('Document uploaded successfully!', { id: uploadToast });</w:t>
        <w:br/>
        <w:t xml:space="preserve">            setFiles((previous) =&gt; ({ ...previous, [confirmDialog.documentValue]: null }));</w:t>
        <w:br/>
        <w:t xml:space="preserve">            setConfirmDialog({ open: false, documentValue: '', documentName: '' });</w:t>
        <w:br/>
        <w:t xml:space="preserve">            router.reload({ only: ['uploadedDocuments'] });</w:t>
        <w:br/>
        <w:t xml:space="preserve">        } catch (err) {</w:t>
        <w:br/>
        <w:t xml:space="preserve">            toast.error('Upload failed', { id: uploadToast, description: err instanceof Error ? err.message : 'Error' });</w:t>
        <w:br/>
        <w:t xml:space="preserve">        } finally {</w:t>
        <w:br/>
        <w:t xml:space="preserve">            setIsUploading(false);</w:t>
        <w:br/>
        <w:t xml:space="preserve">        }</w:t>
        <w:br/>
        <w:t xml:space="preserve">    }, [actions, confirmDialog, files, procurement.pr_number, procurement.stage_value, submitAndPoll]);</w:t>
        <w:br/>
        <w:br/>
        <w:t xml:space="preserve">    const handleSaveDeliveryDetails = useCallback(async () =&gt; {</w:t>
        <w:br/>
        <w:t xml:space="preserve">        setIsSavingDelivery(true);</w:t>
        <w:br/>
        <w:t xml:space="preserve">        const formData = new FormData();</w:t>
        <w:br/>
        <w:t xml:space="preserve">        formData.append('delivery_location', deliveryForm.delivery_location);</w:t>
        <w:br/>
        <w:t xml:space="preserve">        formData.append('delivery_date', deliveryForm.delivery_date);</w:t>
        <w:br/>
        <w:t xml:space="preserve">        formData.append('delivery_term_days', deliveryForm.delivery_term_days);</w:t>
        <w:br/>
        <w:t xml:space="preserve">        try {</w:t>
        <w:br/>
        <w:t xml:space="preserve">            await submitAndPoll(actions.deliveryDetails({ pr_number: procurement.pr_number }).url, formData);</w:t>
        <w:br/>
        <w:t xml:space="preserve">            toast.success('Delivery details saved');</w:t>
        <w:br/>
        <w:t xml:space="preserve">            setDeliveryDetailsSaved(true);</w:t>
        <w:br/>
        <w:t xml:space="preserve">        } catch (err) {</w:t>
        <w:br/>
        <w:t xml:space="preserve">            toast.error('Failed to save delivery details', { description: err instanceof Error ? err.message : undefined });</w:t>
      </w:r>
    </w:p>
    <w:p>
      <w:pPr>
        <w:pStyle w:val="CodeBlock"/>
      </w:pPr>
      <w:r>
        <w:rPr>
          <w:rFonts w:ascii="Consolas" w:hAnsi="Consolas"/>
          <w:sz w:val="10"/>
        </w:rPr>
        <w:t xml:space="preserve">        } finally {</w:t>
        <w:br/>
        <w:t xml:space="preserve">            setIsSavingDelivery(false);</w:t>
        <w:br/>
        <w:t xml:space="preserve">        }</w:t>
        <w:br/>
        <w:t xml:space="preserve">    }, [actions, deliveryForm, procurement.pr_number, submitAndPoll]);</w:t>
        <w:br/>
        <w:br/>
        <w:t xml:space="preserve">    const handleDeliveryFormChange = useCallback((field: keyof typeof deliveryForm, value: string) =&gt; {</w:t>
        <w:br/>
        <w:t xml:space="preserve">        setDeliveryForm((previous) =&gt; ({ ...previous, [field]: value }));</w:t>
        <w:br/>
        <w:t xml:space="preserve">    }, []);</w:t>
        <w:br/>
        <w:br/>
        <w:t xml:space="preserve">    const handleDragStateChange = useCallback((documentValue: string, isDocumentDragging: boolean) =&gt; {</w:t>
        <w:br/>
        <w:t xml:space="preserve">        setDragging((previous) =&gt; ({ ...previous, [documentValue]: isDocumentDragging }));</w:t>
        <w:br/>
        <w:t xml:space="preserve">    }, []);</w:t>
        <w:br/>
        <w:br/>
        <w:t xml:space="preserve">    const handleFileDrop = useCallback((documentValue: string, file: File | null) =&gt; {</w:t>
        <w:br/>
        <w:t xml:space="preserve">        if (!file) {</w:t>
        <w:br/>
        <w:t xml:space="preserve">            return;</w:t>
        <w:br/>
        <w:t xml:space="preserve">        }</w:t>
        <w:br/>
        <w:br/>
        <w:t xml:space="preserve">        setFiles((previous) =&gt; ({ ...previous, [documentValue]: file }));</w:t>
        <w:br/>
        <w:t xml:space="preserve">    }, []);</w:t>
        <w:br/>
        <w:br/>
        <w:t xml:space="preserve">    const handleRemoveFile = useCallback((documentValue: string) =&gt; {</w:t>
        <w:br/>
        <w:t xml:space="preserve">        setFiles((previous) =&gt; ({ ...previous, [documentValue]: null }));</w:t>
        <w:br/>
        <w:t xml:space="preserve">    }, []);</w:t>
        <w:br/>
        <w:br/>
        <w:t xml:space="preserve">    const uploadedRequiredCount = getUploadedRequiredCount(documentGuide, uploadedDocuments);</w:t>
        <w:br/>
        <w:t xml:space="preserve">    const uploadedOptionalCount = getUploadedOptionalCount(documentGuide, uploadedDocuments);</w:t>
        <w:br/>
        <w:t xml:space="preserve">    const calculatedPercentage = getStageCompletionPercentage(documentGuide, uploadedRequiredCount);</w:t>
        <w:br/>
        <w:t xml:space="preserve">    const allRequiredUploaded = hasUploadedAllRequiredDocuments(documentGuide, uploadedRequiredCount);</w:t>
        <w:br/>
        <w:br/>
        <w:t xml:space="preserve">    return (</w:t>
        <w:br/>
        <w:t xml:space="preserve">        &lt;AppLayout breadcrumbs={breadcrumbs}&gt;</w:t>
        <w:br/>
        <w:t xml:space="preserve">            &lt;Head title={documentGuide?.stage_display_name || 'Procurement Stage'} /&gt;</w:t>
        <w:br/>
        <w:br/>
        <w:t xml:space="preserve">            &lt;div className="from-background to-muted/20 flex h-full flex-1 flex-col gap-4 rounded-xl bg-linear-to-b p-4 sm:gap-6 sm:p-6"&gt;</w:t>
        <w:br/>
        <w:t xml:space="preserve">                {}</w:t>
        <w:br/>
        <w:t xml:space="preserve">                &lt;HeroCard</w:t>
        <w:br/>
        <w:t xml:space="preserve">                    icon={FileCheck2}</w:t>
        <w:br/>
        <w:t xml:space="preserve">                    title={documentGuide?.stage_display_name || 'Procurement Stage'}</w:t>
        <w:br/>
        <w:t xml:space="preserve">                    description={</w:t>
        <w:br/>
        <w:t xml:space="preserve">                        &lt;div className="flex flex-col gap-1"&gt;</w:t>
        <w:br/>
        <w:t xml:space="preserve">                            &lt;span className="text-foreground line-clamp-2 font-semibold md:line-clamp-none"&gt;{procurement.title}&lt;/span&gt;</w:t>
        <w:br/>
        <w:t xml:space="preserve">                            &lt;span&gt;{procurement.pr_number} &amp;bull; Upload and verify documents for this stage&lt;/span&gt;</w:t>
        <w:br/>
        <w:t xml:space="preserve">                        &lt;/div&gt;</w:t>
        <w:br/>
        <w:t xml:space="preserve">                    }</w:t>
        <w:br/>
        <w:t xml:space="preserve">                    actions={</w:t>
        <w:br/>
        <w:t xml:space="preserve">                        &lt;div className="flex flex-wrap items-center gap-2"&gt;</w:t>
        <w:br/>
        <w:t xml:space="preserve">                            &lt;Badge variant="outline" className="font-mono text-[10px] sm:text-xs"&gt;</w:t>
        <w:br/>
        <w:t xml:space="preserve">                                {procurement.pr_number}</w:t>
        <w:br/>
        <w:t xml:space="preserve">                            &lt;/Badge&gt;</w:t>
        <w:br/>
        <w:t xml:space="preserve">                        &lt;/div&gt;</w:t>
        <w:br/>
        <w:t xml:space="preserve">                    }</w:t>
        <w:br/>
        <w:t xml:space="preserve">                /&gt;</w:t>
        <w:br/>
        <w:br/>
        <w:t xml:space="preserve">                &lt;div className="grid grid-cols-1 gap-4 sm:gap-6 lg:grid-cols-3"&gt;</w:t>
        <w:br/>
        <w:t xml:space="preserve">                    &lt;WorkflowProgressPanel</w:t>
        <w:br/>
        <w:t xml:space="preserve">                        procurement={procurement}</w:t>
        <w:br/>
        <w:t xml:space="preserve">                        workflowInfo={workflowInfo}</w:t>
        <w:br/>
        <w:t xml:space="preserve">                        documentGuide={documentGuide}</w:t>
        <w:br/>
        <w:t xml:space="preserve">                        completionPercentage={calculatedPercentage}</w:t>
        <w:br/>
        <w:t xml:space="preserve">                        uploadedRequiredCount={uploadedRequiredCount}</w:t>
        <w:br/>
        <w:t xml:space="preserve">                        uploadedOptionalCount={uploadedOptionalCount}</w:t>
        <w:br/>
        <w:t xml:space="preserve">                    &gt;</w:t>
        <w:br/>
        <w:t xml:space="preserve">                        {procurement.stage_value === 'notice_to_proceed' &amp;&amp; (</w:t>
        <w:br/>
        <w:t xml:space="preserve">                            &lt;DeliveryDetailsPanel</w:t>
        <w:br/>
        <w:t xml:space="preserve">                                deliveryForm={deliveryForm}</w:t>
        <w:br/>
        <w:t xml:space="preserve">                                isStageCompleted={isStageCompleted}</w:t>
        <w:br/>
        <w:t xml:space="preserve">                                deliveryDetailsSaved={deliveryDetailsSaved}</w:t>
        <w:br/>
        <w:t xml:space="preserve">                                isStageFuture={isStageFuture}</w:t>
        <w:br/>
        <w:t xml:space="preserve">                                isSavingDelivery={isSavingDelivery}</w:t>
        <w:br/>
        <w:t xml:space="preserve">                                onDeliveryFormChange={handleDeliveryFormChange}</w:t>
        <w:br/>
        <w:t xml:space="preserve">                                onSaveDeliveryDetails={handleSaveDeliveryDetails}</w:t>
        <w:br/>
        <w:t xml:space="preserve">                            /&gt;</w:t>
        <w:br/>
        <w:t xml:space="preserve">                        )}</w:t>
        <w:br/>
        <w:t xml:space="preserve">                    &lt;/WorkflowProgressPanel&gt;</w:t>
        <w:br/>
        <w:br/>
        <w:t xml:space="preserve">                    &lt;div className="space-y-6 lg:col-span-2"&gt;</w:t>
        <w:br/>
        <w:t xml:space="preserve">                        &lt;DocumentUploadList</w:t>
        <w:br/>
        <w:t xml:space="preserve">                            documentGuide={documentGuide}</w:t>
        <w:br/>
        <w:t xml:space="preserve">                            uploadedDocuments={uploadedDocuments}</w:t>
      </w:r>
    </w:p>
    <w:p>
      <w:pPr>
        <w:pStyle w:val="CodeBlock"/>
      </w:pPr>
      <w:r>
        <w:rPr>
          <w:rFonts w:ascii="Consolas" w:hAnsi="Consolas"/>
          <w:sz w:val="10"/>
        </w:rPr>
        <w:t xml:space="preserve">                            files={files}</w:t>
        <w:br/>
        <w:t xml:space="preserve">                            dragging={dragging}</w:t>
        <w:br/>
        <w:t xml:space="preserve">                            isStageCompleted={isStageCompleted}</w:t>
        <w:br/>
        <w:t xml:space="preserve">                            isStageFuture={isStageFuture}</w:t>
        <w:br/>
        <w:t xml:space="preserve">                            isUploading={isUploading}</w:t>
        <w:br/>
        <w:t xml:space="preserve">                            onFileChange={handleFileChange}</w:t>
        <w:br/>
        <w:t xml:space="preserve">                            onDragStateChange={handleDragStateChange}</w:t>
        <w:br/>
        <w:t xml:space="preserve">                            onFileDrop={handleFileDrop}</w:t>
        <w:br/>
        <w:t xml:space="preserve">                            onRemoveFile={handleRemoveFile}</w:t>
        <w:br/>
        <w:t xml:space="preserve">                            onUploadClick={handleUploadClick}</w:t>
        <w:br/>
        <w:t xml:space="preserve">                        /&gt;</w:t>
        <w:br/>
        <w:br/>
        <w:t xml:space="preserve">                        &lt;StageCompletionFooter</w:t>
        <w:br/>
        <w:t xml:space="preserve">                            isStageCompleted={isStageCompleted}</w:t>
        <w:br/>
        <w:t xml:space="preserve">                            isStageFuture={isStageFuture}</w:t>
        <w:br/>
        <w:t xml:space="preserve">                            nextStageInfo={nextStageInfo}</w:t>
        <w:br/>
        <w:t xml:space="preserve">                            allRequiredUploaded={allRequiredUploaded}</w:t>
        <w:br/>
        <w:t xml:space="preserve">                            isUploading={isUploading}</w:t>
        <w:br/>
        <w:t xml:space="preserve">                            isMarkingComplete={isMarkingComplete}</w:t>
        <w:br/>
        <w:t xml:space="preserve">                            onMarkComplete={() =&gt; setCompleteDialog(true)}</w:t>
        <w:br/>
        <w:t xml:space="preserve">                        /&gt;</w:t>
        <w:br/>
        <w:t xml:space="preserve">                    &lt;/div&gt;</w:t>
        <w:br/>
        <w:t xml:space="preserve">                &lt;/div&gt;</w:t>
        <w:br/>
        <w:t xml:space="preserve">            &lt;/div&gt;</w:t>
        <w:br/>
        <w:br/>
        <w:t xml:space="preserve">            &lt;UploadConfirmDialog</w:t>
        <w:br/>
        <w:t xml:space="preserve">                dialog={confirmDialog}</w:t>
        <w:br/>
        <w:t xml:space="preserve">                isUploading={isUploading}</w:t>
        <w:br/>
        <w:t xml:space="preserve">                onOpenChange={(open) =&gt; {</w:t>
        <w:br/>
        <w:t xml:space="preserve">                    if (!isUploading) {</w:t>
        <w:br/>
        <w:t xml:space="preserve">                        setConfirmDialog((previous) =&gt; ({ ...previous, open }));</w:t>
        <w:br/>
        <w:t xml:space="preserve">                    }</w:t>
        <w:br/>
        <w:t xml:space="preserve">                }}</w:t>
        <w:br/>
        <w:t xml:space="preserve">                onConfirm={handleConfirmUpload}</w:t>
        <w:br/>
        <w:t xml:space="preserve">            /&gt;</w:t>
        <w:br/>
        <w:br/>
        <w:t xml:space="preserve">            &lt;CompletionDialog</w:t>
        <w:br/>
        <w:t xml:space="preserve">                open={completeDialog}</w:t>
        <w:br/>
        <w:t xml:space="preserve">                isMarkingComplete={isMarkingComplete}</w:t>
        <w:br/>
        <w:t xml:space="preserve">                stageName={documentGuide?.stage_display_name || 'this stage'}</w:t>
        <w:br/>
        <w:t xml:space="preserve">                prNumber={procurement.pr_number}</w:t>
        <w:br/>
        <w:t xml:space="preserve">                onOpenChange={(open) =&gt; {</w:t>
        <w:br/>
        <w:t xml:space="preserve">                    if (!isMarkingComplete) {</w:t>
        <w:br/>
        <w:t xml:space="preserve">                        setCompleteDialog(open);</w:t>
        <w:br/>
        <w:t xml:space="preserve">                    }</w:t>
        <w:br/>
        <w:t xml:space="preserve">                }}</w:t>
        <w:br/>
        <w:t xml:space="preserve">                onConfirm={handleMarkComplete}</w:t>
        <w:br/>
        <w:t xml:space="preserve">            /&gt;</w:t>
        <w:br/>
        <w:t xml:space="preserve">        &lt;/AppLayout&gt;</w:t>
        <w:br/>
        <w:t xml:space="preserve">    );</w:t>
        <w:br/>
        <w:t>}</w:t>
      </w:r>
    </w:p>
    <w:p>
      <w:r>
        <w:rPr>
          <w:color w:val="CCCCCC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resources/js/pages/contact.tsx</w:t>
      </w:r>
    </w:p>
    <w:p>
      <w:pPr>
        <w:pStyle w:val="CodeBlock"/>
      </w:pPr>
      <w:r>
        <w:rPr>
          <w:rFonts w:ascii="Consolas" w:hAnsi="Consolas"/>
          <w:sz w:val="10"/>
        </w:rPr>
        <w:t>import Footer from '@/components/footer';</w:t>
        <w:br/>
        <w:t>import Header from '@/components/header';</w:t>
        <w:br/>
        <w:t>import { Card, CardContent } from '@/components/ui/card';</w:t>
        <w:br/>
        <w:t>import { Head } from '@inertiajs/react';</w:t>
        <w:br/>
        <w:t>import { Building, Mail, MapPin, Phone } from 'lucide-react';</w:t>
        <w:br/>
        <w:br/>
        <w:t>export default function Contact() {</w:t>
        <w:br/>
        <w:t xml:space="preserve">    return (</w:t>
        <w:br/>
        <w:t xml:space="preserve">        &lt;&gt;</w:t>
        <w:br/>
        <w:t xml:space="preserve">            &lt;Head title="Contact Us"&gt;</w:t>
        <w:br/>
        <w:t xml:space="preserve">                &lt;meta</w:t>
        <w:br/>
        <w:t xml:space="preserve">                    name="description"</w:t>
        <w:br/>
        <w:t xml:space="preserve">                    content="Contact the ProcuChain project team for inquiries, support, or feedback about our blockchain-powered procurement system."</w:t>
        <w:br/>
        <w:t xml:space="preserve">                /&gt;</w:t>
        <w:br/>
        <w:t xml:space="preserve">                &lt;meta name="keywords" content="contact procuchain, support, feedback, inquiries, mindoro state university, bongabong campus" /&gt;</w:t>
        <w:br/>
        <w:br/>
        <w:t xml:space="preserve">                {}</w:t>
        <w:br/>
        <w:t xml:space="preserve">                &lt;meta property="og:type" content="website" /&gt;</w:t>
        <w:br/>
        <w:t xml:space="preserve">                &lt;meta property="og:url" content={window.location.href} /&gt;</w:t>
        <w:br/>
        <w:t xml:space="preserve">                &lt;meta property="og:title" content="Contact ProcuChain Team" /&gt;</w:t>
        <w:br/>
        <w:t xml:space="preserve">                &lt;meta</w:t>
        <w:br/>
        <w:t xml:space="preserve">                    property="og:description"</w:t>
        <w:br/>
        <w:t xml:space="preserve">                    content="Contact the ProcuChain project team for inquiries, support, or feedback about our blockchain-powered procurement system."</w:t>
        <w:br/>
        <w:t xml:space="preserve">                /&gt;</w:t>
        <w:br/>
        <w:t xml:space="preserve">                &lt;meta property="og:image" content="/logo.png" /&gt;</w:t>
        <w:br/>
        <w:br/>
        <w:t xml:space="preserve">                {}</w:t>
        <w:br/>
        <w:t xml:space="preserve">                &lt;meta property="twitter:card" content="summary_large_image" /&gt;</w:t>
        <w:br/>
        <w:t xml:space="preserve">                &lt;meta property="twitter:url" content={window.location.href} /&gt;</w:t>
        <w:br/>
        <w:t xml:space="preserve">                &lt;meta property="twitter:title" content="Contact ProcuChain Team" /&gt;</w:t>
        <w:br/>
        <w:t xml:space="preserve">                &lt;meta</w:t>
        <w:br/>
        <w:t xml:space="preserve">                    property="twitter:description"</w:t>
        <w:br/>
        <w:t xml:space="preserve">                    content="Contact the ProcuChain project team for inquiries, support, or feedback about our blockchain-powered procurement system."</w:t>
        <w:br/>
        <w:t xml:space="preserve">                /&gt;</w:t>
        <w:br/>
        <w:t xml:space="preserve">                &lt;meta property="twitter:image" content="/logo.png" /&gt;</w:t>
        <w:br/>
        <w:t xml:space="preserve">            &lt;/Head&gt;{' '}</w:t>
        <w:br/>
        <w:t xml:space="preserve">            &lt;div className="bg-background flex min-h-screen flex-col"&gt;</w:t>
        <w:br/>
        <w:t xml:space="preserve">                &lt;Header /&gt;</w:t>
        <w:br/>
        <w:br/>
        <w:t xml:space="preserve">                &lt;main className="flex-1"&gt;</w:t>
        <w:br/>
        <w:t xml:space="preserve">                    &lt;div className="container mx-auto px-4 py-16 sm:px-12 lg:px-16 xl:px-20"&gt;</w:t>
        <w:br/>
        <w:t xml:space="preserve">                        {}</w:t>
        <w:br/>
        <w:t xml:space="preserve">                        &lt;div className="mx-auto mb-16 max-w-4xl text-center"&gt;</w:t>
        <w:br/>
        <w:t xml:space="preserve">                            &lt;h1 className="mb-4 text-4xl font-bold sm:text-5xl md:text-6xl"&gt;Contact Us&lt;/h1&gt;</w:t>
        <w:br/>
        <w:t xml:space="preserve">                            &lt;p className="text-muted-foreground text-lg"&gt;</w:t>
        <w:br/>
        <w:t xml:space="preserve">                                Have questions? We're here to help. Reach out to us through the following channels.</w:t>
        <w:br/>
        <w:t xml:space="preserve">                            &lt;/p&gt;</w:t>
        <w:br/>
        <w:t xml:space="preserve">                        &lt;/div&gt;</w:t>
        <w:br/>
        <w:br/>
        <w:t xml:space="preserve">                        {}</w:t>
        <w:br/>
        <w:t xml:space="preserve">                        &lt;div className="grid gap-6 sm:grid-cols-2 lg:grid-cols-4"&gt;</w:t>
        <w:br/>
        <w:t xml:space="preserve">                            &lt;Card className="border"&gt;</w:t>
        <w:br/>
        <w:t xml:space="preserve">                                &lt;CardContent className="p-6"&gt;</w:t>
        <w:br/>
        <w:t xml:space="preserve">                                    &lt;div className="flex flex-col items-center text-center"&gt;</w:t>
        <w:br/>
        <w:t xml:space="preserve">                                        &lt;div className="bg-primary/10 mb-4 rounded-full p-3"&gt;</w:t>
        <w:br/>
        <w:t xml:space="preserve">                                            &lt;Mail className="text-primary h-6 w-6" /&gt;</w:t>
        <w:br/>
        <w:t xml:space="preserve">                                        &lt;/div&gt;</w:t>
        <w:br/>
        <w:t xml:space="preserve">                                        &lt;h3 className="mb-2 font-semibold"&gt;Email&lt;/h3&gt;</w:t>
        <w:br/>
        <w:t xml:space="preserve">                                        &lt;a</w:t>
        <w:br/>
        <w:t xml:space="preserve">                                            href="mailto:semilla.leodyver@minsu.edu.ph"</w:t>
        <w:br/>
        <w:t xml:space="preserve">                                            className="text-muted-foreground hover:text-primary text-sm transition-colors"</w:t>
        <w:br/>
        <w:t xml:space="preserve">                                        &gt;</w:t>
        <w:br/>
        <w:t xml:space="preserve">                                            semilla.leodyver@minsu.edu.ph</w:t>
        <w:br/>
        <w:t xml:space="preserve">                                        &lt;/a&gt;</w:t>
        <w:br/>
        <w:t xml:space="preserve">                                    &lt;/div&gt;</w:t>
        <w:br/>
        <w:t xml:space="preserve">                                &lt;/CardContent&gt;</w:t>
        <w:br/>
        <w:t xml:space="preserve">                            &lt;/Card&gt;</w:t>
        <w:br/>
        <w:br/>
        <w:t xml:space="preserve">                            &lt;Card className="border"&gt;</w:t>
        <w:br/>
        <w:t xml:space="preserve">                                &lt;CardContent className="p-6"&gt;</w:t>
        <w:br/>
        <w:t xml:space="preserve">                                    &lt;div className="flex flex-col items-center text-center"&gt;</w:t>
        <w:br/>
        <w:t xml:space="preserve">                                        &lt;div className="bg-primary/10 mb-4 rounded-full p-3"&gt;</w:t>
        <w:br/>
        <w:t xml:space="preserve">                                            &lt;Phone className="text-primary h-6 w-6" /&gt;</w:t>
        <w:br/>
        <w:t xml:space="preserve">                                        &lt;/div&gt;</w:t>
        <w:br/>
        <w:t xml:space="preserve">                                        &lt;h3 className="mb-2 font-semibold"&gt;Phone&lt;/h3&gt;</w:t>
        <w:br/>
        <w:t xml:space="preserve">                                        &lt;a href="tel:+639777616265" className="text-muted-foreground hover:text-primary text-sm transition-colors"&gt;</w:t>
        <w:br/>
        <w:t xml:space="preserve">                                            +63 977 761 6365</w:t>
        <w:br/>
        <w:t xml:space="preserve">                                        &lt;/a&gt;</w:t>
        <w:br/>
        <w:t xml:space="preserve">                                    &lt;/div&gt;</w:t>
        <w:br/>
        <w:t xml:space="preserve">                                &lt;/CardContent&gt;</w:t>
      </w:r>
    </w:p>
    <w:p>
      <w:pPr>
        <w:pStyle w:val="CodeBlock"/>
      </w:pPr>
      <w:r>
        <w:rPr>
          <w:rFonts w:ascii="Consolas" w:hAnsi="Consolas"/>
          <w:sz w:val="10"/>
        </w:rPr>
        <w:t xml:space="preserve">                            &lt;/Card&gt;</w:t>
        <w:br/>
        <w:br/>
        <w:t xml:space="preserve">                            &lt;Card className="border"&gt;</w:t>
        <w:br/>
        <w:t xml:space="preserve">                                &lt;CardContent className="p-6"&gt;</w:t>
        <w:br/>
        <w:t xml:space="preserve">                                    &lt;div className="flex flex-col items-center text-center"&gt;</w:t>
        <w:br/>
        <w:t xml:space="preserve">                                        &lt;div className="bg-primary/10 mb-4 rounded-full p-3"&gt;</w:t>
        <w:br/>
        <w:t xml:space="preserve">                                            &lt;MapPin className="text-primary h-6 w-6" /&gt;</w:t>
        <w:br/>
        <w:t xml:space="preserve">                                        &lt;/div&gt;</w:t>
        <w:br/>
        <w:t xml:space="preserve">                                        &lt;h3 className="mb-2 font-semibold"&gt;Location&lt;/h3&gt;</w:t>
        <w:br/>
        <w:t xml:space="preserve">                                        &lt;p className="text-muted-foreground text-sm"&gt;</w:t>
        <w:br/>
        <w:t xml:space="preserve">                                            Mindoro State University</w:t>
        <w:br/>
        <w:t xml:space="preserve">                                            &lt;br /&gt;</w:t>
        <w:br/>
        <w:t xml:space="preserve">                                            Bongabong Campus</w:t>
        <w:br/>
        <w:t xml:space="preserve">                                        &lt;/p&gt;</w:t>
        <w:br/>
        <w:t xml:space="preserve">                                    &lt;/div&gt;</w:t>
        <w:br/>
        <w:t xml:space="preserve">                                &lt;/CardContent&gt;</w:t>
        <w:br/>
        <w:t xml:space="preserve">                            &lt;/Card&gt;</w:t>
        <w:br/>
        <w:br/>
        <w:t xml:space="preserve">                            &lt;Card className="border"&gt;</w:t>
        <w:br/>
        <w:t xml:space="preserve">                                &lt;CardContent className="p-6"&gt;</w:t>
        <w:br/>
        <w:t xml:space="preserve">                                    &lt;div className="flex flex-col items-center text-center"&gt;</w:t>
        <w:br/>
        <w:t xml:space="preserve">                                        &lt;div className="bg-primary/10 mb-4 rounded-full p-3"&gt;</w:t>
        <w:br/>
        <w:t xml:space="preserve">                                            &lt;Building className="text-primary h-6 w-6" /&gt;</w:t>
        <w:br/>
        <w:t xml:space="preserve">                                        &lt;/div&gt;</w:t>
        <w:br/>
        <w:t xml:space="preserve">                                        &lt;h3 className="mb-2 font-semibold"&gt;Department&lt;/h3&gt;</w:t>
        <w:br/>
        <w:t xml:space="preserve">                                        &lt;p className="text-muted-foreground text-sm"&gt;</w:t>
        <w:br/>
        <w:t xml:space="preserve">                                            Information Technology</w:t>
        <w:br/>
        <w:t xml:space="preserve">                                            &lt;br /&gt;</w:t>
        <w:br/>
        <w:t xml:space="preserve">                                            Capstone Project</w:t>
        <w:br/>
        <w:t xml:space="preserve">                                        &lt;/p&gt;</w:t>
        <w:br/>
        <w:t xml:space="preserve">                                    &lt;/div&gt;</w:t>
        <w:br/>
        <w:t xml:space="preserve">                                &lt;/CardContent&gt;</w:t>
        <w:br/>
        <w:t xml:space="preserve">                            &lt;/Card&gt;</w:t>
        <w:br/>
        <w:t xml:space="preserve">                        &lt;/div&gt;</w:t>
        <w:br/>
        <w:t xml:space="preserve">                    &lt;/div&gt;</w:t>
        <w:br/>
        <w:t xml:space="preserve">                &lt;/main&gt;</w:t>
        <w:br/>
        <w:br/>
        <w:t xml:space="preserve">                &lt;Footer /&gt;</w:t>
        <w:br/>
        <w:t xml:space="preserve">            &lt;/div&gt;</w:t>
        <w:br/>
        <w:t xml:space="preserve">        &lt;/&gt;</w:t>
        <w:br/>
        <w:t xml:space="preserve">    );</w:t>
        <w:br/>
        <w:t>}</w:t>
      </w:r>
    </w:p>
    <w:p>
      <w:r>
        <w:rPr>
          <w:color w:val="CCCCCC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resources/js/pages/documents/document-corrections.tsx</w:t>
      </w:r>
    </w:p>
    <w:p>
      <w:pPr>
        <w:pStyle w:val="CodeBlock"/>
      </w:pPr>
      <w:r>
        <w:rPr>
          <w:rFonts w:ascii="Consolas" w:hAnsi="Consolas"/>
          <w:sz w:val="10"/>
        </w:rPr>
        <w:t>import CorrectionDetailsSheet from '@/components/documents/correction-details-sheet';</w:t>
        <w:br/>
        <w:t>import { DocumentCorrectionSheet } from '@/components/documents/document-correction-sheet';</w:t>
        <w:br/>
        <w:t>import { Alert, AlertDescription, AlertTitle } from '@/components/ui/alert';</w:t>
        <w:br/>
        <w:t>import { Badge } from '@/components/ui/badge';</w:t>
        <w:br/>
        <w:t>import { Button } from '@/components/ui/button';</w:t>
        <w:br/>
        <w:t>import { Card, CardContent, CardDescription, CardHeader, CardTitle } from '@/components/ui/card';</w:t>
        <w:br/>
        <w:t>import AppLayout from '@/layouts/app-layout';</w:t>
        <w:br/>
        <w:t>import type { SharedData } from '@/types';</w:t>
        <w:br/>
        <w:t>import { UserRole } from '@/types';</w:t>
        <w:br/>
        <w:t>import { getDocumentCorrectionsBreadcrumbs } from '@/utils/breadcrumbs';</w:t>
        <w:br/>
        <w:t>import { Head, usePage } from '@inertiajs/react';</w:t>
        <w:br/>
        <w:t>import { AlertCircle, FileText, History, Info } from 'lucide-react';</w:t>
        <w:br/>
        <w:t>import { useState } from 'react';</w:t>
        <w:br/>
        <w:br/>
        <w:t>interface ProcurementDocument {</w:t>
        <w:br/>
        <w:t xml:space="preserve">    id: string;</w:t>
        <w:br/>
        <w:t xml:space="preserve">    file_name: string;</w:t>
        <w:br/>
        <w:t xml:space="preserve">    file_size: number;</w:t>
        <w:br/>
        <w:t xml:space="preserve">    hash: string;</w:t>
        <w:br/>
        <w:t xml:space="preserve">    uploaded_at: string;</w:t>
        <w:br/>
        <w:t xml:space="preserve">    blockchain_txid?: string;</w:t>
        <w:br/>
        <w:t xml:space="preserve">    document_type: string;</w:t>
        <w:br/>
        <w:t xml:space="preserve">    document_type_display?: string;</w:t>
        <w:br/>
        <w:t xml:space="preserve">    is_corrected?: boolean;</w:t>
        <w:br/>
        <w:t xml:space="preserve">    correction_reason?: string;</w:t>
        <w:br/>
        <w:t xml:space="preserve">    corrected_by?: string;</w:t>
        <w:br/>
        <w:t xml:space="preserve">    corrected_at?: string;</w:t>
        <w:br/>
        <w:t>}</w:t>
        <w:br/>
        <w:br/>
        <w:t>interface Procurement {</w:t>
        <w:br/>
        <w:t xml:space="preserve">    id: string;</w:t>
        <w:br/>
        <w:t xml:space="preserve">    title: string;</w:t>
        <w:br/>
        <w:t xml:space="preserve">    reference_number: string;</w:t>
        <w:br/>
        <w:t xml:space="preserve">    status: string;</w:t>
        <w:br/>
        <w:t xml:space="preserve">    status_display?: string;</w:t>
        <w:br/>
        <w:t xml:space="preserve">    stage: string;</w:t>
        <w:br/>
        <w:t xml:space="preserve">    stage_display?: string;</w:t>
        <w:br/>
        <w:t xml:space="preserve">    documents: ProcurementDocument[];</w:t>
        <w:br/>
        <w:t>}</w:t>
        <w:br/>
        <w:br/>
        <w:t>interface DocumentCorrectionsProps {</w:t>
        <w:br/>
        <w:t xml:space="preserve">    procurement: Procurement;</w:t>
        <w:br/>
        <w:t xml:space="preserve">    auth: {</w:t>
        <w:br/>
        <w:t xml:space="preserve">        user: {</w:t>
        <w:br/>
        <w:t xml:space="preserve">            name: string;</w:t>
        <w:br/>
        <w:t xml:space="preserve">            roles: string[];</w:t>
        <w:br/>
        <w:t xml:space="preserve">        };</w:t>
        <w:br/>
        <w:t xml:space="preserve">    };</w:t>
        <w:br/>
        <w:t>}</w:t>
        <w:br/>
        <w:br/>
        <w:t>export default function DocumentCorrections({ procurement, auth }: DocumentCorrectionsProps) {</w:t>
        <w:br/>
        <w:t xml:space="preserve">    const { auth: pageAuth } = usePage&lt;SharedData&gt;().props;</w:t>
        <w:br/>
        <w:t xml:space="preserve">    const userRole = pageAuth?.role || pageAuth?.user?.role || auth?.user?.roles?.[0] || 'guest';</w:t>
        <w:br/>
        <w:t xml:space="preserve">    const breadcrumbs = getDocumentCorrectionsBreadcrumbs(userRole, procurement.title);</w:t>
        <w:br/>
        <w:br/>
        <w:t xml:space="preserve">    const [selectedDocument, setSelectedDocument] = useState&lt;ProcurementDocument | null&gt;(null);</w:t>
        <w:br/>
        <w:t xml:space="preserve">    const [showCorrectionSheet, setShowCorrectionSheet] = useState(false);</w:t>
        <w:br/>
        <w:br/>
        <w:t xml:space="preserve">    </w:t>
        <w:br/>
        <w:t xml:space="preserve">    const [showHistorySheet, setShowHistorySheet] = useState(false);</w:t>
        <w:br/>
        <w:t xml:space="preserve">    const [historyDocumentHash, setHistoryDocumentHash] = useState&lt;string | undefined&gt;();</w:t>
        <w:br/>
        <w:br/>
        <w:t xml:space="preserve">    </w:t>
        <w:br/>
        <w:t xml:space="preserve">    const allowedRoles = [UserRole.ADMIN, UserRole.BAC_CHAIRMAN, UserRole.BAC_SECRETARIAT];</w:t>
        <w:br/>
        <w:t xml:space="preserve">    const pageRole = pageAuth?.role || pageAuth?.user?.role;</w:t>
        <w:br/>
        <w:t xml:space="preserve">    const canCorrectDocuments = pageRole</w:t>
        <w:br/>
        <w:t xml:space="preserve">        ? allowedRoles.includes(pageRole as UserRole)</w:t>
        <w:br/>
        <w:t xml:space="preserve">        : auth.user.roles.some((role) =&gt; allowedRoles.includes(role as UserRole));</w:t>
        <w:br/>
        <w:br/>
        <w:t xml:space="preserve">    </w:t>
        <w:br/>
        <w:t xml:space="preserve">    const handleCorrectDocument = (document: ProcurementDocument) =&gt; {</w:t>
        <w:br/>
        <w:t xml:space="preserve">        setSelectedDocument(document);</w:t>
        <w:br/>
        <w:t xml:space="preserve">        setShowCorrectionSheet(true);</w:t>
        <w:br/>
        <w:t xml:space="preserve">    };</w:t>
        <w:br/>
        <w:br/>
        <w:t xml:space="preserve">    </w:t>
        <w:br/>
        <w:t xml:space="preserve">    const handleViewDocumentHistory = (document: ProcurementDocument) =&gt; {</w:t>
        <w:br/>
        <w:t xml:space="preserve">        setHistoryDocumentHash(document.hash);</w:t>
        <w:br/>
        <w:t xml:space="preserve">        setShowHistorySheet(true);</w:t>
        <w:br/>
        <w:t xml:space="preserve">    };</w:t>
      </w:r>
    </w:p>
    <w:p>
      <w:pPr>
        <w:pStyle w:val="CodeBlock"/>
      </w:pPr>
      <w:r>
        <w:rPr>
          <w:rFonts w:ascii="Consolas" w:hAnsi="Consolas"/>
          <w:sz w:val="10"/>
        </w:rPr>
        <w:br/>
        <w:t xml:space="preserve">    </w:t>
        <w:br/>
        <w:t xml:space="preserve">    const handleViewAllCorrections = () =&gt; {</w:t>
        <w:br/>
        <w:t xml:space="preserve">        setHistoryDocumentHash(undefined);</w:t>
        <w:br/>
        <w:t xml:space="preserve">        setShowHistorySheet(true);</w:t>
        <w:br/>
        <w:t xml:space="preserve">    };</w:t>
        <w:br/>
        <w:br/>
        <w:t xml:space="preserve">    return (</w:t>
        <w:br/>
        <w:t xml:space="preserve">        &lt;AppLayout breadcrumbs={breadcrumbs}&gt;</w:t>
        <w:br/>
        <w:t xml:space="preserve">            &lt;Head title={`Correct Documents - ${procurement.title}`} /&gt;</w:t>
        <w:br/>
        <w:br/>
        <w:t xml:space="preserve">            &lt;div className="w-full space-y-6 p-4 md:p-6 lg:p-8"&gt;</w:t>
        <w:br/>
        <w:t xml:space="preserve">                {}</w:t>
        <w:br/>
        <w:t xml:space="preserve">                &lt;div&gt;</w:t>
        <w:br/>
        <w:t xml:space="preserve">                    &lt;h1 className="mb-2 text-2xl font-bold sm:text-3xl"&gt;{procurement.title}&lt;/h1&gt;</w:t>
        <w:br/>
        <w:t xml:space="preserve">                    &lt;p className="text-muted-foreground text-sm sm:text-base"&gt;</w:t>
        <w:br/>
        <w:t xml:space="preserve">                        &lt;span className="block sm:inline"&gt;Reference: {procurement.reference_number}&lt;/span&gt;</w:t>
        <w:br/>
        <w:t xml:space="preserve">                        &lt;span className="hidden sm:inline"&gt; • &lt;/span&gt;</w:t>
        <w:br/>
        <w:t xml:space="preserve">                        &lt;span className="block sm:inline"&gt;Status: {procurement.status_display || procurement.status}&lt;/span&gt;</w:t>
        <w:br/>
        <w:t xml:space="preserve">                        &lt;span className="hidden sm:inline"&gt; • &lt;/span&gt;</w:t>
        <w:br/>
        <w:t xml:space="preserve">                        &lt;span className="block sm:inline"&gt;Stage: {procurement.stage_display || procurement.stage}&lt;/span&gt;</w:t>
        <w:br/>
        <w:t xml:space="preserve">                    &lt;/p&gt;</w:t>
        <w:br/>
        <w:t xml:space="preserve">                &lt;/div&gt;</w:t>
        <w:br/>
        <w:br/>
        <w:t xml:space="preserve">                {}</w:t>
        <w:br/>
        <w:t xml:space="preserve">                &lt;Alert className="border-primary/20 bg-primary/5 dark:border-primary/30 dark:bg-primary/10"&gt;</w:t>
        <w:br/>
        <w:t xml:space="preserve">                    &lt;Info className="text-primary h-4 w-4" /&gt;</w:t>
        <w:br/>
        <w:t xml:space="preserve">                    &lt;AlertTitle&gt;About Document Corrections&lt;/AlertTitle&gt;</w:t>
        <w:br/>
        <w:t xml:space="preserve">                    &lt;AlertDescription&gt;</w:t>
        <w:br/>
        <w:t xml:space="preserve">                        You can correct document mistakes while maintaining blockchain immutability. Both the original and correction records remain</w:t>
        <w:br/>
        <w:t xml:space="preserve">                        permanently on the blockchain for a complete audit trail.</w:t>
        <w:br/>
        <w:t xml:space="preserve">                    &lt;/AlertDescription&gt;</w:t>
        <w:br/>
        <w:t xml:space="preserve">                &lt;/Alert&gt;</w:t>
        <w:br/>
        <w:br/>
        <w:t xml:space="preserve">                {}</w:t>
        <w:br/>
        <w:t xml:space="preserve">                &lt;Card&gt;</w:t>
        <w:br/>
        <w:t xml:space="preserve">                    &lt;CardHeader&gt;</w:t>
        <w:br/>
        <w:t xml:space="preserve">                        &lt;div className="flex flex-col gap-4 sm:flex-row sm:items-center sm:justify-between"&gt;</w:t>
        <w:br/>
        <w:t xml:space="preserve">                            &lt;div&gt;</w:t>
        <w:br/>
        <w:t xml:space="preserve">                                &lt;CardTitle className="text-lg sm:text-xl"&gt;Procurement Documents&lt;/CardTitle&gt;</w:t>
        <w:br/>
        <w:t xml:space="preserve">                                &lt;CardDescription className="text-sm"&gt;{procurement.documents.length} document(s) uploaded&lt;/CardDescription&gt;</w:t>
        <w:br/>
        <w:t xml:space="preserve">                            &lt;/div&gt;</w:t>
        <w:br/>
        <w:t xml:space="preserve">                            &lt;Button variant="outline" onClick={handleViewAllCorrections} className="w-full gap-2 sm:w-auto"&gt;</w:t>
        <w:br/>
        <w:t xml:space="preserve">                                &lt;History className="h-4 w-4" /&gt;</w:t>
        <w:br/>
        <w:t xml:space="preserve">                                &lt;span className="hidden sm:inline"&gt;View All Corrections History&lt;/span&gt;</w:t>
        <w:br/>
        <w:t xml:space="preserve">                                &lt;span className="sm:hidden"&gt;All Corrections&lt;/span&gt;</w:t>
        <w:br/>
        <w:t xml:space="preserve">                            &lt;/Button&gt;</w:t>
        <w:br/>
        <w:t xml:space="preserve">                        &lt;/div&gt;</w:t>
        <w:br/>
        <w:t xml:space="preserve">                    &lt;/CardHeader&gt;</w:t>
        <w:br/>
        <w:t xml:space="preserve">                    &lt;CardContent&gt;</w:t>
        <w:br/>
        <w:t xml:space="preserve">                        {procurement.documents.length === 0 ? (</w:t>
        <w:br/>
        <w:t xml:space="preserve">                            &lt;div className="py-12 text-center"&gt;</w:t>
        <w:br/>
        <w:t xml:space="preserve">                                &lt;FileText className="text-muted-foreground mx-auto mb-3 h-12 w-12" /&gt;</w:t>
        <w:br/>
        <w:t xml:space="preserve">                                &lt;p className="text-muted-foreground"&gt;No documents uploaded yet&lt;/p&gt;</w:t>
        <w:br/>
        <w:t xml:space="preserve">                            &lt;/div&gt;</w:t>
        <w:br/>
        <w:t xml:space="preserve">                        ) : (</w:t>
        <w:br/>
        <w:t xml:space="preserve">                            &lt;div className="space-y-4"&gt;</w:t>
        <w:br/>
        <w:t xml:space="preserve">                                {procurement.documents.map((document) =&gt; (</w:t>
        <w:br/>
        <w:t xml:space="preserve">                                    &lt;div key={document.id} className="rounded-lg border p-3 sm:p-4"&gt;</w:t>
        <w:br/>
        <w:t xml:space="preserve">                                        {}</w:t>
        <w:br/>
        <w:t xml:space="preserve">                                        {}</w:t>
        <w:br/>
        <w:t xml:space="preserve">                                        &lt;div className="flex flex-col gap-4 lg:flex-row lg:items-start lg:justify-between"&gt;</w:t>
        <w:br/>
        <w:t xml:space="preserve">                                            &lt;div className="min-w-0 flex-1"&gt;</w:t>
        <w:br/>
        <w:t xml:space="preserve">                                                &lt;div className="mb-2 flex flex-wrap items-center gap-2"&gt;</w:t>
        <w:br/>
        <w:t xml:space="preserve">                                                    &lt;FileText className="text-muted-foreground h-5 w-5 shrink-0" /&gt;</w:t>
        <w:br/>
        <w:t xml:space="preserve">                                                    &lt;h3 className="truncate text-sm font-semibold sm:text-base"&gt;{document.file_name}&lt;/h3&gt;</w:t>
        <w:br/>
        <w:t xml:space="preserve">                                                    &lt;Badge variant="outline" className="text-xs"&gt;</w:t>
        <w:br/>
        <w:t xml:space="preserve">                                                        {document.document_type_display || document.document_type}</w:t>
        <w:br/>
        <w:t xml:space="preserve">                                                    &lt;/Badge&gt;</w:t>
        <w:br/>
        <w:t xml:space="preserve">                                                    {document.is_corrected &amp;&amp; (</w:t>
        <w:br/>
        <w:t xml:space="preserve">                                                        &lt;Badge variant="secondary" className="gap-1 text-xs"&gt;</w:t>
        <w:br/>
        <w:t xml:space="preserve">                                                            &lt;AlertCircle className="h-3 w-3" /&gt;</w:t>
        <w:br/>
        <w:t xml:space="preserve">                                                            Corrected</w:t>
        <w:br/>
        <w:t xml:space="preserve">                                                        &lt;/Badge&gt;</w:t>
        <w:br/>
        <w:t xml:space="preserve">                                                    )}</w:t>
        <w:br/>
        <w:t xml:space="preserve">                                                &lt;/div&gt;</w:t>
        <w:br/>
        <w:br/>
        <w:t xml:space="preserve">                                                &lt;div className="text-muted-foreground grid gap-2 text-xs sm:grid-cols-2 sm:gap-4 sm:text-sm"&gt;</w:t>
        <w:br/>
        <w:t xml:space="preserve">                                                    &lt;div&gt;</w:t>
        <w:br/>
        <w:t xml:space="preserve">                                                        &lt;strong&gt;File Size:&lt;/strong&gt; {(document.file_size / 1024 / 1024).toFixed(2)} MB</w:t>
      </w:r>
    </w:p>
    <w:p>
      <w:pPr>
        <w:pStyle w:val="CodeBlock"/>
      </w:pPr>
      <w:r>
        <w:rPr>
          <w:rFonts w:ascii="Consolas" w:hAnsi="Consolas"/>
          <w:sz w:val="10"/>
        </w:rPr>
        <w:t xml:space="preserve">                                                    &lt;/div&gt;</w:t>
        <w:br/>
        <w:t xml:space="preserve">                                                    &lt;div&gt;</w:t>
        <w:br/>
        <w:t xml:space="preserve">                                                        &lt;strong&gt;Uploaded:&lt;/strong&gt; {new Date(document.uploaded_at).toLocaleDateString()}</w:t>
        <w:br/>
        <w:t xml:space="preserve">                                                    &lt;/div&gt;</w:t>
        <w:br/>
        <w:t xml:space="preserve">                                                    &lt;div className="col-span-full"&gt;</w:t>
        <w:br/>
        <w:t xml:space="preserve">                                                        &lt;strong&gt;Hash:&lt;/strong&gt;{' '}</w:t>
        <w:br/>
        <w:t xml:space="preserve">                                                        &lt;span className="font-mono text-xs break-all"&gt;{document.hash.substring(0, 24)}...&lt;/span&gt;</w:t>
        <w:br/>
        <w:t xml:space="preserve">                                                    &lt;/div&gt;</w:t>
        <w:br/>
        <w:t xml:space="preserve">                                                    {document.blockchain_txid &amp;&amp; (</w:t>
        <w:br/>
        <w:t xml:space="preserve">                                                        &lt;div className="col-span-full"&gt;</w:t>
        <w:br/>
        <w:t xml:space="preserve">                                                            &lt;strong&gt;Blockchain TXID:&lt;/strong&gt;{' '}</w:t>
        <w:br/>
        <w:t xml:space="preserve">                                                            &lt;span className="font-mono text-xs break-all"&gt;</w:t>
        <w:br/>
        <w:t xml:space="preserve">                                                                {document.blockchain_txid.substring(0, 24)}...</w:t>
        <w:br/>
        <w:t xml:space="preserve">                                                            &lt;/span&gt;</w:t>
        <w:br/>
        <w:t xml:space="preserve">                                                        &lt;/div&gt;</w:t>
        <w:br/>
        <w:t xml:space="preserve">                                                    )}</w:t>
        <w:br/>
        <w:t xml:space="preserve">                                                &lt;/div&gt;</w:t>
        <w:br/>
        <w:t xml:space="preserve">                                            &lt;/div&gt;</w:t>
        <w:br/>
        <w:br/>
        <w:t xml:space="preserve">                                            {}</w:t>
        <w:br/>
        <w:t xml:space="preserve">                                            &lt;div className="flex flex-col gap-2 sm:flex-row lg:ml-4 lg:flex-col xl:flex-row"&gt;</w:t>
        <w:br/>
        <w:t xml:space="preserve">                                                &lt;Button</w:t>
        <w:br/>
        <w:t xml:space="preserve">                                                    variant="outline"</w:t>
        <w:br/>
        <w:t xml:space="preserve">                                                    size="sm"</w:t>
        <w:br/>
        <w:t xml:space="preserve">                                                    onClick={() =&gt; handleViewDocumentHistory(document)}</w:t>
        <w:br/>
        <w:t xml:space="preserve">                                                    className="w-full gap-2 sm:w-auto"</w:t>
        <w:br/>
        <w:t xml:space="preserve">                                                &gt;</w:t>
        <w:br/>
        <w:t xml:space="preserve">                                                    &lt;History className="h-4 w-4" /&gt;</w:t>
        <w:br/>
        <w:t xml:space="preserve">                                                    &lt;span className="hidden sm:inline"&gt;Document History&lt;/span&gt;</w:t>
        <w:br/>
        <w:t xml:space="preserve">                                                    &lt;span className="sm:hidden"&gt;History&lt;/span&gt;</w:t>
        <w:br/>
        <w:t xml:space="preserve">                                                &lt;/Button&gt;</w:t>
        <w:br/>
        <w:t xml:space="preserve">                                                {canCorrectDocuments &amp;&amp; (</w:t>
        <w:br/>
        <w:t xml:space="preserve">                                                    &lt;Button</w:t>
        <w:br/>
        <w:t xml:space="preserve">                                                        variant="outline"</w:t>
        <w:br/>
        <w:t xml:space="preserve">                                                        size="sm"</w:t>
        <w:br/>
        <w:t xml:space="preserve">                                                        onClick={() =&gt; handleCorrectDocument(document)}</w:t>
        <w:br/>
        <w:t xml:space="preserve">                                                        className="w-full gap-2 sm:w-auto"</w:t>
        <w:br/>
        <w:t xml:space="preserve">                                                    &gt;</w:t>
        <w:br/>
        <w:t xml:space="preserve">                                                        &lt;AlertCircle className="h-4 w-4" /&gt;</w:t>
        <w:br/>
        <w:t xml:space="preserve">                                                        Correct Document</w:t>
        <w:br/>
        <w:t xml:space="preserve">                                                    &lt;/Button&gt;</w:t>
        <w:br/>
        <w:t xml:space="preserve">                                                )}</w:t>
        <w:br/>
        <w:t xml:space="preserve">                                            &lt;/div&gt;</w:t>
        <w:br/>
        <w:t xml:space="preserve">                                        &lt;/div&gt;</w:t>
        <w:br/>
        <w:t xml:space="preserve">                                    &lt;/div&gt;</w:t>
        <w:br/>
        <w:t xml:space="preserve">                                ))}</w:t>
        <w:br/>
        <w:t xml:space="preserve">                            &lt;/div&gt;</w:t>
        <w:br/>
        <w:t xml:space="preserve">                        )}</w:t>
        <w:br/>
        <w:t xml:space="preserve">                    &lt;/CardContent&gt;</w:t>
        <w:br/>
        <w:t xml:space="preserve">                &lt;/Card&gt;</w:t>
        <w:br/>
        <w:br/>
        <w:t xml:space="preserve">                {}</w:t>
        <w:br/>
        <w:t xml:space="preserve">                {!canCorrectDocuments &amp;&amp; (</w:t>
        <w:br/>
        <w:t xml:space="preserve">                    &lt;Alert className="border-amber-200 bg-amber-50/50 dark:border-amber-900 dark:bg-amber-950/20"&gt;</w:t>
        <w:br/>
        <w:t xml:space="preserve">                        &lt;AlertCircle className="h-4 w-4 text-amber-600 dark:text-amber-400" /&gt;</w:t>
        <w:br/>
        <w:t xml:space="preserve">                        &lt;AlertTitle&gt;Limited Permissions&lt;/AlertTitle&gt;</w:t>
        <w:br/>
        <w:t xml:space="preserve">                        &lt;AlertDescription&gt;</w:t>
        <w:br/>
        <w:t xml:space="preserve">                            Only administrators and BAC members can submit document corrections. You can view correction history but cannot submit</w:t>
        <w:br/>
        <w:t xml:space="preserve">                            corrections.</w:t>
        <w:br/>
        <w:t xml:space="preserve">                        &lt;/AlertDescription&gt;</w:t>
        <w:br/>
        <w:t xml:space="preserve">                    &lt;/Alert&gt;</w:t>
        <w:br/>
        <w:t xml:space="preserve">                )}</w:t>
        <w:br/>
        <w:t xml:space="preserve">            &lt;/div&gt;</w:t>
        <w:br/>
        <w:br/>
        <w:t xml:space="preserve">            {}</w:t>
        <w:br/>
        <w:t xml:space="preserve">            {selectedDocument &amp;&amp; (</w:t>
        <w:br/>
        <w:t xml:space="preserve">                &lt;DocumentCorrectionSheet</w:t>
        <w:br/>
        <w:t xml:space="preserve">                    open={showCorrectionSheet}</w:t>
        <w:br/>
        <w:t xml:space="preserve">                    onOpenChange={setShowCorrectionSheet}</w:t>
        <w:br/>
        <w:t xml:space="preserve">                    documentId={selectedDocument.id}</w:t>
        <w:br/>
        <w:t xml:space="preserve">                    pr_number={procurement.id}</w:t>
        <w:br/>
        <w:t xml:space="preserve">                    procurementTitle={procurement.title}</w:t>
        <w:br/>
        <w:t xml:space="preserve">                    originalDocumentHash={selectedDocument.hash}</w:t>
        <w:br/>
        <w:t xml:space="preserve">                    originalTxid={selectedDocument.blockchain_txid}</w:t>
        <w:br/>
        <w:t xml:space="preserve">                /&gt;</w:t>
        <w:br/>
        <w:t xml:space="preserve">            )}</w:t>
        <w:br/>
        <w:br/>
        <w:t xml:space="preserve">            {}</w:t>
        <w:br/>
        <w:t xml:space="preserve">            &lt;CorrectionDetailsSheet</w:t>
        <w:br/>
        <w:t xml:space="preserve">                open={showHistorySheet}</w:t>
      </w:r>
    </w:p>
    <w:p>
      <w:pPr>
        <w:pStyle w:val="CodeBlock"/>
      </w:pPr>
      <w:r>
        <w:rPr>
          <w:rFonts w:ascii="Consolas" w:hAnsi="Consolas"/>
          <w:sz w:val="10"/>
        </w:rPr>
        <w:t xml:space="preserve">                onOpenChange={setShowHistorySheet}</w:t>
        <w:br/>
        <w:t xml:space="preserve">                pr_number={procurement.id}</w:t>
        <w:br/>
        <w:t xml:space="preserve">                documentHash={historyDocumentHash}</w:t>
        <w:br/>
        <w:t xml:space="preserve">            /&gt;</w:t>
        <w:br/>
        <w:t xml:space="preserve">        &lt;/AppLayout&gt;</w:t>
        <w:br/>
        <w:t xml:space="preserve">    );</w:t>
        <w:br/>
        <w:t>}</w:t>
      </w:r>
    </w:p>
    <w:p>
      <w:r>
        <w:rPr>
          <w:color w:val="CCCCCC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resources/js/pages/documents/pdf-viewer.tsx</w:t>
      </w:r>
    </w:p>
    <w:p>
      <w:pPr>
        <w:pStyle w:val="CodeBlock"/>
      </w:pPr>
      <w:r>
        <w:rPr>
          <w:rFonts w:ascii="Consolas" w:hAnsi="Consolas"/>
          <w:sz w:val="10"/>
        </w:rPr>
        <w:t>import DocumentInfoCard from '@/components/pdf-viewer/document-info-card';</w:t>
        <w:br/>
        <w:t>import PdfViewerHeader from '@/components/pdf-viewer/pdf-viewer-header';</w:t>
        <w:br/>
        <w:t>import PdfViewerPane from '@/components/pdf-viewer/pdf-viewer-pane';</w:t>
        <w:br/>
        <w:t>import RecentViewersCard from '@/components/pdf-viewer/recent-viewers-card';</w:t>
        <w:br/>
        <w:t>import StatisticsCards from '@/components/pdf-viewer/statistics-cards';</w:t>
        <w:br/>
        <w:t>import ViewsByRoleCard from '@/components/pdf-viewer/views-by-role-card';</w:t>
        <w:br/>
        <w:t>import AppLayout from '@/layouts/app-layout';</w:t>
        <w:br/>
        <w:t>import { DocumentView, PdfDocument, SharedData, ViewStats } from '@/types';</w:t>
        <w:br/>
        <w:t>import { buildBreadcrumbs, getProcurementDetailBreadcrumb, getProcurementsListBreadcrumb } from '@/utils/breadcrumbs';</w:t>
        <w:br/>
        <w:t>import { Head, usePage } from '@inertiajs/react';</w:t>
        <w:br/>
        <w:t>import { useEffect, useRef, useState } from 'react';</w:t>
        <w:br/>
        <w:br/>
        <w:t>interface Props {</w:t>
        <w:br/>
        <w:t xml:space="preserve">    document: PdfDocument;</w:t>
        <w:br/>
        <w:t xml:space="preserve">    fileKey: string;</w:t>
        <w:br/>
        <w:t xml:space="preserve">    pdfUrl: string;</w:t>
        <w:br/>
        <w:t xml:space="preserve">    viewStats: ViewStats;</w:t>
        <w:br/>
        <w:t xml:space="preserve">    recentViews: DocumentView[];</w:t>
        <w:br/>
        <w:t>}</w:t>
        <w:br/>
        <w:br/>
        <w:t>export default function PdfViewer({ document, fileKey, pdfUrl, viewStats, recentViews }: Props) {</w:t>
        <w:br/>
        <w:t xml:space="preserve">    const [pdfHeight, setPdfHeight] = useState(600);</w:t>
        <w:br/>
        <w:br/>
        <w:t xml:space="preserve">    const statisticsPanelRef = useRef&lt;HTMLDivElement&gt;(null);</w:t>
        <w:br/>
        <w:br/>
        <w:t xml:space="preserve">    const { auth } = usePage&lt;SharedData&gt;().props;</w:t>
        <w:br/>
        <w:t xml:space="preserve">    const userRole = auth?.role || auth?.user?.role || 'guest';</w:t>
        <w:br/>
        <w:br/>
        <w:t xml:space="preserve">    </w:t>
        <w:br/>
        <w:t xml:space="preserve">    const procurementsListBreadcrumb = getProcurementsListBreadcrumb(userRole);</w:t>
        <w:br/>
        <w:t xml:space="preserve">    const procurementDetailBreadcrumb = getProcurementDetailBreadcrumb(userRole, document.pr_number);</w:t>
        <w:br/>
        <w:t xml:space="preserve">    const breadcrumbs = buildBreadcrumbs(userRole, [procurementsListBreadcrumb, procurementDetailBreadcrumb, { title: 'PDF Viewer', href: '#' }]);</w:t>
        <w:br/>
        <w:br/>
        <w:t xml:space="preserve"> useEffect(() =&gt; {</w:t>
        <w:br/>
        <w:t xml:space="preserve"> const updateHeight = () =&gt; {</w:t>
        <w:br/>
        <w:t xml:space="preserve"> if (window.innerWidth &lt; 1024) {</w:t>
        <w:br/>
        <w:t xml:space="preserve"> </w:t>
        <w:br/>
        <w:t xml:space="preserve"> const viewportHeight = window.innerHeight;</w:t>
        <w:br/>
        <w:t xml:space="preserve"> </w:t>
        <w:br/>
        <w:t xml:space="preserve"> const estimatedChrome = 260;</w:t>
        <w:br/>
        <w:t xml:space="preserve"> const mobileHeight = Math.max(400, Math.min(800, viewportHeight - estimatedChrome));</w:t>
        <w:br/>
        <w:t xml:space="preserve"> setPdfHeight(mobileHeight);</w:t>
        <w:br/>
        <w:t xml:space="preserve"> } else if (statisticsPanelRef.current) {</w:t>
        <w:br/>
        <w:t xml:space="preserve"> </w:t>
        <w:br/>
        <w:t xml:space="preserve"> const statsHeight = statisticsPanelRef.current.offsetHeight;</w:t>
        <w:br/>
        <w:t xml:space="preserve"> const desktopHeight = Math.max(600, Math.min(1200, statsHeight));</w:t>
        <w:br/>
        <w:t xml:space="preserve"> setPdfHeight(desktopHeight);</w:t>
        <w:br/>
        <w:t xml:space="preserve"> } else {</w:t>
        <w:br/>
        <w:t xml:space="preserve"> </w:t>
        <w:br/>
        <w:t xml:space="preserve"> setPdfHeight(800);</w:t>
        <w:br/>
        <w:t xml:space="preserve"> }</w:t>
        <w:br/>
        <w:t xml:space="preserve"> };</w:t>
        <w:br/>
        <w:br/>
        <w:t xml:space="preserve">        </w:t>
        <w:br/>
        <w:t xml:space="preserve">        const delayedUpdate = setTimeout(() =&gt; {</w:t>
        <w:br/>
        <w:t xml:space="preserve">            updateHeight();</w:t>
        <w:br/>
        <w:t xml:space="preserve">        }, 100);</w:t>
        <w:br/>
        <w:br/>
        <w:t xml:space="preserve">        </w:t>
        <w:br/>
        <w:t xml:space="preserve">        const lateUpdate = setTimeout(() =&gt; {</w:t>
        <w:br/>
        <w:t xml:space="preserve">            updateHeight();</w:t>
        <w:br/>
        <w:t xml:space="preserve">        }, 2000);</w:t>
        <w:br/>
        <w:br/>
        <w:t xml:space="preserve">        </w:t>
        <w:br/>
        <w:t xml:space="preserve">        let resizeTimeout: NodeJS.Timeout;</w:t>
        <w:br/>
        <w:t xml:space="preserve">        const debouncedResize = () =&gt; {</w:t>
        <w:br/>
        <w:t xml:space="preserve">            clearTimeout(resizeTimeout);</w:t>
        <w:br/>
        <w:t xml:space="preserve">            resizeTimeout = setTimeout(updateHeight, 300);</w:t>
        <w:br/>
        <w:t xml:space="preserve">        };</w:t>
        <w:br/>
        <w:br/>
        <w:t xml:space="preserve">        window.addEventListener('resize', debouncedResize);</w:t>
        <w:br/>
        <w:br/>
        <w:t xml:space="preserve">        return () =&gt; {</w:t>
        <w:br/>
        <w:t xml:space="preserve">            window.removeEventListener('resize', debouncedResize);</w:t>
        <w:br/>
        <w:t xml:space="preserve">            clearTimeout(delayedUpdate);</w:t>
        <w:br/>
        <w:t xml:space="preserve">            clearTimeout(lateUpdate);</w:t>
        <w:br/>
        <w:t xml:space="preserve">            clearTimeout(resizeTimeout);</w:t>
        <w:br/>
        <w:t xml:space="preserve">        };</w:t>
        <w:br/>
        <w:t xml:space="preserve">    }, []);</w:t>
        <w:br/>
      </w:r>
    </w:p>
    <w:p>
      <w:pPr>
        <w:pStyle w:val="CodeBlock"/>
      </w:pPr>
      <w:r>
        <w:rPr>
          <w:rFonts w:ascii="Consolas" w:hAnsi="Consolas"/>
          <w:sz w:val="10"/>
        </w:rPr>
        <w:t xml:space="preserve">    return (</w:t>
        <w:br/>
        <w:t xml:space="preserve">        &lt;AppLayout breadcrumbs={breadcrumbs}&gt;</w:t>
        <w:br/>
        <w:t xml:space="preserve">            &lt;Head title={`PDF Viewer - ${document.document_type_display}`} /&gt;</w:t>
        <w:br/>
        <w:br/>
        <w:t xml:space="preserve">            &lt;div className="from-background to-muted/20 flex h-full flex-1 flex-col gap-4 rounded-xl bg-linear-to-b p-4 sm:gap-6 sm:p-6"&gt;</w:t>
        <w:br/>
        <w:t xml:space="preserve">                {}</w:t>
        <w:br/>
        <w:t xml:space="preserve">                &lt;PdfViewerHeader document={document} pdfUrl={pdfUrl} viewStats={viewStats} pdfError={false} /&gt;</w:t>
        <w:br/>
        <w:br/>
        <w:t xml:space="preserve">                {}</w:t>
        <w:br/>
        <w:t xml:space="preserve">                &lt;div className="grid grid-cols-1 gap-4 sm:gap-6 lg:grid-cols-3"&gt;</w:t>
        <w:br/>
        <w:t xml:space="preserve">                    {}</w:t>
        <w:br/>
        <w:t xml:space="preserve">                    &lt;div className="order-2 lg:order-1 lg:col-span-2"&gt;</w:t>
        <w:br/>
        <w:t xml:space="preserve">                        &lt;PdfViewerPane</w:t>
        <w:br/>
        <w:t xml:space="preserve">                            pdfUrl={pdfUrl}</w:t>
        <w:br/>
        <w:t xml:space="preserve">                            pdfHeight={pdfHeight}</w:t>
        <w:br/>
        <w:t xml:space="preserve">                            pdfLoading={false}</w:t>
        <w:br/>
        <w:t xml:space="preserve">                            pdfError={false}</w:t>
        <w:br/>
        <w:t xml:space="preserve">                            onLoadingChange={() =&gt; {}}</w:t>
        <w:br/>
        <w:t xml:space="preserve">                            onErrorChange={() =&gt; {}}</w:t>
        <w:br/>
        <w:t xml:space="preserve">                        /&gt;</w:t>
        <w:br/>
        <w:t xml:space="preserve">                    &lt;/div&gt;</w:t>
        <w:br/>
        <w:br/>
        <w:t xml:space="preserve">                    {}</w:t>
        <w:br/>
        <w:t xml:space="preserve">                    &lt;div ref={statisticsPanelRef} className="order-1 space-y-4 sm:space-y-6 lg:order-2"&gt;</w:t>
        <w:br/>
        <w:t xml:space="preserve">                        &lt;StatisticsCards viewStats={viewStats} /&gt;</w:t>
        <w:br/>
        <w:t xml:space="preserve">                        &lt;DocumentInfoCard document={document} fileKey={fileKey} viewStats={viewStats} /&gt;</w:t>
        <w:br/>
        <w:t xml:space="preserve">                        &lt;ViewsByRoleCard viewStats={viewStats} /&gt;</w:t>
        <w:br/>
        <w:t xml:space="preserve">                        &lt;RecentViewersCard recentViews={recentViews} /&gt;</w:t>
        <w:br/>
        <w:t xml:space="preserve">                    &lt;/div&gt;</w:t>
        <w:br/>
        <w:t xml:space="preserve">                &lt;/div&gt;</w:t>
        <w:br/>
        <w:t xml:space="preserve">            &lt;/div&gt;</w:t>
        <w:br/>
        <w:t xml:space="preserve">        &lt;/AppLayout&gt;</w:t>
        <w:br/>
        <w:t xml:space="preserve">    );</w:t>
        <w:br/>
        <w:t>}</w:t>
      </w:r>
    </w:p>
    <w:p>
      <w:r>
        <w:rPr>
          <w:color w:val="CCCCCC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resources/js/pages/documents/single-document-correction.tsx</w:t>
      </w:r>
    </w:p>
    <w:p>
      <w:pPr>
        <w:pStyle w:val="CodeBlock"/>
      </w:pPr>
      <w:r>
        <w:rPr>
          <w:rFonts w:ascii="Consolas" w:hAnsi="Consolas"/>
          <w:sz w:val="10"/>
        </w:rPr>
        <w:t>import { DocumentCorrectionSheet } from '@/components/documents/document-correction-sheet';</w:t>
        <w:br/>
        <w:t>import { Alert, AlertDescription, AlertTitle } from '@/components/ui/alert';</w:t>
        <w:br/>
        <w:t>import { Badge } from '@/components/ui/badge';</w:t>
        <w:br/>
        <w:t>import { Button } from '@/components/ui/button';</w:t>
        <w:br/>
        <w:t>import { Card, CardContent, CardDescription, CardHeader, CardTitle } from '@/components/ui/card';</w:t>
        <w:br/>
        <w:t>import AppLayout from '@/layouts/app-layout';</w:t>
        <w:br/>
        <w:t>import type { SharedData } from '@/types';</w:t>
        <w:br/>
        <w:t>import { getDocumentCorrectionsBreadcrumbs } from '@/utils/breadcrumbs';</w:t>
        <w:br/>
        <w:t>import { Head, usePage } from '@inertiajs/react';</w:t>
        <w:br/>
        <w:t>import { AlertCircle, ArrowLeft, FileText, Info } from 'lucide-react';</w:t>
        <w:br/>
        <w:t>import { useState } from 'react';</w:t>
        <w:br/>
        <w:br/>
        <w:t>interface SingleDocumentCorrectionProps {</w:t>
        <w:br/>
        <w:t xml:space="preserve">    document: {</w:t>
        <w:br/>
        <w:t xml:space="preserve">        id: string;</w:t>
        <w:br/>
        <w:t xml:space="preserve">        file_name: string;</w:t>
        <w:br/>
        <w:t xml:space="preserve">        document_type: string;</w:t>
        <w:br/>
        <w:t xml:space="preserve">        document_type_display?: string;</w:t>
        <w:br/>
        <w:t xml:space="preserve">        hash: string;</w:t>
        <w:br/>
        <w:t xml:space="preserve">        file_size: number;</w:t>
        <w:br/>
        <w:t xml:space="preserve">        uploaded_at: string;</w:t>
        <w:br/>
        <w:t xml:space="preserve">        blockchain_txid?: string;</w:t>
        <w:br/>
        <w:t xml:space="preserve">        pr_number: string;</w:t>
        <w:br/>
        <w:t xml:space="preserve">        procurement_title: string;</w:t>
        <w:br/>
        <w:t xml:space="preserve">        stage: string;</w:t>
        <w:br/>
        <w:t xml:space="preserve">        stage_display?: string;</w:t>
        <w:br/>
        <w:t xml:space="preserve">        current_status?: string;</w:t>
        <w:br/>
        <w:t xml:space="preserve">        is_corrected: boolean;</w:t>
        <w:br/>
        <w:t xml:space="preserve">        correction_reason?: string;</w:t>
        <w:br/>
        <w:t xml:space="preserve">        corrected_by?: string;</w:t>
        <w:br/>
        <w:t xml:space="preserve">        corrected_at?: string;</w:t>
        <w:br/>
        <w:t xml:space="preserve">        correction_txid?: string;</w:t>
        <w:br/>
        <w:t xml:space="preserve">    };</w:t>
        <w:br/>
        <w:t>}</w:t>
        <w:br/>
        <w:br/>
        <w:t>export default function SingleDocumentCorrection({ document }: SingleDocumentCorrectionProps) {</w:t>
        <w:br/>
        <w:t xml:space="preserve">    const { auth: pageAuth } = usePage&lt;SharedData&gt;().props;</w:t>
        <w:br/>
        <w:t xml:space="preserve">    const userRole = pageAuth?.role || pageAuth?.user?.role || 'guest';</w:t>
        <w:br/>
        <w:t xml:space="preserve">    const breadcrumbs = getDocumentCorrectionsBreadcrumbs(userRole, document.procurement_title);</w:t>
        <w:br/>
        <w:br/>
        <w:t xml:space="preserve">    const [showCorrectionSheet, setShowCorrectionSheet] = useState(true); </w:t>
        <w:br/>
        <w:br/>
        <w:t xml:space="preserve">    </w:t>
        <w:br/>
        <w:t xml:space="preserve">    const allowedRoles = ['admin', 'bac_chairman', 'bac_secretariat'];</w:t>
        <w:br/>
        <w:t xml:space="preserve">    const canCorrectDocuments = allowedRoles.includes(pageAuth?.role || pageAuth?.user?.role || '');</w:t>
        <w:br/>
        <w:br/>
        <w:t xml:space="preserve">    if (!canCorrectDocuments) {</w:t>
        <w:br/>
        <w:t xml:space="preserve">        return (</w:t>
        <w:br/>
        <w:t xml:space="preserve">            &lt;AppLayout breadcrumbs={breadcrumbs}&gt;</w:t>
        <w:br/>
        <w:t xml:space="preserve">                &lt;Head title="Access Denied - Document Correction" /&gt;</w:t>
        <w:br/>
        <w:br/>
        <w:t xml:space="preserve">                &lt;div className="w-full p-4 md:p-6 lg:p-8"&gt;</w:t>
        <w:br/>
        <w:t xml:space="preserve">                    &lt;Alert className="border-destructive/20 bg-destructive/5"&gt;</w:t>
        <w:br/>
        <w:t xml:space="preserve">                        &lt;AlertCircle className="text-destructive h-4 w-4" /&gt;</w:t>
        <w:br/>
        <w:t xml:space="preserve">                        &lt;AlertTitle&gt;Access Denied&lt;/AlertTitle&gt;</w:t>
        <w:br/>
        <w:t xml:space="preserve">                        &lt;AlertDescription&gt;</w:t>
        <w:br/>
        <w:t xml:space="preserve">                            You don't have permission to correct documents. Only administrators and BAC members can submit corrections.</w:t>
        <w:br/>
        <w:t xml:space="preserve">                        &lt;/AlertDescription&gt;</w:t>
        <w:br/>
        <w:t xml:space="preserve">                    &lt;/Alert&gt;</w:t>
        <w:br/>
        <w:t xml:space="preserve">                &lt;/div&gt;</w:t>
        <w:br/>
        <w:t xml:space="preserve">            &lt;/AppLayout&gt;</w:t>
        <w:br/>
        <w:t xml:space="preserve">        );</w:t>
        <w:br/>
        <w:t xml:space="preserve">    }</w:t>
        <w:br/>
        <w:br/>
        <w:t xml:space="preserve">    return (</w:t>
        <w:br/>
        <w:t xml:space="preserve">        &lt;AppLayout breadcrumbs={breadcrumbs}&gt;</w:t>
        <w:br/>
        <w:t xml:space="preserve">            &lt;Head title={`Correct Document - ${document.file_name}`} /&gt;</w:t>
        <w:br/>
        <w:br/>
        <w:t xml:space="preserve">            &lt;div className="w-full space-y-6 p-4 md:p-6 lg:p-8"&gt;</w:t>
        <w:br/>
        <w:t xml:space="preserve">                {}</w:t>
        <w:br/>
        <w:t xml:space="preserve">                &lt;div className="flex items-center gap-4"&gt;</w:t>
        <w:br/>
        <w:t xml:space="preserve">                    &lt;Button variant="outline" size="sm" render={&lt;a href={`/documents/corrections/${document.pr_number}`} /&gt;}&gt;</w:t>
        <w:br/>
        <w:t xml:space="preserve">                        &lt;ArrowLeft className="mr-2 h-4 w-4" /&gt;</w:t>
        <w:br/>
        <w:t xml:space="preserve">                        Back to All Documents</w:t>
        <w:br/>
        <w:t xml:space="preserve">                    &lt;/Button&gt;</w:t>
        <w:br/>
        <w:t xml:space="preserve">                    &lt;div&gt;</w:t>
        <w:br/>
        <w:t xml:space="preserve">                        &lt;h1 className="text-2xl font-bold"&gt;Correct Single Document&lt;/h1&gt;</w:t>
        <w:br/>
        <w:t xml:space="preserve">                        &lt;p className="text-muted-foreground"&gt;Submit corrections for this specific document&lt;/p&gt;</w:t>
        <w:br/>
        <w:t xml:space="preserve">                    &lt;/div&gt;</w:t>
        <w:br/>
        <w:t xml:space="preserve">                &lt;/div&gt;</w:t>
      </w:r>
    </w:p>
    <w:p>
      <w:pPr>
        <w:pStyle w:val="CodeBlock"/>
      </w:pPr>
      <w:r>
        <w:rPr>
          <w:rFonts w:ascii="Consolas" w:hAnsi="Consolas"/>
          <w:sz w:val="10"/>
        </w:rPr>
        <w:br/>
        <w:t xml:space="preserve">                {}</w:t>
        <w:br/>
        <w:t xml:space="preserve">                &lt;Alert className="border-primary/20 bg-primary/5 dark:border-primary/30 dark:bg-primary/10"&gt;</w:t>
        <w:br/>
        <w:t xml:space="preserve">                    &lt;Info className="text-primary h-4 w-4" /&gt;</w:t>
        <w:br/>
        <w:t xml:space="preserve">                    &lt;AlertTitle&gt;About Document Corrections&lt;/AlertTitle&gt;</w:t>
        <w:br/>
        <w:t xml:space="preserve">                    &lt;AlertDescription&gt;</w:t>
        <w:br/>
        <w:t xml:space="preserve">                        You can correct document mistakes while maintaining blockchain immutability. Both the original and correction records remain</w:t>
        <w:br/>
        <w:t xml:space="preserve">                        permanently on the blockchain for a complete audit trail.</w:t>
        <w:br/>
        <w:t xml:space="preserve">                    &lt;/AlertDescription&gt;</w:t>
        <w:br/>
        <w:t xml:space="preserve">                &lt;/Alert&gt;</w:t>
        <w:br/>
        <w:br/>
        <w:t xml:space="preserve">                {}</w:t>
        <w:br/>
        <w:t xml:space="preserve">                &lt;Card&gt;</w:t>
        <w:br/>
        <w:t xml:space="preserve">                    &lt;CardHeader&gt;</w:t>
        <w:br/>
        <w:t xml:space="preserve">                        &lt;CardTitle className="flex items-center gap-2"&gt;</w:t>
        <w:br/>
        <w:t xml:space="preserve">                            &lt;FileText className="h-5 w-5" /&gt;</w:t>
        <w:br/>
        <w:t xml:space="preserve">                            Document Details</w:t>
        <w:br/>
        <w:t xml:space="preserve">                        &lt;/CardTitle&gt;</w:t>
        <w:br/>
        <w:t xml:space="preserve">                        &lt;CardDescription&gt;Information about the document you want to correct&lt;/CardDescription&gt;</w:t>
        <w:br/>
        <w:t xml:space="preserve">                    &lt;/CardHeader&gt;</w:t>
        <w:br/>
        <w:t xml:space="preserve">                    &lt;CardContent&gt;</w:t>
        <w:br/>
        <w:t xml:space="preserve">                        &lt;div className="grid gap-4 md:grid-cols-2"&gt;</w:t>
        <w:br/>
        <w:t xml:space="preserve">                            &lt;div className="space-y-3"&gt;</w:t>
        <w:br/>
        <w:t xml:space="preserve">                                &lt;div&gt;</w:t>
        <w:br/>
        <w:t xml:space="preserve">                                    &lt;label className="text-muted-foreground text-sm font-medium"&gt;File Name&lt;/label&gt;</w:t>
        <w:br/>
        <w:t xml:space="preserve">                                    &lt;p className="font-medium"&gt;{document.file_name}&lt;/p&gt;</w:t>
        <w:br/>
        <w:t xml:space="preserve">                                &lt;/div&gt;</w:t>
        <w:br/>
        <w:t xml:space="preserve">                                &lt;div&gt;</w:t>
        <w:br/>
        <w:t xml:space="preserve">                                    &lt;label className="text-muted-foreground text-sm font-medium"&gt;Document Type&lt;/label&gt;</w:t>
        <w:br/>
        <w:t xml:space="preserve">                                    &lt;div className="mt-1"&gt;</w:t>
        <w:br/>
        <w:t xml:space="preserve">                                        &lt;Badge variant="secondary"&gt;{document.document_type_display || document.document_type}&lt;/Badge&gt;</w:t>
        <w:br/>
        <w:t xml:space="preserve">                                    &lt;/div&gt;</w:t>
        <w:br/>
        <w:t xml:space="preserve">                                &lt;/div&gt;</w:t>
        <w:br/>
        <w:t xml:space="preserve">                                &lt;div&gt;</w:t>
        <w:br/>
        <w:t xml:space="preserve">                                    &lt;label className="text-muted-foreground text-sm font-medium"&gt;File Size&lt;/label&gt;</w:t>
        <w:br/>
        <w:t xml:space="preserve">                                    &lt;p className="font-medium"&gt;{(document.file_size / 1024 / 1024).toFixed(2)} MB&lt;/p&gt;</w:t>
        <w:br/>
        <w:t xml:space="preserve">                                &lt;/div&gt;</w:t>
        <w:br/>
        <w:t xml:space="preserve">                            &lt;/div&gt;</w:t>
        <w:br/>
        <w:t xml:space="preserve">                            &lt;div className="space-y-3"&gt;</w:t>
        <w:br/>
        <w:t xml:space="preserve">                                &lt;div&gt;</w:t>
        <w:br/>
        <w:t xml:space="preserve">                                    &lt;label className="text-muted-foreground text-sm font-medium"&gt;Procurement&lt;/label&gt;</w:t>
        <w:br/>
        <w:t xml:space="preserve">                                    &lt;p className="font-medium"&gt;{document.procurement_title}&lt;/p&gt;</w:t>
        <w:br/>
        <w:t xml:space="preserve">                                    &lt;p className="text-muted-foreground text-sm"&gt;PR: {document.pr_number}&lt;/p&gt;</w:t>
        <w:br/>
        <w:t xml:space="preserve">                                &lt;/div&gt;</w:t>
        <w:br/>
        <w:t xml:space="preserve">                                &lt;div&gt;</w:t>
        <w:br/>
        <w:t xml:space="preserve">                                    &lt;label className="text-muted-foreground text-sm font-medium"&gt;Stage&lt;/label&gt;</w:t>
        <w:br/>
        <w:t xml:space="preserve">                                    &lt;div className="mt-1"&gt;</w:t>
        <w:br/>
        <w:t xml:space="preserve">                                        &lt;Badge variant="outline"&gt;{document.stage_display || document.stage}&lt;/Badge&gt;</w:t>
        <w:br/>
        <w:t xml:space="preserve">                                    &lt;/div&gt;</w:t>
        <w:br/>
        <w:t xml:space="preserve">                                &lt;/div&gt;</w:t>
        <w:br/>
        <w:t xml:space="preserve">                                &lt;div&gt;</w:t>
        <w:br/>
        <w:t xml:space="preserve">                                    &lt;label className="text-muted-foreground text-sm font-medium"&gt;Uploaded&lt;/label&gt;</w:t>
        <w:br/>
        <w:t xml:space="preserve">                                    &lt;p className="font-medium"&gt;{new Date(document.uploaded_at).toLocaleDateString()}&lt;/p&gt;</w:t>
        <w:br/>
        <w:t xml:space="preserve">                                &lt;/div&gt;</w:t>
        <w:br/>
        <w:t xml:space="preserve">                            &lt;/div&gt;</w:t>
        <w:br/>
        <w:t xml:space="preserve">                        &lt;/div&gt;</w:t>
        <w:br/>
        <w:br/>
        <w:t xml:space="preserve">                        {}</w:t>
        <w:br/>
        <w:t xml:space="preserve">                        &lt;div className="mt-4 border-t pt-4"&gt;</w:t>
        <w:br/>
        <w:t xml:space="preserve">                            &lt;label className="text-muted-foreground text-sm font-medium"&gt;Document Hash&lt;/label&gt;</w:t>
        <w:br/>
        <w:t xml:space="preserve">                            &lt;p className="bg-muted mt-1 rounded p-2 font-mono text-sm break-all"&gt;{document.hash}&lt;/p&gt;</w:t>
        <w:br/>
        <w:t xml:space="preserve">                        &lt;/div&gt;</w:t>
        <w:br/>
        <w:br/>
        <w:t xml:space="preserve">                        {}</w:t>
        <w:br/>
        <w:t xml:space="preserve">                        {document.is_corrected &amp;&amp; (</w:t>
        <w:br/>
        <w:t xml:space="preserve">                            &lt;div className="mt-4 border-t pt-4"&gt;</w:t>
        <w:br/>
        <w:t xml:space="preserve">                                &lt;Alert className="border-amber-200 bg-amber-50/50"&gt;</w:t>
        <w:br/>
        <w:t xml:space="preserve">                                    &lt;AlertCircle className="h-4 w-4 text-amber-600" /&gt;</w:t>
        <w:br/>
        <w:t xml:space="preserve">                                    &lt;AlertTitle className="text-amber-800"&gt;Document Already Corrected&lt;/AlertTitle&gt;</w:t>
        <w:br/>
        <w:t xml:space="preserve">                                    &lt;AlertDescription className="text-amber-700"&gt;</w:t>
        <w:br/>
        <w:t xml:space="preserve">                                        This document has already been corrected. You can still submit additional corrections if needed.</w:t>
        <w:br/>
        <w:t xml:space="preserve">                                        &lt;br /&gt;</w:t>
        <w:br/>
        <w:t xml:space="preserve">                                        &lt;strong&gt;Last corrected:&lt;/strong&gt; {new Date(document.corrected_at!).toLocaleDateString()} by{' '}</w:t>
        <w:br/>
        <w:t xml:space="preserve">                                        {document.corrected_by}</w:t>
        <w:br/>
        <w:t xml:space="preserve">                                        &lt;br /&gt;</w:t>
        <w:br/>
        <w:t xml:space="preserve">                                        &lt;strong&gt;Reason:&lt;/strong&gt; {document.correction_reason}</w:t>
        <w:br/>
        <w:t xml:space="preserve">                                    &lt;/AlertDescription&gt;</w:t>
        <w:br/>
        <w:t xml:space="preserve">                                &lt;/Alert&gt;</w:t>
        <w:br/>
        <w:t xml:space="preserve">                            &lt;/div&gt;</w:t>
        <w:br/>
        <w:t xml:space="preserve">                        )}</w:t>
      </w:r>
    </w:p>
    <w:p>
      <w:pPr>
        <w:pStyle w:val="CodeBlock"/>
      </w:pPr>
      <w:r>
        <w:rPr>
          <w:rFonts w:ascii="Consolas" w:hAnsi="Consolas"/>
          <w:sz w:val="10"/>
        </w:rPr>
        <w:t xml:space="preserve">                    &lt;/CardContent&gt;</w:t>
        <w:br/>
        <w:t xml:space="preserve">                &lt;/Card&gt;</w:t>
        <w:br/>
        <w:br/>
        <w:t xml:space="preserve">                {}</w:t>
        <w:br/>
        <w:t xml:space="preserve">                &lt;Card&gt;</w:t>
        <w:br/>
        <w:t xml:space="preserve">                    &lt;CardHeader&gt;</w:t>
        <w:br/>
        <w:t xml:space="preserve">                        &lt;CardTitle&gt;Submit Correction&lt;/CardTitle&gt;</w:t>
        <w:br/>
        <w:t xml:space="preserve">                        &lt;CardDescription&gt;Click the button below to open the correction form for this document&lt;/CardDescription&gt;</w:t>
        <w:br/>
        <w:t xml:space="preserve">                    &lt;/CardHeader&gt;</w:t>
        <w:br/>
        <w:t xml:space="preserve">                    &lt;CardContent&gt;</w:t>
        <w:br/>
        <w:t xml:space="preserve">                        &lt;Button onClick={() =&gt; setShowCorrectionSheet(true)} className="w-full sm:w-auto" size="lg"&gt;</w:t>
        <w:br/>
        <w:t xml:space="preserve">                            &lt;AlertCircle className="mr-2 h-5 w-5" /&gt;</w:t>
        <w:br/>
        <w:t xml:space="preserve">                            Open Correction Form</w:t>
        <w:br/>
        <w:t xml:space="preserve">                        &lt;/Button&gt;</w:t>
        <w:br/>
        <w:t xml:space="preserve">                    &lt;/CardContent&gt;</w:t>
        <w:br/>
        <w:t xml:space="preserve">                &lt;/Card&gt;</w:t>
        <w:br/>
        <w:t xml:space="preserve">            &lt;/div&gt;</w:t>
        <w:br/>
        <w:br/>
        <w:t xml:space="preserve">            {}</w:t>
        <w:br/>
        <w:t xml:space="preserve">            &lt;DocumentCorrectionSheet</w:t>
        <w:br/>
        <w:t xml:space="preserve">                open={showCorrectionSheet}</w:t>
        <w:br/>
        <w:t xml:space="preserve">                onOpenChange={setShowCorrectionSheet}</w:t>
        <w:br/>
        <w:t xml:space="preserve">                documentId={document.blockchain_txid || document.id}</w:t>
        <w:br/>
        <w:t xml:space="preserve">                pr_number={document.pr_number}</w:t>
        <w:br/>
        <w:t xml:space="preserve">                procurementTitle={document.procurement_title}</w:t>
        <w:br/>
        <w:t xml:space="preserve">                originalDocumentHash={document.hash}</w:t>
        <w:br/>
        <w:t xml:space="preserve">                originalTxid={document.blockchain_txid}</w:t>
        <w:br/>
        <w:t xml:space="preserve">            /&gt;</w:t>
        <w:br/>
        <w:t xml:space="preserve">        &lt;/AppLayout&gt;</w:t>
        <w:br/>
        <w:t xml:space="preserve">    );</w:t>
        <w:br/>
        <w:t>}</w:t>
      </w:r>
    </w:p>
    <w:p>
      <w:r>
        <w:rPr>
          <w:color w:val="CCCCCC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resources/js/pages/error.tsx</w:t>
      </w:r>
    </w:p>
    <w:p>
      <w:pPr>
        <w:pStyle w:val="CodeBlock"/>
      </w:pPr>
      <w:r>
        <w:rPr>
          <w:rFonts w:ascii="Consolas" w:hAnsi="Consolas"/>
          <w:sz w:val="10"/>
        </w:rPr>
        <w:t>import { Button } from '@/components/ui/button';</w:t>
        <w:br/>
        <w:t>import { home } from '@/routes';</w:t>
        <w:br/>
        <w:t>import { Head, Link } from '@inertiajs/react';</w:t>
        <w:br/>
        <w:br/>
        <w:t>interface ErrorProps {</w:t>
        <w:br/>
        <w:t xml:space="preserve">    status: number;</w:t>
        <w:br/>
        <w:t>}</w:t>
        <w:br/>
        <w:br/>
        <w:t>export default function Error({ status }: ErrorProps) {</w:t>
        <w:br/>
        <w:t xml:space="preserve">    const title =</w:t>
        <w:br/>
        <w:t xml:space="preserve">        {</w:t>
        <w:br/>
        <w:t xml:space="preserve">            503: '503: Service Unavailable',</w:t>
        <w:br/>
        <w:t xml:space="preserve">            500: '500: Server Error',</w:t>
        <w:br/>
        <w:t xml:space="preserve">            404: '404: Page Not Found',</w:t>
        <w:br/>
        <w:t xml:space="preserve">            403: '403: Forbidden',</w:t>
        <w:br/>
        <w:t xml:space="preserve">            401: '401: Unauthorized',</w:t>
        <w:br/>
        <w:t xml:space="preserve">            419: '419: Page Expired',</w:t>
        <w:br/>
        <w:t xml:space="preserve">            429: '429: Too Many Requests',</w:t>
        <w:br/>
        <w:t xml:space="preserve">        }[status] || 'Error';</w:t>
        <w:br/>
        <w:br/>
        <w:t xml:space="preserve">    const description =</w:t>
        <w:br/>
        <w:t xml:space="preserve">        {</w:t>
        <w:br/>
        <w:t xml:space="preserve">            503: 'Sorry, we are doing some maintenance. Please check back soon.',</w:t>
        <w:br/>
        <w:t xml:space="preserve">            500: 'Whoops, something went wrong on our servers.',</w:t>
        <w:br/>
        <w:t xml:space="preserve">            404: 'Sorry, the page you are looking for could not be found.',</w:t>
        <w:br/>
        <w:t xml:space="preserve">            403: 'Sorry, you are forbidden from accessing this page.',</w:t>
        <w:br/>
        <w:t xml:space="preserve">            401: 'Sorry, you are not authorized to access this page.',</w:t>
        <w:br/>
        <w:t xml:space="preserve">            419: 'Sorry, your session has expired. Please refresh and try again.',</w:t>
        <w:br/>
        <w:t xml:space="preserve">            429: 'Too many requests. Please wait a moment and try again.',</w:t>
        <w:br/>
        <w:t xml:space="preserve">        }[status] || 'An unexpected error has occurred.';</w:t>
        <w:br/>
        <w:br/>
        <w:t xml:space="preserve">    return (</w:t>
        <w:br/>
        <w:t xml:space="preserve">        &lt;&gt;</w:t>
        <w:br/>
        <w:t xml:space="preserve">            &lt;Head title={title} /&gt;</w:t>
        <w:br/>
        <w:t xml:space="preserve">            &lt;div className="bg-background flex min-h-screen flex-col items-center justify-center p-4 text-center"&gt;</w:t>
        <w:br/>
        <w:t xml:space="preserve">                &lt;div className="mx-auto max-w-md"&gt;</w:t>
        <w:br/>
        <w:t xml:space="preserve">                    &lt;div className="border-primary/20 bg-primary/10 text-primary mb-6 inline-flex items-center gap-2 rounded-full border px-4 py-2 text-sm font-medium"&gt;</w:t>
        <w:br/>
        <w:t xml:space="preserve">                        Status {status}</w:t>
        <w:br/>
        <w:t xml:space="preserve">                    &lt;/div&gt;</w:t>
        <w:br/>
        <w:br/>
        <w:t xml:space="preserve">                    &lt;h1 className="mb-4 text-4xl font-bold tracking-tight sm:text-5xl"&gt;{title}&lt;/h1&gt;</w:t>
        <w:br/>
        <w:br/>
        <w:t xml:space="preserve">                    &lt;p className="text-muted-foreground mb-8 text-lg"&gt;{description}&lt;/p&gt;</w:t>
        <w:br/>
        <w:br/>
        <w:t xml:space="preserve">                    &lt;div className="flex flex-col gap-4 sm:flex-row sm:justify-center"&gt;</w:t>
        <w:br/>
        <w:t xml:space="preserve">                        &lt;Button size="lg" render={&lt;Link href={home.url()} /&gt;}&gt;</w:t>
        <w:br/>
        <w:t xml:space="preserve">                            Go back home</w:t>
        <w:br/>
        <w:t xml:space="preserve">                        &lt;/Button&gt;</w:t>
        <w:br/>
        <w:t xml:space="preserve">                        &lt;Button size="lg" variant="outline" onClick={() =&gt; window.location.reload()}&gt;</w:t>
        <w:br/>
        <w:t xml:space="preserve">                            Try again</w:t>
        <w:br/>
        <w:t xml:space="preserve">                        &lt;/Button&gt;</w:t>
        <w:br/>
        <w:t xml:space="preserve">                    &lt;/div&gt;</w:t>
        <w:br/>
        <w:t xml:space="preserve">                &lt;/div&gt;</w:t>
        <w:br/>
        <w:br/>
        <w:t xml:space="preserve">                {}</w:t>
        <w:br/>
        <w:t xml:space="preserve">                &lt;div className="pointer-events-none fixed inset-0 -z-10 overflow-hidden"&gt;</w:t>
        <w:br/>
        <w:t xml:space="preserve">                    &lt;div className="bg-primary/5 absolute -top-[10%] -left-[10%] h-[40%] w-[40%] rounded-full blur-3xl"&gt;&lt;/div&gt;</w:t>
        <w:br/>
        <w:t xml:space="preserve">                    &lt;div className="bg-primary/5 absolute -right-[10%] -bottom-[10%] h-[40%] w-[40%] rounded-full blur-3xl"&gt;&lt;/div&gt;</w:t>
        <w:br/>
        <w:t xml:space="preserve">                &lt;/div&gt;</w:t>
        <w:br/>
        <w:t xml:space="preserve">            &lt;/div&gt;</w:t>
        <w:br/>
        <w:t xml:space="preserve">        &lt;/&gt;</w:t>
        <w:br/>
        <w:t xml:space="preserve">    );</w:t>
        <w:br/>
        <w:t>}</w:t>
      </w:r>
    </w:p>
    <w:p>
      <w:r>
        <w:rPr>
          <w:color w:val="CCCCCC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resources/js/pages/home.tsx</w:t>
      </w:r>
    </w:p>
    <w:p>
      <w:pPr>
        <w:pStyle w:val="CodeBlock"/>
      </w:pPr>
      <w:r>
        <w:rPr>
          <w:rFonts w:ascii="Consolas" w:hAnsi="Consolas"/>
          <w:sz w:val="10"/>
        </w:rPr>
        <w:t>import Footer from '@/components/footer';</w:t>
        <w:br/>
        <w:t>import Header from '@/components/header';</w:t>
        <w:br/>
        <w:t>import { Button } from '@/components/ui/button';</w:t>
        <w:br/>
        <w:t>import { about, home, login } from '@/routes';</w:t>
        <w:br/>
        <w:t>import { dashboard as adminDashboard } from '@/routes/admin';</w:t>
        <w:br/>
        <w:t>import { dashboard as bacChairmanDashboard } from '@/routes/bac-chairman';</w:t>
        <w:br/>
        <w:t>import { dashboard as bacSecretariatDashboard } from '@/routes/bac-secretariat';</w:t>
        <w:br/>
        <w:t>import { dashboard as hopeDashboard } from '@/routes/hope';</w:t>
        <w:br/>
        <w:t>import { type SharedData } from '@/types';</w:t>
        <w:br/>
        <w:t>import { Head, Link, usePage } from '@inertiajs/react';</w:t>
        <w:br/>
        <w:t>import { Database, FileText, Lock, Shield } from 'lucide-react';</w:t>
        <w:br/>
        <w:br/>
        <w:t>const getDashboardRouteByRole = (role: string): string =&gt; {</w:t>
        <w:br/>
        <w:t xml:space="preserve">    const routes: Record&lt;string, () =&gt; string&gt; = {</w:t>
        <w:br/>
        <w:t xml:space="preserve">        hope: hopeDashboard.url,</w:t>
        <w:br/>
        <w:t xml:space="preserve">        bac_secretariat: bacSecretariatDashboard.url,</w:t>
        <w:br/>
        <w:t xml:space="preserve">        bac_chairman: bacChairmanDashboard.url,</w:t>
        <w:br/>
        <w:t xml:space="preserve">        admin: adminDashboard.url,</w:t>
        <w:br/>
        <w:t xml:space="preserve">    };</w:t>
        <w:br/>
        <w:t xml:space="preserve">    return (routes[role] || home.url)();</w:t>
        <w:br/>
        <w:t>};</w:t>
        <w:br/>
        <w:br/>
        <w:t>export default function Home() {</w:t>
        <w:br/>
        <w:t xml:space="preserve">    const page = usePage&lt;SharedData&gt;();</w:t>
        <w:br/>
        <w:t xml:space="preserve">    const { auth } = page.props;</w:t>
        <w:br/>
        <w:t xml:space="preserve">    const features = [</w:t>
        <w:br/>
        <w:t xml:space="preserve">        {</w:t>
        <w:br/>
        <w:t xml:space="preserve">            icon: Shield,</w:t>
        <w:br/>
        <w:t xml:space="preserve">            title: 'Blockchain Storage',</w:t>
        <w:br/>
        <w:t xml:space="preserve">            description: 'Secure document storage with cryptographic integrity.',</w:t>
        <w:br/>
        <w:t xml:space="preserve">        },</w:t>
        <w:br/>
        <w:t xml:space="preserve">        {</w:t>
        <w:br/>
        <w:t xml:space="preserve">            icon: FileText,</w:t>
        <w:br/>
        <w:t xml:space="preserve">            title: 'Document Management',</w:t>
        <w:br/>
        <w:t xml:space="preserve">            description: 'Comprehensive system for BAC offices.',</w:t>
        <w:br/>
        <w:t xml:space="preserve">        },</w:t>
        <w:br/>
        <w:t xml:space="preserve">        {</w:t>
        <w:br/>
        <w:t xml:space="preserve">            icon: Lock,</w:t>
        <w:br/>
        <w:t xml:space="preserve">            title: 'Real-Time Monitoring',</w:t>
        <w:br/>
        <w:t xml:space="preserve">            description: 'Complete visibility into procurement processes.',</w:t>
        <w:br/>
        <w:t xml:space="preserve">        },</w:t>
        <w:br/>
        <w:t xml:space="preserve">        {</w:t>
        <w:br/>
        <w:t xml:space="preserve">            icon: Database,</w:t>
        <w:br/>
        <w:t xml:space="preserve">            title: 'Access Control',</w:t>
        <w:br/>
        <w:t xml:space="preserve">            description: 'Role-based permissions and security.',</w:t>
        <w:br/>
        <w:t xml:space="preserve">        },</w:t>
        <w:br/>
        <w:t xml:space="preserve">    ];</w:t>
        <w:br/>
        <w:br/>
        <w:t xml:space="preserve">    return (</w:t>
        <w:br/>
        <w:t xml:space="preserve">        &lt;&gt;</w:t>
        <w:br/>
        <w:t xml:space="preserve">            &lt;Head title="ProcuChain - Blockchain Document Management" /&gt;</w:t>
        <w:br/>
        <w:br/>
        <w:t xml:space="preserve">            &lt;div className="bg-background flex min-h-screen flex-col"&gt;</w:t>
        <w:br/>
        <w:t xml:space="preserve">                &lt;Header /&gt;</w:t>
        <w:br/>
        <w:br/>
        <w:t xml:space="preserve">                &lt;main className="flex-1"&gt;</w:t>
        <w:br/>
        <w:t xml:space="preserve">                    &lt;div className="container mx-auto px-4 py-16 sm:px-12 lg:px-16 xl:px-20"&gt;</w:t>
        <w:br/>
        <w:t xml:space="preserve">                        {}</w:t>
        <w:br/>
        <w:t xml:space="preserve">                        &lt;div className="mx-auto max-w-4xl text-center"&gt;</w:t>
        <w:br/>
        <w:t xml:space="preserve">                            &lt;div className="border-primary/20 bg-primary/10 text-primary mb-8 inline-flex items-center gap-2 rounded-full border px-4 py-2 text-sm font-medium"&gt;</w:t>
        <w:br/>
        <w:t xml:space="preserve">                                &lt;span className="relative flex h-2 w-2"&gt;</w:t>
        <w:br/>
        <w:t xml:space="preserve">                                    &lt;span className="bg-primary absolute inline-flex h-full w-full animate-ping rounded-full opacity-75"&gt;&lt;/span&gt;</w:t>
        <w:br/>
        <w:t xml:space="preserve">                                    &lt;span className="bg-primary relative inline-flex h-2 w-2 rounded-full"&gt;&lt;/span&gt;</w:t>
        <w:br/>
        <w:t xml:space="preserve">                                &lt;/span&gt;</w:t>
        <w:br/>
        <w:t xml:space="preserve">                                Blockchain Powered</w:t>
        <w:br/>
        <w:t xml:space="preserve">                            &lt;/div&gt;</w:t>
        <w:br/>
        <w:br/>
        <w:t xml:space="preserve">                            &lt;h1 className="mb-6 text-4xl font-bold tracking-tight sm:text-5xl md:text-6xl lg:text-7xl"&gt;ProcuChain&lt;/h1&gt;</w:t>
        <w:br/>
        <w:br/>
        <w:t xml:space="preserve">                            &lt;p className="text-foreground mb-4 text-xl font-semibold sm:text-2xl md:text-3xl"&gt;</w:t>
        <w:br/>
        <w:t xml:space="preserve">                                Secure, Transparent, Built for Government</w:t>
        <w:br/>
        <w:t xml:space="preserve">                            &lt;/p&gt;</w:t>
        <w:br/>
        <w:br/>
        <w:t xml:space="preserve">                            &lt;p className="text-muted-foreground mb-10 text-lg"&gt;</w:t>
        <w:br/>
        <w:t xml:space="preserve">                                A blockchain-powered document management system for Bids and Awards Committee offices.</w:t>
        <w:br/>
        <w:t xml:space="preserve">                            &lt;/p&gt;</w:t>
        <w:br/>
        <w:br/>
        <w:t xml:space="preserve">                            &lt;div className="flex flex-col gap-4 sm:flex-row sm:justify-center"&gt;</w:t>
        <w:br/>
        <w:t xml:space="preserve">                                &lt;Button</w:t>
        <w:br/>
        <w:t xml:space="preserve">                                    size="lg"</w:t>
      </w:r>
    </w:p>
    <w:p>
      <w:pPr>
        <w:pStyle w:val="CodeBlock"/>
      </w:pPr>
      <w:r>
        <w:rPr>
          <w:rFonts w:ascii="Consolas" w:hAnsi="Consolas"/>
          <w:sz w:val="10"/>
        </w:rPr>
        <w:t xml:space="preserve">                                    className="w-full sm:w-auto"</w:t>
        <w:br/>
        <w:t xml:space="preserve">                                    render={&lt;Link href={auth.user ? getDashboardRouteByRole(auth.role || auth.user.role) : login.url()} /&gt;}</w:t>
        <w:br/>
        <w:t xml:space="preserve">                                &gt;</w:t>
        <w:br/>
        <w:t xml:space="preserve">                                    Get Started</w:t>
        <w:br/>
        <w:t xml:space="preserve">                                &lt;/Button&gt;</w:t>
        <w:br/>
        <w:t xml:space="preserve">                                &lt;Button size="lg" variant="outline" className="w-full sm:w-auto" render={&lt;Link href={about.url()} /&gt;}&gt;</w:t>
        <w:br/>
        <w:t xml:space="preserve">                                    Learn More</w:t>
        <w:br/>
        <w:t xml:space="preserve">                                &lt;/Button&gt;</w:t>
        <w:br/>
        <w:t xml:space="preserve">                            &lt;/div&gt;</w:t>
        <w:br/>
        <w:t xml:space="preserve">                        &lt;/div&gt;</w:t>
        <w:br/>
        <w:br/>
        <w:t xml:space="preserve">                        {}</w:t>
        <w:br/>
        <w:t xml:space="preserve">                        &lt;div className="mx-auto mt-24 grid max-w-5xl gap-8 sm:grid-cols-2 lg:grid-cols-4"&gt;</w:t>
        <w:br/>
        <w:t xml:space="preserve">                            {features.map((feature, index) =&gt; {</w:t>
        <w:br/>
        <w:t xml:space="preserve">                                const Icon = feature.icon;</w:t>
        <w:br/>
        <w:t xml:space="preserve">                                return (</w:t>
        <w:br/>
        <w:t xml:space="preserve">                                    &lt;div</w:t>
        <w:br/>
        <w:t xml:space="preserve">                                        key={index}</w:t>
        <w:br/>
        <w:t xml:space="preserve">                                        className="border-border bg-card hover:border-primary/50 rounded-lg border p-6 text-center transition-colors"</w:t>
        <w:br/>
        <w:t xml:space="preserve">                                    &gt;</w:t>
        <w:br/>
        <w:t xml:space="preserve">                                        &lt;div className="mb-4 flex justify-center"&gt;</w:t>
        <w:br/>
        <w:t xml:space="preserve">                                            &lt;div className="bg-primary/10 rounded-full p-3"&gt;</w:t>
        <w:br/>
        <w:t xml:space="preserve">                                                &lt;Icon className="text-primary h-6 w-6" /&gt;</w:t>
        <w:br/>
        <w:t xml:space="preserve">                                            &lt;/div&gt;</w:t>
        <w:br/>
        <w:t xml:space="preserve">                                        &lt;/div&gt;</w:t>
        <w:br/>
        <w:t xml:space="preserve">                                        &lt;h3 className="mb-2 font-semibold"&gt;{feature.title}&lt;/h3&gt;</w:t>
        <w:br/>
        <w:t xml:space="preserve">                                        &lt;p className="text-muted-foreground text-sm"&gt;{feature.description}&lt;/p&gt;</w:t>
        <w:br/>
        <w:t xml:space="preserve">                                    &lt;/div&gt;</w:t>
        <w:br/>
        <w:t xml:space="preserve">                                );</w:t>
        <w:br/>
        <w:t xml:space="preserve">                            })}</w:t>
        <w:br/>
        <w:t xml:space="preserve">                        &lt;/div&gt;</w:t>
        <w:br/>
        <w:t xml:space="preserve">                    &lt;/div&gt;</w:t>
        <w:br/>
        <w:t xml:space="preserve">                &lt;/main&gt;</w:t>
        <w:br/>
        <w:br/>
        <w:t xml:space="preserve">                &lt;Footer /&gt;</w:t>
        <w:br/>
        <w:t xml:space="preserve">            &lt;/div&gt;</w:t>
        <w:br/>
        <w:t xml:space="preserve">        &lt;/&gt;</w:t>
        <w:br/>
        <w:t xml:space="preserve">    );</w:t>
        <w:br/>
        <w:t>}</w:t>
      </w:r>
    </w:p>
    <w:p>
      <w:r>
        <w:rPr>
          <w:color w:val="CCCCCC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resources/js/pages/hope/dashboard.tsx</w:t>
      </w:r>
    </w:p>
    <w:p>
      <w:pPr>
        <w:pStyle w:val="CodeBlock"/>
      </w:pPr>
      <w:r>
        <w:rPr>
          <w:rFonts w:ascii="Consolas" w:hAnsi="Consolas"/>
          <w:sz w:val="10"/>
        </w:rPr>
        <w:t>import { ModeDistributionCard, type ModeStatistics } from '@/components/dashboard/mode-distribution-card';</w:t>
        <w:br/>
        <w:t>import { ProcurementDistributionCard } from '@/components/dashboard/procurement-distribution-card';</w:t>
        <w:br/>
        <w:t>import { RecentActivitiesList } from '@/components/dashboard/recent-activities-list';</w:t>
        <w:br/>
        <w:t>import { RecentProcurementsTable } from '@/components/dashboard/recent-procurements-table';</w:t>
        <w:br/>
        <w:t>import { StageDistributionCard } from '@/components/dashboard/stage-distribution-card';</w:t>
        <w:br/>
        <w:t>import { HeroCard } from '@/components/hero-card';</w:t>
        <w:br/>
        <w:t>import { StatsGrid } from '@/components/stats-grid';</w:t>
        <w:br/>
        <w:t>import { Card, CardContent } from '@/components/ui/card';</w:t>
        <w:br/>
        <w:t>import { Spinner } from '@/components/ui/spinner';</w:t>
        <w:br/>
        <w:t>import AppLayout from '@/layouts/app-layout';</w:t>
        <w:br/>
        <w:t>import { index as procurementsListIndex, show as procurementsShow } from '@/routes/hope/procurements';</w:t>
        <w:br/>
        <w:t>import type { SharedData } from '@/types';</w:t>
        <w:br/>
        <w:t>import { Stage, Status, UserRole } from '@/types';</w:t>
        <w:br/>
        <w:t>import { getDashboardBreadcrumb } from '@/utils/breadcrumbs';</w:t>
        <w:br/>
        <w:t>import { Deferred, Head, router, usePage } from '@inertiajs/react';</w:t>
        <w:br/>
        <w:t>import { CheckCircle, Clock, FileIcon, FileText } from 'lucide-react';</w:t>
        <w:br/>
        <w:t>import { useMemo } from 'react';</w:t>
        <w:br/>
        <w:br/>
        <w:t>const formatStageName = (stage: string | undefined): string =&gt; {</w:t>
        <w:br/>
        <w:t xml:space="preserve">    if (!stage) return '';</w:t>
        <w:br/>
        <w:t xml:space="preserve">    return stage</w:t>
        <w:br/>
        <w:t xml:space="preserve">        .split('_')</w:t>
        <w:br/>
        <w:t xml:space="preserve">        .map((word) =&gt; word.charAt(0).toUpperCase() + word.slice(1).toLowerCase())</w:t>
        <w:br/>
        <w:t xml:space="preserve">        .join(' ');</w:t>
        <w:br/>
        <w:t>};</w:t>
        <w:br/>
        <w:br/>
        <w:t>const formatUserName = (user: string | undefined): string =&gt; {</w:t>
        <w:br/>
        <w:t xml:space="preserve">    if (!user || user === 'Unknown' || user === 'System') return 'System Process';</w:t>
        <w:br/>
        <w:t xml:space="preserve">    return user;</w:t>
        <w:br/>
        <w:t>};</w:t>
        <w:br/>
        <w:br/>
        <w:t>interface DashboardStats {</w:t>
        <w:br/>
        <w:t xml:space="preserve">    ongoingProjects: number;</w:t>
        <w:br/>
        <w:t xml:space="preserve">    completedBiddings: number;</w:t>
        <w:br/>
        <w:t xml:space="preserve">    totalDocuments: number;</w:t>
        <w:br/>
        <w:t>}</w:t>
        <w:br/>
        <w:br/>
        <w:t>interface RecentActivity {</w:t>
        <w:br/>
        <w:t xml:space="preserve">    id: string;</w:t>
        <w:br/>
        <w:t xml:space="preserve">    title: string;</w:t>
        <w:br/>
        <w:t xml:space="preserve">    action: string;</w:t>
        <w:br/>
        <w:t xml:space="preserve">    date: string;</w:t>
        <w:br/>
        <w:t xml:space="preserve">    user: string;</w:t>
        <w:br/>
        <w:t xml:space="preserve">    stage?: string;</w:t>
        <w:br/>
        <w:t>}</w:t>
        <w:br/>
        <w:br/>
        <w:t>interface RecentProcurement {</w:t>
        <w:br/>
        <w:t xml:space="preserve">    id: string;</w:t>
        <w:br/>
        <w:t xml:space="preserve">    title: string;</w:t>
        <w:br/>
        <w:t xml:space="preserve">    stage: Stage;</w:t>
        <w:br/>
        <w:t xml:space="preserve">    status: Status;</w:t>
        <w:br/>
        <w:t>}</w:t>
        <w:br/>
        <w:br/>
        <w:t>interface DashboardProps extends SharedData {</w:t>
        <w:br/>
        <w:t xml:space="preserve">    recentProcurements: RecentProcurement[];</w:t>
        <w:br/>
        <w:t xml:space="preserve">    procurementDistribution: RecentProcurement[];</w:t>
        <w:br/>
        <w:t xml:space="preserve">    recentActivities: RecentActivity[];</w:t>
        <w:br/>
        <w:t xml:space="preserve">    stats: DashboardStats;</w:t>
        <w:br/>
        <w:t xml:space="preserve">    modeStatistics?: ModeStatistics;</w:t>
        <w:br/>
        <w:t xml:space="preserve">    error?: string;</w:t>
        <w:br/>
        <w:t>}</w:t>
        <w:br/>
        <w:br/>
        <w:t>export default function HOPEDashboard() {</w:t>
        <w:br/>
        <w:t xml:space="preserve">    const {</w:t>
        <w:br/>
        <w:t xml:space="preserve">        recentProcurements = [],</w:t>
        <w:br/>
        <w:t xml:space="preserve">        procurementDistribution = [],</w:t>
        <w:br/>
        <w:t xml:space="preserve">        recentActivities = [],</w:t>
        <w:br/>
        <w:t xml:space="preserve">        stats,</w:t>
        <w:br/>
        <w:t xml:space="preserve">        modeStatistics,</w:t>
        <w:br/>
        <w:t xml:space="preserve">        error,</w:t>
        <w:br/>
        <w:t xml:space="preserve">    } = usePage&lt;DashboardProps&gt;().props;</w:t>
        <w:br/>
        <w:br/>
        <w:t xml:space="preserve">    const breadcrumbs = [getDashboardBreadcrumb(UserRole.HOPE)];</w:t>
        <w:br/>
        <w:br/>
        <w:t xml:space="preserve">    </w:t>
        <w:br/>
        <w:t xml:space="preserve">    const stageDistribution = useMemo(() =&gt; {</w:t>
        <w:br/>
        <w:t xml:space="preserve">        const distribution: Record&lt;string, number&gt; = {};</w:t>
        <w:br/>
        <w:t xml:space="preserve">        procurementDistribution.forEach((procurement) =&gt; {</w:t>
        <w:br/>
        <w:t xml:space="preserve">            const stage = procurement.stage;</w:t>
        <w:br/>
        <w:t xml:space="preserve">            distribution[stage] = (distribution[stage] || 0) + 1;</w:t>
      </w:r>
    </w:p>
    <w:p>
      <w:pPr>
        <w:pStyle w:val="CodeBlock"/>
      </w:pPr>
      <w:r>
        <w:rPr>
          <w:rFonts w:ascii="Consolas" w:hAnsi="Consolas"/>
          <w:sz w:val="10"/>
        </w:rPr>
        <w:t xml:space="preserve">        });</w:t>
        <w:br/>
        <w:t xml:space="preserve">        return distribution;</w:t>
        <w:br/>
        <w:t xml:space="preserve">    }, [procurementDistribution]);</w:t>
        <w:br/>
        <w:br/>
        <w:t xml:space="preserve">    </w:t>
        <w:br/>
        <w:t xml:space="preserve">    const allCards = [</w:t>
        <w:br/>
        <w:t xml:space="preserve">        {</w:t>
        <w:br/>
        <w:t xml:space="preserve">            label: 'Ongoing Projects',</w:t>
        <w:br/>
        <w:t xml:space="preserve">            value: stats?.ongoingProjects || 0,</w:t>
        <w:br/>
        <w:t xml:space="preserve">            icon: FileText,</w:t>
        <w:br/>
        <w:t xml:space="preserve">            colors: 'text-primary bg-primary/10',</w:t>
        <w:br/>
        <w:t xml:space="preserve">        },</w:t>
        <w:br/>
        <w:t xml:space="preserve">        {</w:t>
        <w:br/>
        <w:t xml:space="preserve">            label: 'Completed Biddings',</w:t>
        <w:br/>
        <w:t xml:space="preserve">            value: stats?.completedBiddings || 0,</w:t>
        <w:br/>
        <w:t xml:space="preserve">            icon: CheckCircle,</w:t>
        <w:br/>
        <w:t xml:space="preserve">            colors: 'text-primary bg-primary/10',</w:t>
        <w:br/>
        <w:t xml:space="preserve">        },</w:t>
        <w:br/>
        <w:t xml:space="preserve">        {</w:t>
        <w:br/>
        <w:t xml:space="preserve">            label: 'Total Documents',</w:t>
        <w:br/>
        <w:t xml:space="preserve">            value: stats?.totalDocuments || 0,</w:t>
        <w:br/>
        <w:t xml:space="preserve">            icon: FileIcon,</w:t>
        <w:br/>
        <w:t xml:space="preserve">            colors: 'text-muted-foreground bg-muted/10',</w:t>
        <w:br/>
        <w:t xml:space="preserve">        },</w:t>
        <w:br/>
        <w:t xml:space="preserve">    ];</w:t>
        <w:br/>
        <w:br/>
        <w:t xml:space="preserve">    </w:t>
        <w:br/>
        <w:t xml:space="preserve">    const gridColsClass = allCards.length === 4 ? 'md:grid-cols-4' : 'md:grid-cols-3';</w:t>
        <w:br/>
        <w:br/>
        <w:t xml:space="preserve">    const statsItems = allCards.map((card, index) =&gt; ({</w:t>
        <w:br/>
        <w:t xml:space="preserve">        id: `${card.label}-${index}`,</w:t>
        <w:br/>
        <w:t xml:space="preserve">        label: card.label,</w:t>
        <w:br/>
        <w:t xml:space="preserve">        value: card.value,</w:t>
        <w:br/>
        <w:t xml:space="preserve">        icon: card.icon,</w:t>
        <w:br/>
        <w:t xml:space="preserve">        iconClassName: card.colors,</w:t>
        <w:br/>
        <w:t xml:space="preserve">    }));</w:t>
        <w:br/>
        <w:br/>
        <w:t xml:space="preserve">    const recentActivityItems = useMemo(</w:t>
        <w:br/>
        <w:t xml:space="preserve">        () =&gt;</w:t>
        <w:br/>
        <w:t xml:space="preserve">            recentActivities.map((activity) =&gt; ({</w:t>
        <w:br/>
        <w:t xml:space="preserve">                id: activity.id,</w:t>
        <w:br/>
        <w:t xml:space="preserve">                title: activity.title,</w:t>
        <w:br/>
        <w:t xml:space="preserve">                action: activity.action,</w:t>
        <w:br/>
        <w:t xml:space="preserve">                date: activity.date,</w:t>
        <w:br/>
        <w:t xml:space="preserve">                user: formatUserName(activity.user),</w:t>
        <w:br/>
        <w:t xml:space="preserve">                stage: formatStageName(activity.stage),</w:t>
        <w:br/>
        <w:t xml:space="preserve">            })),</w:t>
        <w:br/>
        <w:t xml:space="preserve">        [recentActivities],</w:t>
        <w:br/>
        <w:t xml:space="preserve">    );</w:t>
        <w:br/>
        <w:br/>
        <w:t xml:space="preserve">    const recentProcurementItems = useMemo(() =&gt; {</w:t>
        <w:br/>
        <w:t xml:space="preserve">        if (!Array.isArray(recentProcurements)) {</w:t>
        <w:br/>
        <w:t xml:space="preserve">            return [];</w:t>
        <w:br/>
        <w:t xml:space="preserve">        }</w:t>
        <w:br/>
        <w:br/>
        <w:t xml:space="preserve">        const seen = new Set&lt;string&gt;();</w:t>
        <w:br/>
        <w:t xml:space="preserve">        return recentProcurements</w:t>
        <w:br/>
        <w:t xml:space="preserve">            .filter((procurement) =&gt; {</w:t>
        <w:br/>
        <w:t xml:space="preserve">                </w:t>
        <w:br/>
        <w:t xml:space="preserve">                if (!procurement) {</w:t>
        <w:br/>
        <w:t xml:space="preserve">                    return false;</w:t>
        <w:br/>
        <w:t xml:space="preserve">                }</w:t>
        <w:br/>
        <w:t xml:space="preserve">                </w:t>
        <w:br/>
        <w:t xml:space="preserve">                if (!procurement.id) {</w:t>
        <w:br/>
        <w:t xml:space="preserve">                    return false;</w:t>
        <w:br/>
        <w:t xml:space="preserve">                }</w:t>
        <w:br/>
        <w:t xml:space="preserve">                if (seen.has(procurement.id)) {</w:t>
        <w:br/>
        <w:t xml:space="preserve">                    return false;</w:t>
        <w:br/>
        <w:t xml:space="preserve">                }</w:t>
        <w:br/>
        <w:t xml:space="preserve">                seen.add(procurement.id);</w:t>
        <w:br/>
        <w:t xml:space="preserve">                return true;</w:t>
        <w:br/>
        <w:t xml:space="preserve">            })</w:t>
        <w:br/>
        <w:t xml:space="preserve">            .map((procurement) =&gt; ({</w:t>
        <w:br/>
        <w:t xml:space="preserve">                id: procurement.id!,</w:t>
        <w:br/>
        <w:t xml:space="preserve">                title: procurement.title,</w:t>
        <w:br/>
        <w:t xml:space="preserve">                stage: procurement.stage,</w:t>
        <w:br/>
        <w:t xml:space="preserve">                status: procurement.status,</w:t>
        <w:br/>
        <w:t xml:space="preserve">            }))</w:t>
        <w:br/>
        <w:t xml:space="preserve">            .filter(Boolean); </w:t>
        <w:br/>
        <w:t xml:space="preserve">    }, [recentProcurements]);</w:t>
      </w:r>
    </w:p>
    <w:p>
      <w:pPr>
        <w:pStyle w:val="CodeBlock"/>
      </w:pPr>
      <w:r>
        <w:rPr>
          <w:rFonts w:ascii="Consolas" w:hAnsi="Consolas"/>
          <w:sz w:val="10"/>
        </w:rPr>
        <w:br/>
        <w:t xml:space="preserve">    const buildErrorState = (title: string) =&gt; {</w:t>
        <w:br/>
        <w:t xml:space="preserve">        if (!error) {</w:t>
        <w:br/>
        <w:t xml:space="preserve">            return undefined;</w:t>
        <w:br/>
        <w:t xml:space="preserve">        }</w:t>
        <w:br/>
        <w:br/>
        <w:t xml:space="preserve">        return {</w:t>
        <w:br/>
        <w:t xml:space="preserve">            title,</w:t>
        <w:br/>
        <w:t xml:space="preserve">            description: error,</w:t>
        <w:br/>
        <w:t xml:space="preserve">            tone: 'destructive' as const,</w:t>
        <w:br/>
        <w:t xml:space="preserve">            retryLabel: 'Retry',</w:t>
        <w:br/>
        <w:t xml:space="preserve">            onRetry: () =&gt; router.reload(),</w:t>
        <w:br/>
        <w:t xml:space="preserve">        };</w:t>
        <w:br/>
        <w:t xml:space="preserve">    };</w:t>
        <w:br/>
        <w:br/>
        <w:t xml:space="preserve">    return (</w:t>
        <w:br/>
        <w:t xml:space="preserve">        &lt;AppLayout breadcrumbs={breadcrumbs}&gt;</w:t>
        <w:br/>
        <w:t xml:space="preserve">            &lt;Head title="Head of Procuring Entity Dashboard" /&gt;</w:t>
        <w:br/>
        <w:br/>
        <w:t xml:space="preserve">            &lt;div className="from-background to-muted/20 flex h-full flex-1 flex-col gap-4 rounded-xl bg-linear-to-b p-4 sm:gap-6 sm:p-6"&gt;</w:t>
        <w:br/>
        <w:t xml:space="preserve">                &lt;HeroCard icon={FileText} title="HOPE Dashboard" description="High-level overview of procurement status and activities" /&gt;</w:t>
        <w:br/>
        <w:br/>
        <w:t xml:space="preserve">                &lt;StatsGrid items={statsItems} gridClassName={gridColsClass} /&gt;</w:t>
        <w:br/>
        <w:br/>
        <w:t xml:space="preserve">                &lt;div className="grid grid-cols-1 gap-4 sm:gap-6 xl:grid-cols-5"&gt;</w:t>
        <w:br/>
        <w:t xml:space="preserve">                    &lt;Deferred</w:t>
        <w:br/>
        <w:t xml:space="preserve">                        data="procurementDistribution"</w:t>
        <w:br/>
        <w:t xml:space="preserve">                        fallback={</w:t>
        <w:br/>
        <w:t xml:space="preserve">                            &lt;Card className="shadow-sm xl:col-span-3"&gt;</w:t>
        <w:br/>
        <w:t xml:space="preserve">                                &lt;CardContent className="flex h-[200px] items-center justify-center sm:h-[250px] md:h-[300px]"&gt;</w:t>
        <w:br/>
        <w:t xml:space="preserve">                                    &lt;Spinner className="h-6 w-6 sm:h-8 sm:w-8 md:h-10 md:w-10" /&gt;</w:t>
        <w:br/>
        <w:t xml:space="preserve">                                &lt;/CardContent&gt;</w:t>
        <w:br/>
        <w:t xml:space="preserve">                            &lt;/Card&gt;</w:t>
        <w:br/>
        <w:t xml:space="preserve">                        }</w:t>
        <w:br/>
        <w:t xml:space="preserve">                    &gt;</w:t>
        <w:br/>
        <w:t xml:space="preserve">                        &lt;ProcurementDistributionCard</w:t>
        <w:br/>
        <w:t xml:space="preserve">                            className="xl:col-span-3"</w:t>
        <w:br/>
        <w:t xml:space="preserve">                            data={procurementDistribution}</w:t>
        <w:br/>
        <w:t xml:space="preserve">                            title="Procurement Distribution"</w:t>
        <w:br/>
        <w:t xml:space="preserve">                            description="Distribution of procurements across stages and statuses"</w:t>
        <w:br/>
        <w:t xml:space="preserve">                            errorState={buildErrorState('Unable to load procurement distribution')}</w:t>
        <w:br/>
        <w:t xml:space="preserve">                        /&gt;</w:t>
        <w:br/>
        <w:t xml:space="preserve">                    &lt;/Deferred&gt;</w:t>
        <w:br/>
        <w:t xml:space="preserve">                    &lt;Deferred</w:t>
        <w:br/>
        <w:t xml:space="preserve">                        data="procurementDistribution"</w:t>
        <w:br/>
        <w:t xml:space="preserve">                        fallback={</w:t>
        <w:br/>
        <w:t xml:space="preserve">                            &lt;Card className="shadow-sm xl:col-span-2"&gt;</w:t>
        <w:br/>
        <w:t xml:space="preserve">                                &lt;CardContent className="flex h-[200px] items-center justify-center sm:h-[250px] md:h-[300px]"&gt;</w:t>
        <w:br/>
        <w:t xml:space="preserve">                                    &lt;Spinner className="h-6 w-6 sm:h-8 sm:w-8 md:h-10 md:w-10" /&gt;</w:t>
        <w:br/>
        <w:t xml:space="preserve">                                &lt;/CardContent&gt;</w:t>
        <w:br/>
        <w:t xml:space="preserve">                            &lt;/Card&gt;</w:t>
        <w:br/>
        <w:t xml:space="preserve">                        }</w:t>
        <w:br/>
        <w:t xml:space="preserve">                    &gt;</w:t>
        <w:br/>
        <w:t xml:space="preserve">                        &lt;StageDistributionCard</w:t>
        <w:br/>
        <w:t xml:space="preserve">                            className="xl:col-span-2"</w:t>
        <w:br/>
        <w:t xml:space="preserve">                            stageDistribution={stageDistribution}</w:t>
        <w:br/>
        <w:t xml:space="preserve">                            errorState={buildErrorState('Unable to load stage distribution')}</w:t>
        <w:br/>
        <w:t xml:space="preserve">                        /&gt;</w:t>
        <w:br/>
        <w:t xml:space="preserve">                    &lt;/Deferred&gt;</w:t>
        <w:br/>
        <w:t xml:space="preserve">                &lt;/div&gt;</w:t>
        <w:br/>
        <w:br/>
        <w:t xml:space="preserve">                {}</w:t>
        <w:br/>
        <w:t xml:space="preserve">                &lt;div className="grid grid-cols-1 gap-4 sm:gap-6 lg:grid-cols-2"&gt;</w:t>
        <w:br/>
        <w:t xml:space="preserve">                    &lt;Deferred</w:t>
        <w:br/>
        <w:t xml:space="preserve">                        data="modeStatistics"</w:t>
        <w:br/>
        <w:t xml:space="preserve">                        fallback={</w:t>
        <w:br/>
        <w:t xml:space="preserve">                            &lt;Card className="shadow-sm"&gt;</w:t>
        <w:br/>
        <w:t xml:space="preserve">                                &lt;CardContent className="flex h-[200px] items-center justify-center sm:h-[250px] md:h-[300px]"&gt;</w:t>
        <w:br/>
        <w:t xml:space="preserve">                                    &lt;Spinner className="h-6 w-6 sm:h-8 sm:w-8 md:h-10 md:w-10" /&gt;</w:t>
        <w:br/>
        <w:t xml:space="preserve">                                &lt;/CardContent&gt;</w:t>
        <w:br/>
        <w:t xml:space="preserve">                            &lt;/Card&gt;</w:t>
        <w:br/>
        <w:t xml:space="preserve">                        }</w:t>
        <w:br/>
        <w:t xml:space="preserve">                    &gt;</w:t>
        <w:br/>
        <w:t xml:space="preserve">                        &lt;ModeDistributionCard</w:t>
        <w:br/>
        <w:t xml:space="preserve">                            modeStatistics={modeStatistics}</w:t>
        <w:br/>
        <w:t xml:space="preserve">                            title="Procurement Mode Distribution"</w:t>
        <w:br/>
        <w:t xml:space="preserve">                            description="NGPA-compliant mode usage statistics"</w:t>
        <w:br/>
        <w:t xml:space="preserve">                            variant="chart"</w:t>
        <w:br/>
        <w:t xml:space="preserve">                            errorState={buildErrorState('Unable to load mode distribution')}</w:t>
        <w:br/>
        <w:t xml:space="preserve">                        /&gt;</w:t>
      </w:r>
    </w:p>
    <w:p>
      <w:pPr>
        <w:pStyle w:val="CodeBlock"/>
      </w:pPr>
      <w:r>
        <w:rPr>
          <w:rFonts w:ascii="Consolas" w:hAnsi="Consolas"/>
          <w:sz w:val="10"/>
        </w:rPr>
        <w:t xml:space="preserve">                    &lt;/Deferred&gt;</w:t>
        <w:br/>
        <w:t xml:space="preserve">                    &lt;Deferred</w:t>
        <w:br/>
        <w:t xml:space="preserve">                        data="modeStatistics"</w:t>
        <w:br/>
        <w:t xml:space="preserve">                        fallback={</w:t>
        <w:br/>
        <w:t xml:space="preserve">                            &lt;Card className="shadow-sm"&gt;</w:t>
        <w:br/>
        <w:t xml:space="preserve">                                &lt;CardContent className="flex h-[200px] items-center justify-center sm:h-[250px] md:h-[300px]"&gt;</w:t>
        <w:br/>
        <w:t xml:space="preserve">                                    &lt;Spinner className="h-6 w-6 sm:h-8 sm:w-8 md:h-10 md:w-10" /&gt;</w:t>
        <w:br/>
        <w:t xml:space="preserve">                                &lt;/CardContent&gt;</w:t>
        <w:br/>
        <w:t xml:space="preserve">                            &lt;/Card&gt;</w:t>
        <w:br/>
        <w:t xml:space="preserve">                        }</w:t>
        <w:br/>
        <w:t xml:space="preserve">                    &gt;</w:t>
        <w:br/>
        <w:t xml:space="preserve">                        &lt;ModeDistributionCard</w:t>
        <w:br/>
        <w:t xml:space="preserve">                            modeStatistics={modeStatistics}</w:t>
        <w:br/>
        <w:t xml:space="preserve">                            title="Competitive vs Alternative"</w:t>
        <w:br/>
        <w:t xml:space="preserve">                            description="Mode type breakdown per NGPA IRR"</w:t>
        <w:br/>
        <w:t xml:space="preserve">                            variant="breakdown"</w:t>
        <w:br/>
        <w:t xml:space="preserve">                            errorState={buildErrorState('Unable to load mode breakdown')}</w:t>
        <w:br/>
        <w:t xml:space="preserve">                        /&gt;</w:t>
        <w:br/>
        <w:t xml:space="preserve">                    &lt;/Deferred&gt;</w:t>
        <w:br/>
        <w:t xml:space="preserve">                &lt;/div&gt;</w:t>
        <w:br/>
        <w:br/>
        <w:t xml:space="preserve">                &lt;div className="grid grid-cols-1 gap-4 sm:gap-6 lg:grid-cols-2 xl:grid-cols-1"&gt;</w:t>
        <w:br/>
        <w:t xml:space="preserve">                    &lt;Deferred</w:t>
        <w:br/>
        <w:t xml:space="preserve">                        data="recentActivities"</w:t>
        <w:br/>
        <w:t xml:space="preserve">                        fallback={</w:t>
        <w:br/>
        <w:t xml:space="preserve">                            &lt;Card className="shadow-sm"&gt;</w:t>
        <w:br/>
        <w:t xml:space="preserve">                                &lt;CardContent className="flex h-[200px] items-center justify-center sm:h-[250px]"&gt;</w:t>
        <w:br/>
        <w:t xml:space="preserve">                                    &lt;Spinner className="h-6 w-6 sm:h-8 sm:w-8" /&gt;</w:t>
        <w:br/>
        <w:t xml:space="preserve">                                &lt;/CardContent&gt;</w:t>
        <w:br/>
        <w:t xml:space="preserve">                            &lt;/Card&gt;</w:t>
        <w:br/>
        <w:t xml:space="preserve">                        }</w:t>
        <w:br/>
        <w:t xml:space="preserve">                    &gt;</w:t>
        <w:br/>
        <w:t xml:space="preserve">                        &lt;RecentActivitiesList</w:t>
        <w:br/>
        <w:t xml:space="preserve">                            title="Recent Activities"</w:t>
        <w:br/>
        <w:t xml:space="preserve">                            icon={Clock}</w:t>
        <w:br/>
        <w:t xml:space="preserve">                            activities={recentActivityItems}</w:t>
        <w:br/>
        <w:t xml:space="preserve">                            getActivityHref={(activity) =&gt; `/bac-secretariat/procurements-list/${activity.id}`}</w:t>
        <w:br/>
        <w:t xml:space="preserve">                            viewAllHref={recentActivityItems.length &gt; 0 ? procurementsListIndex.url() : undefined}</w:t>
        <w:br/>
        <w:t xml:space="preserve">                            errorState={buildErrorState('Unable to load recent activities')}</w:t>
        <w:br/>
        <w:t xml:space="preserve">                        /&gt;</w:t>
        <w:br/>
        <w:t xml:space="preserve">                    &lt;/Deferred&gt;</w:t>
        <w:br/>
        <w:br/>
        <w:t xml:space="preserve">                    &lt;Deferred</w:t>
        <w:br/>
        <w:t xml:space="preserve">                        data="recentProcurements"</w:t>
        <w:br/>
        <w:t xml:space="preserve">                        fallback={</w:t>
        <w:br/>
        <w:t xml:space="preserve">                            &lt;Card className="shadow-sm lg:col-span-2 xl:col-span-1"&gt;</w:t>
        <w:br/>
        <w:t xml:space="preserve">                                &lt;CardContent className="flex h-[200px] items-center justify-center sm:h-[250px] md:h-[300px]"&gt;</w:t>
        <w:br/>
        <w:t xml:space="preserve">                                    &lt;Spinner className="h-6 w-6 sm:h-8 sm:w-8" /&gt;</w:t>
        <w:br/>
        <w:t xml:space="preserve">                                &lt;/CardContent&gt;</w:t>
        <w:br/>
        <w:t xml:space="preserve">                            &lt;/Card&gt;</w:t>
        <w:br/>
        <w:t xml:space="preserve">                        }</w:t>
        <w:br/>
        <w:t xml:space="preserve">                    &gt;</w:t>
        <w:br/>
        <w:t xml:space="preserve">                        &lt;RecentProcurementsTable</w:t>
        <w:br/>
        <w:t xml:space="preserve">                            className="lg:col-span-2 xl:col-span-1"</w:t>
        <w:br/>
        <w:t xml:space="preserve">                            procurements={recentProcurementItems}</w:t>
        <w:br/>
        <w:t xml:space="preserve">                            getViewProcurementHref={(procurement) =&gt; {</w:t>
        <w:br/>
        <w:t xml:space="preserve">                                if (!procurement?.id) return '#';</w:t>
        <w:br/>
        <w:t xml:space="preserve">                                return procurementsShow.url({ pr_number: procurement.id });</w:t>
        <w:br/>
        <w:t xml:space="preserve">                            }}</w:t>
        <w:br/>
        <w:t xml:space="preserve">                            viewAllHref={recentProcurementItems.length &gt; 0 ? procurementsListIndex.url() : undefined}</w:t>
        <w:br/>
        <w:t>// ... truncated (showing 300 of 300 lines)</w:t>
      </w:r>
    </w:p>
    <w:p>
      <w:r>
        <w:rPr>
          <w:color w:val="CCCCCC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resources/js/pages/notifications.tsx</w:t>
      </w:r>
    </w:p>
    <w:p>
      <w:pPr>
        <w:pStyle w:val="CodeBlock"/>
      </w:pPr>
      <w:r>
        <w:rPr>
          <w:rFonts w:ascii="Consolas" w:hAnsi="Consolas"/>
          <w:sz w:val="10"/>
        </w:rPr>
        <w:t>import { markAllAsRead, markAsRead } from '@/actions/App/Http/Controllers/NotificationController';</w:t>
        <w:br/>
        <w:t>import { HeroCard } from '@/components/hero-card';</w:t>
        <w:br/>
        <w:t>import { StatsGrid, type StatsGridItem } from '@/components/stats-grid';</w:t>
        <w:br/>
        <w:t>import { Badge } from '@/components/ui/badge';</w:t>
        <w:br/>
        <w:t>import { Button } from '@/components/ui/button';</w:t>
        <w:br/>
        <w:t>import { Card, CardContent } from '@/components/ui/card';</w:t>
        <w:br/>
        <w:t>import { Empty, EmptyDescription, EmptyHeader, EmptyMedia, EmptyTitle } from '@/components/ui/empty';</w:t>
        <w:br/>
        <w:t>import { Item, ItemActions, ItemContent, ItemDescription, ItemMedia, ItemTitle } from '@/components/ui/item';</w:t>
        <w:br/>
        <w:t>import { Select, SelectContent, SelectGroup, SelectItem, SelectTrigger, SelectValue } from '@/components/ui/select';</w:t>
        <w:br/>
        <w:t>import { Skeleton } from '@/components/ui/skeleton';</w:t>
        <w:br/>
        <w:t>import { Spinner } from '@/components/ui/spinner';</w:t>
        <w:br/>
        <w:t>import AppLayout from '@/layouts/app-layout';</w:t>
        <w:br/>
        <w:t>import { cn } from '@/lib/utils';</w:t>
        <w:br/>
        <w:t>import { User } from '@/types';</w:t>
        <w:br/>
        <w:t>import { buildBreadcrumbs } from '@/utils/breadcrumbs';</w:t>
        <w:br/>
        <w:t>import { Head, router, usePage, usePoll, WhenVisible } from '@inertiajs/react';</w:t>
        <w:br/>
        <w:t>import { formatDistanceToNow } from 'date-fns';</w:t>
        <w:br/>
        <w:t>import { AlertCircle, Bell, Check, CheckCheck, Clock, Filter, RotateCw } from 'lucide-react';</w:t>
        <w:br/>
        <w:t>import { useCallback, useEffect, useMemo, useState } from 'react';</w:t>
        <w:br/>
        <w:t>import { toast } from 'sonner';</w:t>
        <w:br/>
        <w:br/>
        <w:t>import { show as adminShow } from '@/routes/admin/procurements';</w:t>
        <w:br/>
        <w:t>import { show as bacChairmanShow } from '@/routes/bac-chairman/procurements';</w:t>
        <w:br/>
        <w:t>import { show as bacSecretariatShow } from '@/routes/bac-secretariat/procurements';</w:t>
        <w:br/>
        <w:t>import { show as hopeShow } from '@/routes/hope/procurements';</w:t>
        <w:br/>
        <w:br/>
        <w:t>interface Notification {</w:t>
        <w:br/>
        <w:t xml:space="preserve">    id: string;</w:t>
        <w:br/>
        <w:t xml:space="preserve">    type: string;</w:t>
        <w:br/>
        <w:t xml:space="preserve">    notifiable_type: string;</w:t>
        <w:br/>
        <w:t xml:space="preserve">    notifiable_id: number;</w:t>
        <w:br/>
        <w:t xml:space="preserve">    data: {</w:t>
        <w:br/>
        <w:t xml:space="preserve">        title: string;</w:t>
        <w:br/>
        <w:t xml:space="preserve">        message: string;</w:t>
        <w:br/>
        <w:t xml:space="preserve">        pr_number: string;</w:t>
        <w:br/>
        <w:t xml:space="preserve">        procurement_title: string;</w:t>
        <w:br/>
        <w:t xml:space="preserve">        stage_identifier: string;</w:t>
        <w:br/>
        <w:t xml:space="preserve">        current_status: string;</w:t>
        <w:br/>
        <w:t xml:space="preserve">        timestamp: string;</w:t>
        <w:br/>
        <w:t xml:space="preserve">        action_type: string;</w:t>
        <w:br/>
        <w:t xml:space="preserve">        next_stage?: string;</w:t>
        <w:br/>
        <w:t xml:space="preserve">        transition_message?: string;</w:t>
        <w:br/>
        <w:t xml:space="preserve">    };</w:t>
        <w:br/>
        <w:t xml:space="preserve">    read_at: string | null;</w:t>
        <w:br/>
        <w:t xml:space="preserve">    created_at: string;</w:t>
        <w:br/>
        <w:t xml:space="preserve">    updated_at: string;</w:t>
        <w:br/>
        <w:t>}</w:t>
        <w:br/>
        <w:br/>
        <w:t>type FilterType = 'all' | 'read' | 'unread';</w:t>
        <w:br/>
        <w:br/>
        <w:t>const getProcurementShowUrl = (role: string, id: string): string =&gt; {</w:t>
        <w:br/>
        <w:t xml:space="preserve">    switch (role) {</w:t>
        <w:br/>
        <w:t xml:space="preserve">        case 'bac_secretariat':</w:t>
        <w:br/>
        <w:t xml:space="preserve">            return bacSecretariatShow.url(id);</w:t>
        <w:br/>
        <w:t xml:space="preserve">        case 'bac_chairman':</w:t>
        <w:br/>
        <w:t xml:space="preserve">            return bacChairmanShow.url(id);</w:t>
        <w:br/>
        <w:t xml:space="preserve">        case 'hope':</w:t>
        <w:br/>
        <w:t xml:space="preserve">            return hopeShow.url(id);</w:t>
        <w:br/>
        <w:t xml:space="preserve">        case 'admin':</w:t>
        <w:br/>
        <w:t xml:space="preserve">            return adminShow.url(id);</w:t>
        <w:br/>
        <w:t xml:space="preserve">        default:</w:t>
        <w:br/>
        <w:t xml:space="preserve">            return `/procurements-list/${id}`;</w:t>
        <w:br/>
        <w:t xml:space="preserve">    }</w:t>
        <w:br/>
        <w:t>};</w:t>
        <w:br/>
        <w:br/>
        <w:t>interface NotificationPageProps {</w:t>
        <w:br/>
        <w:t xml:space="preserve">    auth: { user: User };</w:t>
        <w:br/>
        <w:t xml:space="preserve">    notifications: Notification[];</w:t>
        <w:br/>
        <w:t xml:space="preserve">    next_cursor: string | null;</w:t>
        <w:br/>
        <w:t xml:space="preserve">    has_more: boolean;</w:t>
        <w:br/>
        <w:t xml:space="preserve">    unread_count: number;</w:t>
        <w:br/>
        <w:t xml:space="preserve">    [key: string]: unknown;</w:t>
        <w:br/>
        <w:t>}</w:t>
        <w:br/>
        <w:br/>
        <w:t>export default function Notifications() {</w:t>
        <w:br/>
        <w:t xml:space="preserve">    const { auth, notifications: initialNotifications, next_cursor, has_more, unread_count } = usePage&lt;NotificationPageProps&gt;().props;</w:t>
        <w:br/>
        <w:t xml:space="preserve">    const userRole = auth.user?.role;</w:t>
        <w:br/>
        <w:t xml:space="preserve">    const breadcrumbs = buildBreadcrumbs(userRole, [{ title: 'Notifications', href: '/notifications' }]);</w:t>
        <w:br/>
        <w:br/>
        <w:t xml:space="preserve">    </w:t>
      </w:r>
    </w:p>
    <w:p>
      <w:pPr>
        <w:pStyle w:val="CodeBlock"/>
      </w:pPr>
      <w:r>
        <w:rPr>
          <w:rFonts w:ascii="Consolas" w:hAnsi="Consolas"/>
          <w:sz w:val="10"/>
        </w:rPr>
        <w:t xml:space="preserve">    usePoll(30000, {</w:t>
        <w:br/>
        <w:t xml:space="preserve">        only: ['notifications', 'unread_count'],</w:t>
        <w:br/>
        <w:t xml:space="preserve">    });</w:t>
        <w:br/>
        <w:br/>
        <w:t xml:space="preserve">    const [filter, setFilter] = useState&lt;FilterType&gt;('all');</w:t>
        <w:br/>
        <w:t xml:space="preserve">    const [refreshing, setRefreshing] = useState(false);</w:t>
        <w:br/>
        <w:t xml:space="preserve">    const [loadingMore, setLoadingMore] = useState(false);</w:t>
        <w:br/>
        <w:br/>
        <w:t xml:space="preserve">    const filterLabels: Record&lt;FilterType, string&gt; = {</w:t>
        <w:br/>
        <w:t xml:space="preserve">        all: 'All',</w:t>
        <w:br/>
        <w:t xml:space="preserve">        unread: 'Unread',</w:t>
        <w:br/>
        <w:t xml:space="preserve">        read: 'Read',</w:t>
        <w:br/>
        <w:t xml:space="preserve">    };</w:t>
        <w:br/>
        <w:br/>
        <w:t xml:space="preserve">    const selectedFilterLabel = filterLabels[filter] ?? 'Filter';</w:t>
        <w:br/>
        <w:br/>
        <w:t xml:space="preserve">    </w:t>
        <w:br/>
        <w:t xml:space="preserve">    const [optimisticNotifications, setOptimisticNotifications] = useState&lt;Notification[]&gt;(initialNotifications);</w:t>
        <w:br/>
        <w:t xml:space="preserve">    const [optimisticUnreadCount, setOptimisticUnreadCount] = useState(unread_count);</w:t>
        <w:br/>
        <w:br/>
        <w:t xml:space="preserve">    </w:t>
        <w:br/>
        <w:t xml:space="preserve">    useEffect(() =&gt; {</w:t>
        <w:br/>
        <w:t xml:space="preserve">        setOptimisticNotifications(initialNotifications);</w:t>
        <w:br/>
        <w:t xml:space="preserve">        setOptimisticUnreadCount(unread_count);</w:t>
        <w:br/>
        <w:t xml:space="preserve">    }, [initialNotifications, unread_count]);</w:t>
        <w:br/>
        <w:br/>
        <w:t xml:space="preserve">    const filterNotifications = useCallback((notifications: Notification[], filterType: FilterType) =&gt; {</w:t>
        <w:br/>
        <w:t xml:space="preserve">        if (filterType === 'read') return notifications.filter((n) =&gt; n.read_at !== null);</w:t>
        <w:br/>
        <w:t xml:space="preserve">        if (filterType === 'unread') return notifications.filter((n) =&gt; n.read_at === null);</w:t>
        <w:br/>
        <w:t xml:space="preserve">        return notifications;</w:t>
        <w:br/>
        <w:t xml:space="preserve">    }, []);</w:t>
        <w:br/>
        <w:br/>
        <w:t xml:space="preserve">    const filteredNotifications = useMemo(() =&gt; {</w:t>
        <w:br/>
        <w:t xml:space="preserve">        return filterNotifications(optimisticNotifications, filter);</w:t>
        <w:br/>
        <w:t xml:space="preserve">    }, [optimisticNotifications, filter, filterNotifications]);</w:t>
        <w:br/>
        <w:br/>
        <w:t xml:space="preserve">    </w:t>
        <w:br/>
        <w:t xml:space="preserve">    const loadMore = useCallback(() =&gt; {</w:t>
        <w:br/>
        <w:t xml:space="preserve">        if (!has_more || loadingMore) return;</w:t>
        <w:br/>
        <w:br/>
        <w:t xml:space="preserve">        setLoadingMore(true);</w:t>
        <w:br/>
        <w:t xml:space="preserve">        router.get(</w:t>
        <w:br/>
        <w:t xml:space="preserve">            window.location.pathname,</w:t>
        <w:br/>
        <w:t xml:space="preserve">            { cursor: next_cursor },</w:t>
        <w:br/>
        <w:t xml:space="preserve">            {</w:t>
        <w:br/>
        <w:t xml:space="preserve">                only: ['notifications', 'next_cursor', 'has_more'],</w:t>
        <w:br/>
        <w:t xml:space="preserve">                preserveState: true,</w:t>
        <w:br/>
        <w:t xml:space="preserve">                preserveScroll: true,</w:t>
        <w:br/>
        <w:t xml:space="preserve">                onFinish: () =&gt; setLoadingMore(false),</w:t>
        <w:br/>
        <w:t xml:space="preserve">            },</w:t>
        <w:br/>
        <w:t xml:space="preserve">        );</w:t>
        <w:br/>
        <w:t xml:space="preserve">    }, [next_cursor, has_more, loadingMore]);</w:t>
        <w:br/>
        <w:br/>
        <w:t xml:space="preserve">    const handleFilterChange = useCallback((newFilter: FilterType) =&gt; {</w:t>
        <w:br/>
        <w:t xml:space="preserve">        setFilter(newFilter);</w:t>
        <w:br/>
        <w:t xml:space="preserve">    }, []);</w:t>
        <w:br/>
        <w:br/>
        <w:t xml:space="preserve">    const handleMarkAsRead = useCallback(</w:t>
        <w:br/>
        <w:t xml:space="preserve">        async (id: string) =&gt; {</w:t>
        <w:br/>
        <w:t xml:space="preserve">            </w:t>
        <w:br/>
        <w:t xml:space="preserve">            const previousNotifications = [...optimisticNotifications];</w:t>
        <w:br/>
        <w:t xml:space="preserve">            const previousUnreadCount = optimisticUnreadCount;</w:t>
        <w:br/>
        <w:br/>
        <w:t xml:space="preserve">            </w:t>
        <w:br/>
        <w:t xml:space="preserve">            setOptimisticNotifications((prev) =&gt; prev.map((n) =&gt; (n.id === id ? { ...n, read_at: new Date().toISOString() } : n)));</w:t>
        <w:br/>
        <w:t xml:space="preserve">            setOptimisticUnreadCount((prev) =&gt; Math.max(0, prev - 1));</w:t>
        <w:br/>
        <w:br/>
        <w:t xml:space="preserve">            </w:t>
        <w:br/>
        <w:t xml:space="preserve">            router.post(</w:t>
        <w:br/>
        <w:t xml:space="preserve">                markAsRead(id).url,</w:t>
        <w:br/>
        <w:t xml:space="preserve">                {},</w:t>
        <w:br/>
        <w:t xml:space="preserve">                {</w:t>
        <w:br/>
        <w:t xml:space="preserve">                    preserveScroll: true,</w:t>
        <w:br/>
        <w:t xml:space="preserve">                    </w:t>
        <w:br/>
        <w:t xml:space="preserve">                    only: ['notifications', 'unread_count'],</w:t>
        <w:br/>
        <w:t xml:space="preserve">                    onSuccess: () =&gt; {</w:t>
        <w:br/>
        <w:t xml:space="preserve">                        toast.success('Notification marked as read');</w:t>
        <w:br/>
        <w:t xml:space="preserve">                    },</w:t>
        <w:br/>
        <w:t xml:space="preserve">                    onError: () =&gt; {</w:t>
        <w:br/>
        <w:t xml:space="preserve">                        </w:t>
      </w:r>
    </w:p>
    <w:p>
      <w:pPr>
        <w:pStyle w:val="CodeBlock"/>
      </w:pPr>
      <w:r>
        <w:rPr>
          <w:rFonts w:ascii="Consolas" w:hAnsi="Consolas"/>
          <w:sz w:val="10"/>
        </w:rPr>
        <w:t xml:space="preserve">                        setOptimisticNotifications(previousNotifications);</w:t>
        <w:br/>
        <w:t xml:space="preserve">                        setOptimisticUnreadCount(previousUnreadCount);</w:t>
        <w:br/>
        <w:t xml:space="preserve">                        toast.error('Failed to mark notification as read');</w:t>
        <w:br/>
        <w:t xml:space="preserve">                    },</w:t>
        <w:br/>
        <w:t xml:space="preserve">                },</w:t>
        <w:br/>
        <w:t xml:space="preserve">            );</w:t>
        <w:br/>
        <w:t xml:space="preserve">        },</w:t>
        <w:br/>
        <w:t xml:space="preserve">        [optimisticNotifications, optimisticUnreadCount],</w:t>
        <w:br/>
        <w:t xml:space="preserve">    );</w:t>
        <w:br/>
        <w:br/>
        <w:t xml:space="preserve">    const handleMarkAllAsRead = useCallback(async () =&gt; {</w:t>
        <w:br/>
        <w:t xml:space="preserve">        </w:t>
        <w:br/>
        <w:t xml:space="preserve">        const previousNotifications = [...optimisticNotifications];</w:t>
        <w:br/>
        <w:t xml:space="preserve">        const previousUnreadCount = optimisticUnreadCount;</w:t>
        <w:br/>
        <w:br/>
        <w:t xml:space="preserve">        </w:t>
        <w:br/>
        <w:t xml:space="preserve">        const timestamp = new Date().toISOString();</w:t>
        <w:br/>
        <w:t xml:space="preserve">        setOptimisticNotifications((prev) =&gt; prev.map((n) =&gt; ({ ...n, read_at: n.read_at || timestamp })));</w:t>
        <w:br/>
        <w:t xml:space="preserve">        setOptimisticUnreadCount(0);</w:t>
        <w:br/>
        <w:br/>
        <w:t xml:space="preserve">        </w:t>
        <w:br/>
        <w:t xml:space="preserve">        router.post(</w:t>
        <w:br/>
        <w:t xml:space="preserve">            markAllAsRead().url,</w:t>
        <w:br/>
        <w:t xml:space="preserve">            {},</w:t>
        <w:br/>
        <w:t xml:space="preserve">            {</w:t>
        <w:br/>
        <w:t xml:space="preserve">                preserveScroll: true,</w:t>
        <w:br/>
        <w:t xml:space="preserve">                </w:t>
        <w:br/>
        <w:t xml:space="preserve">                only: ['notifications', 'unread_count'],</w:t>
        <w:br/>
        <w:t xml:space="preserve">                onSuccess: () =&gt; {</w:t>
        <w:br/>
        <w:t xml:space="preserve">                    toast.success('All notifications marked as read');</w:t>
        <w:br/>
        <w:t xml:space="preserve">                },</w:t>
        <w:br/>
        <w:t xml:space="preserve">                onError: () =&gt; {</w:t>
        <w:br/>
        <w:t xml:space="preserve">                    </w:t>
        <w:br/>
        <w:t xml:space="preserve">                    setOptimisticNotifications(previousNotifications);</w:t>
        <w:br/>
        <w:t xml:space="preserve">                    setOptimisticUnreadCount(previousUnreadCount);</w:t>
        <w:br/>
        <w:t xml:space="preserve">                    toast.error('Failed to mark all notifications as read');</w:t>
        <w:br/>
        <w:t xml:space="preserve">                },</w:t>
        <w:br/>
        <w:t xml:space="preserve">            },</w:t>
        <w:br/>
        <w:t xml:space="preserve">        );</w:t>
        <w:br/>
        <w:t xml:space="preserve">    }, [optimisticNotifications, optimisticUnreadCount]);</w:t>
        <w:br/>
        <w:br/>
        <w:t xml:space="preserve">    const handleRefresh = useCallback(() =&gt; {</w:t>
        <w:br/>
        <w:t xml:space="preserve">        setRefreshing(true);</w:t>
        <w:br/>
        <w:t xml:space="preserve">        router.reload({</w:t>
        <w:br/>
        <w:t xml:space="preserve">            only: ['notifications', 'unread_count', 'next_cursor', 'has_more'],</w:t>
        <w:br/>
        <w:t xml:space="preserve">            onFinish: () =&gt; setRefreshing(false),</w:t>
        <w:br/>
        <w:t xml:space="preserve">        });</w:t>
        <w:br/>
        <w:t xml:space="preserve">    }, []);</w:t>
        <w:br/>
        <w:br/>
        <w:t xml:space="preserve">    </w:t>
        <w:br/>
        <w:t xml:space="preserve">    const loading = false;</w:t>
        <w:br/>
        <w:br/>
        <w:t xml:space="preserve">    const getNotificationIcon = (type: string) =&gt; {</w:t>
        <w:br/>
        <w:t xml:space="preserve">        switch (type) {</w:t>
        <w:br/>
        <w:t xml:space="preserve">            case 'success':</w:t>
        <w:br/>
        <w:t xml:space="preserve">                return &lt;CheckCheck className="text-primary h-5 w-5" /&gt;;</w:t>
        <w:br/>
        <w:t xml:space="preserve">            case 'warning':</w:t>
        <w:br/>
        <w:t xml:space="preserve">                return &lt;AlertCircle className="text-destructive h-5 w-5" /&gt;;</w:t>
        <w:br/>
        <w:t xml:space="preserve">            case 'info':</w:t>
        <w:br/>
        <w:t xml:space="preserve">                return &lt;Clock className="text-secondary-foreground h-5 w-5" /&gt;;</w:t>
        <w:br/>
        <w:t xml:space="preserve">            default:</w:t>
        <w:br/>
        <w:t xml:space="preserve">                return &lt;Bell className="text-muted-foreground h-5 w-5" /&gt;;</w:t>
        <w:br/>
        <w:t xml:space="preserve">        }</w:t>
        <w:br/>
        <w:t xml:space="preserve">    };</w:t>
        <w:br/>
        <w:br/>
        <w:t xml:space="preserve">    const getNotificationStatus = (notification: Notification) =&gt; {</w:t>
        <w:br/>
        <w:t xml:space="preserve">        if (!notification.read_at) return 'unread';</w:t>
        <w:br/>
        <w:t xml:space="preserve">        return notification.type || 'info';</w:t>
        <w:br/>
        <w:t xml:space="preserve">    };</w:t>
        <w:br/>
        <w:br/>
        <w:t xml:space="preserve">    const getStatusBadge = (status: string) =&gt; {</w:t>
        <w:br/>
        <w:t xml:space="preserve">        switch (status) {</w:t>
        <w:br/>
        <w:t xml:space="preserve">            case 'unread':</w:t>
        <w:br/>
        <w:t xml:space="preserve">                return &lt;Badge className="bg-primary/10 text-primary hover:bg-primary/20"&gt;Unread&lt;/Badge&gt;;</w:t>
        <w:br/>
        <w:t xml:space="preserve">            case 'success':</w:t>
        <w:br/>
        <w:t xml:space="preserve">                return &lt;Badge className="bg-green-500/10 text-green-500 hover:bg-green-500/20"&gt;Success&lt;/Badge&gt;;</w:t>
        <w:br/>
        <w:t xml:space="preserve">            case 'warning':</w:t>
        <w:br/>
        <w:t xml:space="preserve">                return &lt;Badge className="bg-yellow-500/10 text-yellow-500 hover:bg-yellow-500/20"&gt;Warning&lt;/Badge&gt;;</w:t>
        <w:br/>
        <w:t xml:space="preserve">            default:</w:t>
        <w:br/>
        <w:t xml:space="preserve">                return &lt;Badge className="bg-blue-500/10 text-blue-500 hover:bg-blue-500/20"&gt;Info&lt;/Badge&gt;;</w:t>
      </w:r>
    </w:p>
    <w:p>
      <w:pPr>
        <w:pStyle w:val="CodeBlock"/>
      </w:pPr>
      <w:r>
        <w:rPr>
          <w:rFonts w:ascii="Consolas" w:hAnsi="Consolas"/>
          <w:sz w:val="10"/>
        </w:rPr>
        <w:t xml:space="preserve">        }</w:t>
        <w:br/>
        <w:t xml:space="preserve">    };</w:t>
        <w:br/>
        <w:br/>
        <w:t xml:space="preserve">    const handleNotificationClick = useCallback(</w:t>
        <w:br/>
        <w:t xml:space="preserve">        (notification: Notification) =&gt; {</w:t>
        <w:br/>
        <w:t xml:space="preserve">            </w:t>
        <w:br/>
        <w:t xml:space="preserve">            if (!notification.read_at) {</w:t>
        <w:br/>
        <w:t xml:space="preserve">                handleMarkAsRead(notification.id);</w:t>
        <w:br/>
        <w:t xml:space="preserve">            }</w:t>
        <w:br/>
        <w:t xml:space="preserve">            </w:t>
        <w:br/>
        <w:t xml:space="preserve">            const procurementUrl = getProcurementShowUrl(userRole || 'guest', notification.data.pr_number);</w:t>
        <w:br/>
        <w:t xml:space="preserve">            router.visit(procurementUrl);</w:t>
        <w:br/>
        <w:t xml:space="preserve">        },</w:t>
        <w:br/>
        <w:t xml:space="preserve">        [userRole, handleMarkAsRead],</w:t>
        <w:br/>
        <w:t xml:space="preserve">    );</w:t>
        <w:br/>
        <w:br/>
        <w:t xml:space="preserve">    const statsItems: StatsGridItem[] = [</w:t>
        <w:br/>
        <w:t xml:space="preserve">        {</w:t>
        <w:br/>
        <w:t xml:space="preserve">            id: 'total',</w:t>
        <w:br/>
        <w:t xml:space="preserve">            label: 'Total Notifications',</w:t>
        <w:br/>
        <w:t xml:space="preserve">            value: filteredNotifications.length,</w:t>
        <w:br/>
        <w:t xml:space="preserve">            icon: Bell,</w:t>
        <w:br/>
        <w:t xml:space="preserve">            iconClassName: 'bg-primary/10 text-primary',</w:t>
        <w:br/>
        <w:t xml:space="preserve">        },</w:t>
        <w:br/>
        <w:t xml:space="preserve">        {</w:t>
        <w:br/>
        <w:t xml:space="preserve">            id: 'unread',</w:t>
        <w:br/>
        <w:t xml:space="preserve">            label: 'Unread',</w:t>
        <w:br/>
        <w:t xml:space="preserve">            value: optimisticUnreadCount,</w:t>
        <w:br/>
        <w:t xml:space="preserve">            icon: AlertCircle,</w:t>
        <w:br/>
        <w:t xml:space="preserve">            iconClassName: 'bg-yellow-500/10 text-yellow-500',</w:t>
        <w:br/>
        <w:t xml:space="preserve">        },</w:t>
        <w:br/>
        <w:t xml:space="preserve">        {</w:t>
        <w:br/>
        <w:t xml:space="preserve">            id: 'read',</w:t>
        <w:br/>
        <w:t xml:space="preserve">            label: 'Read',</w:t>
        <w:br/>
        <w:t xml:space="preserve">            value: filteredNotifications.length - optimisticUnreadCount,</w:t>
        <w:br/>
        <w:t xml:space="preserve">            icon: CheckCheck,</w:t>
        <w:br/>
        <w:t xml:space="preserve">            iconClassName: 'bg-green-500/10 text-green-500',</w:t>
        <w:br/>
        <w:t xml:space="preserve">        },</w:t>
        <w:br/>
        <w:t xml:space="preserve">    ];</w:t>
        <w:br/>
        <w:br/>
        <w:t xml:space="preserve">    const actions = (</w:t>
        <w:br/>
        <w:t xml:space="preserve">        &lt;div className="flex flex-wrap items-center gap-2 sm:gap-3"&gt;</w:t>
        <w:br/>
        <w:t xml:space="preserve">            &lt;Select value={filter} onValueChange={(value) =&gt; value &amp;&amp; handleFilterChange(value as FilterType)}&gt;</w:t>
        <w:br/>
        <w:t xml:space="preserve">                &lt;SelectTrigger className="w-[120px] sm:w-[140px]"&gt;</w:t>
        <w:br/>
        <w:t xml:space="preserve">                    &lt;Filter className="text-muted-foreground mr-2 h-4 w-4" /&gt;</w:t>
        <w:br/>
        <w:t xml:space="preserve">                    &lt;SelectValue placeholder="Filter"&gt;{() =&gt; selectedFilterLabel}&lt;/SelectValue&gt;</w:t>
        <w:br/>
        <w:t xml:space="preserve">                &lt;/SelectTrigger&gt;</w:t>
        <w:br/>
        <w:t xml:space="preserve">                &lt;SelectContent&gt;</w:t>
        <w:br/>
        <w:t xml:space="preserve">                    &lt;SelectGroup&gt;</w:t>
        <w:br/>
        <w:t xml:space="preserve">                        &lt;SelectItem value="all"&gt;All&lt;/SelectItem&gt;</w:t>
        <w:br/>
        <w:t xml:space="preserve">                        &lt;SelectItem value="unread"&gt;Unread&lt;/SelectItem&gt;</w:t>
        <w:br/>
        <w:t xml:space="preserve">                        &lt;SelectItem value="read"&gt;Read&lt;/SelectItem&gt;</w:t>
        <w:br/>
        <w:t xml:space="preserve">                    &lt;/SelectGroup&gt;</w:t>
        <w:br/>
        <w:t xml:space="preserve">                &lt;/SelectContent&gt;</w:t>
        <w:br/>
        <w:t xml:space="preserve">            &lt;/Select&gt;</w:t>
        <w:br/>
        <w:t xml:space="preserve">            &lt;Button</w:t>
        <w:br/>
        <w:t xml:space="preserve">                variant="outline"</w:t>
        <w:br/>
        <w:t xml:space="preserve">                size="icon"</w:t>
        <w:br/>
        <w:t xml:space="preserve">                onClick={handleRefresh}</w:t>
        <w:br/>
        <w:t xml:space="preserve">                className={cn('text-muted-foreground hover:text-foreground transition-all')}</w:t>
        <w:br/>
        <w:t>// ... truncated (showing 300 of 300 lines)</w:t>
      </w:r>
    </w:p>
    <w:p>
      <w:r>
        <w:rPr>
          <w:color w:val="CCCCCC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resources/js/pages/privacy.tsx</w:t>
      </w:r>
    </w:p>
    <w:p>
      <w:pPr>
        <w:pStyle w:val="CodeBlock"/>
      </w:pPr>
      <w:r>
        <w:rPr>
          <w:rFonts w:ascii="Consolas" w:hAnsi="Consolas"/>
          <w:sz w:val="10"/>
        </w:rPr>
        <w:t>import Footer from '@/components/footer';</w:t>
        <w:br/>
        <w:t>import Header from '@/components/header';</w:t>
        <w:br/>
        <w:t>import { Card, CardContent } from '@/components/ui/card';</w:t>
        <w:br/>
        <w:t>import { Head } from '@inertiajs/react';</w:t>
        <w:br/>
        <w:t>import { Bell, Database, Eye, Globe, Lock, Mail, Shield, UserCheck } from 'lucide-react';</w:t>
        <w:br/>
        <w:br/>
        <w:t>export default function Privacy() {</w:t>
        <w:br/>
        <w:t xml:space="preserve">    return (</w:t>
        <w:br/>
        <w:t xml:space="preserve">        &lt;&gt;</w:t>
        <w:br/>
        <w:t xml:space="preserve">            &lt;Head title="Privacy Policy"&gt;</w:t>
        <w:br/>
        <w:t xml:space="preserve">                &lt;meta</w:t>
        <w:br/>
        <w:t xml:space="preserve">                    name="description"</w:t>
        <w:br/>
        <w:t xml:space="preserve">                    content="Privacy Policy for ProcuChain - Learn how we collect, use, and protect your data in our blockchain-powered procurement system."</w:t>
        <w:br/>
        <w:t xml:space="preserve">                /&gt;</w:t>
        <w:br/>
        <w:t xml:space="preserve">                &lt;meta name="keywords" content="privacy policy, data protection, procuchain privacy, user data, blockchain privacy" /&gt;</w:t>
        <w:br/>
        <w:br/>
        <w:t xml:space="preserve">                {}</w:t>
        <w:br/>
        <w:t xml:space="preserve">                &lt;meta property="og:type" content="website" /&gt;</w:t>
        <w:br/>
        <w:t xml:space="preserve">                &lt;meta property="og:url" content={window.location.href} /&gt;</w:t>
        <w:br/>
        <w:t xml:space="preserve">                &lt;meta property="og:title" content="Privacy Policy - ProcuChain" /&gt;</w:t>
        <w:br/>
        <w:t xml:space="preserve">                &lt;meta</w:t>
        <w:br/>
        <w:t xml:space="preserve">                    property="og:description"</w:t>
        <w:br/>
        <w:t xml:space="preserve">                    content="Privacy Policy for ProcuChain - Learn how we collect, use, and protect your data in our blockchain-powered procurement system."</w:t>
        <w:br/>
        <w:t xml:space="preserve">                /&gt;</w:t>
        <w:br/>
        <w:t xml:space="preserve">                &lt;meta property="og:image" content="/logo.png" /&gt;</w:t>
        <w:br/>
        <w:br/>
        <w:t xml:space="preserve">                {}</w:t>
        <w:br/>
        <w:t xml:space="preserve">                &lt;meta property="twitter:card" content="summary_large_image" /&gt;</w:t>
        <w:br/>
        <w:t xml:space="preserve">                &lt;meta property="twitter:url" content={window.location.href} /&gt;</w:t>
        <w:br/>
        <w:t xml:space="preserve">                &lt;meta property="twitter:title" content="Privacy Policy - ProcuChain" /&gt;</w:t>
        <w:br/>
        <w:t xml:space="preserve">                &lt;meta</w:t>
        <w:br/>
        <w:t xml:space="preserve">                    property="twitter:description"</w:t>
        <w:br/>
        <w:t xml:space="preserve">                    content="Privacy Policy for ProcuChain - Learn how we collect, use, and protect your data in our blockchain-powered procurement system."</w:t>
        <w:br/>
        <w:t xml:space="preserve">                /&gt;</w:t>
        <w:br/>
        <w:t xml:space="preserve">                &lt;meta property="twitter:image" content="/logo.png" /&gt;</w:t>
        <w:br/>
        <w:t xml:space="preserve">            &lt;/Head&gt;</w:t>
        <w:br/>
        <w:t xml:space="preserve">            &lt;div className="bg-background flex min-h-screen flex-col"&gt;</w:t>
        <w:br/>
        <w:t xml:space="preserve">                &lt;Header /&gt;</w:t>
        <w:br/>
        <w:br/>
        <w:t xml:space="preserve">                &lt;main className="flex-1"&gt;</w:t>
        <w:br/>
        <w:t xml:space="preserve">                    &lt;div className="container mx-auto px-4 py-16 sm:px-12 lg:px-16 xl:px-20"&gt;</w:t>
        <w:br/>
        <w:t xml:space="preserve">                        {}</w:t>
        <w:br/>
        <w:t xml:space="preserve">                        &lt;div className="mx-auto mb-16 max-w-4xl text-center"&gt;</w:t>
        <w:br/>
        <w:t xml:space="preserve">                            &lt;div className="bg-primary/10 mb-6 inline-flex rounded-full p-4"&gt;</w:t>
        <w:br/>
        <w:t xml:space="preserve">                                &lt;Shield className="text-primary h-8 w-8" /&gt;</w:t>
        <w:br/>
        <w:t xml:space="preserve">                            &lt;/div&gt;</w:t>
        <w:br/>
        <w:t xml:space="preserve">                            &lt;h1 className="mb-4 text-4xl font-bold sm:text-5xl md:text-6xl"&gt;Privacy Policy&lt;/h1&gt;</w:t>
        <w:br/>
        <w:t xml:space="preserve">                            &lt;p className="text-muted-foreground text-lg"&gt;Your privacy is important to us. Learn how we handle your data.&lt;/p&gt;</w:t>
        <w:br/>
        <w:t xml:space="preserve">                            &lt;p className="text-muted-foreground mt-2 text-sm"&gt;Last updated: December 4, 2025&lt;/p&gt;</w:t>
        <w:br/>
        <w:t xml:space="preserve">                        &lt;/div&gt;</w:t>
        <w:br/>
        <w:br/>
        <w:t xml:space="preserve">                        {}</w:t>
        <w:br/>
        <w:t xml:space="preserve">                        &lt;div className="mb-12"&gt;</w:t>
        <w:br/>
        <w:t xml:space="preserve">                            &lt;Card className="border"&gt;</w:t>
        <w:br/>
        <w:t xml:space="preserve">                                &lt;CardContent className="p-6"&gt;</w:t>
        <w:br/>
        <w:t xml:space="preserve">                                    &lt;div className="mx-auto max-w-3xl"&gt;</w:t>
        <w:br/>
        <w:t xml:space="preserve">                                        &lt;h2 className="mb-4 text-2xl font-semibold"&gt;Our Commitment to Privacy&lt;/h2&gt;</w:t>
        <w:br/>
        <w:t xml:space="preserve">                                        &lt;p className="text-muted-foreground mb-4"&gt;</w:t>
        <w:br/>
        <w:t xml:space="preserve">                                            ProcuChain is committed to protecting the privacy and security of your personal information. This Privacy</w:t>
        <w:br/>
        <w:t xml:space="preserve">                                            Policy explains how we collect, use, disclose, and safeguard your information when you use our</w:t>
        <w:br/>
        <w:t xml:space="preserve">                                            blockchain-powered procurement document management system.</w:t>
        <w:br/>
        <w:t xml:space="preserve">                                        &lt;/p&gt;</w:t>
        <w:br/>
        <w:t xml:space="preserve">                                        &lt;p className="text-muted-foreground"&gt;</w:t>
        <w:br/>
        <w:t xml:space="preserve">                                            By using ProcuChain, you consent to the data practices described in this policy. We encourage you to</w:t>
        <w:br/>
        <w:t xml:space="preserve">                                            review this policy periodically to stay informed about how we protect your information.</w:t>
        <w:br/>
        <w:t xml:space="preserve">                                        &lt;/p&gt;</w:t>
        <w:br/>
        <w:t xml:space="preserve">                                    &lt;/div&gt;</w:t>
        <w:br/>
        <w:t xml:space="preserve">                                &lt;/CardContent&gt;</w:t>
        <w:br/>
        <w:t xml:space="preserve">                            &lt;/Card&gt;</w:t>
        <w:br/>
        <w:t xml:space="preserve">                        &lt;/div&gt;</w:t>
        <w:br/>
        <w:br/>
        <w:t xml:space="preserve">                        {}</w:t>
        <w:br/>
        <w:t xml:space="preserve">                        &lt;div className="mb-12"&gt;</w:t>
        <w:br/>
        <w:t xml:space="preserve">                            &lt;Card className="border"&gt;</w:t>
        <w:br/>
        <w:t xml:space="preserve">                                &lt;CardContent className="p-6"&gt;</w:t>
        <w:br/>
        <w:t xml:space="preserve">                                    &lt;div className="mb-4 flex items-center gap-3"&gt;</w:t>
        <w:br/>
        <w:t xml:space="preserve">                                        &lt;div className="bg-primary/10 rounded-lg p-2"&gt;</w:t>
        <w:br/>
        <w:t xml:space="preserve">                                            &lt;Database className="text-primary h-5 w-5" /&gt;</w:t>
        <w:br/>
        <w:t xml:space="preserve">                                        &lt;/div&gt;</w:t>
        <w:br/>
        <w:t xml:space="preserve">                                        &lt;h2 className="text-xl font-semibold"&gt;Information We Collect&lt;/h2&gt;</w:t>
      </w:r>
    </w:p>
    <w:p>
      <w:pPr>
        <w:pStyle w:val="CodeBlock"/>
      </w:pPr>
      <w:r>
        <w:rPr>
          <w:rFonts w:ascii="Consolas" w:hAnsi="Consolas"/>
          <w:sz w:val="10"/>
        </w:rPr>
        <w:t xml:space="preserve">                                    &lt;/div&gt;</w:t>
        <w:br/>
        <w:t xml:space="preserve">                                    &lt;div className="grid gap-6 md:grid-cols-2"&gt;</w:t>
        <w:br/>
        <w:t xml:space="preserve">                                        &lt;div&gt;</w:t>
        <w:br/>
        <w:t xml:space="preserve">                                            &lt;h3 className="mb-3 font-medium"&gt;Personal Information&lt;/h3&gt;</w:t>
        <w:br/>
        <w:t xml:space="preserve">                                            &lt;ul className="space-y-2"&gt;</w:t>
        <w:br/>
        <w:t xml:space="preserve">                                                {[</w:t>
        <w:br/>
        <w:t xml:space="preserve">                                                    'Name and contact information',</w:t>
        <w:br/>
        <w:t xml:space="preserve">                                                    'Government employee ID and credentials',</w:t>
        <w:br/>
        <w:t xml:space="preserve">                                                    'Email address and phone number',</w:t>
        <w:br/>
        <w:t xml:space="preserve">                                                    'Role and department information',</w:t>
        <w:br/>
        <w:t xml:space="preserve">                                                    'Authentication credentials',</w:t>
        <w:br/>
        <w:t xml:space="preserve">                                                ].map((item, index) =&gt; (</w:t>
        <w:br/>
        <w:t xml:space="preserve">                                                    &lt;li key={index} className="text-muted-foreground flex items-start text-sm"&gt;</w:t>
        <w:br/>
        <w:t xml:space="preserve">                                                        &lt;UserCheck className="text-primary mt-0.5 mr-2 h-4 w-4 shrink-0" /&gt;</w:t>
        <w:br/>
        <w:t xml:space="preserve">                                                        &lt;span&gt;{item}&lt;/span&gt;</w:t>
        <w:br/>
        <w:t xml:space="preserve">                                                    &lt;/li&gt;</w:t>
        <w:br/>
        <w:t xml:space="preserve">                                                ))}</w:t>
        <w:br/>
        <w:t xml:space="preserve">                                            &lt;/ul&gt;</w:t>
        <w:br/>
        <w:t xml:space="preserve">                                        &lt;/div&gt;</w:t>
        <w:br/>
        <w:t xml:space="preserve">                                        &lt;div&gt;</w:t>
        <w:br/>
        <w:t xml:space="preserve">                                            &lt;h3 className="mb-3 font-medium"&gt;Usage Information&lt;/h3&gt;</w:t>
        <w:br/>
        <w:t xml:space="preserve">                                            &lt;ul className="space-y-2"&gt;</w:t>
        <w:br/>
        <w:t xml:space="preserve">                                                {[</w:t>
        <w:br/>
        <w:t xml:space="preserve">                                                    'Login timestamps and session data',</w:t>
        <w:br/>
        <w:t xml:space="preserve">                                                    'Document upload and access history',</w:t>
        <w:br/>
        <w:t xml:space="preserve">                                                    'IP addresses and device information',</w:t>
        <w:br/>
        <w:t xml:space="preserve">                                                    'Browser type and operating system',</w:t>
        <w:br/>
        <w:t xml:space="preserve">                                                    'Activity logs and audit trails',</w:t>
        <w:br/>
        <w:t xml:space="preserve">                                                ].map((item, index) =&gt; (</w:t>
        <w:br/>
        <w:t xml:space="preserve">                                                    &lt;li key={index} className="text-muted-foreground flex items-start text-sm"&gt;</w:t>
        <w:br/>
        <w:t xml:space="preserve">                                                        &lt;Eye className="text-primary mt-0.5 mr-2 h-4 w-4 shrink-0" /&gt;</w:t>
        <w:br/>
        <w:t xml:space="preserve">                                                        &lt;span&gt;{item}&lt;/span&gt;</w:t>
        <w:br/>
        <w:t xml:space="preserve">                                                    &lt;/li&gt;</w:t>
        <w:br/>
        <w:t xml:space="preserve">                                                ))}</w:t>
        <w:br/>
        <w:t xml:space="preserve">                                            &lt;/ul&gt;</w:t>
        <w:br/>
        <w:t xml:space="preserve">                                        &lt;/div&gt;</w:t>
        <w:br/>
        <w:t xml:space="preserve">                                    &lt;/div&gt;</w:t>
        <w:br/>
        <w:t xml:space="preserve">                                &lt;/CardContent&gt;</w:t>
        <w:br/>
        <w:t xml:space="preserve">                            &lt;/Card&gt;</w:t>
        <w:br/>
        <w:t xml:space="preserve">                        &lt;/div&gt;</w:t>
        <w:br/>
        <w:br/>
        <w:t xml:space="preserve">                        {}</w:t>
        <w:br/>
        <w:t xml:space="preserve">                        &lt;div className="mb-12 grid gap-8 md:grid-cols-2"&gt;</w:t>
        <w:br/>
        <w:t xml:space="preserve">                            &lt;Card className="border"&gt;</w:t>
        <w:br/>
        <w:t xml:space="preserve">                                &lt;CardContent className="p-6"&gt;</w:t>
        <w:br/>
        <w:t xml:space="preserve">                                    &lt;div className="mb-4 flex items-center gap-3"&gt;</w:t>
        <w:br/>
        <w:t xml:space="preserve">                                        &lt;div className="bg-primary/10 rounded-lg p-2"&gt;</w:t>
        <w:br/>
        <w:t xml:space="preserve">                                            &lt;Lock className="text-primary h-5 w-5" /&gt;</w:t>
        <w:br/>
        <w:t xml:space="preserve">                                        &lt;/div&gt;</w:t>
        <w:br/>
        <w:t xml:space="preserve">                                        &lt;h2 className="text-xl font-semibold"&gt;How We Use Your Data&lt;/h2&gt;</w:t>
        <w:br/>
        <w:t xml:space="preserve">                                    &lt;/div&gt;</w:t>
        <w:br/>
        <w:t xml:space="preserve">                                    &lt;ul className="space-y-3"&gt;</w:t>
        <w:br/>
        <w:t xml:space="preserve">                                        {[</w:t>
        <w:br/>
        <w:t xml:space="preserve">                                            'Authenticate and authorize system access',</w:t>
        <w:br/>
        <w:t xml:space="preserve">                                            'Process and store procurement documents',</w:t>
        <w:br/>
        <w:t xml:space="preserve">                                            'Create immutable blockchain records',</w:t>
        <w:br/>
        <w:t xml:space="preserve">                                            'Generate audit trails for transparency',</w:t>
        <w:br/>
        <w:t xml:space="preserve">                                            'Send notifications about procurement activities',</w:t>
        <w:br/>
        <w:t xml:space="preserve">                                            'Improve system performance and security',</w:t>
        <w:br/>
        <w:t xml:space="preserve">                                        ].map((item, index) =&gt; (</w:t>
        <w:br/>
        <w:t xml:space="preserve">                                            &lt;li key={index} className="text-muted-foreground flex items-start text-sm"&gt;</w:t>
        <w:br/>
        <w:t xml:space="preserve">                                                &lt;Shield className="text-primary mt-0.5 mr-2 h-4 w-4 shrink-0" /&gt;</w:t>
        <w:br/>
        <w:t xml:space="preserve">                                                &lt;span&gt;{item}&lt;/span&gt;</w:t>
        <w:br/>
        <w:t xml:space="preserve">                                            &lt;/li&gt;</w:t>
        <w:br/>
        <w:t xml:space="preserve">                                        ))}</w:t>
        <w:br/>
        <w:t xml:space="preserve">                                    &lt;/ul&gt;</w:t>
        <w:br/>
        <w:t xml:space="preserve">                                &lt;/CardContent&gt;</w:t>
        <w:br/>
        <w:t xml:space="preserve">                            &lt;/Card&gt;</w:t>
        <w:br/>
        <w:br/>
        <w:t xml:space="preserve">                            &lt;Card className="border"&gt;</w:t>
        <w:br/>
        <w:t xml:space="preserve">                                &lt;CardContent className="p-6"&gt;</w:t>
        <w:br/>
        <w:t xml:space="preserve">                                    &lt;div className="mb-4 flex items-center gap-3"&gt;</w:t>
        <w:br/>
        <w:t xml:space="preserve">                                        &lt;div className="bg-primary/10 rounded-lg p-2"&gt;</w:t>
        <w:br/>
        <w:t xml:space="preserve">                                            &lt;Globe className="text-primary h-5 w-5" /&gt;</w:t>
        <w:br/>
        <w:t xml:space="preserve">                                        &lt;/div&gt;</w:t>
        <w:br/>
        <w:t xml:space="preserve">                                        &lt;h2 className="text-xl font-semibold"&gt;Data Sharing&lt;/h2&gt;</w:t>
        <w:br/>
        <w:t xml:space="preserve">                                    &lt;/div&gt;</w:t>
        <w:br/>
        <w:t xml:space="preserve">                                    &lt;ul className="space-y-3"&gt;</w:t>
        <w:br/>
        <w:t xml:space="preserve">                                        {[</w:t>
        <w:br/>
        <w:t xml:space="preserve">                                            'Shared only with authorized BAC personnel',</w:t>
      </w:r>
    </w:p>
    <w:p>
      <w:pPr>
        <w:pStyle w:val="CodeBlock"/>
      </w:pPr>
      <w:r>
        <w:rPr>
          <w:rFonts w:ascii="Consolas" w:hAnsi="Consolas"/>
          <w:sz w:val="10"/>
        </w:rPr>
        <w:t xml:space="preserve">                                            'Disclosed when required by law or regulation',</w:t>
        <w:br/>
        <w:t xml:space="preserve">                                            'Accessible to system administrators for maintenance',</w:t>
        <w:br/>
        <w:t xml:space="preserve">                                            'Blockchain records visible to network participants',</w:t>
        <w:br/>
        <w:t xml:space="preserve">                                            'Never sold to third parties for commercial purposes',</w:t>
        <w:br/>
        <w:t xml:space="preserve">                                            'Protected by role-based access controls',</w:t>
        <w:br/>
        <w:t xml:space="preserve">                                        ].map((item, index) =&gt; (</w:t>
        <w:br/>
        <w:t xml:space="preserve">                                            &lt;li key={index} className="text-muted-foreground flex items-start text-sm"&gt;</w:t>
        <w:br/>
        <w:t xml:space="preserve">                                                &lt;Shield className="text-primary mt-0.5 mr-2 h-4 w-4 shrink-0" /&gt;</w:t>
        <w:br/>
        <w:t xml:space="preserve">                                                &lt;span&gt;{item}&lt;/span&gt;</w:t>
        <w:br/>
        <w:t xml:space="preserve">                                            &lt;/li&gt;</w:t>
        <w:br/>
        <w:t xml:space="preserve">                                        ))}</w:t>
        <w:br/>
        <w:t xml:space="preserve">                                    &lt;/ul&gt;</w:t>
        <w:br/>
        <w:t xml:space="preserve">                                &lt;/CardContent&gt;</w:t>
        <w:br/>
        <w:t xml:space="preserve">                            &lt;/Card&gt;</w:t>
        <w:br/>
        <w:t xml:space="preserve">                        &lt;/div&gt;</w:t>
        <w:br/>
        <w:br/>
        <w:t xml:space="preserve">                        {}</w:t>
        <w:br/>
        <w:t xml:space="preserve">                        &lt;div className="mb-12"&gt;</w:t>
        <w:br/>
        <w:t xml:space="preserve">                            &lt;Card className="border"&gt;</w:t>
        <w:br/>
        <w:t xml:space="preserve">                                &lt;CardContent className="p-6"&gt;</w:t>
        <w:br/>
        <w:t xml:space="preserve">                                    &lt;div className="mb-4 flex items-center gap-3"&gt;</w:t>
        <w:br/>
        <w:t xml:space="preserve">                                        &lt;div className="bg-primary/10 rounded-lg p-2"&gt;</w:t>
        <w:br/>
        <w:t xml:space="preserve">                                            &lt;Database className="text-primary h-5 w-5" /&gt;</w:t>
        <w:br/>
        <w:t xml:space="preserve">                                        &lt;/div&gt;</w:t>
        <w:br/>
        <w:t xml:space="preserve">                                        &lt;h2 className="text-xl font-semibold"&gt;Blockchain &amp; Data Security&lt;/h2&gt;</w:t>
        <w:br/>
        <w:t xml:space="preserve">                                    &lt;/div&gt;</w:t>
        <w:br/>
        <w:t xml:space="preserve">                                    &lt;p className="text-muted-foreground mb-4 text-sm"&gt;</w:t>
        <w:br/>
        <w:t xml:space="preserve">                                        ProcuChain utilizes blockchain technology to ensure document integrity and create immutable audit trails. When</w:t>
        <w:br/>
        <w:t xml:space="preserve">                                        documents are uploaded, cryptographic hashes are stored on the blockchain, providing tamper-proof verification</w:t>
        <w:br/>
        <w:t xml:space="preserve">                                        while the actual document content remains in secure storage.</w:t>
        <w:br/>
        <w:t xml:space="preserve">                                    &lt;/p&gt;</w:t>
        <w:br/>
        <w:t xml:space="preserve">                                    &lt;div className="grid gap-4 sm:grid-cols-2"&gt;</w:t>
        <w:br/>
        <w:t xml:space="preserve">                                        {[</w:t>
        <w:br/>
        <w:t xml:space="preserve">                                            'End-to-end encryption for data transmission',</w:t>
        <w:br/>
        <w:t xml:space="preserve">                                            'Cryptographic hashing for document verification',</w:t>
        <w:br/>
        <w:t xml:space="preserve">                                            'Distributed ledger for tamper-proof records',</w:t>
        <w:br/>
        <w:t xml:space="preserve">                                            'Regular security audits and updates',</w:t>
        <w:br/>
        <w:t xml:space="preserve">                                            'Secure backup and disaster recovery',</w:t>
        <w:br/>
        <w:t xml:space="preserve">                                            'Multi-factor authentication support',</w:t>
        <w:br/>
        <w:t xml:space="preserve">                                        ].map((item, index) =&gt; (</w:t>
        <w:br/>
        <w:t xml:space="preserve">                                            &lt;div key={index} className="text-muted-foreground flex items-start text-sm"&gt;</w:t>
        <w:br/>
        <w:t xml:space="preserve">                                                &lt;Lock className="text-primary mt-0.5 mr-2 h-4 w-4 shrink-0" /&gt;</w:t>
        <w:br/>
        <w:t xml:space="preserve">                                                &lt;span&gt;{item}&lt;/span&gt;</w:t>
        <w:br/>
        <w:t xml:space="preserve">                                            &lt;/div&gt;</w:t>
        <w:br/>
        <w:t xml:space="preserve">                                        ))}</w:t>
        <w:br/>
        <w:t xml:space="preserve">                                    &lt;/div&gt;</w:t>
        <w:br/>
        <w:t xml:space="preserve">                                &lt;/CardContent&gt;</w:t>
        <w:br/>
        <w:t xml:space="preserve">                            &lt;/Card&gt;</w:t>
        <w:br/>
        <w:t xml:space="preserve">                        &lt;/div&gt;</w:t>
        <w:br/>
        <w:br/>
        <w:t xml:space="preserve">                        {}</w:t>
        <w:br/>
        <w:t xml:space="preserve">                        &lt;div className="mb-12 grid gap-8 md:grid-cols-2"&gt;</w:t>
        <w:br/>
        <w:t xml:space="preserve">                            &lt;Card className="border"&gt;</w:t>
        <w:br/>
        <w:t xml:space="preserve">                                &lt;CardContent className="p-6"&gt;</w:t>
        <w:br/>
        <w:t xml:space="preserve">                                    &lt;div className="mb-4 flex items-center gap-3"&gt;</w:t>
        <w:br/>
        <w:t xml:space="preserve">                                        &lt;div className="bg-primary/10 rounded-lg p-2"&gt;</w:t>
        <w:br/>
        <w:t xml:space="preserve">                                            &lt;UserCheck className="text-primary h-5 w-5" /&gt;</w:t>
        <w:br/>
        <w:t xml:space="preserve">                                        &lt;/div&gt;</w:t>
        <w:br/>
        <w:t xml:space="preserve">                                        &lt;h2 className="text-xl font-semibold"&gt;Your Rights&lt;/h2&gt;</w:t>
        <w:br/>
        <w:t xml:space="preserve">                                    &lt;/div&gt;</w:t>
        <w:br/>
        <w:t xml:space="preserve">                                    &lt;ul className="space-y-3"&gt;</w:t>
        <w:br/>
        <w:t xml:space="preserve">                                        {[</w:t>
        <w:br/>
        <w:t xml:space="preserve">                                            'Access your personal data stored in the system',</w:t>
        <w:br/>
        <w:t xml:space="preserve">                                            'Request correction of inaccurate information',</w:t>
        <w:br/>
        <w:t xml:space="preserve">                                            'View your activity history and audit logs',</w:t>
        <w:br/>
        <w:t xml:space="preserve">                                            'Receive notifications about data breaches',</w:t>
        <w:br/>
        <w:t xml:space="preserve">                                            'Request account deactivation (subject to retention policies)',</w:t>
        <w:br/>
        <w:t xml:space="preserve">                                        ].map((item, index) =&gt; (</w:t>
        <w:br/>
        <w:t xml:space="preserve">                                            &lt;li key={index} className="text-muted-foreground flex items-start text-sm"&gt;</w:t>
        <w:br/>
        <w:t xml:space="preserve">                                                &lt;Shield className="text-primary mt-0.5 mr-2 h-4 w-4 shrink-0" /&gt;</w:t>
        <w:br/>
        <w:t xml:space="preserve">                                                &lt;span&gt;{item}&lt;/span&gt;</w:t>
        <w:br/>
        <w:t xml:space="preserve">                                            &lt;/li&gt;</w:t>
        <w:br/>
        <w:t xml:space="preserve">                                        ))}</w:t>
        <w:br/>
        <w:t xml:space="preserve">                                    &lt;/ul&gt;</w:t>
        <w:br/>
        <w:t xml:space="preserve">                                &lt;/CardContent&gt;</w:t>
        <w:br/>
        <w:t xml:space="preserve">                            &lt;/Card&gt;</w:t>
        <w:br/>
        <w:br/>
        <w:t xml:space="preserve">                            &lt;Card className="border"&gt;</w:t>
        <w:br/>
        <w:t xml:space="preserve">                                &lt;CardContent className="p-6"&gt;</w:t>
        <w:br/>
        <w:t xml:space="preserve">                                    &lt;div className="mb-4 flex items-center gap-3"&gt;</w:t>
      </w:r>
    </w:p>
    <w:p>
      <w:pPr>
        <w:pStyle w:val="CodeBlock"/>
      </w:pPr>
      <w:r>
        <w:rPr>
          <w:rFonts w:ascii="Consolas" w:hAnsi="Consolas"/>
          <w:sz w:val="10"/>
        </w:rPr>
        <w:t xml:space="preserve">                                        &lt;div className="bg-primary/10 rounded-lg p-2"&gt;</w:t>
        <w:br/>
        <w:t xml:space="preserve">                                            &lt;Bell className="text-primary h-5 w-5" /&gt;</w:t>
        <w:br/>
        <w:t xml:space="preserve">                                        &lt;/div&gt;</w:t>
        <w:br/>
        <w:t xml:space="preserve">                                        &lt;h2 className="text-xl font-semibold"&gt;Cookies &amp; Tracking&lt;/h2&gt;</w:t>
        <w:br/>
        <w:t xml:space="preserve">                                    &lt;/div&gt;</w:t>
        <w:br/>
        <w:t xml:space="preserve">                                    &lt;p className="text-muted-foreground mb-4 text-sm"&gt;</w:t>
        <w:br/>
        <w:t xml:space="preserve">                                        ProcuChain uses essential cookies and similar technologies to:</w:t>
        <w:br/>
        <w:t xml:space="preserve">                                    &lt;/p&gt;</w:t>
        <w:br/>
        <w:t xml:space="preserve">                                    &lt;ul className="space-y-3"&gt;</w:t>
        <w:br/>
        <w:t xml:space="preserve">                                        {[</w:t>
        <w:br/>
        <w:t xml:space="preserve">                                            'Maintain your authenticated session',</w:t>
        <w:br/>
        <w:t xml:space="preserve">                                            'Remember your preferences and settings',</w:t>
        <w:br/>
        <w:t xml:space="preserve">                                            'Ensure platform security and prevent fraud',</w:t>
        <w:br/>
        <w:t xml:space="preserve">                                            'Analyze system usage for improvements',</w:t>
        <w:br/>
        <w:t xml:space="preserve">                                        ].map((item, index) =&gt; (</w:t>
        <w:br/>
        <w:t xml:space="preserve">                                            &lt;li key={index} className="text-muted-foreground flex items-start text-sm"&gt;</w:t>
        <w:br/>
        <w:t xml:space="preserve">                                                &lt;Eye className="text-primary mt-0.5 mr-2 h-4 w-4 shrink-0" /&gt;</w:t>
        <w:br/>
        <w:t xml:space="preserve">                                                &lt;span&gt;{item}&lt;/span&gt;</w:t>
        <w:br/>
        <w:t xml:space="preserve">                                            &lt;/li&gt;</w:t>
        <w:br/>
        <w:t xml:space="preserve">                                        ))}</w:t>
        <w:br/>
        <w:t xml:space="preserve">                                    &lt;/ul&gt;</w:t>
        <w:br/>
        <w:t xml:space="preserve">                                &lt;/CardContent&gt;</w:t>
        <w:br/>
        <w:t xml:space="preserve">                            &lt;/Card&gt;</w:t>
        <w:br/>
        <w:t xml:space="preserve">                        &lt;/div&gt;</w:t>
        <w:br/>
        <w:br/>
        <w:t xml:space="preserve">                        {}</w:t>
        <w:br/>
        <w:t xml:space="preserve">                        &lt;div className="mb-12"&gt;</w:t>
        <w:br/>
        <w:t xml:space="preserve">                            &lt;Card className="border"&gt;</w:t>
        <w:br/>
        <w:t xml:space="preserve">                                &lt;CardContent className="p-6"&gt;</w:t>
        <w:br/>
        <w:t xml:space="preserve">                                    &lt;div className="mx-auto max-w-3xl"&gt;</w:t>
        <w:br/>
        <w:t xml:space="preserve">                                        &lt;h2 className="mb-4 text-xl font-semibold"&gt;Data Retention&lt;/h2&gt;</w:t>
        <w:br/>
        <w:t xml:space="preserve">                                        &lt;p className="text-muted-foreground mb-4 text-sm"&gt;</w:t>
        <w:br/>
        <w:t xml:space="preserve">                                            Due to the nature of government procurement processes and legal requirements, data stored in ProcuChain is</w:t>
        <w:br/>
        <w:t xml:space="preserve">                                            retained in accordance with applicable government records retention policies. Blockchain records are</w:t>
        <w:br/>
        <w:t xml:space="preserve">                                            immutable and permanent by design to ensure long-term document verification capabilities.</w:t>
        <w:br/>
        <w:t xml:space="preserve">                                        &lt;/p&gt;</w:t>
        <w:br/>
        <w:t xml:space="preserve">                                        &lt;p className="text-muted-foreground text-sm"&gt;</w:t>
        <w:br/>
        <w:t xml:space="preserve">                                            Personal account information may be retained for the duration of your employment with the participating</w:t>
        <w:br/>
        <w:t xml:space="preserve">                                            government agency, plus any additional period required by law.</w:t>
        <w:br/>
        <w:t xml:space="preserve">                                        &lt;/p&gt;</w:t>
        <w:br/>
        <w:t xml:space="preserve">                                    &lt;/div&gt;</w:t>
        <w:br/>
        <w:t xml:space="preserve">                                &lt;/CardContent&gt;</w:t>
        <w:br/>
        <w:t xml:space="preserve">                            &lt;/Card&gt;</w:t>
        <w:br/>
        <w:t xml:space="preserve">                        &lt;/div&gt;</w:t>
        <w:br/>
        <w:br/>
        <w:t xml:space="preserve">                        {}</w:t>
        <w:br/>
        <w:t xml:space="preserve">                        &lt;div className="mb-12"&gt;</w:t>
        <w:br/>
        <w:t xml:space="preserve">                            &lt;Card className="border"&gt;</w:t>
        <w:br/>
        <w:t xml:space="preserve">                                &lt;CardContent className="p-6"&gt;</w:t>
        <w:br/>
        <w:t xml:space="preserve">                                    &lt;div className="mx-auto max-w-3xl text-center"&gt;</w:t>
        <w:br/>
        <w:t xml:space="preserve">                                        &lt;div className="bg-primary/10 mx-auto mb-4 inline-flex rounded-full p-3"&gt;</w:t>
        <w:br/>
        <w:t xml:space="preserve">                                            &lt;Mail className="text-primary h-6 w-6" /&gt;</w:t>
        <w:br/>
        <w:t xml:space="preserve">                                        &lt;/div&gt;</w:t>
        <w:br/>
        <w:t xml:space="preserve">                                        &lt;h2 className="mb-4 text-xl font-semibold"&gt;Privacy Concerns?&lt;/h2&gt;</w:t>
        <w:br/>
        <w:t xml:space="preserve">                                        &lt;p className="text-muted-foreground mb-4 text-sm"&gt;</w:t>
        <w:br/>
        <w:t xml:space="preserve">                                            If you have any questions about this Privacy Policy or our data practices, please contact us.</w:t>
        <w:br/>
        <w:t xml:space="preserve">                                        &lt;/p&gt;</w:t>
        <w:br/>
        <w:t xml:space="preserve">                                        &lt;a</w:t>
        <w:br/>
        <w:t xml:space="preserve">                                            href="mailto:semilla.leodyver@minsu.edu.ph"</w:t>
        <w:br/>
        <w:t xml:space="preserve">                                            className="text-primary hover:text-primary/80 text-sm font-medium transition-colors"</w:t>
        <w:br/>
        <w:t>// ... truncated (showing 300 of 300 lines)</w:t>
      </w:r>
    </w:p>
    <w:p>
      <w:r>
        <w:rPr>
          <w:color w:val="CCCCCC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resources/js/pages/procurements/procurement-corrections.tsx</w:t>
      </w:r>
    </w:p>
    <w:p>
      <w:pPr>
        <w:pStyle w:val="CodeBlock"/>
      </w:pPr>
      <w:r>
        <w:rPr>
          <w:rFonts w:ascii="Consolas" w:hAnsi="Consolas"/>
          <w:sz w:val="10"/>
        </w:rPr>
        <w:t>import { Head, usePage } from '@inertiajs/react';</w:t>
        <w:br/>
        <w:t>import { AlertCircle, Calendar, Edit, File, FileText, User } from 'lucide-react';</w:t>
        <w:br/>
        <w:t>import { useState } from 'react';</w:t>
        <w:br/>
        <w:br/>
        <w:t>import { DocumentCorrectionSheet } from '@/components/documents/document-correction-sheet';</w:t>
        <w:br/>
        <w:t>import { HeroCard } from '@/components/hero-card';</w:t>
        <w:br/>
        <w:t>import { ProcurementCorrectionsTab } from '@/components/show-procurement/corrections-tab';</w:t>
        <w:br/>
        <w:t>import { Badge } from '@/components/ui/badge';</w:t>
        <w:br/>
        <w:t>import { Button } from '@/components/ui/button';</w:t>
        <w:br/>
        <w:t>import { Card, CardContent, CardDescription, CardHeader, CardTitle } from '@/components/ui/card';</w:t>
        <w:br/>
        <w:t>import { Separator } from '@/components/ui/separator';</w:t>
        <w:br/>
        <w:t>import AppLayout from '@/layouts/app-layout';</w:t>
        <w:br/>
        <w:t>import { SharedData } from '@/types/navigation';</w:t>
        <w:br/>
        <w:t>import { getProcurementDetailBreadcrumbs } from '@/utils/breadcrumbs';</w:t>
        <w:br/>
        <w:br/>
        <w:t>interface ProcurementData {</w:t>
        <w:br/>
        <w:t xml:space="preserve">    pr_number: string;</w:t>
        <w:br/>
        <w:t xml:space="preserve">    title: string;</w:t>
        <w:br/>
        <w:t xml:space="preserve">    description: string;</w:t>
        <w:br/>
        <w:t xml:space="preserve">    abc_amount: number;</w:t>
        <w:br/>
        <w:t xml:space="preserve">    formatted_abc_amount: string;</w:t>
        <w:br/>
        <w:t xml:space="preserve">    funding_source: string;</w:t>
        <w:br/>
        <w:t xml:space="preserve">    category: string;</w:t>
        <w:br/>
        <w:t xml:space="preserve">    category_display: string;</w:t>
        <w:br/>
        <w:t xml:space="preserve">    procurement_mode: string;</w:t>
        <w:br/>
        <w:t xml:space="preserve">    procurement_mode_display: string;</w:t>
        <w:br/>
        <w:t xml:space="preserve">    office: string;</w:t>
        <w:br/>
        <w:t xml:space="preserve">    end_user: string;</w:t>
        <w:br/>
        <w:t xml:space="preserve">    bac_resolution_number: string;</w:t>
        <w:br/>
        <w:t xml:space="preserve">    bac_resolution_date: string;</w:t>
        <w:br/>
        <w:t xml:space="preserve">    philgeps_reference: string;</w:t>
        <w:br/>
        <w:t xml:space="preserve">    philgeps_posting_date: string;</w:t>
        <w:br/>
        <w:t xml:space="preserve">    approved_by: string;</w:t>
        <w:br/>
        <w:t xml:space="preserve">    approval_date: string;</w:t>
        <w:br/>
        <w:t xml:space="preserve">    status: string;</w:t>
        <w:br/>
        <w:t xml:space="preserve">    has_corrections: boolean;</w:t>
        <w:br/>
        <w:t xml:space="preserve">    latest_correction?: {</w:t>
        <w:br/>
        <w:t xml:space="preserve">        timestamp: string;</w:t>
        <w:br/>
        <w:t xml:space="preserve">        corrected_by: string;</w:t>
        <w:br/>
        <w:t xml:space="preserve">        reason: string;</w:t>
        <w:br/>
        <w:t xml:space="preserve">        changed_fields: string[];</w:t>
        <w:br/>
        <w:t xml:space="preserve">    };</w:t>
        <w:br/>
        <w:t>}</w:t>
        <w:br/>
        <w:br/>
        <w:t>interface ProcurementCorrection {</w:t>
        <w:br/>
        <w:t xml:space="preserve">    pr_number: string;</w:t>
        <w:br/>
        <w:t xml:space="preserve">    timestamp: string;</w:t>
        <w:br/>
        <w:t xml:space="preserve">    reason: string;</w:t>
        <w:br/>
        <w:t xml:space="preserve">    corrected_by: string;</w:t>
        <w:br/>
        <w:t xml:space="preserve">    correction_type: string;</w:t>
        <w:br/>
        <w:t xml:space="preserve">    correction_type_display: string;</w:t>
        <w:br/>
        <w:t xml:space="preserve">    changed_fields: string[];</w:t>
        <w:br/>
        <w:t xml:space="preserve">    metadata: Record&lt;string, unknown&gt;;</w:t>
        <w:br/>
        <w:t>}</w:t>
        <w:br/>
        <w:br/>
        <w:t>interface DocumentData {</w:t>
        <w:br/>
        <w:t xml:space="preserve">    id: number;</w:t>
        <w:br/>
        <w:t xml:space="preserve">    pr_number: string;</w:t>
        <w:br/>
        <w:t xml:space="preserve">    file_key: string;</w:t>
        <w:br/>
        <w:t xml:space="preserve">    document_type: string;</w:t>
        <w:br/>
        <w:t xml:space="preserve">    document_type_display: string;</w:t>
        <w:br/>
        <w:t xml:space="preserve">    stage: string;</w:t>
        <w:br/>
        <w:t xml:space="preserve">    stage_display: string;</w:t>
        <w:br/>
        <w:t xml:space="preserve">    file_size: number;</w:t>
        <w:br/>
        <w:t xml:space="preserve">    hash: string;</w:t>
        <w:br/>
        <w:t xml:space="preserve">    timestamp: string;</w:t>
        <w:br/>
        <w:t xml:space="preserve">    blockchain_txid: string;</w:t>
        <w:br/>
        <w:t xml:space="preserve">    uploaded_by: string;</w:t>
        <w:br/>
        <w:t xml:space="preserve">    metadata: Record&lt;string, unknown&gt;;</w:t>
        <w:br/>
        <w:t>}</w:t>
        <w:br/>
        <w:br/>
        <w:t>interface ShowProps {</w:t>
        <w:br/>
        <w:t xml:space="preserve">    procurement: ProcurementData;</w:t>
        <w:br/>
        <w:t xml:space="preserve">    corrections: ProcurementCorrection[];</w:t>
        <w:br/>
        <w:t xml:space="preserve">    documents: DocumentData[];</w:t>
        <w:br/>
        <w:t>}</w:t>
        <w:br/>
        <w:br/>
        <w:t>export default function ProcurementCorrections({ procurement, corrections, documents }: ShowProps) {</w:t>
        <w:br/>
        <w:t xml:space="preserve">    const { auth } = usePage&lt;SharedData&gt;().props;</w:t>
        <w:br/>
        <w:t xml:space="preserve">    const userRole = auth?.role || auth?.user?.role || 'guest';</w:t>
      </w:r>
    </w:p>
    <w:p>
      <w:pPr>
        <w:pStyle w:val="CodeBlock"/>
      </w:pPr>
      <w:r>
        <w:rPr>
          <w:rFonts w:ascii="Consolas" w:hAnsi="Consolas"/>
          <w:sz w:val="10"/>
        </w:rPr>
        <w:t xml:space="preserve">    const breadcrumbs = getProcurementDetailBreadcrumbs(userRole, procurement?.title);</w:t>
        <w:br/>
        <w:br/>
        <w:t xml:space="preserve">    const [selectedDocument, setSelectedDocument] = useState&lt;DocumentData | null&gt;(null);</w:t>
        <w:br/>
        <w:t xml:space="preserve">    const [showDocumentCorrectionSheet, setShowDocumentCorrectionSheet] = useState(false);</w:t>
        <w:br/>
        <w:br/>
        <w:t xml:space="preserve">    return (</w:t>
        <w:br/>
        <w:t xml:space="preserve">        &lt;AppLayout breadcrumbs={breadcrumbs}&gt;</w:t>
        <w:br/>
        <w:t xml:space="preserve">            &lt;Head title={`Corrections - ${procurement.pr_number}`} /&gt;</w:t>
        <w:br/>
        <w:br/>
        <w:t xml:space="preserve">            &lt;div className="w-full space-y-6 p-4 md:p-6 lg:p-8"&gt;</w:t>
        <w:br/>
        <w:t xml:space="preserve">                {}</w:t>
        <w:br/>
        <w:t xml:space="preserve">                &lt;HeroCard icon={Edit} title="Procurement Corrections" description={`Manage corrections for ${procurement.pr_number}`} /&gt;</w:t>
        <w:br/>
        <w:br/>
        <w:t xml:space="preserve">                {}</w:t>
        <w:br/>
        <w:t xml:space="preserve">                &lt;Card&gt;</w:t>
        <w:br/>
        <w:t xml:space="preserve">                    &lt;CardHeader&gt;</w:t>
        <w:br/>
        <w:t xml:space="preserve">                        &lt;CardTitle className="flex items-center gap-2"&gt;</w:t>
        <w:br/>
        <w:t xml:space="preserve">                            &lt;FileText className="h-5 w-5" /&gt;</w:t>
        <w:br/>
        <w:t xml:space="preserve">                            Procurement Overview</w:t>
        <w:br/>
        <w:t xml:space="preserve">                        &lt;/CardTitle&gt;</w:t>
        <w:br/>
        <w:t xml:space="preserve">                        &lt;CardDescription&gt;Current procurement information&lt;/CardDescription&gt;</w:t>
        <w:br/>
        <w:t xml:space="preserve">                    &lt;/CardHeader&gt;</w:t>
        <w:br/>
        <w:t xml:space="preserve">                    &lt;CardContent className="space-y-4"&gt;</w:t>
        <w:br/>
        <w:t xml:space="preserve">                        &lt;div className="grid grid-cols-1 gap-6 md:grid-cols-2"&gt;</w:t>
        <w:br/>
        <w:t xml:space="preserve">                            &lt;div className="space-y-4"&gt;</w:t>
        <w:br/>
        <w:t xml:space="preserve">                                &lt;div&gt;</w:t>
        <w:br/>
        <w:t xml:space="preserve">                                    &lt;label className="text-muted-foreground text-xs font-medium tracking-wide uppercase"&gt;PR Number&lt;/label&gt;</w:t>
        <w:br/>
        <w:t xml:space="preserve">                                    &lt;p className="font-mono text-sm font-medium"&gt;{procurement.pr_number}&lt;/p&gt;</w:t>
        <w:br/>
        <w:t xml:space="preserve">                                &lt;/div&gt;</w:t>
        <w:br/>
        <w:t xml:space="preserve">                                &lt;div&gt;</w:t>
        <w:br/>
        <w:t xml:space="preserve">                                    &lt;label className="text-muted-foreground text-xs font-medium tracking-wide uppercase"&gt;Title&lt;/label&gt;</w:t>
        <w:br/>
        <w:t xml:space="preserve">                                    &lt;p className="text-sm"&gt;{procurement.title}&lt;/p&gt;</w:t>
        <w:br/>
        <w:t xml:space="preserve">                                &lt;/div&gt;</w:t>
        <w:br/>
        <w:t xml:space="preserve">                                &lt;div&gt;</w:t>
        <w:br/>
        <w:t xml:space="preserve">                                    &lt;label className="text-muted-foreground text-xs font-medium tracking-wide uppercase"&gt;ABC Amount&lt;/label&gt;</w:t>
        <w:br/>
        <w:t xml:space="preserve">                                    &lt;p className="text-sm font-semibold text-green-600 dark:text-green-400"&gt;{procurement.formatted_abc_amount}&lt;/p&gt;</w:t>
        <w:br/>
        <w:t xml:space="preserve">                                &lt;/div&gt;</w:t>
        <w:br/>
        <w:t xml:space="preserve">                            &lt;/div&gt;</w:t>
        <w:br/>
        <w:t xml:space="preserve">                            &lt;div className="space-y-4"&gt;</w:t>
        <w:br/>
        <w:t xml:space="preserve">                                &lt;div&gt;</w:t>
        <w:br/>
        <w:t xml:space="preserve">                                    &lt;label className="text-muted-foreground text-xs font-medium tracking-wide uppercase"&gt;Category&lt;/label&gt;</w:t>
        <w:br/>
        <w:t xml:space="preserve">                                    &lt;p className="text-sm"&gt;{procurement.category_display}&lt;/p&gt;</w:t>
        <w:br/>
        <w:t xml:space="preserve">                                &lt;/div&gt;</w:t>
        <w:br/>
        <w:t xml:space="preserve">                                &lt;div&gt;</w:t>
        <w:br/>
        <w:t xml:space="preserve">                                    &lt;label className="text-muted-foreground text-xs font-medium tracking-wide uppercase"&gt;Procurement Mode&lt;/label&gt;</w:t>
        <w:br/>
        <w:t xml:space="preserve">                                    &lt;p className="text-sm"&gt;{procurement.procurement_mode_display}&lt;/p&gt;</w:t>
        <w:br/>
        <w:t xml:space="preserve">                                &lt;/div&gt;</w:t>
        <w:br/>
        <w:t xml:space="preserve">                                &lt;div&gt;</w:t>
        <w:br/>
        <w:t xml:space="preserve">                                    &lt;label className="text-muted-foreground text-xs font-medium tracking-wide uppercase"&gt;Current Status&lt;/label&gt;</w:t>
        <w:br/>
        <w:t xml:space="preserve">                                    &lt;Badge variant="outline" className="mt-1"&gt;</w:t>
        <w:br/>
        <w:t xml:space="preserve">                                        {procurement.status}</w:t>
        <w:br/>
        <w:t xml:space="preserve">                                    &lt;/Badge&gt;</w:t>
        <w:br/>
        <w:t xml:space="preserve">                                &lt;/div&gt;</w:t>
        <w:br/>
        <w:t xml:space="preserve">                            &lt;/div&gt;</w:t>
        <w:br/>
        <w:t xml:space="preserve">                        &lt;/div&gt;</w:t>
        <w:br/>
        <w:br/>
        <w:t xml:space="preserve">                        {procurement.has_corrections &amp;&amp; procurement.latest_correction &amp;&amp; (</w:t>
        <w:br/>
        <w:t xml:space="preserve">                            &lt;&gt;</w:t>
        <w:br/>
        <w:t xml:space="preserve">                                &lt;Separator /&gt;</w:t>
        <w:br/>
        <w:t xml:space="preserve">                                &lt;div className="rounded-lg border border-amber-200 bg-amber-50 p-4 dark:border-amber-800 dark:bg-amber-950/20"&gt;</w:t>
        <w:br/>
        <w:t xml:space="preserve">                                    &lt;div className="flex items-start gap-3"&gt;</w:t>
        <w:br/>
        <w:t xml:space="preserve">                                        &lt;AlertCircle className="mt-0.5 h-5 w-5 text-amber-600" /&gt;</w:t>
        <w:br/>
        <w:t xml:space="preserve">                                        &lt;div className="flex-1"&gt;</w:t>
        <w:br/>
        <w:t xml:space="preserve">                                            &lt;h4 className="font-medium text-amber-800 dark:text-amber-200"&gt;Latest Correction&lt;/h4&gt;</w:t>
        <w:br/>
        <w:t xml:space="preserve">                                            &lt;div className="mt-2 space-y-2 text-sm"&gt;</w:t>
        <w:br/>
        <w:t xml:space="preserve">                                                &lt;div className="flex items-center gap-2"&gt;</w:t>
        <w:br/>
        <w:t xml:space="preserve">                                                    &lt;User className="text-muted-foreground h-4 w-4" /&gt;</w:t>
        <w:br/>
        <w:t xml:space="preserve">                                                    &lt;span&gt;Corrected by {procurement.latest_correction.corrected_by}&lt;/span&gt;</w:t>
        <w:br/>
        <w:t xml:space="preserve">                                                &lt;/div&gt;</w:t>
        <w:br/>
        <w:t xml:space="preserve">                                                &lt;div className="flex items-center gap-2"&gt;</w:t>
        <w:br/>
        <w:t xml:space="preserve">                                                    &lt;Calendar className="text-muted-foreground h-4 w-4" /&gt;</w:t>
        <w:br/>
        <w:t xml:space="preserve">                                                    &lt;span&gt;{new Date(procurement.latest_correction.timestamp).toLocaleString()}&lt;/span&gt;</w:t>
        <w:br/>
        <w:t xml:space="preserve">                                                &lt;/div&gt;</w:t>
        <w:br/>
        <w:t xml:space="preserve">                                                &lt;div&gt;</w:t>
        <w:br/>
        <w:t xml:space="preserve">                                                    &lt;span className="font-medium"&gt;Reason:&lt;/span&gt; {procurement.latest_correction.reason}</w:t>
        <w:br/>
        <w:t xml:space="preserve">                                                &lt;/div&gt;</w:t>
        <w:br/>
        <w:t xml:space="preserve">                                                &lt;div&gt;</w:t>
        <w:br/>
        <w:t xml:space="preserve">                                                    &lt;span className="font-medium"&gt;Changed fields:&lt;/span&gt;{' '}</w:t>
        <w:br/>
        <w:t xml:space="preserve">                                                    {Object.keys(procurement.latest_correction.changed_fields).join(', ')}</w:t>
        <w:br/>
        <w:t xml:space="preserve">                                                &lt;/div&gt;</w:t>
      </w:r>
    </w:p>
    <w:p>
      <w:pPr>
        <w:pStyle w:val="CodeBlock"/>
      </w:pPr>
      <w:r>
        <w:rPr>
          <w:rFonts w:ascii="Consolas" w:hAnsi="Consolas"/>
          <w:sz w:val="10"/>
        </w:rPr>
        <w:t xml:space="preserve">                                            &lt;/div&gt;</w:t>
        <w:br/>
        <w:t xml:space="preserve">                                        &lt;/div&gt;</w:t>
        <w:br/>
        <w:t xml:space="preserve">                                    &lt;/div&gt;</w:t>
        <w:br/>
        <w:t xml:space="preserve">                                &lt;/div&gt;</w:t>
        <w:br/>
        <w:t xml:space="preserve">                            &lt;/&gt;</w:t>
        <w:br/>
        <w:t xml:space="preserve">                        )}</w:t>
        <w:br/>
        <w:t xml:space="preserve">                    &lt;/CardContent&gt;</w:t>
        <w:br/>
        <w:t xml:space="preserve">                &lt;/Card&gt;</w:t>
        <w:br/>
        <w:br/>
        <w:t xml:space="preserve">                {}</w:t>
        <w:br/>
        <w:t xml:space="preserve">                &lt;ProcurementCorrectionsTab</w:t>
        <w:br/>
        <w:t xml:space="preserve">                    prNumber={procurement.pr_number}</w:t>
        <w:br/>
        <w:t xml:space="preserve">                    hasCorrections={procurement.has_corrections}</w:t>
        <w:br/>
        <w:t xml:space="preserve">                    latestCorrection={procurement.latest_correction}</w:t>
        <w:br/>
        <w:t xml:space="preserve">                    corrections={corrections}</w:t>
        <w:br/>
        <w:t xml:space="preserve">                    procurement={{</w:t>
        <w:br/>
        <w:t xml:space="preserve">                        title: procurement.title,</w:t>
        <w:br/>
        <w:t xml:space="preserve">                        description: procurement.description,</w:t>
        <w:br/>
        <w:t xml:space="preserve">                        abc_amount: procurement.abc_amount,</w:t>
        <w:br/>
        <w:t xml:space="preserve">                        formatted_abc_amount: procurement.formatted_abc_amount,</w:t>
        <w:br/>
        <w:t xml:space="preserve">                        funding_source: procurement.funding_source,</w:t>
        <w:br/>
        <w:t xml:space="preserve">                        category: procurement.category,</w:t>
        <w:br/>
        <w:t xml:space="preserve">                        procurement_mode: procurement.procurement_mode,</w:t>
        <w:br/>
        <w:t xml:space="preserve">                        office: procurement.office,</w:t>
        <w:br/>
        <w:t xml:space="preserve">                        end_user: procurement.end_user,</w:t>
        <w:br/>
        <w:t xml:space="preserve">                        bac_resolution_number: procurement.bac_resolution_number,</w:t>
        <w:br/>
        <w:t xml:space="preserve">                        bac_resolution_date: procurement.bac_resolution_date,</w:t>
        <w:br/>
        <w:t xml:space="preserve">                        philgeps_reference: procurement.philgeps_reference,</w:t>
        <w:br/>
        <w:t xml:space="preserve">                        philgeps_posting_date: procurement.philgeps_posting_date,</w:t>
        <w:br/>
        <w:t xml:space="preserve">                        approved_by: procurement.approved_by,</w:t>
        <w:br/>
        <w:t xml:space="preserve">                        approval_date: procurement.approval_date,</w:t>
        <w:br/>
        <w:t xml:space="preserve">                    }}</w:t>
        <w:br/>
        <w:t xml:space="preserve">                /&gt;</w:t>
        <w:br/>
        <w:br/>
        <w:t xml:space="preserve">                {}</w:t>
        <w:br/>
        <w:t xml:space="preserve">                &lt;Card&gt;</w:t>
        <w:br/>
        <w:t xml:space="preserve">                    &lt;CardHeader&gt;</w:t>
        <w:br/>
        <w:t xml:space="preserve">                        &lt;CardTitle className="flex items-center gap-2"&gt;</w:t>
        <w:br/>
        <w:t xml:space="preserve">                            &lt;File className="h-5 w-5" /&gt;</w:t>
        <w:br/>
        <w:t xml:space="preserve">                            Document Corrections</w:t>
        <w:br/>
        <w:t xml:space="preserve">                        &lt;/CardTitle&gt;</w:t>
        <w:br/>
        <w:t xml:space="preserve">                        &lt;CardDescription&gt;Correct individual documents for this procurement&lt;/CardDescription&gt;</w:t>
        <w:br/>
        <w:t xml:space="preserve">                    &lt;/CardHeader&gt;</w:t>
        <w:br/>
        <w:t xml:space="preserve">                    &lt;CardContent&gt;</w:t>
        <w:br/>
        <w:t xml:space="preserve">                        {documents.length &gt; 0 ? (</w:t>
        <w:br/>
        <w:t xml:space="preserve">                            &lt;div className="space-y-4"&gt;</w:t>
        <w:br/>
        <w:t xml:space="preserve">                                {documents.map((document) =&gt; (</w:t>
        <w:br/>
        <w:t xml:space="preserve">                                    &lt;div key={document.id} className="flex items-center justify-between rounded-lg border p-4"&gt;</w:t>
        <w:br/>
        <w:t xml:space="preserve">                                        &lt;div className="flex items-center gap-3"&gt;</w:t>
        <w:br/>
        <w:t xml:space="preserve">                                            &lt;FileText className="text-muted-foreground h-5 w-5" /&gt;</w:t>
        <w:br/>
        <w:t xml:space="preserve">                                            &lt;div&gt;</w:t>
        <w:br/>
        <w:t xml:space="preserve">                                                &lt;p className="font-medium"&gt;{document.document_type_display}&lt;/p&gt;</w:t>
        <w:br/>
        <w:t xml:space="preserve">                                                &lt;p className="text-muted-foreground text-sm"&gt;</w:t>
        <w:br/>
        <w:t xml:space="preserve">                                                    {document.stage_display} • {(document.file_size / 1024 / 1024).toFixed(2)} MB</w:t>
        <w:br/>
        <w:t xml:space="preserve">                                                &lt;/p&gt;</w:t>
        <w:br/>
        <w:t xml:space="preserve">                                                &lt;p className="text-muted-foreground font-mono text-xs"&gt;{document.hash.substring(0, 16)}...&lt;/p&gt;</w:t>
        <w:br/>
        <w:t xml:space="preserve">                                            &lt;/div&gt;</w:t>
        <w:br/>
        <w:t xml:space="preserve">                                        &lt;/div&gt;</w:t>
        <w:br/>
        <w:t xml:space="preserve">                                        &lt;Button</w:t>
        <w:br/>
        <w:t xml:space="preserve">                                            variant="outline"</w:t>
        <w:br/>
        <w:t xml:space="preserve">                                            size="sm"</w:t>
        <w:br/>
        <w:t xml:space="preserve">                                            onClick={() =&gt; {</w:t>
        <w:br/>
        <w:t xml:space="preserve">                                                setSelectedDocument(document);</w:t>
        <w:br/>
        <w:t xml:space="preserve">                                                setShowDocumentCorrectionSheet(true);</w:t>
        <w:br/>
        <w:t xml:space="preserve">                                            }}</w:t>
        <w:br/>
        <w:t xml:space="preserve">                                        &gt;</w:t>
        <w:br/>
        <w:t xml:space="preserve">                                            &lt;Edit className="mr-2 h-4 w-4" /&gt;</w:t>
        <w:br/>
        <w:t xml:space="preserve">                                            Correct</w:t>
        <w:br/>
        <w:t xml:space="preserve">                                        &lt;/Button&gt;</w:t>
        <w:br/>
        <w:t xml:space="preserve">                                    &lt;/div&gt;</w:t>
        <w:br/>
        <w:t xml:space="preserve">                                ))}</w:t>
        <w:br/>
        <w:t xml:space="preserve">                            &lt;/div&gt;</w:t>
        <w:br/>
        <w:t xml:space="preserve">                        ) : (</w:t>
        <w:br/>
        <w:t xml:space="preserve">                            &lt;div className="py-8 text-center"&gt;</w:t>
        <w:br/>
        <w:t xml:space="preserve">                                &lt;FileText className="text-muted-foreground mx-auto mb-4 h-12 w-12" /&gt;</w:t>
        <w:br/>
        <w:t xml:space="preserve">                                &lt;p className="text-muted-foreground"&gt;No documents found for this procurement&lt;/p&gt;</w:t>
        <w:br/>
        <w:t xml:space="preserve">                            &lt;/div&gt;</w:t>
        <w:br/>
        <w:t xml:space="preserve">                        )}</w:t>
        <w:br/>
        <w:t xml:space="preserve">                    &lt;/CardContent&gt;</w:t>
        <w:br/>
        <w:t xml:space="preserve">                &lt;/Card&gt;</w:t>
      </w:r>
    </w:p>
    <w:p>
      <w:pPr>
        <w:pStyle w:val="CodeBlock"/>
      </w:pPr>
      <w:r>
        <w:rPr>
          <w:rFonts w:ascii="Consolas" w:hAnsi="Consolas"/>
          <w:sz w:val="10"/>
        </w:rPr>
        <w:t xml:space="preserve">            &lt;/div&gt;</w:t>
        <w:br/>
        <w:br/>
        <w:t xml:space="preserve">            {}</w:t>
        <w:br/>
        <w:t xml:space="preserve">            {selectedDocument &amp;&amp; (</w:t>
        <w:br/>
        <w:t xml:space="preserve">                &lt;DocumentCorrectionSheet</w:t>
        <w:br/>
        <w:t xml:space="preserve">                    open={showDocumentCorrectionSheet}</w:t>
        <w:br/>
        <w:t xml:space="preserve">                    onOpenChange={setShowDocumentCorrectionSheet}</w:t>
        <w:br/>
        <w:t xml:space="preserve">                    documentId={selectedDocument.id.toString()}</w:t>
        <w:br/>
        <w:t xml:space="preserve">                    pr_number={selectedDocument.pr_number}</w:t>
        <w:br/>
        <w:t xml:space="preserve">                    procurementTitle={procurement.title}</w:t>
        <w:br/>
        <w:t xml:space="preserve">                    originalDocumentHash={selectedDocument.hash}</w:t>
        <w:br/>
        <w:t xml:space="preserve">                    originalTxid={selectedDocument.blockchain_txid}</w:t>
        <w:br/>
        <w:t xml:space="preserve">                /&gt;</w:t>
        <w:br/>
        <w:t xml:space="preserve">            )}</w:t>
        <w:br/>
        <w:t xml:space="preserve">        &lt;/AppLayout&gt;</w:t>
        <w:br/>
        <w:t xml:space="preserve">    );</w:t>
        <w:br/>
        <w:t>}</w:t>
      </w:r>
    </w:p>
    <w:p>
      <w:r>
        <w:rPr>
          <w:color w:val="CCCCCC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resources/js/pages/procurements/procurements-list.tsx</w:t>
      </w:r>
    </w:p>
    <w:p>
      <w:pPr>
        <w:pStyle w:val="CodeBlock"/>
      </w:pPr>
      <w:r>
        <w:rPr>
          <w:rFonts w:ascii="Consolas" w:hAnsi="Consolas"/>
          <w:sz w:val="10"/>
        </w:rPr>
        <w:t>import { Head, Link, router, usePage, usePoll } from '@inertiajs/react';</w:t>
        <w:br/>
        <w:t>import { Activity, Archive, Clock, FileText, Plus } from 'lucide-react';</w:t>
        <w:br/>
        <w:t>import { useCallback, useEffect, useRef, useState } from 'react';</w:t>
        <w:br/>
        <w:br/>
        <w:t>import { Can } from '@/components/auth/can';</w:t>
        <w:br/>
        <w:t>import { HeroCard } from '@/components/hero-card';</w:t>
        <w:br/>
        <w:t>import { PreBidConferenceDialog } from '@/components/pre-bid-conference-dialog';</w:t>
        <w:br/>
        <w:t>import { PreProcurementDialog } from '@/components/pre-procurement-conference-dialog';</w:t>
        <w:br/>
        <w:t>import { createColumns } from '@/components/procurements-list/columns';</w:t>
        <w:br/>
        <w:t>import { ProcurementsDataTable } from '@/components/procurements-list/data-table';</w:t>
        <w:br/>
        <w:t>import { type ProcurementFilterOption } from '@/components/procurements-list/procurement-filters-toolbar';</w:t>
        <w:br/>
        <w:t>import { StatsGrid, type StatsGridItem } from '@/components/stats-grid';</w:t>
        <w:br/>
        <w:t>import { SupplementalBidBulletinDialog } from '@/components/supplemental-bid-bulletin-dialog';</w:t>
        <w:br/>
        <w:t>import { Button } from '@/components/ui/button';</w:t>
        <w:br/>
        <w:t>import { useProcurementList } from '@/hooks/use-procurement-list';</w:t>
        <w:br/>
        <w:t>import AppLayout from '@/layouts/app-layout';</w:t>
        <w:br/>
        <w:t>import { index as adminProcurementsIndex } from '@/routes/admin/procurements';</w:t>
        <w:br/>
        <w:t>import { index as bacChairmanProcurementsIndex } from '@/routes/bac-chairman/procurements';</w:t>
        <w:br/>
        <w:t>import procurement from '@/routes/bac-secretariat/procurement';</w:t>
        <w:br/>
        <w:t>import { index as bacSecretariatProcurementsIndex } from '@/routes/bac-secretariat/procurements';</w:t>
        <w:br/>
        <w:t>import { index as hopeProcurementsIndex } from '@/routes/hope/procurements';</w:t>
        <w:br/>
        <w:t>import { type ProcurementListItem, type SharedData, Status } from '@/types';</w:t>
        <w:br/>
        <w:t>import { getProcurementListBreadcrumbs } from '@/utils/breadcrumbs';</w:t>
        <w:br/>
        <w:t>import { toast } from 'sonner';</w:t>
        <w:br/>
        <w:br/>
        <w:t>interface PaginationMeta {</w:t>
        <w:br/>
        <w:t xml:space="preserve">    total: number;</w:t>
        <w:br/>
        <w:t xml:space="preserve">    page: number;</w:t>
        <w:br/>
        <w:t xml:space="preserve">    per_page: number;</w:t>
        <w:br/>
        <w:t>}</w:t>
        <w:br/>
        <w:br/>
        <w:t>interface ShowProps {</w:t>
        <w:br/>
        <w:t xml:space="preserve">    procurements: ProcurementListItem[];</w:t>
        <w:br/>
        <w:t xml:space="preserve">    pagination?: PaginationMeta;</w:t>
        <w:br/>
        <w:t xml:space="preserve">    error?: string;</w:t>
        <w:br/>
        <w:t xml:space="preserve">    stageOptions?: Record&lt;string, string&gt;;</w:t>
        <w:br/>
        <w:t xml:space="preserve">    is_archived?: boolean;</w:t>
        <w:br/>
        <w:t>}</w:t>
        <w:br/>
        <w:br/>
        <w:t>const STAGE_FILTER_OPTIONS: ProcurementFilterOption[] = [</w:t>
        <w:br/>
        <w:t xml:space="preserve">    { label: 'All Stages', value: 'all' },</w:t>
        <w:br/>
        <w:t xml:space="preserve">    { label: 'Initiation', value: 'PROCUREMENT_INITIATION' },</w:t>
        <w:br/>
        <w:t xml:space="preserve">    { label: 'Pre-Procurement', value: 'PRE_PROCUREMENT_CONFERENCE' },</w:t>
        <w:br/>
        <w:t xml:space="preserve">    { label: 'Bidding Documents', value: 'BIDDING_DOCUMENTS' },</w:t>
        <w:br/>
        <w:t xml:space="preserve">    { label: 'Pre-Bid Conference', value: 'PRE_BID_CONFERENCE' },</w:t>
        <w:br/>
        <w:t xml:space="preserve">    { label: 'Bid Submission', value: 'BID_SUBMISSION' },</w:t>
        <w:br/>
        <w:t xml:space="preserve">    { label: 'Bid Opening', value: 'BID_OPENING' },</w:t>
        <w:br/>
        <w:t xml:space="preserve">    { label: 'Bid Evaluation', value: 'BID_EVALUATION' },</w:t>
        <w:br/>
        <w:t xml:space="preserve">    { label: 'Post Qualification', value: 'POST_QUALIFICATION' },</w:t>
        <w:br/>
        <w:t xml:space="preserve">    { label: 'Notice of Award', value: 'NOTICE_OF_AWARD' },</w:t>
        <w:br/>
        <w:t xml:space="preserve">    { label: 'Notice to Proceed', value: 'NOTICE_TO_PROCEED' },</w:t>
        <w:br/>
        <w:t xml:space="preserve">    { label: 'Performance Bond', value: 'PERFORMANCE_BOND_CONTRACT_AND_PO' },</w:t>
        <w:br/>
        <w:t xml:space="preserve">    { label: 'Monitoring', value: 'MONITORING' },</w:t>
        <w:br/>
        <w:t xml:space="preserve">    { label: 'Completion', value: 'COMPLETION' },</w:t>
        <w:br/>
        <w:t>];</w:t>
        <w:br/>
        <w:br/>
        <w:t>const transformEnumOptions = (options: Record&lt;string, string&gt; | undefined): ProcurementFilterOption[] =&gt; {</w:t>
        <w:br/>
        <w:t xml:space="preserve">    if (!options) return [];</w:t>
        <w:br/>
        <w:t xml:space="preserve">    return [{ label: 'All', value: 'all' }, ...Object.entries(options).map(([value, label]) =&gt; ({ label, value }))];</w:t>
        <w:br/>
        <w:t>};</w:t>
        <w:br/>
        <w:br/>
        <w:t>interface ProcurementStatsSummaryProps {</w:t>
        <w:br/>
        <w:t xml:space="preserve">    total: number;</w:t>
        <w:br/>
        <w:t xml:space="preserve">    inProgress: number;</w:t>
        <w:br/>
        <w:t xml:space="preserve">    completed: number;</w:t>
        <w:br/>
        <w:t xml:space="preserve">    documentTotal: number;</w:t>
        <w:br/>
        <w:t xml:space="preserve">    userRole?: string | null;</w:t>
        <w:br/>
        <w:t xml:space="preserve">    className?: string;</w:t>
        <w:br/>
        <w:t>}</w:t>
        <w:br/>
        <w:br/>
        <w:t>const ProcurementStatsSummary = ({ total, inProgress, completed, documentTotal, userRole, className }: ProcurementStatsSummaryProps) =&gt; {</w:t>
        <w:br/>
        <w:t xml:space="preserve">    const items: StatsGridItem[] = [</w:t>
        <w:br/>
        <w:t xml:space="preserve">        {</w:t>
        <w:br/>
        <w:t xml:space="preserve">            id: 'total-procurements',</w:t>
        <w:br/>
        <w:t xml:space="preserve">            label: 'Total',</w:t>
        <w:br/>
        <w:t xml:space="preserve">            value: total,</w:t>
        <w:br/>
        <w:t xml:space="preserve">            icon: Archive,</w:t>
        <w:br/>
        <w:t xml:space="preserve">            iconClassName: 'bg-muted text-muted-foreground',</w:t>
        <w:br/>
        <w:t xml:space="preserve">        },</w:t>
        <w:br/>
        <w:t xml:space="preserve">        {</w:t>
      </w:r>
    </w:p>
    <w:p>
      <w:pPr>
        <w:pStyle w:val="CodeBlock"/>
      </w:pPr>
      <w:r>
        <w:rPr>
          <w:rFonts w:ascii="Consolas" w:hAnsi="Consolas"/>
          <w:sz w:val="10"/>
        </w:rPr>
        <w:t xml:space="preserve">            id: 'in-progress-procurements',</w:t>
        <w:br/>
        <w:t xml:space="preserve">            label: 'In Progress',</w:t>
        <w:br/>
        <w:t xml:space="preserve">            value: inProgress,</w:t>
        <w:br/>
        <w:t xml:space="preserve">            icon: Activity,</w:t>
        <w:br/>
        <w:t xml:space="preserve">            iconClassName: 'bg-muted text-muted-foreground',</w:t>
        <w:br/>
        <w:t xml:space="preserve">        },</w:t>
        <w:br/>
        <w:t xml:space="preserve">        {</w:t>
        <w:br/>
        <w:t xml:space="preserve">            id: 'completed-procurements',</w:t>
        <w:br/>
        <w:t xml:space="preserve">            label: 'Completed',</w:t>
        <w:br/>
        <w:t xml:space="preserve">            value: completed,</w:t>
        <w:br/>
        <w:t xml:space="preserve">            icon: Clock,</w:t>
        <w:br/>
        <w:t xml:space="preserve">            iconClassName: 'bg-muted text-muted-foreground',</w:t>
        <w:br/>
        <w:t xml:space="preserve">        },</w:t>
        <w:br/>
        <w:t xml:space="preserve">        {</w:t>
        <w:br/>
        <w:t xml:space="preserve">            id: 'documents-count',</w:t>
        <w:br/>
        <w:t xml:space="preserve">            label: 'Documents',</w:t>
        <w:br/>
        <w:t xml:space="preserve">            value: documentTotal,</w:t>
        <w:br/>
        <w:t xml:space="preserve">            icon: FileText,</w:t>
        <w:br/>
        <w:t xml:space="preserve">            iconClassName: 'bg-muted text-muted-foreground',</w:t>
        <w:br/>
        <w:t xml:space="preserve">        },</w:t>
        <w:br/>
        <w:t xml:space="preserve">    ];</w:t>
        <w:br/>
        <w:br/>
        <w:t xml:space="preserve">    return &lt;StatsGrid items={items} userRole={userRole} className={className} gridClassName="sm:grid-cols-2 lg:grid-cols-4" /&gt;;</w:t>
        <w:br/>
        <w:t>};</w:t>
        <w:br/>
        <w:br/>
        <w:t>export default function ProcurementsList({</w:t>
        <w:br/>
        <w:t xml:space="preserve">    procurements: initialProcurements,</w:t>
        <w:br/>
        <w:t xml:space="preserve">    pagination,</w:t>
        <w:br/>
        <w:t xml:space="preserve">    error: initialError,</w:t>
        <w:br/>
        <w:t xml:space="preserve">    stageOptions,</w:t>
        <w:br/>
        <w:t xml:space="preserve">    is_archived: isPollArchived,</w:t>
        <w:br/>
        <w:t>}: ShowProps) {</w:t>
        <w:br/>
        <w:t xml:space="preserve">    const { auth } = usePage&lt;SharedData&gt;().props;</w:t>
        <w:br/>
        <w:t xml:space="preserve">    const userRole = auth?.role || auth?.user?.role || 'guest';</w:t>
        <w:br/>
        <w:t xml:space="preserve">    const breadcrumbs = getProcurementListBreadcrumbs(userRole);</w:t>
        <w:br/>
        <w:br/>
        <w:t xml:space="preserve">    </w:t>
        <w:br/>
        <w:t xml:space="preserve">    const initialSearchValue = typeof window !== 'undefined' ? new URLSearchParams(window.location.search).get('search') || '' : '';</w:t>
        <w:br/>
        <w:t xml:space="preserve">    const initialStageFilter = typeof window !== 'undefined' ? new URLSearchParams(window.location.search).get('stage') || 'all' : 'all';</w:t>
        <w:br/>
        <w:br/>
        <w:t xml:space="preserve">    const [searchValue, setSearchValue] = useState(initialSearchValue);</w:t>
        <w:br/>
        <w:t xml:space="preserve">    const [stageFilter, setStageFilter] = useState(initialStageFilter);</w:t>
        <w:br/>
        <w:t xml:space="preserve">    const [lastRefreshed, setLastRefreshed] = useState&lt;Date&gt;(new Date());</w:t>
        <w:br/>
        <w:t xml:space="preserve">    const [pageIndex, setPageIndex] = useState&lt;number&gt;((pagination?.page ?? 1) - 1);</w:t>
        <w:br/>
        <w:t xml:space="preserve">    const [pageSize, setPageSize] = useState&lt;number&gt;(pagination?.per_page ?? 10);</w:t>
        <w:br/>
        <w:t xml:space="preserve">    const [isPolling, setIsPolling] = useState(false);</w:t>
        <w:br/>
        <w:br/>
        <w:t xml:space="preserve">    const getProcurementsListUrl = useCallback(</w:t>
        <w:br/>
        <w:t xml:space="preserve">        (options?: Parameters&lt;typeof adminProcurementsIndex.url&gt;[0]) =&gt; {</w:t>
        <w:br/>
        <w:t xml:space="preserve">            switch (userRole) {</w:t>
        <w:br/>
        <w:t xml:space="preserve">                case 'admin': {</w:t>
        <w:br/>
        <w:t xml:space="preserve">                    return adminProcurementsIndex.url(options);</w:t>
        <w:br/>
        <w:t xml:space="preserve">                }</w:t>
        <w:br/>
        <w:t xml:space="preserve">                case 'bac_chairman': {</w:t>
        <w:br/>
        <w:t xml:space="preserve">                    return bacChairmanProcurementsIndex.url(options);</w:t>
        <w:br/>
        <w:t xml:space="preserve">                }</w:t>
        <w:br/>
        <w:t xml:space="preserve">                case 'hope': {</w:t>
        <w:br/>
        <w:t xml:space="preserve">                    return hopeProcurementsIndex.url(options);</w:t>
        <w:br/>
        <w:t xml:space="preserve">                }</w:t>
        <w:br/>
        <w:t xml:space="preserve">                case 'bac_secretariat':</w:t>
        <w:br/>
        <w:t xml:space="preserve">                default: {</w:t>
        <w:br/>
        <w:t xml:space="preserve">                    return bacSecretariatProcurementsIndex.url(options);</w:t>
        <w:br/>
        <w:t xml:space="preserve">                }</w:t>
        <w:br/>
        <w:t xml:space="preserve">            }</w:t>
        <w:br/>
        <w:t xml:space="preserve">        },</w:t>
        <w:br/>
        <w:t xml:space="preserve">        [userRole],</w:t>
        <w:br/>
        <w:t xml:space="preserve">    );</w:t>
        <w:br/>
        <w:br/>
        <w:t xml:space="preserve">    const isFirstSearchRun = useRef(true);</w:t>
        <w:br/>
        <w:br/>
        <w:t xml:space="preserve">    </w:t>
        <w:br/>
        <w:t xml:space="preserve">    usePoll(30000, {</w:t>
        <w:br/>
        <w:t xml:space="preserve">        only: ['procurements'],</w:t>
        <w:br/>
        <w:t xml:space="preserve">        onBefore: () =&gt; setIsPolling(true),</w:t>
        <w:br/>
        <w:t xml:space="preserve">        onFinish: () =&gt; {</w:t>
        <w:br/>
        <w:t xml:space="preserve">            setIsPolling(false);</w:t>
        <w:br/>
        <w:t xml:space="preserve">            setLastRefreshed(new Date());</w:t>
        <w:br/>
        <w:t xml:space="preserve">        },</w:t>
        <w:br/>
        <w:t xml:space="preserve">    });</w:t>
        <w:br/>
      </w:r>
    </w:p>
    <w:p>
      <w:pPr>
        <w:pStyle w:val="CodeBlock"/>
      </w:pPr>
      <w:r>
        <w:rPr>
          <w:rFonts w:ascii="Consolas" w:hAnsi="Consolas"/>
          <w:sz w:val="10"/>
        </w:rPr>
        <w:t xml:space="preserve">    const {</w:t>
        <w:br/>
        <w:t xml:space="preserve">        procurements,</w:t>
        <w:br/>
        <w:t xml:space="preserve">        loading,</w:t>
        <w:br/>
        <w:t xml:space="preserve">        error,</w:t>
        <w:br/>
        <w:t xml:space="preserve">        preProcurementDialogOpen,</w:t>
        <w:br/>
        <w:t xml:space="preserve">        preBidConferenceDialogOpen,</w:t>
        <w:br/>
        <w:t xml:space="preserve">        supplementalBidBulletinDialogOpen,</w:t>
        <w:br/>
        <w:t xml:space="preserve">        selectedProcurement,</w:t>
        <w:br/>
        <w:t xml:space="preserve">        setSelectedRows,</w:t>
        <w:br/>
        <w:t xml:space="preserve">        setPreProcurementDialogOpen,</w:t>
        <w:br/>
        <w:t xml:space="preserve">        setPreBidConferenceDialogOpen,</w:t>
        <w:br/>
        <w:t xml:space="preserve">        setSupplementalBidBulletinDialogOpen,</w:t>
        <w:br/>
        <w:t xml:space="preserve">        handleOpenPreProcurementDialog,</w:t>
        <w:br/>
        <w:t xml:space="preserve">        handleOpenPreBidDialog,</w:t>
        <w:br/>
        <w:t xml:space="preserve">        handleOpenSupplementalBidBulletinDialog,</w:t>
        <w:br/>
        <w:t xml:space="preserve">    } = useProcurementList({ initialProcurements, initialError });</w:t>
        <w:br/>
        <w:br/>
        <w:t xml:space="preserve">    </w:t>
        <w:br/>
        <w:t xml:space="preserve">    useEffect(() =&gt; {</w:t>
        <w:br/>
        <w:t xml:space="preserve">        if (pagination) {</w:t>
        <w:br/>
        <w:t xml:space="preserve">            setPageIndex((pagination.page ?? 1) - 1);</w:t>
        <w:br/>
        <w:t xml:space="preserve">            setPageSize(pagination.per_page ?? 10);</w:t>
        <w:br/>
        <w:t xml:space="preserve">        }</w:t>
        <w:br/>
        <w:t xml:space="preserve">    }, [pagination]);</w:t>
        <w:br/>
        <w:br/>
        <w:t xml:space="preserve">    const getCompletedCount = () =&gt; {</w:t>
        <w:br/>
        <w:t xml:space="preserve">        return procurements.filter((p) =&gt; p.current_status === Status.COMPLETED || p.current_status === Status.COMPLETION_DOCUMENTS_UPLOADED).length;</w:t>
        <w:br/>
        <w:t xml:space="preserve">    };</w:t>
        <w:br/>
        <w:br/>
        <w:t xml:space="preserve">    const getInProgressCount = () =&gt; {</w:t>
        <w:br/>
        <w:t xml:space="preserve">        return procurements.filter((p) =&gt; {</w:t>
        <w:br/>
        <w:t xml:space="preserve">            const status = p.current_status;</w:t>
        <w:br/>
        <w:t xml:space="preserve">            return status !== Status.COMPLETED &amp;&amp; status !== Status.COMPLETION_DOCUMENTS_UPLOADED &amp;&amp; status !== Status.PROCUREMENT_SUBMITTED;</w:t>
        <w:br/>
        <w:t xml:space="preserve">        }).length;</w:t>
        <w:br/>
        <w:t xml:space="preserve">    };</w:t>
        <w:br/>
        <w:br/>
        <w:t xml:space="preserve">    const getTotalDocuments = () =&gt; {</w:t>
        <w:br/>
        <w:t xml:space="preserve">        return procurements.reduce((sum, p) =&gt; {</w:t>
        <w:br/>
        <w:t xml:space="preserve">            const count = Number(p.document_count) || 0;</w:t>
        <w:br/>
        <w:t xml:space="preserve">            return sum + count;</w:t>
        <w:br/>
        <w:t xml:space="preserve">        }, 0);</w:t>
        <w:br/>
        <w:t xml:space="preserve">    };</w:t>
        <w:br/>
        <w:br/>
        <w:t xml:space="preserve">    const handleFilterChange = useCallback(</w:t>
        <w:br/>
        <w:t xml:space="preserve">        (filterType: 'search' | 'stage', value: string) =&gt; {</w:t>
        <w:br/>
        <w:t xml:space="preserve">            router.get(</w:t>
        <w:br/>
        <w:t xml:space="preserve">                getProcurementsListUrl({</w:t>
        <w:br/>
        <w:t xml:space="preserve">                    mergeQuery: {</w:t>
        <w:br/>
        <w:t xml:space="preserve">                        [filterType]: value &amp;&amp; value !== 'all' ? value : null,</w:t>
        <w:br/>
        <w:t xml:space="preserve">                        page: null, </w:t>
        <w:br/>
        <w:t xml:space="preserve">                        per_page: pageSize,</w:t>
        <w:br/>
        <w:t xml:space="preserve">                    },</w:t>
        <w:br/>
        <w:t xml:space="preserve">                }),</w:t>
        <w:br/>
        <w:t xml:space="preserve">                {},</w:t>
        <w:br/>
        <w:t xml:space="preserve">                {</w:t>
        <w:br/>
        <w:t xml:space="preserve">                    replace: true,</w:t>
        <w:br/>
        <w:t xml:space="preserve">                    preserveScroll: true,</w:t>
        <w:br/>
        <w:t xml:space="preserve">                    preserveState: true,</w:t>
        <w:br/>
        <w:t xml:space="preserve">                    only: ['procurements', 'pagination'],</w:t>
        <w:br/>
        <w:t xml:space="preserve">                },</w:t>
        <w:br/>
        <w:t xml:space="preserve">            );</w:t>
        <w:br/>
        <w:t xml:space="preserve">        },</w:t>
        <w:br/>
        <w:t xml:space="preserve">        [getProcurementsListUrl, pageSize],</w:t>
        <w:br/>
        <w:t xml:space="preserve">    );</w:t>
        <w:br/>
        <w:br/>
        <w:t xml:space="preserve">    const handlePageNavigate = useCallback(</w:t>
        <w:br/>
        <w:t xml:space="preserve">        (nextPageIndex: number) =&gt; {</w:t>
        <w:br/>
        <w:t xml:space="preserve">            router.get(</w:t>
        <w:br/>
        <w:t xml:space="preserve">                getProcurementsListUrl({</w:t>
        <w:br/>
        <w:t xml:space="preserve">                    mergeQuery: {</w:t>
        <w:br/>
        <w:t xml:space="preserve">                        page: nextPageIndex + 1,</w:t>
        <w:br/>
        <w:t xml:space="preserve">                        per_page: pageSize,</w:t>
        <w:br/>
        <w:t xml:space="preserve">                    },</w:t>
        <w:br/>
        <w:t xml:space="preserve">                }),</w:t>
        <w:br/>
        <w:t xml:space="preserve">                {},</w:t>
        <w:br/>
        <w:t xml:space="preserve">                {</w:t>
        <w:br/>
        <w:t xml:space="preserve">                    replace: true,</w:t>
        <w:br/>
        <w:t xml:space="preserve">                    preserveScroll: true,</w:t>
        <w:br/>
        <w:t xml:space="preserve">                    preserveState: true,</w:t>
        <w:br/>
        <w:t xml:space="preserve">                    only: ['procurements', 'pagination'],</w:t>
      </w:r>
    </w:p>
    <w:p>
      <w:pPr>
        <w:pStyle w:val="CodeBlock"/>
      </w:pPr>
      <w:r>
        <w:rPr>
          <w:rFonts w:ascii="Consolas" w:hAnsi="Consolas"/>
          <w:sz w:val="10"/>
        </w:rPr>
        <w:t xml:space="preserve">                    onSuccess: () =&gt; setPageIndex(nextPageIndex),</w:t>
        <w:br/>
        <w:t xml:space="preserve">                },</w:t>
        <w:br/>
        <w:t xml:space="preserve">            );</w:t>
        <w:br/>
        <w:t xml:space="preserve">        },</w:t>
        <w:br/>
        <w:t xml:space="preserve">        [getProcurementsListUrl, pageSize],</w:t>
        <w:br/>
        <w:t xml:space="preserve">    );</w:t>
        <w:br/>
        <w:br/>
        <w:t xml:space="preserve">    const handlePageSizeChange = useCallback(</w:t>
        <w:br/>
        <w:t xml:space="preserve">        (nextPageSize: number) =&gt; {</w:t>
        <w:br/>
        <w:t xml:space="preserve">            router.get(</w:t>
        <w:br/>
        <w:t xml:space="preserve">                getProcurementsListUrl({</w:t>
        <w:br/>
        <w:t xml:space="preserve">                    mergeQuery: {</w:t>
        <w:br/>
        <w:t xml:space="preserve">                        page: 1,</w:t>
        <w:br/>
        <w:t xml:space="preserve">                        per_page: nextPageSize,</w:t>
        <w:br/>
        <w:t xml:space="preserve">                    },</w:t>
        <w:br/>
        <w:t xml:space="preserve">                }),</w:t>
        <w:br/>
        <w:t xml:space="preserve">                {},</w:t>
        <w:br/>
        <w:t xml:space="preserve">                {</w:t>
        <w:br/>
        <w:t xml:space="preserve">                    replace: true,</w:t>
        <w:br/>
        <w:t xml:space="preserve">                    preserveScroll: true,</w:t>
        <w:br/>
        <w:t xml:space="preserve">                    preserveState: true,</w:t>
        <w:br/>
        <w:t xml:space="preserve">                    only: ['procurements', 'pagination'],</w:t>
        <w:br/>
        <w:t xml:space="preserve">                    onSuccess: () =&gt; {</w:t>
        <w:br/>
        <w:t xml:space="preserve">                        setPageIndex(0);</w:t>
        <w:br/>
        <w:t xml:space="preserve">                        setPageSize(nextPageSize);</w:t>
        <w:br/>
        <w:t xml:space="preserve">                    },</w:t>
        <w:br/>
        <w:t xml:space="preserve">                },</w:t>
        <w:br/>
        <w:t xml:space="preserve">            );</w:t>
        <w:br/>
        <w:t xml:space="preserve">        },</w:t>
        <w:br/>
        <w:t xml:space="preserve">        [getProcurementsListUrl],</w:t>
        <w:br/>
        <w:t xml:space="preserve">    );</w:t>
        <w:br/>
        <w:br/>
        <w:t xml:space="preserve">    const handleRefresh = useCallback(() =&gt; {</w:t>
        <w:br/>
        <w:t xml:space="preserve">        router.reload({</w:t>
        <w:br/>
        <w:t xml:space="preserve">            onStart: () =&gt; {</w:t>
        <w:br/>
        <w:t xml:space="preserve">                setIsPolling(true);</w:t>
        <w:br/>
        <w:t xml:space="preserve">                toast.info('Refreshing procurement data...', {</w:t>
        <w:br/>
        <w:t xml:space="preserve">                    description: 'Getting latest updates from the server',</w:t>
        <w:br/>
        <w:t xml:space="preserve">                });</w:t>
        <w:br/>
        <w:t xml:space="preserve">            },</w:t>
        <w:br/>
        <w:t xml:space="preserve">            onSuccess: (page) =&gt; {</w:t>
        <w:br/>
        <w:t xml:space="preserve">                const refreshedProcurements = page.props.procurements as ProcurementListItem[] | undefined;</w:t>
        <w:br/>
        <w:t xml:space="preserve">                setIsPolling(false);</w:t>
        <w:br/>
        <w:t xml:space="preserve">                setLastRefreshed(new Date());</w:t>
        <w:br/>
        <w:t xml:space="preserve">                toast.success('Data refreshed successfully', {</w:t>
        <w:br/>
        <w:t xml:space="preserve">                    description: `Updated ${refreshedProcurements?.length || 0} procurements`,</w:t>
        <w:br/>
        <w:t xml:space="preserve">                });</w:t>
        <w:br/>
        <w:t xml:space="preserve">            },</w:t>
        <w:br/>
        <w:t xml:space="preserve">            onError: (errors) =&gt; {</w:t>
        <w:br/>
        <w:t xml:space="preserve">                setIsPolling(false);</w:t>
        <w:br/>
        <w:t xml:space="preserve">                toast.error('Failed to refresh data', {</w:t>
        <w:br/>
        <w:t xml:space="preserve">                    description: Object.values(errors).flat().join(', ') || 'Please try again later',</w:t>
        <w:br/>
        <w:t xml:space="preserve">                });</w:t>
        <w:br/>
        <w:t xml:space="preserve">            },</w:t>
        <w:br/>
        <w:t xml:space="preserve">        });</w:t>
        <w:br/>
        <w:t xml:space="preserve">    }, []);</w:t>
        <w:br/>
        <w:br/>
        <w:t xml:space="preserve">    useEffect(() =&gt; {</w:t>
        <w:br/>
        <w:t xml:space="preserve">        if (isFirstSearchRun.current) {</w:t>
        <w:br/>
        <w:t xml:space="preserve">            isFirstSearchRun.current = false;</w:t>
        <w:br/>
        <w:t>// ... truncated (showing 300 of 300 lines)</w:t>
      </w:r>
    </w:p>
    <w:p>
      <w:r>
        <w:rPr>
          <w:color w:val="CCCCCC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resources/js/pages/procurements/show-procurement.tsx</w:t>
      </w:r>
    </w:p>
    <w:p>
      <w:pPr>
        <w:pStyle w:val="CodeBlock"/>
      </w:pPr>
      <w:r>
        <w:rPr>
          <w:rFonts w:ascii="Consolas" w:hAnsi="Consolas"/>
          <w:sz w:val="10"/>
        </w:rPr>
        <w:t>import { AlertCircle, ArrowLeft, Clock, Edit, FileText, RefreshCw } from 'lucide-react';</w:t>
        <w:br/>
        <w:t>import { useCallback, useState } from 'react';</w:t>
        <w:br/>
        <w:br/>
        <w:t>import { Badge } from '@/components/ui/badge';</w:t>
        <w:br/>
        <w:t>import { Button } from '@/components/ui/button';</w:t>
        <w:br/>
        <w:t>import { Card, CardContent, CardDescription, CardHeader, CardTitle } from '@/components/ui/card';</w:t>
        <w:br/>
        <w:t>import { Empty, EmptyContent, EmptyDescription, EmptyHeader, EmptyMedia, EmptyTitle } from '@/components/ui/empty';</w:t>
        <w:br/>
        <w:t>import { Skeleton } from '@/components/ui/skeleton';</w:t>
        <w:br/>
        <w:t>import { Tabs, TabsContent, TabsList, TabsTrigger } from '@/components/ui/tabs';</w:t>
        <w:br/>
        <w:t>import AppLayout from '@/layouts/app-layout';</w:t>
        <w:br/>
        <w:t>import type { Document, Event, SharedData, TimelineItem } from '@/types';</w:t>
        <w:br/>
        <w:t>import { getProcurementDetailBreadcrumbs } from '@/utils/breadcrumbs';</w:t>
        <w:br/>
        <w:t>import { Head, usePage } from '@inertiajs/react';</w:t>
        <w:br/>
        <w:br/>
        <w:t>import { ProcurementCorrectionsTab } from '../../components/show-procurement/corrections-tab';</w:t>
        <w:br/>
        <w:t>import { DetailsTab } from '../../components/show-procurement/details-tab';</w:t>
        <w:br/>
        <w:t>import { DocumentsTab } from '../../components/show-procurement/documents-tab';</w:t>
        <w:br/>
        <w:t>import { ProcurementHeader } from '../../components/show-procurement/procurement-header';</w:t>
        <w:br/>
        <w:t>import { TimelineTab } from '../../components/show-procurement/timeline-tab';</w:t>
        <w:br/>
        <w:br/>
        <w:t>interface ProcurementDetails {</w:t>
        <w:br/>
        <w:t xml:space="preserve">    pr_number: string;</w:t>
        <w:br/>
        <w:t xml:space="preserve">    app_reference?: string;</w:t>
        <w:br/>
        <w:t xml:space="preserve">    title: string;</w:t>
        <w:br/>
        <w:t xml:space="preserve">    description: string;</w:t>
        <w:br/>
        <w:t xml:space="preserve">    abc_amount: number;</w:t>
        <w:br/>
        <w:t xml:space="preserve">    abc_amount_formatted: string;</w:t>
        <w:br/>
        <w:t xml:space="preserve">    funding_source: string;</w:t>
        <w:br/>
        <w:t xml:space="preserve">    category: string;</w:t>
        <w:br/>
        <w:t xml:space="preserve">    category_label: string;</w:t>
        <w:br/>
        <w:t xml:space="preserve">    procurement_mode: string;</w:t>
        <w:br/>
        <w:t xml:space="preserve">    procurement_mode_label: string;</w:t>
        <w:br/>
        <w:t xml:space="preserve">    office: string;</w:t>
        <w:br/>
        <w:t xml:space="preserve">    end_user?: string;</w:t>
        <w:br/>
        <w:t xml:space="preserve">    </w:t>
        <w:br/>
        <w:t xml:space="preserve">    delivery_location?: string;</w:t>
        <w:br/>
        <w:t xml:space="preserve">    delivery_date?: string;</w:t>
        <w:br/>
        <w:t xml:space="preserve">    delivery_date_formatted?: string;</w:t>
        <w:br/>
        <w:t xml:space="preserve">    delivery_term_days?: number;</w:t>
        <w:br/>
        <w:t xml:space="preserve">    prepared_by?: string;</w:t>
        <w:br/>
        <w:t xml:space="preserve">    bac_resolution_number?: string;</w:t>
        <w:br/>
        <w:t xml:space="preserve">    bac_resolution_date?: string;</w:t>
        <w:br/>
        <w:t xml:space="preserve">    bac_resolution_date_formatted?: string;</w:t>
        <w:br/>
        <w:t xml:space="preserve">    philgeps_reference?: string;</w:t>
        <w:br/>
        <w:t xml:space="preserve">    philgeps_posting_date?: string;</w:t>
        <w:br/>
        <w:t xml:space="preserve">    philgeps_posting_date_formatted?: string;</w:t>
        <w:br/>
        <w:t xml:space="preserve">    approved_by?: string;</w:t>
        <w:br/>
        <w:t xml:space="preserve">    approval_date?: string;</w:t>
        <w:br/>
        <w:t xml:space="preserve">    approval_date_formatted?: string;</w:t>
        <w:br/>
        <w:t xml:space="preserve">    created_at: string;</w:t>
        <w:br/>
        <w:t xml:space="preserve">    created_at_formatted: string;</w:t>
        <w:br/>
        <w:t>}</w:t>
        <w:br/>
        <w:br/>
        <w:t>interface ProcurementStatus {</w:t>
        <w:br/>
        <w:t xml:space="preserve">    stage: string;</w:t>
        <w:br/>
        <w:t xml:space="preserve">    stage_formatted: string;</w:t>
        <w:br/>
        <w:t xml:space="preserve">    stage_description?: string;</w:t>
        <w:br/>
        <w:t xml:space="preserve">    stage_order: number;</w:t>
        <w:br/>
        <w:t xml:space="preserve">    current_status: string;</w:t>
        <w:br/>
        <w:t xml:space="preserve">    status_formatted?: string;</w:t>
        <w:br/>
        <w:t xml:space="preserve">    timestamp: string;</w:t>
        <w:br/>
        <w:t xml:space="preserve">    formatted_date: string;</w:t>
        <w:br/>
        <w:t xml:space="preserve">    formatted_date_only: string;</w:t>
        <w:br/>
        <w:t xml:space="preserve">    pr_number?: string;</w:t>
        <w:br/>
        <w:t xml:space="preserve">    procurement_title?: string;</w:t>
        <w:br/>
        <w:t xml:space="preserve">    user_address?: string;</w:t>
        <w:br/>
        <w:t xml:space="preserve">    progress: number;</w:t>
        <w:br/>
        <w:t xml:space="preserve">    total_stages: number;</w:t>
        <w:br/>
        <w:t xml:space="preserve">    phase: string;</w:t>
        <w:br/>
        <w:t xml:space="preserve">    phase_display_name: string;</w:t>
        <w:br/>
        <w:t>}</w:t>
        <w:br/>
        <w:br/>
        <w:t>interface Procurement {</w:t>
        <w:br/>
        <w:t xml:space="preserve">    id: string;</w:t>
        <w:br/>
        <w:t xml:space="preserve">    title: string;</w:t>
        <w:br/>
        <w:t xml:space="preserve">    status: ProcurementStatus;</w:t>
        <w:br/>
        <w:t xml:space="preserve">    documents: Document[];</w:t>
        <w:br/>
        <w:t xml:space="preserve">    events: Event[];</w:t>
        <w:br/>
        <w:t xml:space="preserve">    timeline?: TimelineItem[];</w:t>
        <w:br/>
        <w:t xml:space="preserve">    details?: ProcurementDetails;</w:t>
      </w:r>
    </w:p>
    <w:p>
      <w:pPr>
        <w:pStyle w:val="CodeBlock"/>
      </w:pPr>
      <w:r>
        <w:rPr>
          <w:rFonts w:ascii="Consolas" w:hAnsi="Consolas"/>
          <w:sz w:val="10"/>
        </w:rPr>
        <w:t xml:space="preserve">    has_corrections?: boolean;</w:t>
        <w:br/>
        <w:t xml:space="preserve">    latest_correction?: {</w:t>
        <w:br/>
        <w:t xml:space="preserve">        timestamp: string;</w:t>
        <w:br/>
        <w:t xml:space="preserve">        corrected_by: string;</w:t>
        <w:br/>
        <w:t xml:space="preserve">        reason: string;</w:t>
        <w:br/>
        <w:t xml:space="preserve">        changed_fields: string[];</w:t>
        <w:br/>
        <w:t xml:space="preserve">    };</w:t>
        <w:br/>
        <w:t>}</w:t>
        <w:br/>
        <w:br/>
        <w:t>interface WorkflowInfo {</w:t>
        <w:br/>
        <w:t xml:space="preserve">    mode: string;</w:t>
        <w:br/>
        <w:t xml:space="preserve">    name: string;</w:t>
        <w:br/>
        <w:t xml:space="preserve">    stages: {</w:t>
        <w:br/>
        <w:t xml:space="preserve">        value: string;</w:t>
        <w:br/>
        <w:t xml:space="preserve">        display_name: string;</w:t>
        <w:br/>
        <w:t xml:space="preserve">        url: string;</w:t>
        <w:br/>
        <w:t xml:space="preserve">        is_completed: boolean;</w:t>
        <w:br/>
        <w:t xml:space="preserve">        is_current: boolean;</w:t>
        <w:br/>
        <w:t xml:space="preserve">        is_optional: boolean;</w:t>
        <w:br/>
        <w:t xml:space="preserve">    }[];</w:t>
        <w:br/>
        <w:t>}</w:t>
        <w:br/>
        <w:br/>
        <w:t>interface ShowProps {</w:t>
        <w:br/>
        <w:t xml:space="preserve">    procurement: Procurement;</w:t>
        <w:br/>
        <w:t xml:space="preserve">    workflow?: WorkflowInfo;</w:t>
        <w:br/>
        <w:t xml:space="preserve">    now?: string;</w:t>
        <w:br/>
        <w:t xml:space="preserve">    error?: string;</w:t>
        <w:br/>
        <w:t>}</w:t>
        <w:br/>
        <w:br/>
        <w:t>export default function ShowProcurement({ procurement, workflow, error }: ShowProps) {</w:t>
        <w:br/>
        <w:t xml:space="preserve">    const [currentError] = useState&lt;string | null&gt;(error || null);</w:t>
        <w:br/>
        <w:t xml:space="preserve">    const [isLoading] = useState&lt;boolean&gt;(false);</w:t>
        <w:br/>
        <w:br/>
        <w:t xml:space="preserve">    const { auth } = usePage&lt;SharedData&gt;().props;</w:t>
        <w:br/>
        <w:t xml:space="preserve">    const userRole = auth?.role || auth?.user?.role || 'guest';</w:t>
        <w:br/>
        <w:t xml:space="preserve">    const breadcrumbs = getProcurementDetailBreadcrumbs(userRole, procurement?.title);</w:t>
        <w:br/>
        <w:br/>
        <w:t xml:space="preserve">    const totalDocuments = procurement?.documents?.length ?? 0;</w:t>
        <w:br/>
        <w:br/>
        <w:t xml:space="preserve">    const handleRetry = useCallback(() =&gt; {</w:t>
        <w:br/>
        <w:t xml:space="preserve">        window.location.reload();</w:t>
        <w:br/>
        <w:t xml:space="preserve">    }, []);</w:t>
        <w:br/>
        <w:br/>
        <w:t xml:space="preserve">    const handleGoBack = useCallback(() =&gt; {</w:t>
        <w:br/>
        <w:t xml:space="preserve">        window.history.back();</w:t>
        <w:br/>
        <w:t xml:space="preserve">    }, []);</w:t>
        <w:br/>
        <w:br/>
        <w:t xml:space="preserve">    </w:t>
        <w:br/>
        <w:t xml:space="preserve">    if (isLoading || (!procurement &amp;&amp; !currentError)) {</w:t>
        <w:br/>
        <w:t xml:space="preserve">        return (</w:t>
        <w:br/>
        <w:t xml:space="preserve">            &lt;AppLayout breadcrumbs={breadcrumbs}&gt;</w:t>
        <w:br/>
        <w:t xml:space="preserve">                &lt;Head&gt;</w:t>
        <w:br/>
        <w:t xml:space="preserve">                    &lt;title&gt;Loading Procurement...&lt;/title&gt;</w:t>
        <w:br/>
        <w:t xml:space="preserve">                &lt;/Head&gt;</w:t>
        <w:br/>
        <w:t xml:space="preserve">                &lt;div className="from-background to-muted/20 flex h-full flex-1 flex-col gap-4 rounded-xl bg-linear-to-b p-4 sm:gap-6 sm:p-6"&gt;</w:t>
        <w:br/>
        <w:t xml:space="preserve">                    {}</w:t>
        <w:br/>
        <w:t xml:space="preserve">                    &lt;Card className="border-sidebar-border/70 dark:border-sidebar-border shadow-md"&gt;</w:t>
        <w:br/>
        <w:t xml:space="preserve">                        &lt;CardContent className="space-y-4 p-4 sm:p-6"&gt;</w:t>
        <w:br/>
        <w:t xml:space="preserve">                            &lt;div className="flex items-center gap-2"&gt;</w:t>
        <w:br/>
        <w:t xml:space="preserve">                                &lt;Skeleton className="h-5 w-5 sm:h-6 sm:w-6" /&gt;</w:t>
        <w:br/>
        <w:t xml:space="preserve">                                &lt;Skeleton className="h-7 w-64 sm:h-8" /&gt;</w:t>
        <w:br/>
        <w:t xml:space="preserve">                            &lt;/div&gt;</w:t>
        <w:br/>
        <w:t xml:space="preserve">                            &lt;Skeleton className="h-4 w-32" /&gt;</w:t>
        <w:br/>
        <w:t xml:space="preserve">                            &lt;Skeleton className="h-2 w-full rounded-full" /&gt;</w:t>
        <w:br/>
        <w:t xml:space="preserve">                            &lt;div className="flex gap-4"&gt;</w:t>
        <w:br/>
        <w:t xml:space="preserve">                                &lt;Skeleton className="h-16 w-32" /&gt;</w:t>
        <w:br/>
        <w:t xml:space="preserve">                                &lt;Skeleton className="h-16 w-32" /&gt;</w:t>
        <w:br/>
        <w:t xml:space="preserve">                                &lt;Skeleton className="h-16 w-32" /&gt;</w:t>
        <w:br/>
        <w:t xml:space="preserve">                            &lt;/div&gt;</w:t>
        <w:br/>
        <w:t xml:space="preserve">                        &lt;/CardContent&gt;</w:t>
        <w:br/>
        <w:t xml:space="preserve">                    &lt;/Card&gt;</w:t>
        <w:br/>
        <w:br/>
        <w:t xml:space="preserve">                    {}</w:t>
        <w:br/>
        <w:t xml:space="preserve">                    &lt;div className="space-y-4"&gt;</w:t>
        <w:br/>
        <w:t xml:space="preserve">                        &lt;div className="flex gap-2"&gt;</w:t>
        <w:br/>
        <w:t xml:space="preserve">                            &lt;Skeleton className="h-10 w-24" /&gt;</w:t>
        <w:br/>
        <w:t xml:space="preserve">                            &lt;Skeleton className="h-10 w-24" /&gt;</w:t>
        <w:br/>
        <w:t xml:space="preserve">                            &lt;Skeleton className="h-10 w-24" /&gt;</w:t>
        <w:br/>
        <w:t xml:space="preserve">                            &lt;Skeleton className="h-10 w-24" /&gt;</w:t>
        <w:br/>
        <w:t xml:space="preserve">                        &lt;/div&gt;</w:t>
      </w:r>
    </w:p>
    <w:p>
      <w:pPr>
        <w:pStyle w:val="CodeBlock"/>
      </w:pPr>
      <w:r>
        <w:rPr>
          <w:rFonts w:ascii="Consolas" w:hAnsi="Consolas"/>
          <w:sz w:val="10"/>
        </w:rPr>
        <w:t xml:space="preserve">                        &lt;Card className="border-sidebar-border/70 dark:border-sidebar-border shadow-md"&gt;</w:t>
        <w:br/>
        <w:t xml:space="preserve">                            &lt;CardHeader className="p-4 sm:p-6"&gt;</w:t>
        <w:br/>
        <w:t xml:space="preserve">                                &lt;Skeleton className="h-6 w-48" /&gt;</w:t>
        <w:br/>
        <w:t xml:space="preserve">                            &lt;/CardHeader&gt;</w:t>
        <w:br/>
        <w:t xml:space="preserve">                            &lt;CardContent className="space-y-4 p-4 pt-0 sm:p-6 sm:pt-0"&gt;</w:t>
        <w:br/>
        <w:t xml:space="preserve">                                &lt;Skeleton className="h-24 w-full" /&gt;</w:t>
        <w:br/>
        <w:t xml:space="preserve">                                &lt;Skeleton className="h-24 w-full" /&gt;</w:t>
        <w:br/>
        <w:t xml:space="preserve">                            &lt;/CardContent&gt;</w:t>
        <w:br/>
        <w:t xml:space="preserve">                        &lt;/Card&gt;</w:t>
        <w:br/>
        <w:t xml:space="preserve">                    &lt;/div&gt;</w:t>
        <w:br/>
        <w:t xml:space="preserve">                &lt;/div&gt;</w:t>
        <w:br/>
        <w:t xml:space="preserve">            &lt;/AppLayout&gt;</w:t>
        <w:br/>
        <w:t xml:space="preserve">        );</w:t>
        <w:br/>
        <w:t xml:space="preserve">    }</w:t>
        <w:br/>
        <w:br/>
        <w:t xml:space="preserve">    </w:t>
        <w:br/>
        <w:t xml:space="preserve">    if (currentError) {</w:t>
        <w:br/>
        <w:t xml:space="preserve">        return (</w:t>
        <w:br/>
        <w:t xml:space="preserve">            &lt;AppLayout breadcrumbs={breadcrumbs}&gt;</w:t>
        <w:br/>
        <w:t xml:space="preserve">                &lt;Head&gt;</w:t>
        <w:br/>
        <w:t xml:space="preserve">                    &lt;title&gt;Error Loading Procurement&lt;/title&gt;</w:t>
        <w:br/>
        <w:t xml:space="preserve">                &lt;/Head&gt;</w:t>
        <w:br/>
        <w:t xml:space="preserve">                &lt;div className="from-background to-muted/20 flex h-full flex-1 flex-col gap-4 rounded-xl bg-linear-to-b p-4 sm:gap-6 sm:p-6"&gt;</w:t>
        <w:br/>
        <w:t xml:space="preserve">                    &lt;div className="flex min-h-[60vh] items-center justify-center"&gt;</w:t>
        <w:br/>
        <w:t xml:space="preserve">                        &lt;Card className="border-destructive/50 bg-destructive/5 w-full max-w-md shadow-md"&gt;</w:t>
        <w:br/>
        <w:t xml:space="preserve">                            &lt;CardHeader className="text-center"&gt;</w:t>
        <w:br/>
        <w:t xml:space="preserve">                                &lt;div className="bg-destructive/10 mx-auto mb-4 flex h-16 w-16 items-center justify-center rounded-full"&gt;</w:t>
        <w:br/>
        <w:t xml:space="preserve">                                    &lt;AlertCircle className="text-destructive h-8 w-8" aria-hidden="true" /&gt;</w:t>
        <w:br/>
        <w:t xml:space="preserve">                                &lt;/div&gt;</w:t>
        <w:br/>
        <w:t xml:space="preserve">                                &lt;CardTitle className="text-destructive text-xl"&gt;Unable to Load Procurement&lt;/CardTitle&gt;</w:t>
        <w:br/>
        <w:t xml:space="preserve">                                &lt;CardDescription className="text-destructive/80 mt-2"&gt;{currentError}&lt;/CardDescription&gt;</w:t>
        <w:br/>
        <w:t xml:space="preserve">                            &lt;/CardHeader&gt;</w:t>
        <w:br/>
        <w:t xml:space="preserve">                            &lt;CardContent className="flex flex-col gap-3 sm:flex-row"&gt;</w:t>
        <w:br/>
        <w:t xml:space="preserve">                                &lt;Button variant="outline" className="flex-1" onClick={handleGoBack} aria-label="Go back to previous page"&gt;</w:t>
        <w:br/>
        <w:t xml:space="preserve">                                    &lt;ArrowLeft className="mr-2 h-4 w-4" aria-hidden="true" /&gt;</w:t>
        <w:br/>
        <w:t xml:space="preserve">                                    Go Back</w:t>
        <w:br/>
        <w:t xml:space="preserve">                                &lt;/Button&gt;</w:t>
        <w:br/>
        <w:t xml:space="preserve">                                &lt;Button variant="default" className="flex-1" onClick={handleRetry} aria-label="Retry loading procurement"&gt;</w:t>
        <w:br/>
        <w:t xml:space="preserve">                                    &lt;RefreshCw className="mr-2 h-4 w-4" aria-hidden="true" /&gt;</w:t>
        <w:br/>
        <w:t xml:space="preserve">                                    Retry</w:t>
        <w:br/>
        <w:t xml:space="preserve">                                &lt;/Button&gt;</w:t>
        <w:br/>
        <w:t xml:space="preserve">                            &lt;/CardContent&gt;</w:t>
        <w:br/>
        <w:t xml:space="preserve">                        &lt;/Card&gt;</w:t>
        <w:br/>
        <w:t xml:space="preserve">                    &lt;/div&gt;</w:t>
        <w:br/>
        <w:t xml:space="preserve">                &lt;/div&gt;</w:t>
        <w:br/>
        <w:t xml:space="preserve">            &lt;/AppLayout&gt;</w:t>
        <w:br/>
        <w:t xml:space="preserve">        );</w:t>
        <w:br/>
        <w:t xml:space="preserve">    }</w:t>
        <w:br/>
        <w:br/>
        <w:t xml:space="preserve">    </w:t>
        <w:br/>
        <w:t xml:space="preserve">    if (!procurement) {</w:t>
        <w:br/>
        <w:t xml:space="preserve">        return (</w:t>
        <w:br/>
        <w:t xml:space="preserve">            &lt;AppLayout breadcrumbs={breadcrumbs}&gt;</w:t>
        <w:br/>
        <w:t xml:space="preserve">                &lt;Head&gt;</w:t>
        <w:br/>
        <w:t xml:space="preserve">                    &lt;title&gt;Procurement Not Found&lt;/title&gt;</w:t>
        <w:br/>
        <w:t xml:space="preserve">                &lt;/Head&gt;</w:t>
        <w:br/>
        <w:t xml:space="preserve">                &lt;div className="from-background to-muted/20 flex h-full flex-1 flex-col gap-4 rounded-xl bg-linear-to-b p-4 sm:gap-6 sm:p-6"&gt;</w:t>
        <w:br/>
        <w:t xml:space="preserve">                    &lt;Empty&gt;</w:t>
        <w:br/>
        <w:t xml:space="preserve">                        &lt;EmptyHeader&gt;</w:t>
        <w:br/>
        <w:t xml:space="preserve">                            &lt;EmptyMedia variant="icon"&gt;</w:t>
        <w:br/>
        <w:t xml:space="preserve">                                &lt;FileText className="text-muted-foreground" /&gt;</w:t>
        <w:br/>
        <w:t xml:space="preserve">                            &lt;/EmptyMedia&gt;</w:t>
        <w:br/>
        <w:t xml:space="preserve">                            &lt;EmptyTitle&gt;Procurement Not Found&lt;/EmptyTitle&gt;</w:t>
        <w:br/>
        <w:t xml:space="preserve">                            &lt;EmptyDescription&gt;The procurement you're looking for doesn't exist or has been removed.&lt;/EmptyDescription&gt;</w:t>
        <w:br/>
        <w:t xml:space="preserve">                        &lt;/EmptyHeader&gt;</w:t>
        <w:br/>
        <w:t xml:space="preserve">                        &lt;EmptyContent&gt;</w:t>
        <w:br/>
        <w:t xml:space="preserve">                            &lt;Button onClick={handleGoBack} variant="outline"&gt;</w:t>
        <w:br/>
        <w:t xml:space="preserve">                                &lt;ArrowLeft className="mr-2 h-4 w-4" /&gt;</w:t>
        <w:br/>
        <w:t xml:space="preserve">                                Go Back</w:t>
        <w:br/>
        <w:t xml:space="preserve">                            &lt;/Button&gt;</w:t>
        <w:br/>
        <w:t xml:space="preserve">                        &lt;/EmptyContent&gt;</w:t>
        <w:br/>
        <w:t xml:space="preserve">                    &lt;/Empty&gt;</w:t>
        <w:br/>
        <w:t xml:space="preserve">                &lt;/div&gt;</w:t>
        <w:br/>
        <w:t xml:space="preserve">            &lt;/AppLayout&gt;</w:t>
        <w:br/>
        <w:t xml:space="preserve">        );</w:t>
        <w:br/>
        <w:t xml:space="preserve">    }</w:t>
        <w:br/>
        <w:br/>
        <w:t xml:space="preserve">    return (</w:t>
        <w:br/>
        <w:t xml:space="preserve">        &lt;AppLayout breadcrumbs={breadcrumbs}&gt;</w:t>
        <w:br/>
        <w:t xml:space="preserve">            &lt;Head&gt;</w:t>
      </w:r>
    </w:p>
    <w:p>
      <w:pPr>
        <w:pStyle w:val="CodeBlock"/>
      </w:pPr>
      <w:r>
        <w:rPr>
          <w:rFonts w:ascii="Consolas" w:hAnsi="Consolas"/>
          <w:sz w:val="10"/>
        </w:rPr>
        <w:t xml:space="preserve">                &lt;title&gt;{procurement?.title ? `${procurement.title} | Procurement Details` : 'Procurement Details'}&lt;/title&gt;</w:t>
        <w:br/>
        <w:t xml:space="preserve">            &lt;/Head&gt;</w:t>
        <w:br/>
        <w:br/>
        <w:t xml:space="preserve">            {}</w:t>
        <w:br/>
        <w:t xml:space="preserve">            &lt;a</w:t>
        <w:br/>
        <w:t xml:space="preserve">                href="#main-content"</w:t>
        <w:br/>
        <w:t xml:space="preserve">                className="focus:bg-primary focus:text-primary-foreground focus:ring-ring sr-only focus:not-sr-only focus:absolute focus:z-50 focus:m-4 focus:rounded-md focus:p-3 focus:ring-2 focus:ring-offset-2 focus:outline-none"</w:t>
        <w:br/>
        <w:t xml:space="preserve">            &gt;</w:t>
        <w:br/>
        <w:t xml:space="preserve">                Skip to content</w:t>
        <w:br/>
        <w:t xml:space="preserve">            &lt;/a&gt;</w:t>
        <w:br/>
        <w:br/>
        <w:t xml:space="preserve">            &lt;div</w:t>
        <w:br/>
        <w:t xml:space="preserve">                id="main-content"</w:t>
        <w:br/>
        <w:t xml:space="preserve">                className="from-background to-muted/20 flex h-full flex-1 flex-col gap-4 rounded-xl bg-linear-to-b p-4 sm:gap-6 sm:p-6"</w:t>
        <w:br/>
        <w:t xml:space="preserve">            &gt;</w:t>
        <w:br/>
        <w:t xml:space="preserve">                {}</w:t>
        <w:br/>
        <w:t xml:space="preserve">                &lt;ProcurementHeader</w:t>
        <w:br/>
        <w:t xml:space="preserve">                    title={procurement.title}</w:t>
        <w:br/>
        <w:t xml:space="preserve">                    pr_number={procurement.id}</w:t>
        <w:br/>
        <w:t xml:space="preserve">                    status={procurement.status}</w:t>
        <w:br/>
        <w:t xml:space="preserve">                    procurementMode={procurement.details?.procurement_mode}</w:t>
        <w:br/>
        <w:t xml:space="preserve">                    procurementModeLabel={procurement.details?.procurement_mode_label}</w:t>
        <w:br/>
        <w:t xml:space="preserve">                    workflow={workflow}</w:t>
        <w:br/>
        <w:t xml:space="preserve">                /&gt;</w:t>
        <w:br/>
        <w:br/>
        <w:t xml:space="preserve">                &lt;Tabs defaultValue="details" className="w-full"&gt;</w:t>
        <w:br/>
        <w:t xml:space="preserve">                    &lt;TabsList className="w-full sm:w-auto"&gt;</w:t>
        <w:br/>
        <w:t xml:space="preserve">                        &lt;TabsTrigger value="details" aria-label="Details tab"&gt;</w:t>
        <w:br/>
        <w:t xml:space="preserve">                            &lt;FileText className="size-4" aria-hidden="true" /&gt;</w:t>
        <w:br/>
        <w:t xml:space="preserve">                            &lt;span&gt;Details&lt;/span&gt;</w:t>
        <w:br/>
        <w:t xml:space="preserve">                        &lt;/TabsTrigger&gt;</w:t>
        <w:br/>
        <w:t xml:space="preserve">                        &lt;TabsTrigger value="documents" aria-label={`Documents tab, ${totalDocuments} documents`}&gt;</w:t>
        <w:br/>
        <w:t xml:space="preserve">                            &lt;FileText className="size-4" aria-hidden="true" /&gt;</w:t>
        <w:br/>
        <w:t xml:space="preserve">                            &lt;span className="hidden sm:inline"&gt;Documents&lt;/span&gt;</w:t>
        <w:br/>
        <w:t xml:space="preserve">                            &lt;span className="sm:hidden"&gt;Docs&lt;/span&gt;</w:t>
        <w:br/>
        <w:t xml:space="preserve">                            &lt;Badge variant="secondary" className="ml-1 text-[10px] sm:ml-2 sm:text-xs"&gt;</w:t>
        <w:br/>
        <w:t xml:space="preserve">                                {totalDocuments}</w:t>
        <w:br/>
        <w:t xml:space="preserve">                            &lt;/Badge&gt;</w:t>
        <w:br/>
        <w:t xml:space="preserve">                        &lt;/TabsTrigger&gt;</w:t>
        <w:br/>
        <w:t xml:space="preserve">                        &lt;TabsTrigger value="corrections" aria-label="Corrections tab"&gt;</w:t>
        <w:br/>
        <w:t xml:space="preserve">                            &lt;Edit className="size-4" aria-hidden="true" /&gt;</w:t>
        <w:br/>
        <w:t xml:space="preserve">                            &lt;span className="hidden sm:inline"&gt;Corrections&lt;/span&gt;</w:t>
        <w:br/>
        <w:t xml:space="preserve">                            &lt;span className="sm:hidden"&gt;Fixes&lt;/span&gt;</w:t>
        <w:br/>
        <w:t xml:space="preserve">                            {procurement.has_corrections &amp;&amp; (</w:t>
        <w:br/>
        <w:t xml:space="preserve">                                &lt;Badge variant="secondary" className="ml-1 text-[10px] sm:ml-2 sm:text-xs"&gt;</w:t>
        <w:br/>
        <w:t xml:space="preserve">                                    ✓</w:t>
        <w:br/>
        <w:t xml:space="preserve">                                &lt;/Badge&gt;</w:t>
        <w:br/>
        <w:t xml:space="preserve">                            )}</w:t>
        <w:br/>
        <w:t xml:space="preserve">                        &lt;/TabsTrigger&gt;</w:t>
        <w:br/>
        <w:t xml:space="preserve">                        &lt;TabsTrigger value="timeline" aria-label="Timeline tab"&gt;</w:t>
        <w:br/>
        <w:t xml:space="preserve">                            &lt;Clock className="size-4" aria-hidden="true" /&gt;</w:t>
        <w:br/>
        <w:t xml:space="preserve">                            &lt;span&gt;Timeline&lt;/span&gt;</w:t>
        <w:br/>
        <w:t xml:space="preserve">                        &lt;/TabsTrigger&gt;</w:t>
        <w:br/>
        <w:t xml:space="preserve">                    &lt;/TabsList&gt;</w:t>
        <w:br/>
        <w:br/>
        <w:t xml:space="preserve">                    {}</w:t>
        <w:br/>
        <w:t xml:space="preserve">                    &lt;TabsContent value="details" className="mt-4 sm:mt-6"&gt;</w:t>
        <w:br/>
        <w:t xml:space="preserve">                        {procurement.details ? (</w:t>
        <w:br/>
        <w:t xml:space="preserve">                            &lt;DetailsTab details={procurement.details} /&gt;</w:t>
        <w:br/>
        <w:t xml:space="preserve">                        ) : (</w:t>
        <w:br/>
        <w:t>// ... truncated (showing 300 of 300 lines)</w:t>
      </w:r>
    </w:p>
    <w:p>
      <w:r>
        <w:rPr>
          <w:color w:val="CCCCCC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resources/js/pages/procurements/verification.tsx</w:t>
      </w:r>
    </w:p>
    <w:p>
      <w:pPr>
        <w:pStyle w:val="CodeBlock"/>
      </w:pPr>
      <w:r>
        <w:rPr>
          <w:rFonts w:ascii="Consolas" w:hAnsi="Consolas"/>
          <w:sz w:val="10"/>
        </w:rPr>
        <w:t>import { format, formatDistanceToNow } from 'date-fns';</w:t>
        <w:br/>
        <w:t>import {</w:t>
        <w:br/>
        <w:t xml:space="preserve">    AlertCircle,</w:t>
        <w:br/>
        <w:t xml:space="preserve">    AlertTriangle,</w:t>
        <w:br/>
        <w:t xml:space="preserve">    ArrowLeft,</w:t>
        <w:br/>
        <w:t xml:space="preserve">    CheckCircle,</w:t>
        <w:br/>
        <w:t xml:space="preserve">    ClipboardCheck,</w:t>
        <w:br/>
        <w:t xml:space="preserve">    Download,</w:t>
        <w:br/>
        <w:t xml:space="preserve">    FileCheck,</w:t>
        <w:br/>
        <w:t xml:space="preserve">    FileText,</w:t>
        <w:br/>
        <w:t xml:space="preserve">    FileWarning,</w:t>
        <w:br/>
        <w:t xml:space="preserve">    Info,</w:t>
        <w:br/>
        <w:t xml:space="preserve">    Link2,</w:t>
        <w:br/>
        <w:t xml:space="preserve">    Printer,</w:t>
        <w:br/>
        <w:t xml:space="preserve">    RefreshCw,</w:t>
        <w:br/>
        <w:t xml:space="preserve">    Scale,</w:t>
        <w:br/>
        <w:t xml:space="preserve">    ShieldCheck,</w:t>
        <w:br/>
        <w:t xml:space="preserve">    XCircle,</w:t>
        <w:br/>
        <w:t>} from 'lucide-react';</w:t>
        <w:br/>
        <w:br/>
        <w:t>import { HeroCard } from '@/components/hero-card';</w:t>
        <w:br/>
        <w:t>import { Alert, AlertDescription, AlertTitle } from '@/components/ui/alert';</w:t>
        <w:br/>
        <w:t>import { Badge } from '@/components/ui/badge';</w:t>
        <w:br/>
        <w:t>import { Button } from '@/components/ui/button';</w:t>
        <w:br/>
        <w:t>import { Card, CardContent, CardDescription, CardHeader, CardTitle } from '@/components/ui/card';</w:t>
        <w:br/>
        <w:t>import { Progress } from '@/components/ui/progress';</w:t>
        <w:br/>
        <w:t>import { Skeleton } from '@/components/ui/skeleton';</w:t>
        <w:br/>
        <w:t>import { Spinner } from '@/components/ui/spinner';</w:t>
        <w:br/>
        <w:t>import { Tabs, TabsContent, TabsList, TabsTrigger } from '@/components/ui/tabs';</w:t>
        <w:br/>
        <w:t>import { Tooltip, TooltipContent, TooltipTrigger } from '@/components/ui/tooltip';</w:t>
        <w:br/>
        <w:t>import { IntegrityCheck, VerificationStatus, type VerificationStatusType } from '@/components/verification';</w:t>
        <w:br/>
        <w:t>import AppLayout from '@/layouts/app-layout';</w:t>
        <w:br/>
        <w:t>import { cn } from '@/lib/utils';</w:t>
        <w:br/>
        <w:t>import type { BreadcrumbItem, SharedData } from '@/types';</w:t>
        <w:br/>
        <w:t>import { Head, Link, usePage } from '@inertiajs/react';</w:t>
        <w:br/>
        <w:br/>
        <w:t>interface IntegrityResult {</w:t>
        <w:br/>
        <w:t xml:space="preserve">    is_valid: boolean;</w:t>
        <w:br/>
        <w:t xml:space="preserve">    verification_type: string;</w:t>
        <w:br/>
        <w:t xml:space="preserve">    file_key: string;</w:t>
        <w:br/>
        <w:t xml:space="preserve">    expected_hash: string | null;</w:t>
        <w:br/>
        <w:t xml:space="preserve">    actual_hash: string | null;</w:t>
        <w:br/>
        <w:t xml:space="preserve">    hash_match: boolean;</w:t>
        <w:br/>
        <w:t xml:space="preserve">    errors: string[];</w:t>
        <w:br/>
        <w:t xml:space="preserve">    warnings: string[];</w:t>
        <w:br/>
        <w:t xml:space="preserve">    verified_at: string;</w:t>
        <w:br/>
        <w:t>}</w:t>
        <w:br/>
        <w:br/>
        <w:t>interface CompletenessResult {</w:t>
        <w:br/>
        <w:t xml:space="preserve">    is_complete: boolean;</w:t>
        <w:br/>
        <w:t xml:space="preserve">    pr_number: string;</w:t>
        <w:br/>
        <w:t xml:space="preserve">    stage: string;</w:t>
        <w:br/>
        <w:t xml:space="preserve">    stage_display_name: string;</w:t>
        <w:br/>
        <w:t xml:space="preserve">    completion_percentage: number;</w:t>
        <w:br/>
        <w:t xml:space="preserve">    required_documents: string[];</w:t>
        <w:br/>
        <w:t xml:space="preserve">    uploaded_documents: string[];</w:t>
        <w:br/>
        <w:t xml:space="preserve">    missing_documents: string[];</w:t>
        <w:br/>
        <w:t xml:space="preserve">    document_counts: {</w:t>
        <w:br/>
        <w:t xml:space="preserve">        required: number;</w:t>
        <w:br/>
        <w:t xml:space="preserve">        uploaded: number;</w:t>
        <w:br/>
        <w:t xml:space="preserve">        uploaded_optional: number;</w:t>
        <w:br/>
        <w:t xml:space="preserve">        missing: number;</w:t>
        <w:br/>
        <w:t xml:space="preserve">    };</w:t>
        <w:br/>
        <w:t xml:space="preserve">    can_complete_stage: boolean;</w:t>
        <w:br/>
        <w:t xml:space="preserve">    errors: string[];</w:t>
        <w:br/>
        <w:t xml:space="preserve">    warnings: string[];</w:t>
        <w:br/>
        <w:t xml:space="preserve">    verified_at: string;</w:t>
        <w:br/>
        <w:t>}</w:t>
        <w:br/>
        <w:br/>
        <w:t>interface CrossReferenceResult {</w:t>
        <w:br/>
        <w:t xml:space="preserve">    is_consistent: boolean;</w:t>
        <w:br/>
        <w:t xml:space="preserve">    pr_number: string;</w:t>
        <w:br/>
        <w:t xml:space="preserve">    pr_number_checks: Array&lt;{</w:t>
        <w:br/>
        <w:t xml:space="preserve">        document_type: string;</w:t>
        <w:br/>
        <w:t xml:space="preserve">        document_type_display: string;</w:t>
        <w:br/>
        <w:t xml:space="preserve">        file_key: string;</w:t>
        <w:br/>
        <w:t xml:space="preserve">        pr_number_in_doc: string;</w:t>
        <w:br/>
        <w:t xml:space="preserve">        expected_pr_number: string;</w:t>
        <w:br/>
        <w:t xml:space="preserve">        matches: boolean;</w:t>
        <w:br/>
        <w:t xml:space="preserve">    }&gt;;</w:t>
      </w:r>
    </w:p>
    <w:p>
      <w:pPr>
        <w:pStyle w:val="CodeBlock"/>
      </w:pPr>
      <w:r>
        <w:rPr>
          <w:rFonts w:ascii="Consolas" w:hAnsi="Consolas"/>
          <w:sz w:val="10"/>
        </w:rPr>
        <w:t xml:space="preserve">    amount_checks: unknown[];</w:t>
        <w:br/>
        <w:t xml:space="preserve">    date_checks: unknown[];</w:t>
        <w:br/>
        <w:t xml:space="preserve">    signatory_checks: unknown[];</w:t>
        <w:br/>
        <w:t xml:space="preserve">    summary: {</w:t>
        <w:br/>
        <w:t xml:space="preserve">        total_issues: number;</w:t>
        <w:br/>
        <w:t xml:space="preserve">        total_warnings: number;</w:t>
        <w:br/>
        <w:t xml:space="preserve">        has_pr_mismatch: boolean;</w:t>
        <w:br/>
        <w:t xml:space="preserve">        has_amount_inconsistency: boolean;</w:t>
        <w:br/>
        <w:t xml:space="preserve">    };</w:t>
        <w:br/>
        <w:t xml:space="preserve">    errors: string[];</w:t>
        <w:br/>
        <w:t xml:space="preserve">    warnings: string[];</w:t>
        <w:br/>
        <w:t xml:space="preserve">    verified_at: string;</w:t>
        <w:br/>
        <w:t>}</w:t>
        <w:br/>
        <w:br/>
        <w:t>interface ComplianceResult {</w:t>
        <w:br/>
        <w:t xml:space="preserve">    is_compliant: boolean;</w:t>
        <w:br/>
        <w:t xml:space="preserve">    pr_number: string;</w:t>
        <w:br/>
        <w:t xml:space="preserve">    stage: string;</w:t>
        <w:br/>
        <w:t xml:space="preserve">    stage_display_name: string;</w:t>
        <w:br/>
        <w:t xml:space="preserve">    document_type_checks: Array&lt;{</w:t>
        <w:br/>
        <w:t xml:space="preserve">        document_type: string;</w:t>
        <w:br/>
        <w:t xml:space="preserve">        document_type_display: string;</w:t>
        <w:br/>
        <w:t xml:space="preserve">        file_key: string;</w:t>
        <w:br/>
        <w:t xml:space="preserve">        valid: boolean;</w:t>
        <w:br/>
        <w:t xml:space="preserve">        is_required: boolean;</w:t>
        <w:br/>
        <w:t xml:space="preserve">        stage: string;</w:t>
        <w:br/>
        <w:t xml:space="preserve">    }&gt;;</w:t>
        <w:br/>
        <w:t xml:space="preserve">    timeline_checks: unknown[];</w:t>
        <w:br/>
        <w:t xml:space="preserve">    procurement_mode_checks: unknown[];</w:t>
        <w:br/>
        <w:t xml:space="preserve">    summary: {</w:t>
        <w:br/>
        <w:t xml:space="preserve">        violations_count: number;</w:t>
        <w:br/>
        <w:t xml:space="preserve">        warnings_count: number;</w:t>
        <w:br/>
        <w:t xml:space="preserve">        has_document_violations: boolean;</w:t>
        <w:br/>
        <w:t xml:space="preserve">        has_timeline_violations: boolean;</w:t>
        <w:br/>
        <w:t xml:space="preserve">    };</w:t>
        <w:br/>
        <w:t xml:space="preserve">    errors: string[];</w:t>
        <w:br/>
        <w:t xml:space="preserve">    warnings: string[];</w:t>
        <w:br/>
        <w:t xml:space="preserve">    verified_at: string;</w:t>
        <w:br/>
        <w:t>}</w:t>
        <w:br/>
        <w:br/>
        <w:t>interface VerificationReportData {</w:t>
        <w:br/>
        <w:t xml:space="preserve">    pr_number: string;</w:t>
        <w:br/>
        <w:t xml:space="preserve">    stage: string;</w:t>
        <w:br/>
        <w:t xml:space="preserve">    stage_display_name: string;</w:t>
        <w:br/>
        <w:t xml:space="preserve">    overall_valid: boolean;</w:t>
        <w:br/>
        <w:t xml:space="preserve">    overall_status: string;</w:t>
        <w:br/>
        <w:t xml:space="preserve">    integrity_results: IntegrityResult[];</w:t>
        <w:br/>
        <w:t xml:space="preserve">    completeness_result: CompletenessResult;</w:t>
        <w:br/>
        <w:t xml:space="preserve">    cross_reference_result: CrossReferenceResult;</w:t>
        <w:br/>
        <w:t xml:space="preserve">    compliance_result: ComplianceResult;</w:t>
        <w:br/>
        <w:t xml:space="preserve">    summary: {</w:t>
        <w:br/>
        <w:t xml:space="preserve">        integrity_valid: boolean;</w:t>
        <w:br/>
        <w:t xml:space="preserve">        documents_verified: number;</w:t>
        <w:br/>
        <w:t xml:space="preserve">        completeness_percentage: number;</w:t>
        <w:br/>
        <w:t xml:space="preserve">        cross_references_consistent: boolean;</w:t>
        <w:br/>
        <w:t xml:space="preserve">        ra_12009_compliant: boolean;</w:t>
        <w:br/>
        <w:t xml:space="preserve">        critical_issues: number;</w:t>
        <w:br/>
        <w:t xml:space="preserve">        warnings: number;</w:t>
        <w:br/>
        <w:t xml:space="preserve">    };</w:t>
        <w:br/>
        <w:t xml:space="preserve">    generated_at: string;</w:t>
        <w:br/>
        <w:t xml:space="preserve">    verified_by: number | null;</w:t>
        <w:br/>
        <w:t>}</w:t>
        <w:br/>
        <w:br/>
        <w:t>interface ProcurementStatusData {</w:t>
        <w:br/>
        <w:t xml:space="preserve">    stage: string;</w:t>
        <w:br/>
        <w:t xml:space="preserve">    stage_formatted: string;</w:t>
        <w:br/>
        <w:t xml:space="preserve">    current_status: string;</w:t>
        <w:br/>
        <w:t xml:space="preserve">    status_formatted: string;</w:t>
        <w:br/>
        <w:t xml:space="preserve">    phase: string;</w:t>
        <w:br/>
        <w:t xml:space="preserve">    phase_display_name: string;</w:t>
        <w:br/>
        <w:t>}</w:t>
        <w:br/>
        <w:br/>
        <w:t>interface VerificationPageProps {</w:t>
        <w:br/>
        <w:t xml:space="preserve">    prNumber: string;</w:t>
        <w:br/>
        <w:t xml:space="preserve">    report: VerificationReportData;</w:t>
        <w:br/>
        <w:t xml:space="preserve">    procurementStatus?: ProcurementStatusData | null;</w:t>
        <w:br/>
        <w:t>}</w:t>
        <w:br/>
        <w:br/>
        <w:t>interface SummaryCardProps {</w:t>
        <w:br/>
        <w:t xml:space="preserve">    title: string;</w:t>
      </w:r>
    </w:p>
    <w:p>
      <w:pPr>
        <w:pStyle w:val="CodeBlock"/>
      </w:pPr>
      <w:r>
        <w:rPr>
          <w:rFonts w:ascii="Consolas" w:hAnsi="Consolas"/>
          <w:sz w:val="10"/>
        </w:rPr>
        <w:t xml:space="preserve">    value: string | number;</w:t>
        <w:br/>
        <w:t xml:space="preserve">    subtitle?: string;</w:t>
        <w:br/>
        <w:t xml:space="preserve">    isValid: boolean;</w:t>
        <w:br/>
        <w:t xml:space="preserve">    icon: React.ComponentType&lt;{ className?: string }&gt;;</w:t>
        <w:br/>
        <w:t xml:space="preserve">    tooltipText?: string;</w:t>
        <w:br/>
        <w:t xml:space="preserve">    showProgress?: boolean;</w:t>
        <w:br/>
        <w:t xml:space="preserve">    progressValue?: number;</w:t>
        <w:br/>
        <w:t>}</w:t>
        <w:br/>
        <w:br/>
        <w:t>function SummaryCard({ title, value, subtitle, isValid, icon: Icon, tooltipText, showProgress, progressValue }: SummaryCardProps) {</w:t>
        <w:br/>
        <w:t xml:space="preserve">    const content = (</w:t>
        <w:br/>
        <w:t xml:space="preserve">        &lt;Card</w:t>
        <w:br/>
        <w:t xml:space="preserve">            className={cn(</w:t>
        <w:br/>
        <w:t xml:space="preserve">                'transition-all hover:shadow-md',</w:t>
        <w:br/>
        <w:t xml:space="preserve">                isValid ? 'hover:border-green-300 dark:hover:border-green-700' : 'hover:border-amber-300 dark:hover:border-amber-700',</w:t>
        <w:br/>
        <w:t xml:space="preserve">            )}</w:t>
        <w:br/>
        <w:t xml:space="preserve">        &gt;</w:t>
        <w:br/>
        <w:t xml:space="preserve">            &lt;CardContent className="p-3 pt-4 sm:px-6 sm:pt-6 sm:pb-4"&gt;</w:t>
        <w:br/>
        <w:t xml:space="preserve">                &lt;div className="flex items-start justify-between gap-2"&gt;</w:t>
        <w:br/>
        <w:t xml:space="preserve">                    &lt;div className="min-w-0 flex-1 space-y-0.5 sm:space-y-1"&gt;</w:t>
        <w:br/>
        <w:t xml:space="preserve">                        &lt;p className="text-muted-foreground truncate text-xs font-medium sm:text-sm"&gt;{title}&lt;/p&gt;</w:t>
        <w:br/>
        <w:t xml:space="preserve">                        &lt;p</w:t>
        <w:br/>
        <w:t xml:space="preserve">                            className={cn(</w:t>
        <w:br/>
        <w:t xml:space="preserve">                                'text-xl font-bold tabular-nums sm:text-2xl',</w:t>
        <w:br/>
        <w:t xml:space="preserve">                                isValid ? 'text-foreground' : 'text-amber-600 dark:text-amber-400',</w:t>
        <w:br/>
        <w:t xml:space="preserve">                            )}</w:t>
        <w:br/>
        <w:t xml:space="preserve">                        &gt;</w:t>
        <w:br/>
        <w:t xml:space="preserve">                            {value}</w:t>
        <w:br/>
        <w:t xml:space="preserve">                        &lt;/p&gt;</w:t>
        <w:br/>
        <w:t xml:space="preserve">                        {subtitle &amp;&amp; &lt;p className="text-muted-foreground truncate text-[10px] sm:text-xs"&gt;{subtitle}&lt;/p&gt;}</w:t>
        <w:br/>
        <w:t xml:space="preserve">                        {showProgress &amp;&amp; progressValue !== undefined &amp;&amp; (</w:t>
        <w:br/>
        <w:t xml:space="preserve">                            &lt;Progress value={progressValue} className="mt-1.5 h-1 sm:mt-2 sm:h-1.5" aria-label={`${title}: ${progressValue}%`} /&gt;</w:t>
        <w:br/>
        <w:t xml:space="preserve">                        )}</w:t>
        <w:br/>
        <w:t xml:space="preserve">                    &lt;/div&gt;</w:t>
        <w:br/>
        <w:t xml:space="preserve">                    &lt;div</w:t>
        <w:br/>
        <w:t xml:space="preserve">                        className={cn(</w:t>
        <w:br/>
        <w:t xml:space="preserve">                            'shrink-0 rounded-full p-1.5 sm:p-2.5',</w:t>
        <w:br/>
        <w:t xml:space="preserve">                            isValid ? 'bg-green-100 dark:bg-green-900/50' : 'bg-amber-100 dark:bg-amber-900/50',</w:t>
        <w:br/>
        <w:t xml:space="preserve">                        )}</w:t>
        <w:br/>
        <w:t xml:space="preserve">                    &gt;</w:t>
        <w:br/>
        <w:t xml:space="preserve">                        &lt;Icon</w:t>
        <w:br/>
        <w:t xml:space="preserve">                            className={cn(</w:t>
        <w:br/>
        <w:t xml:space="preserve">                                'h-4 w-4 sm:h-5 sm:w-5',</w:t>
        <w:br/>
        <w:t xml:space="preserve">                                isValid ? 'text-green-600 dark:text-green-400' : 'text-amber-600 dark:text-amber-400',</w:t>
        <w:br/>
        <w:t xml:space="preserve">                            )}</w:t>
        <w:br/>
        <w:t xml:space="preserve">                        /&gt;</w:t>
        <w:br/>
        <w:t xml:space="preserve">                    &lt;/div&gt;</w:t>
        <w:br/>
        <w:t xml:space="preserve">                &lt;/div&gt;</w:t>
        <w:br/>
        <w:t xml:space="preserve">            &lt;/CardContent&gt;</w:t>
        <w:br/>
        <w:t xml:space="preserve">        &lt;/Card&gt;</w:t>
        <w:br/>
        <w:t xml:space="preserve">    );</w:t>
        <w:br/>
        <w:br/>
        <w:t xml:space="preserve">    if (tooltipText) {</w:t>
        <w:br/>
        <w:t xml:space="preserve">        return (</w:t>
        <w:br/>
        <w:t xml:space="preserve">            &lt;Tooltip&gt;</w:t>
        <w:br/>
        <w:t xml:space="preserve">                &lt;TooltipTrigger render={content} /&gt;</w:t>
        <w:br/>
        <w:t xml:space="preserve">                &lt;TooltipContent side="bottom" className="max-w-xs"&gt;</w:t>
        <w:br/>
        <w:t xml:space="preserve">                    &lt;p&gt;{tooltipText}&lt;/p&gt;</w:t>
        <w:br/>
        <w:t xml:space="preserve">                &lt;/TooltipContent&gt;</w:t>
        <w:br/>
        <w:t xml:space="preserve">            &lt;/Tooltip&gt;</w:t>
        <w:br/>
        <w:t xml:space="preserve">        );</w:t>
        <w:br/>
        <w:t xml:space="preserve">    }</w:t>
        <w:br/>
        <w:br/>
        <w:t xml:space="preserve">    return content;</w:t>
        <w:br/>
        <w:t>}</w:t>
        <w:br/>
        <w:br/>
        <w:t>function IntegrityTab({ results }: { results: IntegrityResult[] }) {</w:t>
        <w:br/>
        <w:t xml:space="preserve">    if (results.length === 0) {</w:t>
        <w:br/>
        <w:t xml:space="preserve">        return (</w:t>
        <w:br/>
        <w:t xml:space="preserve">            &lt;Card className="border-dashed"&gt;</w:t>
        <w:br/>
        <w:t xml:space="preserve">                &lt;CardContent className="py-12"&gt;</w:t>
        <w:br/>
        <w:t xml:space="preserve">                    &lt;div className="flex flex-col items-center justify-center text-center"&gt;</w:t>
        <w:br/>
        <w:t xml:space="preserve">                        &lt;div className="bg-muted mb-4 rounded-full p-3"&gt;</w:t>
        <w:br/>
        <w:t xml:space="preserve">                            &lt;FileWarning className="text-muted-foreground h-6 w-6" /&gt;</w:t>
        <w:br/>
        <w:t xml:space="preserve">                        &lt;/div&gt;</w:t>
        <w:br/>
        <w:t xml:space="preserve">                        &lt;h3 className="mb-1 font-semibold"&gt;No Documents to Verify&lt;/h3&gt;</w:t>
        <w:br/>
        <w:t xml:space="preserve">                        &lt;p className="text-muted-foreground max-w-sm text-sm"&gt;</w:t>
        <w:br/>
        <w:t xml:space="preserve">                            There are no documents uploaded for this procurement stage yet. Upload documents to enable integrity verification.</w:t>
        <w:br/>
        <w:t xml:space="preserve">                        &lt;/p&gt;</w:t>
        <w:br/>
        <w:t xml:space="preserve">                    &lt;/div&gt;</w:t>
      </w:r>
    </w:p>
    <w:p>
      <w:pPr>
        <w:pStyle w:val="CodeBlock"/>
      </w:pPr>
      <w:r>
        <w:rPr>
          <w:rFonts w:ascii="Consolas" w:hAnsi="Consolas"/>
          <w:sz w:val="10"/>
        </w:rPr>
        <w:t xml:space="preserve">                &lt;/CardContent&gt;</w:t>
        <w:br/>
        <w:t xml:space="preserve">            &lt;/Card&gt;</w:t>
        <w:br/>
        <w:t xml:space="preserve">        );</w:t>
        <w:br/>
        <w:t xml:space="preserve">    }</w:t>
        <w:br/>
        <w:br/>
        <w:t xml:space="preserve">    const validCount = results.filter((r) =&gt; r.is_valid).length;</w:t>
        <w:br/>
        <w:t xml:space="preserve">    const invalidCount = results.length - validCount;</w:t>
        <w:br/>
        <w:br/>
        <w:t xml:space="preserve">    return (</w:t>
        <w:br/>
        <w:t xml:space="preserve">        &lt;div className="space-y-4"&gt;</w:t>
        <w:br/>
        <w:t xml:space="preserve">            {}</w:t>
        <w:br/>
        <w:t xml:space="preserve">            &lt;div className="flex items-center gap-4 text-sm"&gt;</w:t>
        <w:br/>
        <w:t xml:space="preserve">                &lt;div className="flex items-center gap-1.5"&gt;</w:t>
        <w:br/>
        <w:t xml:space="preserve">                    &lt;CheckCircle className="h-4 w-4 text-green-600" /&gt;</w:t>
        <w:br/>
        <w:t xml:space="preserve">                    &lt;span className="font-medium"&gt;{validCount} verified&lt;/span&gt;</w:t>
        <w:br/>
        <w:t xml:space="preserve">                &lt;/div&gt;</w:t>
        <w:br/>
        <w:t xml:space="preserve">                {invalidCount &gt; 0 &amp;&amp; (</w:t>
        <w:br/>
        <w:t xml:space="preserve">                    &lt;div className="flex items-center gap-1.5"&gt;</w:t>
        <w:br/>
        <w:t xml:space="preserve">                        &lt;XCircle className="h-4 w-4 text-red-600" /&gt;</w:t>
        <w:br/>
        <w:t xml:space="preserve">                        &lt;span className="font-medium text-red-600"&gt;{invalidCount} failed&lt;/span&gt;</w:t>
        <w:br/>
        <w:t xml:space="preserve">                    &lt;/div&gt;</w:t>
        <w:br/>
        <w:t xml:space="preserve">                )}</w:t>
        <w:br/>
        <w:t xml:space="preserve">            &lt;/div&gt;</w:t>
        <w:br/>
        <w:br/>
        <w:t xml:space="preserve">            &lt;div className="grid gap-4 sm:grid-cols-2"&gt;</w:t>
        <w:br/>
        <w:t xml:space="preserve">                {results.map((result, index) =&gt; (</w:t>
        <w:br/>
        <w:t xml:space="preserve">                    &lt;IntegrityCheck key={index} result={result} /&gt;</w:t>
        <w:br/>
        <w:t xml:space="preserve">                ))}</w:t>
        <w:br/>
        <w:t xml:space="preserve">            &lt;/div&gt;</w:t>
        <w:br/>
        <w:t xml:space="preserve">        &lt;/div&gt;</w:t>
        <w:br/>
        <w:t xml:space="preserve">    );</w:t>
        <w:br/>
        <w:t>}</w:t>
        <w:br/>
        <w:br/>
        <w:t>function CompletenessTab({ result }: { result: CompletenessResult }) {</w:t>
        <w:br/>
        <w:t xml:space="preserve">    const progressColor = result.completion_percentage === 100 ? 'bg-green-500' : result.completion_percentage &gt;= 50 ? 'bg-amber-500' : 'bg-red-500';</w:t>
        <w:br/>
        <w:br/>
        <w:t xml:space="preserve">    return (</w:t>
        <w:br/>
        <w:t xml:space="preserve">        &lt;Card&gt;</w:t>
        <w:br/>
        <w:t xml:space="preserve">            &lt;CardHeader className="pb-3 sm:pb-4"&gt;</w:t>
        <w:br/>
        <w:t xml:space="preserve">                &lt;div className="flex flex-col gap-3 sm:flex-row sm:items-start sm:justify-between"&gt;</w:t>
        <w:br/>
        <w:t xml:space="preserve">                    &lt;div className="space-y-1"&gt;</w:t>
        <w:br/>
        <w:t xml:space="preserve">                        &lt;CardTitle className="flex items-center gap-2 text-base sm:text-lg"&gt;</w:t>
        <w:br/>
        <w:t xml:space="preserve">                            &lt;FileText className="text-muted-foreground h-4 w-4 sm:h-5 sm:w-5" /&gt;</w:t>
        <w:br/>
        <w:t xml:space="preserve">                            Document Completeness</w:t>
        <w:br/>
        <w:t xml:space="preserve">                        &lt;/CardTitle&gt;</w:t>
        <w:br/>
        <w:t xml:space="preserve">                        &lt;CardDescription className="text-xs sm:text-sm"&gt;Stage: {result.stage_display_name}&lt;/CardDescription&gt;</w:t>
        <w:br/>
        <w:t xml:space="preserve">                    &lt;/div&gt;</w:t>
        <w:br/>
        <w:t xml:space="preserve">                    &lt;div className="flex flex-wrap items-center gap-2"&gt;</w:t>
        <w:br/>
        <w:t xml:space="preserve">                        {}</w:t>
        <w:br/>
        <w:t xml:space="preserve">                        &lt;div className="bg-muted/50 flex items-center gap-1.5 rounded-md border px-2 py-1 sm:px-2.5 sm:py-1.5"&gt;</w:t>
        <w:br/>
        <w:t xml:space="preserve">                            &lt;span className="text-muted-foreground text-xs"&gt;Required:&lt;/span&gt;</w:t>
        <w:br/>
        <w:t xml:space="preserve">                            &lt;span className="text-xs font-semibold tabular-nums sm:text-sm"&gt;{result.document_counts.required}&lt;/span&gt;</w:t>
        <w:br/>
        <w:t xml:space="preserve">                        &lt;/div&gt;</w:t>
        <w:br/>
        <w:t xml:space="preserve">                        &lt;div className="flex items-center gap-1.5 rounded-md border border-green-200 bg-green-50 px-2 py-1 sm:px-2.5 sm:py-1.5 dark:border-green-800 dark:bg-green-950/50"&gt;</w:t>
        <w:br/>
        <w:t xml:space="preserve">                            &lt;span className="text-xs text-green-600/70 dark:text-green-400/70"&gt;Uploaded:&lt;/span&gt;</w:t>
        <w:br/>
        <w:t xml:space="preserve">                            &lt;span className="text-xs font-semibold text-green-600 tabular-nums sm:text-sm dark:text-green-400"&gt;</w:t>
        <w:br/>
        <w:t xml:space="preserve">                                {result.document_counts.uploaded}</w:t>
        <w:br/>
        <w:t xml:space="preserve">                            &lt;/span&gt;</w:t>
        <w:br/>
        <w:t xml:space="preserve">                        &lt;/div&gt;</w:t>
        <w:br/>
        <w:t xml:space="preserve">                        {result.document_counts.uploaded_optional &gt; 0 &amp;&amp; (</w:t>
        <w:br/>
        <w:t>// ... truncated (showing 300 of 300 lines)</w:t>
      </w:r>
    </w:p>
    <w:p>
      <w:r>
        <w:rPr>
          <w:color w:val="CCCCCC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resources/js/pages/reports/index.tsx</w:t>
      </w:r>
    </w:p>
    <w:p>
      <w:pPr>
        <w:pStyle w:val="CodeBlock"/>
      </w:pPr>
      <w:r>
        <w:rPr>
          <w:rFonts w:ascii="Consolas" w:hAnsi="Consolas"/>
          <w:sz w:val="10"/>
        </w:rPr>
        <w:t>import { exportMethod, generate } from '@/actions/App/Http/Controllers/ReportController';</w:t>
        <w:br/>
        <w:t>import { HeroCard } from '@/components/hero-card';</w:t>
        <w:br/>
        <w:t>import { Badge } from '@/components/ui/badge';</w:t>
        <w:br/>
        <w:t>import { Button } from '@/components/ui/button';</w:t>
        <w:br/>
        <w:t>import { Card, CardContent, CardDescription, CardHeader, CardTitle } from '@/components/ui/card';</w:t>
        <w:br/>
        <w:t>import { ChartContainer, ChartTooltip, ChartTooltipContent } from '@/components/ui/chart';</w:t>
        <w:br/>
        <w:t>import { Input } from '@/components/ui/input';</w:t>
        <w:br/>
        <w:t>import { Label } from '@/components/ui/label';</w:t>
        <w:br/>
        <w:t>import { Select, SelectContent, SelectGroup, SelectItem, SelectTrigger, SelectValue } from '@/components/ui/select';</w:t>
        <w:br/>
        <w:t>import { Spinner } from '@/components/ui/spinner';</w:t>
        <w:br/>
        <w:t>import AppLayout from '@/layouts/app-layout';</w:t>
        <w:br/>
        <w:t>import { getXsrfToken } from '@/lib/csrf';</w:t>
        <w:br/>
        <w:t>import { type BreadcrumbItem } from '@/types';</w:t>
        <w:br/>
        <w:t>import { Head } from '@inertiajs/react';</w:t>
        <w:br/>
        <w:t>import { BarChart3, Calendar, Download, FileText, Search, TrendingUp } from 'lucide-react';</w:t>
        <w:br/>
        <w:t>import { useMemo, useState } from 'react';</w:t>
        <w:br/>
        <w:t>import { Area, AreaChart, CartesianGrid, XAxis, YAxis } from 'recharts';</w:t>
        <w:br/>
        <w:br/>
        <w:t>function resolveRouteFn(routeMap: Record&lt;string, { url: () =&gt; string }&gt;): () =&gt; string {</w:t>
        <w:br/>
        <w:t xml:space="preserve">    const prefix = window.location.pathname.replace(/\/reports.*/, '/reports');</w:t>
        <w:br/>
        <w:t xml:space="preserve">    const key = Object.keys(routeMap).find((k) =&gt; k.startsWith(prefix));</w:t>
        <w:br/>
        <w:t xml:space="preserve">    const routeFn = key ? routeMap[key] : Object.values(routeMap)[0];</w:t>
        <w:br/>
        <w:t xml:space="preserve">    return () =&gt; routeFn.url();</w:t>
        <w:br/>
        <w:t>}</w:t>
        <w:br/>
        <w:br/>
        <w:t>interface ReportFilters {</w:t>
        <w:br/>
        <w:t xml:space="preserve">    filter_type: 'month' | 'year' | 'quarter' | 'date_range';</w:t>
        <w:br/>
        <w:t xml:space="preserve">    month?: number;</w:t>
        <w:br/>
        <w:t xml:space="preserve">    year?: number;</w:t>
        <w:br/>
        <w:t xml:space="preserve">    quarter?: number;</w:t>
        <w:br/>
        <w:t xml:space="preserve">    date_from?: string;</w:t>
        <w:br/>
        <w:t xml:space="preserve">    date_to?: string;</w:t>
        <w:br/>
        <w:t xml:space="preserve">    query?: string;</w:t>
        <w:br/>
        <w:t xml:space="preserve">    status?: string;</w:t>
        <w:br/>
        <w:t xml:space="preserve">    stage?: string;</w:t>
        <w:br/>
        <w:t xml:space="preserve">    mode?: string;</w:t>
        <w:br/>
        <w:t xml:space="preserve">    category?: string;</w:t>
        <w:br/>
        <w:t>}</w:t>
        <w:br/>
        <w:br/>
        <w:t>interface ReportData {</w:t>
        <w:br/>
        <w:t xml:space="preserve">    success: boolean;</w:t>
        <w:br/>
        <w:t xml:space="preserve">    report_generated_at: string;</w:t>
        <w:br/>
        <w:t xml:space="preserve">    parameters: ReportFilters;</w:t>
        <w:br/>
        <w:t xml:space="preserve">    summary: {</w:t>
        <w:br/>
        <w:t xml:space="preserve">        total_count: number;</w:t>
        <w:br/>
        <w:t xml:space="preserve">        by_status: Record&lt;string, number&gt;;</w:t>
        <w:br/>
        <w:t xml:space="preserve">        by_stage: Record&lt;string, number&gt;;</w:t>
        <w:br/>
        <w:t xml:space="preserve">        by_mode: Record&lt;string, number&gt;;</w:t>
        <w:br/>
        <w:t xml:space="preserve">        by_category: Record&lt;string, number&gt;;</w:t>
        <w:br/>
        <w:t xml:space="preserve">        total_abc_amount: number;</w:t>
        <w:br/>
        <w:t xml:space="preserve">    };</w:t>
        <w:br/>
        <w:t xml:space="preserve">    time_series: Array&lt;{ date?: string; month?: string; count: number }&gt;;</w:t>
        <w:br/>
        <w:t xml:space="preserve">    data: Array&lt;Record&lt;string, unknown&gt;&gt;;</w:t>
        <w:br/>
        <w:t>}</w:t>
        <w:br/>
        <w:br/>
        <w:t>export default function ReportIndex() {</w:t>
        <w:br/>
        <w:t xml:space="preserve">    const [filters, setFilters] = useState&lt;ReportFilters&gt;({</w:t>
        <w:br/>
        <w:t xml:space="preserve">        filter_type: 'month',</w:t>
        <w:br/>
        <w:t xml:space="preserve">        month: new Date().getMonth() + 1,</w:t>
        <w:br/>
        <w:t xml:space="preserve">        year: new Date().getFullYear(),</w:t>
        <w:br/>
        <w:t xml:space="preserve">    });</w:t>
        <w:br/>
        <w:br/>
        <w:t xml:space="preserve">    const [reportData, setReportData] = useState&lt;ReportData | null&gt;(null);</w:t>
        <w:br/>
        <w:t xml:space="preserve">    const [loading, setLoading] = useState(false);</w:t>
        <w:br/>
        <w:t xml:space="preserve">    const [error, setError] = useState&lt;string | null&gt;(null);</w:t>
        <w:br/>
        <w:br/>
        <w:t xml:space="preserve">    const breadcrumbs: BreadcrumbItem[] = [{ title: 'Reports', href: '/reports' }];</w:t>
        <w:br/>
        <w:br/>
        <w:t xml:space="preserve">    </w:t>
        <w:br/>
        <w:t xml:space="preserve">    const generateUrl = useMemo(() =&gt; resolveRouteFn(generate), []);</w:t>
        <w:br/>
        <w:t xml:space="preserve">    const exportUrl = useMemo(() =&gt; resolveRouteFn(exportMethod), []);</w:t>
        <w:br/>
        <w:br/>
        <w:t xml:space="preserve">    const handleFilterChange = (key: keyof ReportFilters, value: string | number | undefined) =&gt; {</w:t>
        <w:br/>
        <w:t xml:space="preserve">        setFilters((prev) =&gt; ({ ...prev, [key]: value }));</w:t>
        <w:br/>
        <w:t xml:space="preserve">    };</w:t>
        <w:br/>
        <w:br/>
        <w:t xml:space="preserve">    const generateReport = async () =&gt; {</w:t>
        <w:br/>
        <w:t xml:space="preserve">        setLoading(true);</w:t>
        <w:br/>
        <w:t xml:space="preserve">        setError(null);</w:t>
        <w:br/>
      </w:r>
    </w:p>
    <w:p>
      <w:pPr>
        <w:pStyle w:val="CodeBlock"/>
      </w:pPr>
      <w:r>
        <w:rPr>
          <w:rFonts w:ascii="Consolas" w:hAnsi="Consolas"/>
          <w:sz w:val="10"/>
        </w:rPr>
        <w:t xml:space="preserve">        try {</w:t>
        <w:br/>
        <w:t xml:space="preserve">            const response = await fetch(generateUrl(), {</w:t>
        <w:br/>
        <w:t xml:space="preserve">                method: 'POST',</w:t>
        <w:br/>
        <w:t xml:space="preserve">                headers: {</w:t>
        <w:br/>
        <w:t xml:space="preserve">                    'Content-Type': 'application/json',</w:t>
        <w:br/>
        <w:t xml:space="preserve">                    'X-XSRF-TOKEN': getXsrfToken(),</w:t>
        <w:br/>
        <w:t xml:space="preserve">                },</w:t>
        <w:br/>
        <w:t xml:space="preserve">                credentials: 'same-origin',</w:t>
        <w:br/>
        <w:t xml:space="preserve">                body: JSON.stringify(filters),</w:t>
        <w:br/>
        <w:t xml:space="preserve">            });</w:t>
        <w:br/>
        <w:br/>
        <w:t xml:space="preserve">            const data = await response.json();</w:t>
        <w:br/>
        <w:br/>
        <w:t xml:space="preserve">            if (!response.ok || !data.success) {</w:t>
        <w:br/>
        <w:t xml:space="preserve">                throw new Error(data.message || 'Failed to generate report');</w:t>
        <w:br/>
        <w:t xml:space="preserve">            }</w:t>
        <w:br/>
        <w:br/>
        <w:t xml:space="preserve">            setReportData(data);</w:t>
        <w:br/>
        <w:t xml:space="preserve">        } catch (err) {</w:t>
        <w:br/>
        <w:t xml:space="preserve">            setError(err instanceof Error ? err.message : 'An error occurred');</w:t>
        <w:br/>
        <w:t xml:space="preserve">        } finally {</w:t>
        <w:br/>
        <w:t xml:space="preserve">            setLoading(false);</w:t>
        <w:br/>
        <w:t xml:space="preserve">        }</w:t>
        <w:br/>
        <w:t xml:space="preserve">    };</w:t>
        <w:br/>
        <w:br/>
        <w:t xml:space="preserve">    const exportReport = async (format: 'json' | 'csv' | 'pdf') =&gt; {</w:t>
        <w:br/>
        <w:t xml:space="preserve">        try {</w:t>
        <w:br/>
        <w:t xml:space="preserve">            const response = await fetch(exportUrl(), {</w:t>
        <w:br/>
        <w:t xml:space="preserve">                method: 'POST',</w:t>
        <w:br/>
        <w:t xml:space="preserve">                headers: {</w:t>
        <w:br/>
        <w:t xml:space="preserve">                    'Content-Type': 'application/json',</w:t>
        <w:br/>
        <w:t xml:space="preserve">                    'X-XSRF-TOKEN': getXsrfToken(),</w:t>
        <w:br/>
        <w:t xml:space="preserve">                },</w:t>
        <w:br/>
        <w:t xml:space="preserve">                credentials: 'same-origin',</w:t>
        <w:br/>
        <w:t xml:space="preserve">                body: JSON.stringify({ ...filters, format }),</w:t>
        <w:br/>
        <w:t xml:space="preserve">            });</w:t>
        <w:br/>
        <w:br/>
        <w:t xml:space="preserve">            if (format === 'csv' || format === 'pdf') {</w:t>
        <w:br/>
        <w:t xml:space="preserve">                const blob = await response.blob();</w:t>
        <w:br/>
        <w:t xml:space="preserve">                const url = window.URL.createObjectURL(blob);</w:t>
        <w:br/>
        <w:t xml:space="preserve">                const a = document.createElement('a');</w:t>
        <w:br/>
        <w:t xml:space="preserve">                a.href = url;</w:t>
        <w:br/>
        <w:t xml:space="preserve">                a.download = `procurement-report-${new Date().toISOString().split('T')[0]}.${format}`;</w:t>
        <w:br/>
        <w:t xml:space="preserve">                a.click();</w:t>
        <w:br/>
        <w:t xml:space="preserve">                window.URL.revokeObjectURL(url);</w:t>
        <w:br/>
        <w:t xml:space="preserve">            } else {</w:t>
        <w:br/>
        <w:t xml:space="preserve">                const data = await response.json();</w:t>
        <w:br/>
        <w:t xml:space="preserve">                const blob = new Blob([JSON.stringify(data, null, 2)], { type: 'application/json' });</w:t>
        <w:br/>
        <w:t xml:space="preserve">                const url = window.URL.createObjectURL(blob);</w:t>
        <w:br/>
        <w:t xml:space="preserve">                const a = document.createElement('a');</w:t>
        <w:br/>
        <w:t xml:space="preserve">                a.href = url;</w:t>
        <w:br/>
        <w:t xml:space="preserve">                a.download = `procurement-report-${new Date().toISOString().split('T')[0]}.json`;</w:t>
        <w:br/>
        <w:t xml:space="preserve">                a.click();</w:t>
        <w:br/>
        <w:t xml:space="preserve">                window.URL.revokeObjectURL(url);</w:t>
        <w:br/>
        <w:t xml:space="preserve">            }</w:t>
        <w:br/>
        <w:t xml:space="preserve">        } catch (err) {</w:t>
        <w:br/>
        <w:t xml:space="preserve">            console.error('Export failed:', err);</w:t>
        <w:br/>
        <w:t xml:space="preserve">        }</w:t>
        <w:br/>
        <w:t xml:space="preserve">    };</w:t>
        <w:br/>
        <w:br/>
        <w:t xml:space="preserve">    const currentYear = new Date().getFullYear();</w:t>
        <w:br/>
        <w:t xml:space="preserve">    const years = Array.from({ length: 10 }, (_, i) =&gt; currentYear - i);</w:t>
        <w:br/>
        <w:t xml:space="preserve">    const months = ['January', 'February', 'March', 'April', 'May', 'June', 'July', 'August', 'September', 'October', 'November', 'December'];</w:t>
        <w:br/>
        <w:br/>
        <w:t xml:space="preserve">    const filterTypeLabels: Record&lt;ReportFilters['filter_type'], string&gt; = {</w:t>
        <w:br/>
        <w:t xml:space="preserve">        month: 'Month',</w:t>
        <w:br/>
        <w:t xml:space="preserve">        quarter: 'Quarter',</w:t>
        <w:br/>
        <w:t xml:space="preserve">        year: 'Year',</w:t>
        <w:br/>
        <w:t xml:space="preserve">        date_range: 'Date Range',</w:t>
        <w:br/>
        <w:t xml:space="preserve">    };</w:t>
        <w:br/>
        <w:br/>
        <w:t xml:space="preserve">    const quarterLabels: Record&lt;number, string&gt; = {</w:t>
        <w:br/>
        <w:t xml:space="preserve">        1: 'Q1 (Jan-Mar)',</w:t>
        <w:br/>
        <w:t xml:space="preserve">        2: 'Q2 (Apr-Jun)',</w:t>
        <w:br/>
        <w:t xml:space="preserve">        3: 'Q3 (Jul-Sep)',</w:t>
        <w:br/>
        <w:t xml:space="preserve">        4: 'Q4 (Oct-Dec)',</w:t>
        <w:br/>
        <w:t xml:space="preserve">    };</w:t>
        <w:br/>
        <w:br/>
        <w:t xml:space="preserve">    const selectedFilterTypeLabel = filterTypeLabels[filters.filter_type] ?? 'Filter Type';</w:t>
        <w:br/>
        <w:t xml:space="preserve">    const selectedMonthLabel = filters.month ? (months[filters.month - 1] ?? 'Month') : 'Month';</w:t>
      </w:r>
    </w:p>
    <w:p>
      <w:pPr>
        <w:pStyle w:val="CodeBlock"/>
      </w:pPr>
      <w:r>
        <w:rPr>
          <w:rFonts w:ascii="Consolas" w:hAnsi="Consolas"/>
          <w:sz w:val="10"/>
        </w:rPr>
        <w:t xml:space="preserve">    const selectedQuarterLabel = filters.quarter ? (quarterLabels[filters.quarter] ?? 'Quarter') : 'Quarter';</w:t>
        <w:br/>
        <w:br/>
        <w:t xml:space="preserve">    return (</w:t>
        <w:br/>
        <w:t xml:space="preserve">        &lt;AppLayout breadcrumbs={breadcrumbs}&gt;</w:t>
        <w:br/>
        <w:t xml:space="preserve">            &lt;Head title="Semantic Search &amp; Reports" /&gt;</w:t>
        <w:br/>
        <w:br/>
        <w:t xml:space="preserve">            &lt;div className="from-background to-muted/20 flex h-full flex-1 flex-col gap-4 rounded-xl bg-linear-to-b p-4 sm:gap-6 sm:p-6"&gt;</w:t>
        <w:br/>
        <w:t xml:space="preserve">                &lt;HeroCard</w:t>
        <w:br/>
        <w:t xml:space="preserve">                    icon={Search}</w:t>
        <w:br/>
        <w:t xml:space="preserve">                    title="Semantic Search &amp; Reports"</w:t>
        <w:br/>
        <w:t xml:space="preserve">                    description="Generate procurement reports with advanced filtering options"</w:t>
        <w:br/>
        <w:t xml:space="preserve">                /&gt;</w:t>
        <w:br/>
        <w:br/>
        <w:t xml:space="preserve">                &lt;Card&gt;</w:t>
        <w:br/>
        <w:t xml:space="preserve">                    &lt;CardHeader&gt;</w:t>
        <w:br/>
        <w:t xml:space="preserve">                        &lt;CardTitle&gt;Report Filters&lt;/CardTitle&gt;</w:t>
        <w:br/>
        <w:t xml:space="preserve">                        &lt;CardDescription&gt;Configure filters to generate custom procurement reports&lt;/CardDescription&gt;</w:t>
        <w:br/>
        <w:t xml:space="preserve">                    &lt;/CardHeader&gt;</w:t>
        <w:br/>
        <w:t xml:space="preserve">                    &lt;CardContent className="space-y-4"&gt;</w:t>
        <w:br/>
        <w:t xml:space="preserve">                        &lt;div className="grid gap-4 md:grid-cols-2 lg:grid-cols-3"&gt;</w:t>
        <w:br/>
        <w:t xml:space="preserve">                            &lt;div className="space-y-2"&gt;</w:t>
        <w:br/>
        <w:t xml:space="preserve">                                &lt;Label&gt;Filter Type&lt;/Label&gt;</w:t>
        <w:br/>
        <w:t xml:space="preserve">                                &lt;Select value={filters.filter_type} onValueChange={(value) =&gt; value &amp;&amp; handleFilterChange('filter_type', value)}&gt;</w:t>
        <w:br/>
        <w:t xml:space="preserve">                                    &lt;SelectTrigger className="w-full"&gt;</w:t>
        <w:br/>
        <w:t xml:space="preserve">                                        &lt;SelectValue&gt;{() =&gt; selectedFilterTypeLabel}&lt;/SelectValue&gt;</w:t>
        <w:br/>
        <w:t xml:space="preserve">                                    &lt;/SelectTrigger&gt;</w:t>
        <w:br/>
        <w:t xml:space="preserve">                                    &lt;SelectContent&gt;</w:t>
        <w:br/>
        <w:t xml:space="preserve">                                        &lt;SelectGroup&gt;</w:t>
        <w:br/>
        <w:t xml:space="preserve">                                            &lt;SelectItem value="month"&gt;Month&lt;/SelectItem&gt;</w:t>
        <w:br/>
        <w:t xml:space="preserve">                                            &lt;SelectItem value="quarter"&gt;Quarter&lt;/SelectItem&gt;</w:t>
        <w:br/>
        <w:t xml:space="preserve">                                            &lt;SelectItem value="year"&gt;Year&lt;/SelectItem&gt;</w:t>
        <w:br/>
        <w:t xml:space="preserve">                                            &lt;SelectItem value="date_range"&gt;Date Range&lt;/SelectItem&gt;</w:t>
        <w:br/>
        <w:t xml:space="preserve">                                        &lt;/SelectGroup&gt;</w:t>
        <w:br/>
        <w:t xml:space="preserve">                                    &lt;/SelectContent&gt;</w:t>
        <w:br/>
        <w:t xml:space="preserve">                                &lt;/Select&gt;</w:t>
        <w:br/>
        <w:t xml:space="preserve">                            &lt;/div&gt;</w:t>
        <w:br/>
        <w:br/>
        <w:t xml:space="preserve">                            {filters.filter_type === 'month' &amp;&amp; (</w:t>
        <w:br/>
        <w:t xml:space="preserve">                                &lt;&gt;</w:t>
        <w:br/>
        <w:t xml:space="preserve">                                    &lt;div className="space-y-2"&gt;</w:t>
        <w:br/>
        <w:t xml:space="preserve">                                        &lt;Label&gt;Month&lt;/Label&gt;</w:t>
        <w:br/>
        <w:t xml:space="preserve">                                        &lt;Select</w:t>
        <w:br/>
        <w:t xml:space="preserve">                                            value={filters.month?.toString()}</w:t>
        <w:br/>
        <w:t xml:space="preserve">                                            onValueChange={(value) =&gt; value &amp;&amp; handleFilterChange('month', parseInt(value))}</w:t>
        <w:br/>
        <w:t xml:space="preserve">                                        &gt;</w:t>
        <w:br/>
        <w:t xml:space="preserve">                                            &lt;SelectTrigger className="w-full"&gt;</w:t>
        <w:br/>
        <w:t xml:space="preserve">                                                &lt;SelectValue&gt;{() =&gt; selectedMonthLabel}&lt;/SelectValue&gt;</w:t>
        <w:br/>
        <w:t xml:space="preserve">                                            &lt;/SelectTrigger&gt;</w:t>
        <w:br/>
        <w:t xml:space="preserve">                                            &lt;SelectContent className="max-h-60 overflow-y-auto"&gt;</w:t>
        <w:br/>
        <w:t xml:space="preserve">                                                &lt;SelectGroup&gt;</w:t>
        <w:br/>
        <w:t xml:space="preserve">                                                    {months.map((month, index) =&gt; (</w:t>
        <w:br/>
        <w:t xml:space="preserve">                                                        &lt;SelectItem key={index} value={(index + 1).toString()}&gt;</w:t>
        <w:br/>
        <w:t xml:space="preserve">                                                            {month}</w:t>
        <w:br/>
        <w:t xml:space="preserve">                                                        &lt;/SelectItem&gt;</w:t>
        <w:br/>
        <w:t xml:space="preserve">                                                    ))}</w:t>
        <w:br/>
        <w:t xml:space="preserve">                                                &lt;/SelectGroup&gt;</w:t>
        <w:br/>
        <w:t xml:space="preserve">                                            &lt;/SelectContent&gt;</w:t>
        <w:br/>
        <w:t xml:space="preserve">                                        &lt;/Select&gt;</w:t>
        <w:br/>
        <w:t xml:space="preserve">                                    &lt;/div&gt;</w:t>
        <w:br/>
        <w:t xml:space="preserve">                                    &lt;div className="space-y-2"&gt;</w:t>
        <w:br/>
        <w:t xml:space="preserve">                                        &lt;Label&gt;Year&lt;/Label&gt;</w:t>
        <w:br/>
        <w:t xml:space="preserve">                                        &lt;Select</w:t>
        <w:br/>
        <w:t xml:space="preserve">                                            value={filters.year?.toString()}</w:t>
        <w:br/>
        <w:t xml:space="preserve">                                            onValueChange={(value) =&gt; value &amp;&amp; handleFilterChange('year', parseInt(value))}</w:t>
        <w:br/>
        <w:t xml:space="preserve">                                        &gt;</w:t>
        <w:br/>
        <w:t xml:space="preserve">                                            &lt;SelectTrigger className="w-full"&gt;</w:t>
        <w:br/>
        <w:t xml:space="preserve">                                                &lt;SelectValue&gt;{() =&gt; filters.year?.toString() ?? 'Year'}&lt;/SelectValue&gt;</w:t>
        <w:br/>
        <w:t xml:space="preserve">                                            &lt;/SelectTrigger&gt;</w:t>
        <w:br/>
        <w:t xml:space="preserve">                                            &lt;SelectContent&gt;</w:t>
        <w:br/>
        <w:t xml:space="preserve">                                                &lt;SelectGroup&gt;</w:t>
        <w:br/>
        <w:t xml:space="preserve">                                                    {years.map((year) =&gt; (</w:t>
        <w:br/>
        <w:t xml:space="preserve">                                                        &lt;SelectItem key={year} value={year.toString()}&gt;</w:t>
        <w:br/>
        <w:t xml:space="preserve">                                                            {year}</w:t>
        <w:br/>
        <w:t xml:space="preserve">                                                        &lt;/SelectItem&gt;</w:t>
        <w:br/>
        <w:t xml:space="preserve">                                                    ))}</w:t>
        <w:br/>
        <w:t xml:space="preserve">                                                &lt;/SelectGroup&gt;</w:t>
        <w:br/>
        <w:t xml:space="preserve">                                            &lt;/SelectContent&gt;</w:t>
        <w:br/>
        <w:t xml:space="preserve">                                        &lt;/Select&gt;</w:t>
        <w:br/>
        <w:t xml:space="preserve">                                    &lt;/div&gt;</w:t>
        <w:br/>
        <w:t xml:space="preserve">                                &lt;/&gt;</w:t>
      </w:r>
    </w:p>
    <w:p>
      <w:pPr>
        <w:pStyle w:val="CodeBlock"/>
      </w:pPr>
      <w:r>
        <w:rPr>
          <w:rFonts w:ascii="Consolas" w:hAnsi="Consolas"/>
          <w:sz w:val="10"/>
        </w:rPr>
        <w:t xml:space="preserve">                            )}</w:t>
        <w:br/>
        <w:br/>
        <w:t xml:space="preserve">                            {filters.filter_type === 'quarter' &amp;&amp; (</w:t>
        <w:br/>
        <w:t xml:space="preserve">                                &lt;&gt;</w:t>
        <w:br/>
        <w:t xml:space="preserve">                                    &lt;div className="space-y-2"&gt;</w:t>
        <w:br/>
        <w:t xml:space="preserve">                                        &lt;Label&gt;Quarter&lt;/Label&gt;</w:t>
        <w:br/>
        <w:t xml:space="preserve">                                        &lt;Select</w:t>
        <w:br/>
        <w:t xml:space="preserve">                                            value={filters.quarter?.toString()}</w:t>
        <w:br/>
        <w:t xml:space="preserve">                                            onValueChange={(value) =&gt; value &amp;&amp; handleFilterChange('quarter', parseInt(value))}</w:t>
        <w:br/>
        <w:t xml:space="preserve">                                        &gt;</w:t>
        <w:br/>
        <w:t xml:space="preserve">                                            &lt;SelectTrigger className="w-full"&gt;</w:t>
        <w:br/>
        <w:t xml:space="preserve">                                                &lt;SelectValue&gt;{() =&gt; selectedQuarterLabel}&lt;/SelectValue&gt;</w:t>
        <w:br/>
        <w:t xml:space="preserve">                                            &lt;/SelectTrigger&gt;</w:t>
        <w:br/>
        <w:t xml:space="preserve">                                            &lt;SelectContent&gt;</w:t>
        <w:br/>
        <w:t xml:space="preserve">                                                &lt;SelectGroup&gt;</w:t>
        <w:br/>
        <w:t xml:space="preserve">                                                    &lt;SelectItem value="1"&gt;Q1 (Jan-Mar)&lt;/SelectItem&gt;</w:t>
        <w:br/>
        <w:t xml:space="preserve">                                                    &lt;SelectItem value="2"&gt;Q2 (Apr-Jun)&lt;/SelectItem&gt;</w:t>
        <w:br/>
        <w:t xml:space="preserve">                                                    &lt;SelectItem value="3"&gt;Q3 (Jul-Sep)&lt;/SelectItem&gt;</w:t>
        <w:br/>
        <w:t xml:space="preserve">                                                    &lt;SelectItem value="4"&gt;Q4 (Oct-Dec)&lt;/SelectItem&gt;</w:t>
        <w:br/>
        <w:t xml:space="preserve">                                                &lt;/SelectGroup&gt;</w:t>
        <w:br/>
        <w:t xml:space="preserve">                                            &lt;/SelectContent&gt;</w:t>
        <w:br/>
        <w:t xml:space="preserve">                                        &lt;/Select&gt;</w:t>
        <w:br/>
        <w:t xml:space="preserve">                                    &lt;/div&gt;</w:t>
        <w:br/>
        <w:t xml:space="preserve">                                    &lt;div className="space-y-2"&gt;</w:t>
        <w:br/>
        <w:t xml:space="preserve">                                        &lt;Label&gt;Year&lt;/Label&gt;</w:t>
        <w:br/>
        <w:t xml:space="preserve">                                        &lt;Select</w:t>
        <w:br/>
        <w:t xml:space="preserve">                                            value={filters.year?.toString()}</w:t>
        <w:br/>
        <w:t xml:space="preserve">                                            onValueChange={(value) =&gt; value &amp;&amp; handleFilterChange('year', parseInt(value))}</w:t>
        <w:br/>
        <w:t xml:space="preserve">                                        &gt;</w:t>
        <w:br/>
        <w:t xml:space="preserve">                                            &lt;SelectTrigger className="w-full"&gt;</w:t>
        <w:br/>
        <w:t xml:space="preserve">                                                &lt;SelectValue&gt;{() =&gt; filters.year?.toString() ?? 'Year'}&lt;/SelectValue&gt;</w:t>
        <w:br/>
        <w:t xml:space="preserve">                                            &lt;/SelectTrigger&gt;</w:t>
        <w:br/>
        <w:t xml:space="preserve">                                            &lt;SelectContent&gt;</w:t>
        <w:br/>
        <w:t xml:space="preserve">                                                &lt;SelectGroup&gt;</w:t>
        <w:br/>
        <w:t xml:space="preserve">                                                    {years.map((year) =&gt; (</w:t>
        <w:br/>
        <w:t xml:space="preserve">                                                        &lt;SelectItem key={year} value={year.toString()}&gt;</w:t>
        <w:br/>
        <w:t xml:space="preserve">                                                            {year}</w:t>
        <w:br/>
        <w:t xml:space="preserve">                                                        &lt;/SelectItem&gt;</w:t>
        <w:br/>
        <w:t xml:space="preserve">                                                    ))}</w:t>
        <w:br/>
        <w:t xml:space="preserve">                                                &lt;/SelectGroup&gt;</w:t>
        <w:br/>
        <w:t xml:space="preserve">                                            &lt;/SelectContent&gt;</w:t>
        <w:br/>
        <w:t xml:space="preserve">                                        &lt;/Select&gt;</w:t>
        <w:br/>
        <w:t xml:space="preserve">                                    &lt;/div&gt;</w:t>
        <w:br/>
        <w:t xml:space="preserve">                                &lt;/&gt;</w:t>
        <w:br/>
        <w:t xml:space="preserve">                            )}</w:t>
        <w:br/>
        <w:br/>
        <w:t xml:space="preserve">                            {filters.filter_type === 'year' &amp;&amp; (</w:t>
        <w:br/>
        <w:t xml:space="preserve">                                &lt;div className="space-y-2"&gt;</w:t>
        <w:br/>
        <w:t xml:space="preserve">                                    &lt;Label&gt;Year&lt;/Label&gt;</w:t>
        <w:br/>
        <w:t xml:space="preserve">                                    &lt;Select</w:t>
        <w:br/>
        <w:t xml:space="preserve">                                        value={filters.year?.toString()}</w:t>
        <w:br/>
        <w:t xml:space="preserve">                                        onValueChange={(value) =&gt; value &amp;&amp; handleFilterChange('year', parseInt(value))}</w:t>
        <w:br/>
        <w:t xml:space="preserve">                                    &gt;</w:t>
        <w:br/>
        <w:t xml:space="preserve">                                        &lt;SelectTrigger className="w-full"&gt;</w:t>
        <w:br/>
        <w:t xml:space="preserve">                                            &lt;SelectValue&gt;{() =&gt; filters.year?.toString() ?? 'Year'}&lt;/SelectValue&gt;</w:t>
        <w:br/>
        <w:t xml:space="preserve">                                        &lt;/SelectTrigger&gt;</w:t>
        <w:br/>
        <w:t xml:space="preserve">                                        &lt;SelectContent&gt;</w:t>
        <w:br/>
        <w:t xml:space="preserve">                                            &lt;SelectGroup&gt;</w:t>
        <w:br/>
        <w:t xml:space="preserve">                                                {years.map((year) =&gt; (</w:t>
        <w:br/>
        <w:t xml:space="preserve">                                                    &lt;SelectItem key={year} value={year.toString()}&gt;</w:t>
        <w:br/>
        <w:t>// ... truncated (showing 300 of 300 lines)</w:t>
      </w:r>
    </w:p>
    <w:p>
      <w:r>
        <w:rPr>
          <w:color w:val="CCCCCC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resources/js/pages/settings/appearance.tsx</w:t>
      </w:r>
    </w:p>
    <w:p>
      <w:pPr>
        <w:pStyle w:val="CodeBlock"/>
      </w:pPr>
      <w:r>
        <w:rPr>
          <w:rFonts w:ascii="Consolas" w:hAnsi="Consolas"/>
          <w:sz w:val="10"/>
        </w:rPr>
        <w:t>import { Head } from '@inertiajs/react';</w:t>
        <w:br/>
        <w:br/>
        <w:t>import AppearanceToggleTab from '@/components/appearance-tabs';</w:t>
        <w:br/>
        <w:t>import HeadingSmall from '@/components/heading-small';</w:t>
        <w:br/>
        <w:t>import { type BreadcrumbItem } from '@/types';</w:t>
        <w:br/>
        <w:br/>
        <w:t>import AppLayout from '@/layouts/app-layout';</w:t>
        <w:br/>
        <w:t>import SettingsLayout from '@/layouts/settings/layout';</w:t>
        <w:br/>
        <w:br/>
        <w:t>const breadcrumbs: BreadcrumbItem[] = [</w:t>
        <w:br/>
        <w:t xml:space="preserve">    {</w:t>
        <w:br/>
        <w:t xml:space="preserve">        title: 'Appearance settings',</w:t>
        <w:br/>
        <w:t xml:space="preserve">        href: '/settings/appearance',</w:t>
        <w:br/>
        <w:t xml:space="preserve">    },</w:t>
        <w:br/>
        <w:t>];</w:t>
        <w:br/>
        <w:br/>
        <w:t>export default function Appearance() {</w:t>
        <w:br/>
        <w:t xml:space="preserve">    return (</w:t>
        <w:br/>
        <w:t xml:space="preserve">        &lt;AppLayout breadcrumbs={breadcrumbs}&gt;</w:t>
        <w:br/>
        <w:t xml:space="preserve">            &lt;Head title="Appearance settings" /&gt;</w:t>
        <w:br/>
        <w:br/>
        <w:t xml:space="preserve">            &lt;SettingsLayout&gt;</w:t>
        <w:br/>
        <w:t xml:space="preserve">                &lt;div className="space-y-6"&gt;</w:t>
        <w:br/>
        <w:t xml:space="preserve">                    &lt;HeadingSmall title="Appearance settings" description="Update your account's appearance settings" /&gt;</w:t>
        <w:br/>
        <w:t xml:space="preserve">                    &lt;AppearanceToggleTab /&gt;</w:t>
        <w:br/>
        <w:t xml:space="preserve">                &lt;/div&gt;</w:t>
        <w:br/>
        <w:t xml:space="preserve">            &lt;/SettingsLayout&gt;</w:t>
        <w:br/>
        <w:t xml:space="preserve">        &lt;/AppLayout&gt;</w:t>
        <w:br/>
        <w:t xml:space="preserve">    );</w:t>
        <w:br/>
        <w:t>}</w:t>
      </w:r>
    </w:p>
    <w:p>
      <w:r>
        <w:rPr>
          <w:color w:val="CCCCCC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resources/js/pages/settings/email-notification.tsx</w:t>
      </w:r>
    </w:p>
    <w:p>
      <w:pPr>
        <w:pStyle w:val="CodeBlock"/>
      </w:pPr>
      <w:r>
        <w:rPr>
          <w:rFonts w:ascii="Consolas" w:hAnsi="Consolas"/>
          <w:sz w:val="10"/>
        </w:rPr>
        <w:t>import { update } from '@/actions/App/Http/Controllers/Settings/EmailNotificationController';</w:t>
        <w:br/>
        <w:t>import HeadingSmall from '@/components/heading-small';</w:t>
        <w:br/>
        <w:t>import { Badge } from '@/components/ui/badge';</w:t>
        <w:br/>
        <w:t>import { Label } from '@/components/ui/label';</w:t>
        <w:br/>
        <w:t>import { Switch } from '@/components/ui/switch';</w:t>
        <w:br/>
        <w:t>import AppLayout from '@/layouts/app-layout';</w:t>
        <w:br/>
        <w:t>import SettingsLayout from '@/layouts/settings/layout';</w:t>
        <w:br/>
        <w:t>import { type BreadcrumbItem } from '@/types';</w:t>
        <w:br/>
        <w:t>import { Head, router, usePage } from '@inertiajs/react';</w:t>
        <w:br/>
        <w:t>import { useState } from 'react';</w:t>
        <w:br/>
        <w:t>import { toast } from 'sonner';</w:t>
        <w:br/>
        <w:br/>
        <w:t>const breadcrumbs: BreadcrumbItem[] = [</w:t>
        <w:br/>
        <w:t xml:space="preserve">    {</w:t>
        <w:br/>
        <w:t xml:space="preserve">        title: 'Email notification settings',</w:t>
        <w:br/>
        <w:t xml:space="preserve">        href: '/settings/email-notification',</w:t>
        <w:br/>
        <w:t xml:space="preserve">    },</w:t>
        <w:br/>
        <w:t>];</w:t>
        <w:br/>
        <w:br/>
        <w:t>export default function EmailNotification() {</w:t>
        <w:br/>
        <w:t xml:space="preserve">    const { props } = usePage&lt;{</w:t>
        <w:br/>
        <w:t xml:space="preserve">        flash?: {</w:t>
        <w:br/>
        <w:t xml:space="preserve">            message?: string;</w:t>
        <w:br/>
        <w:t xml:space="preserve">            type?: 'success' | 'error' | 'info';</w:t>
        <w:br/>
        <w:t xml:space="preserve">        };</w:t>
        <w:br/>
        <w:t xml:space="preserve">        emailNotificationsEnabled: boolean;</w:t>
        <w:br/>
        <w:t xml:space="preserve">    }&gt;();</w:t>
        <w:br/>
        <w:br/>
        <w:t xml:space="preserve">    const [emailNotificationsEnabled, setEmailNotificationsEnabled] = useState(props.emailNotificationsEnabled);</w:t>
        <w:br/>
        <w:t xml:space="preserve">    const [isLoading, setIsLoading] = useState(false);</w:t>
        <w:br/>
        <w:br/>
        <w:t xml:space="preserve">    const handleToggle = async (enabled: boolean) =&gt; {</w:t>
        <w:br/>
        <w:t xml:space="preserve">        setIsLoading(true);</w:t>
        <w:br/>
        <w:t xml:space="preserve">        try {</w:t>
        <w:br/>
        <w:t xml:space="preserve">            await router.patch(</w:t>
        <w:br/>
        <w:t xml:space="preserve">                update().url,</w:t>
        <w:br/>
        <w:t xml:space="preserve">                {</w:t>
        <w:br/>
        <w:t xml:space="preserve">                    email_notifications_enabled: enabled,</w:t>
        <w:br/>
        <w:t xml:space="preserve">                },</w:t>
        <w:br/>
        <w:t xml:space="preserve">                {</w:t>
        <w:br/>
        <w:t xml:space="preserve">                    onSuccess: () =&gt; {</w:t>
        <w:br/>
        <w:t xml:space="preserve">                        setEmailNotificationsEnabled(enabled);</w:t>
        <w:br/>
        <w:t xml:space="preserve">                        toast.success(enabled ? 'Email notifications enabled' : 'Email notifications disabled');</w:t>
        <w:br/>
        <w:t xml:space="preserve">                    },</w:t>
        <w:br/>
        <w:t xml:space="preserve">                    onError: () =&gt; {</w:t>
        <w:br/>
        <w:t xml:space="preserve">                        toast.error('Failed to update email notification settings');</w:t>
        <w:br/>
        <w:t xml:space="preserve">                    },</w:t>
        <w:br/>
        <w:t xml:space="preserve">                    onFinish: () =&gt; setIsLoading(false),</w:t>
        <w:br/>
        <w:t xml:space="preserve">                },</w:t>
        <w:br/>
        <w:t xml:space="preserve">            );</w:t>
        <w:br/>
        <w:t xml:space="preserve">        } catch {</w:t>
        <w:br/>
        <w:t xml:space="preserve">            toast.error('Failed to update email notification settings');</w:t>
        <w:br/>
        <w:t xml:space="preserve">            setIsLoading(false);</w:t>
        <w:br/>
        <w:t xml:space="preserve">        }</w:t>
        <w:br/>
        <w:t xml:space="preserve">    };</w:t>
        <w:br/>
        <w:br/>
        <w:t xml:space="preserve">    return (</w:t>
        <w:br/>
        <w:t xml:space="preserve">        &lt;AppLayout breadcrumbs={breadcrumbs}&gt;</w:t>
        <w:br/>
        <w:t xml:space="preserve">            &lt;Head title="Email notification settings" /&gt;</w:t>
        <w:br/>
        <w:t xml:space="preserve">            &lt;SettingsLayout&gt;</w:t>
        <w:br/>
        <w:t xml:space="preserve">                &lt;div className="space-y-6"&gt;</w:t>
        <w:br/>
        <w:t xml:space="preserve">                    &lt;HeadingSmall title="Email notifications" description="Manage your email notification preferences" /&gt;</w:t>
        <w:br/>
        <w:br/>
        <w:t xml:space="preserve">                    &lt;div className="flex flex-col items-start justify-start space-y-4"&gt;</w:t>
        <w:br/>
        <w:t xml:space="preserve">                        &lt;Badge variant={emailNotificationsEnabled ? 'default' : 'destructive'}&gt;</w:t>
        <w:br/>
        <w:t xml:space="preserve">                            {emailNotificationsEnabled ? 'Enabled' : 'Disabled'}</w:t>
        <w:br/>
        <w:t xml:space="preserve">                        &lt;/Badge&gt;</w:t>
        <w:br/>
        <w:br/>
        <w:t xml:space="preserve">                        &lt;p className="text-muted-foreground"&gt;</w:t>
        <w:br/>
        <w:t xml:space="preserve">                            {emailNotificationsEnabled</w:t>
        <w:br/>
        <w:t xml:space="preserve">                                ? "You'll receive emails about procurement updates, account changes, and other important notifications."</w:t>
        <w:br/>
        <w:t xml:space="preserve">                                : 'Email notifications are currently disabled. Enable them to receive updates about procurement activities and important account changes.'}</w:t>
        <w:br/>
        <w:t xml:space="preserve">                        &lt;/p&gt;</w:t>
        <w:br/>
        <w:br/>
        <w:t xml:space="preserve">                        &lt;div className="flex w-full items-center justify-between rounded-lg border p-4"&gt;</w:t>
        <w:br/>
        <w:t xml:space="preserve">                            &lt;div className="space-y-0.5"&gt;</w:t>
        <w:br/>
        <w:t xml:space="preserve">                                &lt;Label htmlFor="email-notifications" className="text-base"&gt;</w:t>
        <w:br/>
        <w:t xml:space="preserve">                                    Enable email notifications</w:t>
        <w:br/>
        <w:t xml:space="preserve">                                &lt;/Label&gt;</w:t>
        <w:br/>
        <w:t xml:space="preserve">                                &lt;p className="text-muted-foreground text-sm"&gt;</w:t>
      </w:r>
    </w:p>
    <w:p>
      <w:pPr>
        <w:pStyle w:val="CodeBlock"/>
      </w:pPr>
      <w:r>
        <w:rPr>
          <w:rFonts w:ascii="Consolas" w:hAnsi="Consolas"/>
          <w:sz w:val="10"/>
        </w:rPr>
        <w:t xml:space="preserve">                                    Receive notifications for procurement updates, document changes, and system alerts</w:t>
        <w:br/>
        <w:t xml:space="preserve">                                &lt;/p&gt;</w:t>
        <w:br/>
        <w:t xml:space="preserve">                            &lt;/div&gt;</w:t>
        <w:br/>
        <w:t xml:space="preserve">                            &lt;Switch</w:t>
        <w:br/>
        <w:t xml:space="preserve">                                id="email-notifications"</w:t>
        <w:br/>
        <w:t xml:space="preserve">                                checked={emailNotificationsEnabled}</w:t>
        <w:br/>
        <w:t xml:space="preserve">                                onCheckedChange={handleToggle}</w:t>
        <w:br/>
        <w:t xml:space="preserve">                                disabled={isLoading}</w:t>
        <w:br/>
        <w:t xml:space="preserve">                            /&gt;</w:t>
        <w:br/>
        <w:t xml:space="preserve">                        &lt;/div&gt;</w:t>
        <w:br/>
        <w:t xml:space="preserve">                    &lt;/div&gt;</w:t>
        <w:br/>
        <w:t xml:space="preserve">                &lt;/div&gt;</w:t>
        <w:br/>
        <w:t xml:space="preserve">            &lt;/SettingsLayout&gt;</w:t>
        <w:br/>
        <w:t xml:space="preserve">        &lt;/AppLayout&gt;</w:t>
        <w:br/>
        <w:t xml:space="preserve">    );</w:t>
        <w:br/>
        <w:t>}</w:t>
      </w:r>
    </w:p>
    <w:p>
      <w:r>
        <w:rPr>
          <w:color w:val="CCCCCC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resources/js/pages/settings/notification-preferences.tsx</w:t>
      </w:r>
    </w:p>
    <w:p>
      <w:pPr>
        <w:pStyle w:val="CodeBlock"/>
      </w:pPr>
      <w:r>
        <w:rPr>
          <w:rFonts w:ascii="Consolas" w:hAnsi="Consolas"/>
          <w:sz w:val="10"/>
        </w:rPr>
        <w:t>import HeadingSmall from '@/components/heading-small';</w:t>
        <w:br/>
        <w:t>import { Badge } from '@/components/ui/badge';</w:t>
        <w:br/>
        <w:t>import { Button } from '@/components/ui/button';</w:t>
        <w:br/>
        <w:t>import { Card, CardContent, CardDescription, CardHeader, CardTitle } from '@/components/ui/card';</w:t>
        <w:br/>
        <w:t>import { Label } from '@/components/ui/label';</w:t>
        <w:br/>
        <w:t>import { Separator } from '@/components/ui/separator';</w:t>
        <w:br/>
        <w:t>import { Spinner } from '@/components/ui/spinner';</w:t>
        <w:br/>
        <w:t>import { Switch } from '@/components/ui/switch';</w:t>
        <w:br/>
        <w:t>import AppLayout from '@/layouts/app-layout';</w:t>
        <w:br/>
        <w:t>import SettingsLayout from '@/layouts/settings/layout';</w:t>
        <w:br/>
        <w:t>import { type BreadcrumbItem } from '@/types';</w:t>
        <w:br/>
        <w:t>import { Head, router, usePage } from '@inertiajs/react';</w:t>
        <w:br/>
        <w:t>import { Bell, BellOff, Mail, Smartphone } from 'lucide-react';</w:t>
        <w:br/>
        <w:t>import { useEffect, useState } from 'react';</w:t>
        <w:br/>
        <w:t>import { toast } from 'sonner';</w:t>
        <w:br/>
        <w:br/>
        <w:t>const breadcrumbs: BreadcrumbItem[] = [</w:t>
        <w:br/>
        <w:t xml:space="preserve">    {</w:t>
        <w:br/>
        <w:t xml:space="preserve">        title: 'Notification preferences',</w:t>
        <w:br/>
        <w:t xml:space="preserve">        href: '/settings/notification-preferences',</w:t>
        <w:br/>
        <w:t xml:space="preserve">    },</w:t>
        <w:br/>
        <w:t>];</w:t>
        <w:br/>
        <w:br/>
        <w:t>interface NotificationPreferencesPageProps {</w:t>
        <w:br/>
        <w:t xml:space="preserve">    email_notifications_enabled: boolean;</w:t>
        <w:br/>
        <w:t xml:space="preserve">    notification_preferences: Record&lt;string, { email: boolean; push: boolean }&gt;;</w:t>
        <w:br/>
        <w:t xml:space="preserve">    categories: Record&lt;string, Record&lt;string, string&gt;&gt;;</w:t>
        <w:br/>
        <w:t xml:space="preserve">    eventTypes: string[];</w:t>
        <w:br/>
        <w:t xml:space="preserve">    channels: string[];</w:t>
        <w:br/>
        <w:t xml:space="preserve">    flash?: {</w:t>
        <w:br/>
        <w:t xml:space="preserve">        message?: string;</w:t>
        <w:br/>
        <w:t xml:space="preserve">        type?: 'success' | 'error' | 'info';</w:t>
        <w:br/>
        <w:t xml:space="preserve">    };</w:t>
        <w:br/>
        <w:t>}</w:t>
        <w:br/>
        <w:br/>
        <w:t>const EVENT_TYPE_LABELS: Record&lt;string, string&gt; = {</w:t>
        <w:br/>
        <w:t xml:space="preserve">    procurement_stage_updates: 'Stage Updates',</w:t>
        <w:br/>
        <w:t xml:space="preserve">    procurement_corrections: 'Corrections',</w:t>
        <w:br/>
        <w:t xml:space="preserve">    document_uploads: 'Document Uploads',</w:t>
        <w:br/>
        <w:t xml:space="preserve">    account_security: 'Account Security',</w:t>
        <w:br/>
        <w:t xml:space="preserve">    user_invitations: 'User Invitations',</w:t>
        <w:br/>
        <w:t xml:space="preserve">    system_announcements: 'System Announcements',</w:t>
        <w:br/>
        <w:t>};</w:t>
        <w:br/>
        <w:br/>
        <w:t>export default function NotificationPreferences() {</w:t>
        <w:br/>
        <w:t xml:space="preserve">    const { props } = usePage&lt;{ data: NotificationPreferencesPageProps }&gt;();</w:t>
        <w:br/>
        <w:t xml:space="preserve">    const data = props.data ?? props;</w:t>
        <w:br/>
        <w:br/>
        <w:t xml:space="preserve">    const [emailEnabled, setEmailEnabled] = useState(data.email_notifications_enabled ?? true);</w:t>
        <w:br/>
        <w:t xml:space="preserve">    const [preferences, setPreferences] = useState&lt;Record&lt;string, { email: boolean; push: boolean }&gt;&gt;(data.notification_preferences ?? {});</w:t>
        <w:br/>
        <w:t xml:space="preserve">    const [isSaving, setIsSaving] = useState(false);</w:t>
        <w:br/>
        <w:t xml:space="preserve">    const [hasChanges, setHasChanges] = useState(false);</w:t>
        <w:br/>
        <w:br/>
        <w:t xml:space="preserve">    const categories = (data.categories ?? {}) as Record&lt;string, Record&lt;string, string&gt;&gt;;</w:t>
        <w:br/>
        <w:br/>
        <w:t xml:space="preserve">    useEffect(() =&gt; {</w:t>
        <w:br/>
        <w:t xml:space="preserve">        if (data.flash?.message) {</w:t>
        <w:br/>
        <w:t xml:space="preserve">            if (data.flash.type === 'success') {</w:t>
        <w:br/>
        <w:t xml:space="preserve">                toast.success(data.flash.message);</w:t>
        <w:br/>
        <w:t xml:space="preserve">            } else if (data.flash.type === 'error') {</w:t>
        <w:br/>
        <w:t xml:space="preserve">                toast.error(data.flash.message);</w:t>
        <w:br/>
        <w:t xml:space="preserve">            } else {</w:t>
        <w:br/>
        <w:t xml:space="preserve">                toast(data.flash.message);</w:t>
        <w:br/>
        <w:t xml:space="preserve">            }</w:t>
        <w:br/>
        <w:t xml:space="preserve">        }</w:t>
        <w:br/>
        <w:t xml:space="preserve">    }, [data.flash]);</w:t>
        <w:br/>
        <w:br/>
        <w:t xml:space="preserve">    const handleToggleEmail = (value: boolean) =&gt; {</w:t>
        <w:br/>
        <w:t xml:space="preserve">        setEmailEnabled(value);</w:t>
        <w:br/>
        <w:t xml:space="preserve">        setHasChanges(true);</w:t>
        <w:br/>
        <w:t xml:space="preserve">    };</w:t>
        <w:br/>
        <w:br/>
        <w:t xml:space="preserve">    const handleTogglePreference = (eventType: string, channel: 'email' | 'push', value: boolean) =&gt; {</w:t>
        <w:br/>
        <w:t xml:space="preserve">        setPreferences((prev) =&gt; ({</w:t>
        <w:br/>
        <w:t xml:space="preserve">            ...prev,</w:t>
        <w:br/>
        <w:t xml:space="preserve">            [eventType]: {</w:t>
        <w:br/>
        <w:t xml:space="preserve">                ...prev[eventType],</w:t>
        <w:br/>
        <w:t xml:space="preserve">                [channel]: value,</w:t>
        <w:br/>
        <w:t xml:space="preserve">            },</w:t>
        <w:br/>
        <w:t xml:space="preserve">        }));</w:t>
      </w:r>
    </w:p>
    <w:p>
      <w:pPr>
        <w:pStyle w:val="CodeBlock"/>
      </w:pPr>
      <w:r>
        <w:rPr>
          <w:rFonts w:ascii="Consolas" w:hAnsi="Consolas"/>
          <w:sz w:val="10"/>
        </w:rPr>
        <w:t xml:space="preserve">        setHasChanges(true);</w:t>
        <w:br/>
        <w:t xml:space="preserve">    };</w:t>
        <w:br/>
        <w:br/>
        <w:t xml:space="preserve">    const handleSave = async () =&gt; {</w:t>
        <w:br/>
        <w:t xml:space="preserve">        setIsSaving(true);</w:t>
        <w:br/>
        <w:t xml:space="preserve">        try {</w:t>
        <w:br/>
        <w:t xml:space="preserve">            router.patch(</w:t>
        <w:br/>
        <w:t xml:space="preserve">                '/settings/notification-preferences',</w:t>
        <w:br/>
        <w:t xml:space="preserve">                {</w:t>
        <w:br/>
        <w:t xml:space="preserve">                    email_notifications_enabled: emailEnabled,</w:t>
        <w:br/>
        <w:t xml:space="preserve">                    notification_preferences: preferences,</w:t>
        <w:br/>
        <w:t xml:space="preserve">                },</w:t>
        <w:br/>
        <w:t xml:space="preserve">                {</w:t>
        <w:br/>
        <w:t xml:space="preserve">                    onSuccess: () =&gt; {</w:t>
        <w:br/>
        <w:t xml:space="preserve">                        setHasChanges(false);</w:t>
        <w:br/>
        <w:t xml:space="preserve">                        toast.success('Notification preferences saved');</w:t>
        <w:br/>
        <w:t xml:space="preserve">                    },</w:t>
        <w:br/>
        <w:t xml:space="preserve">                    onError: (errors) =&gt; {</w:t>
        <w:br/>
        <w:t xml:space="preserve">                        const messages = Object.values(errors).flat().join(', ');</w:t>
        <w:br/>
        <w:t xml:space="preserve">                        toast.error(messages || 'Failed to save preferences');</w:t>
        <w:br/>
        <w:t xml:space="preserve">                    },</w:t>
        <w:br/>
        <w:t xml:space="preserve">                    onFinish: () =&gt; setIsSaving(false),</w:t>
        <w:br/>
        <w:t xml:space="preserve">                    preserveState: true,</w:t>
        <w:br/>
        <w:t xml:space="preserve">                    preserveScroll: true,</w:t>
        <w:br/>
        <w:t xml:space="preserve">                },</w:t>
        <w:br/>
        <w:t xml:space="preserve">            );</w:t>
        <w:br/>
        <w:t xml:space="preserve">        } catch {</w:t>
        <w:br/>
        <w:t xml:space="preserve">            toast.error('Failed to save preferences');</w:t>
        <w:br/>
        <w:t xml:space="preserve">            setIsSaving(false);</w:t>
        <w:br/>
        <w:t xml:space="preserve">        }</w:t>
        <w:br/>
        <w:t xml:space="preserve">    };</w:t>
        <w:br/>
        <w:br/>
        <w:t xml:space="preserve">    return (</w:t>
        <w:br/>
        <w:t xml:space="preserve">        &lt;AppLayout breadcrumbs={breadcrumbs}&gt;</w:t>
        <w:br/>
        <w:t xml:space="preserve">            &lt;Head title="Notification preferences" /&gt;</w:t>
        <w:br/>
        <w:t xml:space="preserve">            &lt;SettingsLayout&gt;</w:t>
        <w:br/>
        <w:t xml:space="preserve">                &lt;div className="space-y-6"&gt;</w:t>
        <w:br/>
        <w:t xml:space="preserve">                    &lt;HeadingSmall</w:t>
        <w:br/>
        <w:t xml:space="preserve">                        title="Notification preferences"</w:t>
        <w:br/>
        <w:t xml:space="preserve">                        description="Choose which notifications you'd like to receive and through which channels"</w:t>
        <w:br/>
        <w:t xml:space="preserve">                    /&gt;</w:t>
        <w:br/>
        <w:br/>
        <w:t xml:space="preserve">                    {}</w:t>
        <w:br/>
        <w:t xml:space="preserve">                    &lt;Card&gt;</w:t>
        <w:br/>
        <w:t xml:space="preserve">                        &lt;CardHeader&gt;</w:t>
        <w:br/>
        <w:t xml:space="preserve">                            &lt;CardTitle className="flex items-center gap-2 text-base"&gt;</w:t>
        <w:br/>
        <w:t xml:space="preserve">                                {emailEnabled ? &lt;Bell className="h-4 w-4" /&gt; : &lt;BellOff className="h-4 w-4" /&gt;}</w:t>
        <w:br/>
        <w:t xml:space="preserve">                                Email Notifications</w:t>
        <w:br/>
        <w:t xml:space="preserve">                            &lt;/CardTitle&gt;</w:t>
        <w:br/>
        <w:t xml:space="preserve">                            &lt;CardDescription&gt;</w:t>
        <w:br/>
        <w:t xml:space="preserve">                                Master switch for all email notifications. Push notifications are managed per event type below.</w:t>
        <w:br/>
        <w:t xml:space="preserve">                            &lt;/CardDescription&gt;</w:t>
        <w:br/>
        <w:t xml:space="preserve">                        &lt;/CardHeader&gt;</w:t>
        <w:br/>
        <w:t xml:space="preserve">                        &lt;CardContent&gt;</w:t>
        <w:br/>
        <w:t xml:space="preserve">                            &lt;div className="flex items-center justify-between"&gt;</w:t>
        <w:br/>
        <w:t xml:space="preserve">                                &lt;div&gt;</w:t>
        <w:br/>
        <w:t xml:space="preserve">                                    &lt;Label htmlFor="master-email" className="text-sm font-medium"&gt;</w:t>
        <w:br/>
        <w:t xml:space="preserve">                                        Receive email notifications</w:t>
        <w:br/>
        <w:t xml:space="preserve">                                    &lt;/Label&gt;</w:t>
        <w:br/>
        <w:t xml:space="preserve">                                    &lt;p className="text-muted-foreground text-xs"&gt;</w:t>
        <w:br/>
        <w:t xml:space="preserve">                                        When disabled, you won't receive any emails. Individual toggles below still control push notifications.</w:t>
        <w:br/>
        <w:t xml:space="preserve">                                    &lt;/p&gt;</w:t>
        <w:br/>
        <w:t xml:space="preserve">                                &lt;/div&gt;</w:t>
        <w:br/>
        <w:t xml:space="preserve">                                &lt;Switch id="master-email" checked={emailEnabled} onCheckedChange={handleToggleEmail} /&gt;</w:t>
        <w:br/>
        <w:t xml:space="preserve">                            &lt;/div&gt;</w:t>
        <w:br/>
        <w:t xml:space="preserve">                        &lt;/CardContent&gt;</w:t>
        <w:br/>
        <w:t xml:space="preserve">                    &lt;/Card&gt;</w:t>
        <w:br/>
        <w:br/>
        <w:t xml:space="preserve">                    {}</w:t>
        <w:br/>
        <w:t xml:space="preserve">                    {Object.entries(categories).map(([category, events]) =&gt; (</w:t>
        <w:br/>
        <w:t xml:space="preserve">                        &lt;Card key={category}&gt;</w:t>
        <w:br/>
        <w:t xml:space="preserve">                            &lt;CardHeader&gt;</w:t>
        <w:br/>
        <w:t xml:space="preserve">                                &lt;CardTitle className="text-base"&gt;{category}&lt;/CardTitle&gt;</w:t>
        <w:br/>
        <w:t xml:space="preserve">                            &lt;/CardHeader&gt;</w:t>
        <w:br/>
        <w:t xml:space="preserve">                            &lt;CardContent className="space-y-4"&gt;</w:t>
        <w:br/>
        <w:t xml:space="preserve">                                {Object.entries(events).map(([eventType, description]) =&gt; {</w:t>
        <w:br/>
        <w:t xml:space="preserve">                                    const pref = preferences[eventType] ?? { email: false, push: false };</w:t>
        <w:br/>
        <w:t xml:space="preserve">                                    const isEmailDisabled = !emailEnabled;</w:t>
        <w:br/>
        <w:br/>
        <w:t xml:space="preserve">                                    return (</w:t>
      </w:r>
    </w:p>
    <w:p>
      <w:pPr>
        <w:pStyle w:val="CodeBlock"/>
      </w:pPr>
      <w:r>
        <w:rPr>
          <w:rFonts w:ascii="Consolas" w:hAnsi="Consolas"/>
          <w:sz w:val="10"/>
        </w:rPr>
        <w:t xml:space="preserve">                                        &lt;div key={eventType}&gt;</w:t>
        <w:br/>
        <w:t xml:space="preserve">                                            &lt;div className="mb-3 grid grid-cols-1 gap-4 sm:grid-cols-3"&gt;</w:t>
        <w:br/>
        <w:t xml:space="preserve">                                                &lt;div className="space-y-1 sm:col-span-1"&gt;</w:t>
        <w:br/>
        <w:t xml:space="preserve">                                                    &lt;div className="flex items-center gap-2"&gt;</w:t>
        <w:br/>
        <w:t xml:space="preserve">                                                        &lt;Badge variant="secondary" className="text-xs font-normal"&gt;</w:t>
        <w:br/>
        <w:t xml:space="preserve">                                                            {EVENT_TYPE_LABELS[eventType] ?? eventType}</w:t>
        <w:br/>
        <w:t xml:space="preserve">                                                        &lt;/Badge&gt;</w:t>
        <w:br/>
        <w:t xml:space="preserve">                                                    &lt;/div&gt;</w:t>
        <w:br/>
        <w:t xml:space="preserve">                                                    &lt;p className="text-muted-foreground text-xs leading-relaxed"&gt;{description}&lt;/p&gt;</w:t>
        <w:br/>
        <w:t xml:space="preserve">                                                &lt;/div&gt;</w:t>
        <w:br/>
        <w:br/>
        <w:t xml:space="preserve">                                                &lt;div className="flex items-center gap-6 sm:col-span-2"&gt;</w:t>
        <w:br/>
        <w:t xml:space="preserve">                                                    &lt;div className="flex items-center gap-2"&gt;</w:t>
        <w:br/>
        <w:t xml:space="preserve">                                                        &lt;Mail className="text-muted-foreground h-4 w-4" /&gt;</w:t>
        <w:br/>
        <w:t xml:space="preserve">                                                        &lt;Switch</w:t>
        <w:br/>
        <w:t xml:space="preserve">                                                            id={`${eventType}-email`}</w:t>
        <w:br/>
        <w:t xml:space="preserve">                                                            checked={pref.email}</w:t>
        <w:br/>
        <w:t xml:space="preserve">                                                            disabled={isEmailDisabled}</w:t>
        <w:br/>
        <w:t xml:space="preserve">                                                            onCheckedChange={(value) =&gt; handleTogglePreference(eventType, 'email', value)}</w:t>
        <w:br/>
        <w:t xml:space="preserve">                                                        /&gt;</w:t>
        <w:br/>
        <w:t xml:space="preserve">                                                        &lt;Label htmlFor={`${eventType}-email`} className="text-xs"&gt;</w:t>
        <w:br/>
        <w:t xml:space="preserve">                                                            Email</w:t>
        <w:br/>
        <w:t xml:space="preserve">                                                        &lt;/Label&gt;</w:t>
        <w:br/>
        <w:t xml:space="preserve">                                                    &lt;/div&gt;</w:t>
        <w:br/>
        <w:br/>
        <w:t xml:space="preserve">                                                    &lt;div className="flex items-center gap-2"&gt;</w:t>
        <w:br/>
        <w:t xml:space="preserve">                                                        &lt;Smartphone className="text-muted-foreground h-4 w-4" /&gt;</w:t>
        <w:br/>
        <w:t xml:space="preserve">                                                        &lt;Switch</w:t>
        <w:br/>
        <w:t xml:space="preserve">                                                            id={`${eventType}-push`}</w:t>
        <w:br/>
        <w:t xml:space="preserve">                                                            checked={pref.push}</w:t>
        <w:br/>
        <w:t xml:space="preserve">                                                            onCheckedChange={(value) =&gt; handleTogglePreference(eventType, 'push', value)}</w:t>
        <w:br/>
        <w:t xml:space="preserve">                                                        /&gt;</w:t>
        <w:br/>
        <w:t xml:space="preserve">                                                        &lt;Label htmlFor={`${eventType}-push`} className="text-xs"&gt;</w:t>
        <w:br/>
        <w:t xml:space="preserve">                                                            Push</w:t>
        <w:br/>
        <w:t xml:space="preserve">                                                        &lt;/Label&gt;</w:t>
        <w:br/>
        <w:t xml:space="preserve">                                                    &lt;/div&gt;</w:t>
        <w:br/>
        <w:t xml:space="preserve">                                                &lt;/div&gt;</w:t>
        <w:br/>
        <w:t xml:space="preserve">                                            &lt;/div&gt;</w:t>
        <w:br/>
        <w:t xml:space="preserve">                                            &lt;Separator /&gt;</w:t>
        <w:br/>
        <w:t xml:space="preserve">                                        &lt;/div&gt;</w:t>
        <w:br/>
        <w:t xml:space="preserve">                                    );</w:t>
        <w:br/>
        <w:t xml:space="preserve">                                })}</w:t>
        <w:br/>
        <w:t xml:space="preserve">                            &lt;/CardContent&gt;</w:t>
        <w:br/>
        <w:t xml:space="preserve">                        &lt;/Card&gt;</w:t>
        <w:br/>
        <w:t xml:space="preserve">                    ))}</w:t>
        <w:br/>
        <w:br/>
        <w:t xml:space="preserve">                    {}</w:t>
        <w:br/>
        <w:t xml:space="preserve">                    &lt;div className="flex items-center justify-end gap-4 pt-2"&gt;</w:t>
        <w:br/>
        <w:t xml:space="preserve">                        {hasChanges &amp;&amp; &lt;span className="text-muted-foreground text-xs"&gt;You have unsaved changes&lt;/span&gt;}</w:t>
        <w:br/>
        <w:t xml:space="preserve">                        &lt;Button onClick={handleSave} disabled={isSaving || !hasChanges}&gt;</w:t>
        <w:br/>
        <w:t xml:space="preserve">                            {isSaving ? (</w:t>
        <w:br/>
        <w:t xml:space="preserve">                                &lt;&gt;</w:t>
        <w:br/>
        <w:t xml:space="preserve">                                    &lt;Spinner data-icon="inline-start" /&gt;</w:t>
        <w:br/>
        <w:t xml:space="preserve">                                    Saving...</w:t>
        <w:br/>
        <w:t xml:space="preserve">                                &lt;/&gt;</w:t>
        <w:br/>
        <w:t xml:space="preserve">                            ) : (</w:t>
        <w:br/>
        <w:t xml:space="preserve">                                'Save preferences'</w:t>
        <w:br/>
        <w:t xml:space="preserve">                            )}</w:t>
        <w:br/>
        <w:t xml:space="preserve">                        &lt;/Button&gt;</w:t>
        <w:br/>
        <w:t xml:space="preserve">                    &lt;/div&gt;</w:t>
        <w:br/>
        <w:t xml:space="preserve">                &lt;/div&gt;</w:t>
        <w:br/>
        <w:t xml:space="preserve">            &lt;/SettingsLayout&gt;</w:t>
        <w:br/>
        <w:t xml:space="preserve">        &lt;/AppLayout&gt;</w:t>
        <w:br/>
        <w:t xml:space="preserve">    );</w:t>
        <w:br/>
        <w:t>}</w:t>
      </w:r>
    </w:p>
    <w:p>
      <w:r>
        <w:rPr>
          <w:color w:val="CCCCCC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resources/js/pages/settings/password.tsx</w:t>
      </w:r>
    </w:p>
    <w:p>
      <w:pPr>
        <w:pStyle w:val="CodeBlock"/>
      </w:pPr>
      <w:r>
        <w:rPr>
          <w:rFonts w:ascii="Consolas" w:hAnsi="Consolas"/>
          <w:sz w:val="10"/>
        </w:rPr>
        <w:t>import InputError from '@/components/input-error';</w:t>
        <w:br/>
        <w:t>import AppLayout from '@/layouts/app-layout';</w:t>
        <w:br/>
        <w:t>import SettingsLayout from '@/layouts/settings/layout';</w:t>
        <w:br/>
        <w:t>import { type BreadcrumbItem } from '@/types';</w:t>
        <w:br/>
        <w:t>import { Transition } from '@headlessui/react';</w:t>
        <w:br/>
        <w:t>import { Head, useForm } from '@inertiajs/react';</w:t>
        <w:br/>
        <w:t>import { FormEventHandler, useRef } from 'react';</w:t>
        <w:br/>
        <w:br/>
        <w:t>import HeadingSmall from '@/components/heading-small';</w:t>
        <w:br/>
        <w:t>import { Button } from '@/components/ui/button';</w:t>
        <w:br/>
        <w:t>import { Input } from '@/components/ui/input';</w:t>
        <w:br/>
        <w:t>import { Label } from '@/components/ui/label';</w:t>
        <w:br/>
        <w:t>import { Spinner } from '@/components/ui/spinner';</w:t>
        <w:br/>
        <w:t>import { update } from '@/routes/settings/password';</w:t>
        <w:br/>
        <w:br/>
        <w:t>const breadcrumbs: BreadcrumbItem[] = [</w:t>
        <w:br/>
        <w:t xml:space="preserve">    {</w:t>
        <w:br/>
        <w:t xml:space="preserve">        title: 'Password settings',</w:t>
        <w:br/>
        <w:t xml:space="preserve">        href: '/settings/password',</w:t>
        <w:br/>
        <w:t xml:space="preserve">    },</w:t>
        <w:br/>
        <w:t>];</w:t>
        <w:br/>
        <w:br/>
        <w:t>export default function Password() {</w:t>
        <w:br/>
        <w:t xml:space="preserve">    const passwordInput = useRef&lt;HTMLInputElement&gt;(null);</w:t>
        <w:br/>
        <w:t xml:space="preserve">    const currentPasswordInput = useRef&lt;HTMLInputElement&gt;(null);</w:t>
        <w:br/>
        <w:br/>
        <w:t xml:space="preserve">    const { data, setData, errors, put, reset, processing, recentlySuccessful } = useForm({</w:t>
        <w:br/>
        <w:t xml:space="preserve">        current_password: '',</w:t>
        <w:br/>
        <w:t xml:space="preserve">        password: '',</w:t>
        <w:br/>
        <w:t xml:space="preserve">        password_confirmation: '',</w:t>
        <w:br/>
        <w:t xml:space="preserve">    });</w:t>
        <w:br/>
        <w:br/>
        <w:t xml:space="preserve">    const updatePassword: FormEventHandler = (e) =&gt; {</w:t>
        <w:br/>
        <w:t xml:space="preserve">        e.preventDefault();</w:t>
        <w:br/>
        <w:br/>
        <w:t xml:space="preserve">        put(update.url(), {</w:t>
        <w:br/>
        <w:t xml:space="preserve">            preserveScroll: true,</w:t>
        <w:br/>
        <w:t xml:space="preserve">            onSuccess: () =&gt; reset(),</w:t>
        <w:br/>
        <w:t xml:space="preserve">            onError: (errors) =&gt; {</w:t>
        <w:br/>
        <w:t xml:space="preserve">                if (errors.password) {</w:t>
        <w:br/>
        <w:t xml:space="preserve">                    reset('password', 'password_confirmation');</w:t>
        <w:br/>
        <w:t xml:space="preserve">                    passwordInput.current?.focus();</w:t>
        <w:br/>
        <w:t xml:space="preserve">                }</w:t>
        <w:br/>
        <w:br/>
        <w:t xml:space="preserve">                if (errors.current_password) {</w:t>
        <w:br/>
        <w:t xml:space="preserve">                    reset('current_password');</w:t>
        <w:br/>
        <w:t xml:space="preserve">                    currentPasswordInput.current?.focus();</w:t>
        <w:br/>
        <w:t xml:space="preserve">                }</w:t>
        <w:br/>
        <w:t xml:space="preserve">            },</w:t>
        <w:br/>
        <w:t xml:space="preserve">        });</w:t>
        <w:br/>
        <w:t xml:space="preserve">    };</w:t>
        <w:br/>
        <w:br/>
        <w:t xml:space="preserve">    return (</w:t>
        <w:br/>
        <w:t xml:space="preserve">        &lt;AppLayout breadcrumbs={breadcrumbs}&gt;</w:t>
        <w:br/>
        <w:t xml:space="preserve">            &lt;Head title="Profile settings" /&gt;</w:t>
        <w:br/>
        <w:br/>
        <w:t xml:space="preserve">            &lt;SettingsLayout&gt;</w:t>
        <w:br/>
        <w:t xml:space="preserve">                &lt;div className="space-y-6"&gt;</w:t>
        <w:br/>
        <w:t xml:space="preserve">                    &lt;HeadingSmall title="Update password" description="Ensure your account is using a long, random password to stay secure" /&gt;</w:t>
        <w:br/>
        <w:br/>
        <w:t xml:space="preserve">                    &lt;form onSubmit={updatePassword} className="space-y-6"&gt;</w:t>
        <w:br/>
        <w:t xml:space="preserve">                        &lt;div className="grid gap-2"&gt;</w:t>
        <w:br/>
        <w:t xml:space="preserve">                            &lt;Label htmlFor="current_password"&gt;Current password&lt;/Label&gt;</w:t>
        <w:br/>
        <w:br/>
        <w:t xml:space="preserve">                            &lt;Input</w:t>
        <w:br/>
        <w:t xml:space="preserve">                                id="current_password"</w:t>
        <w:br/>
        <w:t xml:space="preserve">                                ref={currentPasswordInput}</w:t>
        <w:br/>
        <w:t xml:space="preserve">                                value={data.current_password}</w:t>
        <w:br/>
        <w:t xml:space="preserve">                                onChange={(e) =&gt; setData('current_password', e.target.value)}</w:t>
        <w:br/>
        <w:t xml:space="preserve">                                type="password"</w:t>
        <w:br/>
        <w:t xml:space="preserve">                                className="mt-1 block w-full"</w:t>
        <w:br/>
        <w:t xml:space="preserve">                                autoComplete="current-password"</w:t>
        <w:br/>
        <w:t xml:space="preserve">                                placeholder="Current password"</w:t>
        <w:br/>
        <w:t xml:space="preserve">                            /&gt;</w:t>
        <w:br/>
        <w:br/>
        <w:t xml:space="preserve">                            &lt;InputError message={errors.current_password} /&gt;</w:t>
        <w:br/>
        <w:t xml:space="preserve">                        &lt;/div&gt;</w:t>
        <w:br/>
        <w:br/>
        <w:t xml:space="preserve">                        &lt;div className="grid gap-2"&gt;</w:t>
        <w:br/>
        <w:t xml:space="preserve">                            &lt;Label htmlFor="password"&gt;New password&lt;/Label&gt;</w:t>
      </w:r>
    </w:p>
    <w:p>
      <w:pPr>
        <w:pStyle w:val="CodeBlock"/>
      </w:pPr>
      <w:r>
        <w:rPr>
          <w:rFonts w:ascii="Consolas" w:hAnsi="Consolas"/>
          <w:sz w:val="10"/>
        </w:rPr>
        <w:br/>
        <w:t xml:space="preserve">                            &lt;Input</w:t>
        <w:br/>
        <w:t xml:space="preserve">                                id="password"</w:t>
        <w:br/>
        <w:t xml:space="preserve">                                ref={passwordInput}</w:t>
        <w:br/>
        <w:t xml:space="preserve">                                value={data.password}</w:t>
        <w:br/>
        <w:t xml:space="preserve">                                onChange={(e) =&gt; setData('password', e.target.value)}</w:t>
        <w:br/>
        <w:t xml:space="preserve">                                type="password"</w:t>
        <w:br/>
        <w:t xml:space="preserve">                                className="mt-1 block w-full"</w:t>
        <w:br/>
        <w:t xml:space="preserve">                                autoComplete="new-password"</w:t>
        <w:br/>
        <w:t xml:space="preserve">                                placeholder="New password"</w:t>
        <w:br/>
        <w:t xml:space="preserve">                            /&gt;</w:t>
        <w:br/>
        <w:br/>
        <w:t xml:space="preserve">                            &lt;InputError message={errors.password} /&gt;</w:t>
        <w:br/>
        <w:t xml:space="preserve">                        &lt;/div&gt;</w:t>
        <w:br/>
        <w:br/>
        <w:t xml:space="preserve">                        &lt;div className="grid gap-2"&gt;</w:t>
        <w:br/>
        <w:t xml:space="preserve">                            &lt;Label htmlFor="password_confirmation"&gt;Confirm password&lt;/Label&gt;</w:t>
        <w:br/>
        <w:br/>
        <w:t xml:space="preserve">                            &lt;Input</w:t>
        <w:br/>
        <w:t xml:space="preserve">                                id="password_confirmation"</w:t>
        <w:br/>
        <w:t xml:space="preserve">                                value={data.password_confirmation}</w:t>
        <w:br/>
        <w:t xml:space="preserve">                                onChange={(e) =&gt; setData('password_confirmation', e.target.value)}</w:t>
        <w:br/>
        <w:t xml:space="preserve">                                type="password"</w:t>
        <w:br/>
        <w:t xml:space="preserve">                                className="mt-1 block w-full"</w:t>
        <w:br/>
        <w:t xml:space="preserve">                                autoComplete="new-password"</w:t>
        <w:br/>
        <w:t xml:space="preserve">                                placeholder="Confirm password"</w:t>
        <w:br/>
        <w:t xml:space="preserve">                            /&gt;</w:t>
        <w:br/>
        <w:br/>
        <w:t xml:space="preserve">                            &lt;InputError message={errors.password_confirmation} /&gt;</w:t>
        <w:br/>
        <w:t xml:space="preserve">                        &lt;/div&gt;</w:t>
        <w:br/>
        <w:br/>
        <w:t xml:space="preserve">                        &lt;div className="flex items-center gap-4"&gt;</w:t>
        <w:br/>
        <w:t xml:space="preserve">                            &lt;Button disabled={processing} className="gap-2"&gt;</w:t>
        <w:br/>
        <w:t xml:space="preserve">                                {processing &amp;&amp; &lt;Spinner className="size-4" /&gt;}</w:t>
        <w:br/>
        <w:t xml:space="preserve">                                Save password</w:t>
        <w:br/>
        <w:t xml:space="preserve">                            &lt;/Button&gt;</w:t>
        <w:br/>
        <w:br/>
        <w:t xml:space="preserve">                            &lt;Transition</w:t>
        <w:br/>
        <w:t xml:space="preserve">                                show={recentlySuccessful}</w:t>
        <w:br/>
        <w:t xml:space="preserve">                                enter="transition ease-in-out"</w:t>
        <w:br/>
        <w:t xml:space="preserve">                                enterFrom="opacity-0"</w:t>
        <w:br/>
        <w:t xml:space="preserve">                                leave="transition ease-in-out"</w:t>
        <w:br/>
        <w:t xml:space="preserve">                                leaveTo="opacity-0"</w:t>
        <w:br/>
        <w:t xml:space="preserve">                            &gt;</w:t>
        <w:br/>
        <w:t xml:space="preserve">                                &lt;p className="text-sm text-neutral-600"&gt;Saved&lt;/p&gt;</w:t>
        <w:br/>
        <w:t xml:space="preserve">                            &lt;/Transition&gt;</w:t>
        <w:br/>
        <w:t xml:space="preserve">                        &lt;/div&gt;</w:t>
        <w:br/>
        <w:t xml:space="preserve">                    &lt;/form&gt;</w:t>
        <w:br/>
        <w:t xml:space="preserve">                &lt;/div&gt;</w:t>
        <w:br/>
        <w:t xml:space="preserve">            &lt;/SettingsLayout&gt;</w:t>
        <w:br/>
        <w:t xml:space="preserve">        &lt;/AppLayout&gt;</w:t>
        <w:br/>
        <w:t xml:space="preserve">    );</w:t>
        <w:br/>
        <w:t>}</w:t>
      </w:r>
    </w:p>
    <w:p>
      <w:r>
        <w:rPr>
          <w:color w:val="CCCCCC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resources/js/pages/settings/profile.tsx</w:t>
      </w:r>
    </w:p>
    <w:p>
      <w:pPr>
        <w:pStyle w:val="CodeBlock"/>
      </w:pPr>
      <w:r>
        <w:rPr>
          <w:rFonts w:ascii="Consolas" w:hAnsi="Consolas"/>
          <w:sz w:val="10"/>
        </w:rPr>
        <w:t>import { type BreadcrumbItem, type SharedData } from '@/types';</w:t>
        <w:br/>
        <w:t>import { Transition } from '@headlessui/react';</w:t>
        <w:br/>
        <w:t>import { Head, useForm, usePage } from '@inertiajs/react';</w:t>
        <w:br/>
        <w:t>import { FormEventHandler } from 'react';</w:t>
        <w:br/>
        <w:br/>
        <w:t>import DeleteUser from '@/components/delete-user';</w:t>
        <w:br/>
        <w:t>import HeadingSmall from '@/components/heading-small';</w:t>
        <w:br/>
        <w:t>import InputError from '@/components/input-error';</w:t>
        <w:br/>
        <w:t>import { Button } from '@/components/ui/button';</w:t>
        <w:br/>
        <w:t>import { Input } from '@/components/ui/input';</w:t>
        <w:br/>
        <w:t>import { Label } from '@/components/ui/label';</w:t>
        <w:br/>
        <w:t>import { Spinner } from '@/components/ui/spinner';</w:t>
        <w:br/>
        <w:t>import AppLayout from '@/layouts/app-layout';</w:t>
        <w:br/>
        <w:t>import SettingsLayout from '@/layouts/settings/layout';</w:t>
        <w:br/>
        <w:t>import { update } from '@/routes/settings/profile';</w:t>
        <w:br/>
        <w:br/>
        <w:t>const breadcrumbs: BreadcrumbItem[] = [</w:t>
        <w:br/>
        <w:t xml:space="preserve">    {</w:t>
        <w:br/>
        <w:t xml:space="preserve">        title: 'Profile settings',</w:t>
        <w:br/>
        <w:t xml:space="preserve">        href: '/settings/profile',</w:t>
        <w:br/>
        <w:t xml:space="preserve">    },</w:t>
        <w:br/>
        <w:t>];</w:t>
        <w:br/>
        <w:br/>
        <w:t>interface ProfileForm {</w:t>
        <w:br/>
        <w:t xml:space="preserve">    name: string;</w:t>
        <w:br/>
        <w:t xml:space="preserve">    email: string;</w:t>
        <w:br/>
        <w:t>}</w:t>
        <w:br/>
        <w:br/>
        <w:t>export default function Profile() {</w:t>
        <w:br/>
        <w:t xml:space="preserve">    const { auth } = usePage&lt;SharedData&gt;().props;</w:t>
        <w:br/>
        <w:br/>
        <w:t xml:space="preserve">    const { data, setData, patch, errors, processing, recentlySuccessful } = useForm&lt;Required&lt;ProfileForm&gt;&gt;({</w:t>
        <w:br/>
        <w:t xml:space="preserve">        name: auth.user?.name ?? '',</w:t>
        <w:br/>
        <w:t xml:space="preserve">        email: auth.user?.email ?? '',</w:t>
        <w:br/>
        <w:t xml:space="preserve">    });</w:t>
        <w:br/>
        <w:br/>
        <w:t xml:space="preserve">    const submit: FormEventHandler = (e) =&gt; {</w:t>
        <w:br/>
        <w:t xml:space="preserve">        e.preventDefault();</w:t>
        <w:br/>
        <w:br/>
        <w:t xml:space="preserve">        patch(update.url(), {</w:t>
        <w:br/>
        <w:t xml:space="preserve">            preserveScroll: true,</w:t>
        <w:br/>
        <w:t xml:space="preserve">        });</w:t>
        <w:br/>
        <w:t xml:space="preserve">    };</w:t>
        <w:br/>
        <w:br/>
        <w:t xml:space="preserve">    const getRoleName = (role: string) =&gt; {</w:t>
        <w:br/>
        <w:t xml:space="preserve">        switch (role) {</w:t>
        <w:br/>
        <w:t xml:space="preserve">            case 'bac_secretariat':</w:t>
        <w:br/>
        <w:t xml:space="preserve">                return 'BAC Secretariat';</w:t>
        <w:br/>
        <w:t xml:space="preserve">            case 'bac_chairman':</w:t>
        <w:br/>
        <w:t xml:space="preserve">                return 'BAC Chairman';</w:t>
        <w:br/>
        <w:t xml:space="preserve">            case 'hope':</w:t>
        <w:br/>
        <w:t xml:space="preserve">                return 'HOPE';</w:t>
        <w:br/>
        <w:t xml:space="preserve">            default:</w:t>
        <w:br/>
        <w:t xml:space="preserve">                return role;</w:t>
        <w:br/>
        <w:t xml:space="preserve">        }</w:t>
        <w:br/>
        <w:t xml:space="preserve">    };</w:t>
        <w:br/>
        <w:br/>
        <w:t xml:space="preserve">    if (!auth.user) {</w:t>
        <w:br/>
        <w:t xml:space="preserve">        return null;</w:t>
        <w:br/>
        <w:t xml:space="preserve">    }</w:t>
        <w:br/>
        <w:br/>
        <w:t xml:space="preserve">    return (</w:t>
        <w:br/>
        <w:t xml:space="preserve">        &lt;AppLayout breadcrumbs={breadcrumbs}&gt;</w:t>
        <w:br/>
        <w:t xml:space="preserve">            &lt;Head title="Profile settings" /&gt;</w:t>
        <w:br/>
        <w:br/>
        <w:t xml:space="preserve">            &lt;SettingsLayout&gt;</w:t>
        <w:br/>
        <w:t xml:space="preserve">                &lt;div className="space-y-6"&gt;</w:t>
        <w:br/>
        <w:t xml:space="preserve">                    &lt;HeadingSmall title="Profile information" description="Update your name and email address" /&gt;</w:t>
        <w:br/>
        <w:br/>
        <w:t xml:space="preserve">                    &lt;form onSubmit={submit} className="space-y-6"&gt;</w:t>
        <w:br/>
        <w:t xml:space="preserve">                        &lt;div className="grid gap-2"&gt;</w:t>
        <w:br/>
        <w:t xml:space="preserve">                            &lt;Label htmlFor="name"&gt;Name&lt;/Label&gt;</w:t>
        <w:br/>
        <w:br/>
        <w:t xml:space="preserve">                            &lt;Input</w:t>
        <w:br/>
        <w:t xml:space="preserve">                                id="name"</w:t>
        <w:br/>
        <w:t xml:space="preserve">                                className="mt-1 block w-full"</w:t>
        <w:br/>
        <w:t xml:space="preserve">                                value={data.name}</w:t>
        <w:br/>
        <w:t xml:space="preserve">                                onChange={(e) =&gt; setData('name', e.target.value)}</w:t>
        <w:br/>
        <w:t xml:space="preserve">                                required</w:t>
        <w:br/>
        <w:t xml:space="preserve">                                autoComplete="name"</w:t>
      </w:r>
    </w:p>
    <w:p>
      <w:pPr>
        <w:pStyle w:val="CodeBlock"/>
      </w:pPr>
      <w:r>
        <w:rPr>
          <w:rFonts w:ascii="Consolas" w:hAnsi="Consolas"/>
          <w:sz w:val="10"/>
        </w:rPr>
        <w:t xml:space="preserve">                                placeholder="Full name"</w:t>
        <w:br/>
        <w:t xml:space="preserve">                            /&gt;</w:t>
        <w:br/>
        <w:br/>
        <w:t xml:space="preserve">                            &lt;InputError className="mt-2" message={errors.name} /&gt;</w:t>
        <w:br/>
        <w:t xml:space="preserve">                        &lt;/div&gt;</w:t>
        <w:br/>
        <w:br/>
        <w:t xml:space="preserve">                        &lt;div className="grid gap-2"&gt;</w:t>
        <w:br/>
        <w:t xml:space="preserve">                            &lt;Label htmlFor="email"&gt;Email address&lt;/Label&gt;</w:t>
        <w:br/>
        <w:br/>
        <w:t xml:space="preserve">                            &lt;Input</w:t>
        <w:br/>
        <w:t xml:space="preserve">                                id="email"</w:t>
        <w:br/>
        <w:t xml:space="preserve">                                type="email"</w:t>
        <w:br/>
        <w:t xml:space="preserve">                                className="mt-1 block w-full"</w:t>
        <w:br/>
        <w:t xml:space="preserve">                                value={data.email}</w:t>
        <w:br/>
        <w:t xml:space="preserve">                                onChange={(e) =&gt; setData('email', e.target.value)}</w:t>
        <w:br/>
        <w:t xml:space="preserve">                                required</w:t>
        <w:br/>
        <w:t xml:space="preserve">                                autoComplete="username"</w:t>
        <w:br/>
        <w:t xml:space="preserve">                                placeholder="Email address"</w:t>
        <w:br/>
        <w:t xml:space="preserve">                            /&gt;</w:t>
        <w:br/>
        <w:br/>
        <w:t xml:space="preserve">                            &lt;InputError className="mt-2" message={errors.email} /&gt;</w:t>
        <w:br/>
        <w:t xml:space="preserve">                        &lt;/div&gt;</w:t>
        <w:br/>
        <w:br/>
        <w:t xml:space="preserve">                        &lt;div className="grid gap-2"&gt;</w:t>
        <w:br/>
        <w:t xml:space="preserve">                            &lt;Label htmlFor="role"&gt;Role&lt;/Label&gt;</w:t>
        <w:br/>
        <w:br/>
        <w:t xml:space="preserve">                            &lt;Input</w:t>
        <w:br/>
        <w:t xml:space="preserve">                                id="role"</w:t>
        <w:br/>
        <w:t xml:space="preserve">                                value={getRoleName(auth.role || auth.user.role)}</w:t>
        <w:br/>
        <w:t xml:space="preserve">                                className="bg-muted mt-1 block w-full"</w:t>
        <w:br/>
        <w:t xml:space="preserve">                                readOnly</w:t>
        <w:br/>
        <w:t xml:space="preserve">                                disabled</w:t>
        <w:br/>
        <w:t xml:space="preserve">                            /&gt;</w:t>
        <w:br/>
        <w:t xml:space="preserve">                        &lt;/div&gt;</w:t>
        <w:br/>
        <w:br/>
        <w:t xml:space="preserve">                        &lt;div className="grid gap-2"&gt;</w:t>
        <w:br/>
        <w:t xml:space="preserve">                            &lt;Label htmlFor="blockchain_address"&gt;Blockchain Address&lt;/Label&gt;</w:t>
        <w:br/>
        <w:br/>
        <w:t xml:space="preserve">                            &lt;Input</w:t>
        <w:br/>
        <w:t xml:space="preserve">                                id="blockchain_address"</w:t>
        <w:br/>
        <w:t xml:space="preserve">                                value={auth.user.blockchain_address ?? ''}</w:t>
        <w:br/>
        <w:t xml:space="preserve">                                className="bg-muted mt-1 block w-full font-mono"</w:t>
        <w:br/>
        <w:t xml:space="preserve">                                readOnly</w:t>
        <w:br/>
        <w:t xml:space="preserve">                                disabled</w:t>
        <w:br/>
        <w:t xml:space="preserve">                            /&gt;</w:t>
        <w:br/>
        <w:t xml:space="preserve">                        &lt;/div&gt;</w:t>
        <w:br/>
        <w:br/>
        <w:t xml:space="preserve">                        &lt;div className="flex items-center gap-4"&gt;</w:t>
        <w:br/>
        <w:t xml:space="preserve">                            &lt;Button disabled={processing}&gt;{processing ? &lt;Spinner data-icon="inline-start" /&gt; : null}Save&lt;/Button&gt;</w:t>
        <w:br/>
        <w:br/>
        <w:t xml:space="preserve">                            &lt;Transition</w:t>
        <w:br/>
        <w:t xml:space="preserve">                                show={recentlySuccessful}</w:t>
        <w:br/>
        <w:t xml:space="preserve">                                enter="transition ease-in-out"</w:t>
        <w:br/>
        <w:t xml:space="preserve">                                enterFrom="opacity-0"</w:t>
        <w:br/>
        <w:t xml:space="preserve">                                leave="transition ease-in-out"</w:t>
        <w:br/>
        <w:t xml:space="preserve">                                leaveTo="opacity-0"</w:t>
        <w:br/>
        <w:t xml:space="preserve">                            &gt;</w:t>
        <w:br/>
        <w:t xml:space="preserve">                                &lt;p className="text-sm text-neutral-600"&gt;Saved&lt;/p&gt;</w:t>
        <w:br/>
        <w:t xml:space="preserve">                            &lt;/Transition&gt;</w:t>
        <w:br/>
        <w:t xml:space="preserve">                        &lt;/div&gt;</w:t>
        <w:br/>
        <w:t xml:space="preserve">                    &lt;/form&gt;</w:t>
        <w:br/>
        <w:t xml:space="preserve">                &lt;/div&gt;</w:t>
        <w:br/>
        <w:br/>
        <w:t xml:space="preserve">                &lt;DeleteUser /&gt;</w:t>
        <w:br/>
        <w:t xml:space="preserve">            &lt;/SettingsLayout&gt;</w:t>
        <w:br/>
        <w:t xml:space="preserve">        &lt;/AppLayout&gt;</w:t>
        <w:br/>
        <w:t xml:space="preserve">    );</w:t>
        <w:br/>
        <w:t>}</w:t>
      </w:r>
    </w:p>
    <w:p>
      <w:r>
        <w:rPr>
          <w:color w:val="CCCCCC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resources/js/pages/settings/push-notification.tsx</w:t>
      </w:r>
    </w:p>
    <w:p>
      <w:pPr>
        <w:pStyle w:val="CodeBlock"/>
      </w:pPr>
      <w:r>
        <w:rPr>
          <w:rFonts w:ascii="Consolas" w:hAnsi="Consolas"/>
          <w:sz w:val="10"/>
        </w:rPr>
        <w:t>import HeadingSmall from '@/components/heading-small';</w:t>
        <w:br/>
        <w:t>import { Alert, AlertDescription } from '@/components/ui/alert';</w:t>
        <w:br/>
        <w:t>import { Badge } from '@/components/ui/badge';</w:t>
        <w:br/>
        <w:t>import { Button } from '@/components/ui/button';</w:t>
        <w:br/>
        <w:t>import { Spinner } from '@/components/ui/spinner';</w:t>
        <w:br/>
        <w:t>import AppLayout from '@/layouts/app-layout';</w:t>
        <w:br/>
        <w:t>import SettingsLayout from '@/layouts/settings/layout';</w:t>
        <w:br/>
        <w:t>import { subscribe, unsubscribe } from '@/routes/settings/push-notification';</w:t>
        <w:br/>
        <w:t>import { type BreadcrumbItem } from '@/types';</w:t>
        <w:br/>
        <w:t>import { Head, router, usePage } from '@inertiajs/react';</w:t>
        <w:br/>
        <w:t>import { AlertCircle, Bell, BellOff, CheckCircle2 } from 'lucide-react';</w:t>
        <w:br/>
        <w:t>import { useCallback, useEffect, useState } from 'react';</w:t>
        <w:br/>
        <w:t>import { toast } from 'sonner';</w:t>
        <w:br/>
        <w:br/>
        <w:t>const breadcrumbs: BreadcrumbItem[] = [</w:t>
        <w:br/>
        <w:t xml:space="preserve">    {</w:t>
        <w:br/>
        <w:t xml:space="preserve">        title: 'Push notification settings',</w:t>
        <w:br/>
        <w:t xml:space="preserve">        href: '/settings/push-notification',</w:t>
        <w:br/>
        <w:t xml:space="preserve">    },</w:t>
        <w:br/>
        <w:t>];</w:t>
        <w:br/>
        <w:br/>
        <w:t>export default function PushNotification() {</w:t>
        <w:br/>
        <w:t xml:space="preserve">    const { props } = usePage&lt;{</w:t>
        <w:br/>
        <w:t xml:space="preserve">        flash?: {</w:t>
        <w:br/>
        <w:t xml:space="preserve">            message?: string;</w:t>
        <w:br/>
        <w:t xml:space="preserve">            type?: 'success' | 'error' | 'info';</w:t>
        <w:br/>
        <w:t xml:space="preserve">        };</w:t>
        <w:br/>
        <w:t xml:space="preserve">        vapidPublicKey?: string | null;</w:t>
        <w:br/>
        <w:t xml:space="preserve">    }&gt;();</w:t>
        <w:br/>
        <w:t xml:space="preserve">    const [isSupported, setIsSupported] = useState(false);</w:t>
        <w:br/>
        <w:t xml:space="preserve">    const [permission, setPermission] = useState&lt;NotificationPermission&gt;('default');</w:t>
        <w:br/>
        <w:t xml:space="preserve">    const [isSubscribed, setIsSubscribed] = useState(false);</w:t>
        <w:br/>
        <w:t xml:space="preserve">    const [isLoading, setIsLoading] = useState(false);</w:t>
        <w:br/>
        <w:t xml:space="preserve">    const [error, setError] = useState&lt;string | null&gt;(null);</w:t>
        <w:br/>
        <w:t xml:space="preserve">    const [registration, setRegistration] = useState&lt;ServiceWorkerRegistration | null&gt;(null);</w:t>
        <w:br/>
        <w:br/>
        <w:t xml:space="preserve">    const [showPermissionAlert, setShowPermissionAlert] = useState(false);</w:t>
        <w:br/>
        <w:br/>
        <w:t xml:space="preserve">    </w:t>
        <w:br/>
        <w:t xml:space="preserve">    useEffect(() =&gt; {</w:t>
        <w:br/>
        <w:t xml:space="preserve">        const checkSupport = () =&gt; {</w:t>
        <w:br/>
        <w:t xml:space="preserve">            </w:t>
        <w:br/>
        <w:t xml:space="preserve">            const hasServiceWorker = 'serviceWorker' in navigator;</w:t>
        <w:br/>
        <w:t xml:space="preserve">            const hasPushManager = 'PushManager' in window;</w:t>
        <w:br/>
        <w:t xml:space="preserve">            const hasNotification = 'Notification' in window;</w:t>
        <w:br/>
        <w:br/>
        <w:t xml:space="preserve">            const supported = hasServiceWorker &amp;&amp; hasPushManager &amp;&amp; hasNotification;</w:t>
        <w:br/>
        <w:br/>
        <w:t xml:space="preserve">            setIsSupported(supported);</w:t>
        <w:br/>
        <w:t xml:space="preserve">            if (supported &amp;&amp; 'Notification' in window) {</w:t>
        <w:br/>
        <w:t xml:space="preserve">                setPermission(Notification.permission);</w:t>
        <w:br/>
        <w:t xml:space="preserve">            }</w:t>
        <w:br/>
        <w:t xml:space="preserve">        };</w:t>
        <w:br/>
        <w:br/>
        <w:t xml:space="preserve">        checkSupport();</w:t>
        <w:br/>
        <w:t xml:space="preserve">    }, []);</w:t>
        <w:br/>
        <w:br/>
        <w:t xml:space="preserve">    </w:t>
        <w:br/>
        <w:t xml:space="preserve">    const checkSubscriptionStatus = useCallback(</w:t>
        <w:br/>
        <w:t xml:space="preserve">        async (reg?: ServiceWorkerRegistration) =&gt; {</w:t>
        <w:br/>
        <w:t xml:space="preserve">            const swRegistration = reg || registration;</w:t>
        <w:br/>
        <w:t xml:space="preserve">            if (!swRegistration) return;</w:t>
        <w:br/>
        <w:br/>
        <w:t xml:space="preserve">            try {</w:t>
        <w:br/>
        <w:t xml:space="preserve">                const subscription = await swRegistration.pushManager.getSubscription();</w:t>
        <w:br/>
        <w:t xml:space="preserve">                setIsSubscribed(!!subscription);</w:t>
        <w:br/>
        <w:t xml:space="preserve">            } catch (e) {</w:t>
        <w:br/>
        <w:t xml:space="preserve">                console.error('Error checking subscription status:', e);</w:t>
        <w:br/>
        <w:t xml:space="preserve">            }</w:t>
        <w:br/>
        <w:t xml:space="preserve">        },</w:t>
        <w:br/>
        <w:t xml:space="preserve">        [registration],</w:t>
        <w:br/>
        <w:t xml:space="preserve">    );</w:t>
        <w:br/>
        <w:br/>
        <w:t xml:space="preserve">    </w:t>
        <w:br/>
        <w:t xml:space="preserve">    useEffect(() =&gt; {</w:t>
        <w:br/>
        <w:t xml:space="preserve">        if (!isSupported) {</w:t>
        <w:br/>
        <w:t xml:space="preserve">            return;</w:t>
        <w:br/>
        <w:t xml:space="preserve">        }</w:t>
        <w:br/>
        <w:br/>
        <w:t xml:space="preserve">        const registerServiceWorker = async () =&gt; {</w:t>
      </w:r>
    </w:p>
    <w:p>
      <w:pPr>
        <w:pStyle w:val="CodeBlock"/>
      </w:pPr>
      <w:r>
        <w:rPr>
          <w:rFonts w:ascii="Consolas" w:hAnsi="Consolas"/>
          <w:sz w:val="10"/>
        </w:rPr>
        <w:t xml:space="preserve">            try {</w:t>
        <w:br/>
        <w:t xml:space="preserve">                const reg = await navigator.serviceWorker.register('/sw.js', { scope: '/' });</w:t>
        <w:br/>
        <w:t xml:space="preserve">                setRegistration(reg);</w:t>
        <w:br/>
        <w:t xml:space="preserve">                await checkSubscriptionStatus(reg);</w:t>
        <w:br/>
        <w:t xml:space="preserve">            } catch (e) {</w:t>
        <w:br/>
        <w:t xml:space="preserve">                console.error('Service Worker registration failed:', e);</w:t>
        <w:br/>
        <w:t xml:space="preserve">                const errorMessage = e instanceof Error ? e.message : 'Failed to register service worker';</w:t>
        <w:br/>
        <w:t xml:space="preserve">                setError(`Service Worker Error: ${errorMessage}`);</w:t>
        <w:br/>
        <w:t xml:space="preserve">            }</w:t>
        <w:br/>
        <w:t xml:space="preserve">        };</w:t>
        <w:br/>
        <w:br/>
        <w:t xml:space="preserve">        registerServiceWorker();</w:t>
        <w:br/>
        <w:t xml:space="preserve">    }, [isSupported, checkSubscriptionStatus]);</w:t>
        <w:br/>
        <w:br/>
        <w:t xml:space="preserve">    </w:t>
        <w:br/>
        <w:t xml:space="preserve">    useEffect(() =&gt; {</w:t>
        <w:br/>
        <w:t xml:space="preserve">        const flash = props.flash;</w:t>
        <w:br/>
        <w:t xml:space="preserve">        if (flash?.message) {</w:t>
        <w:br/>
        <w:t xml:space="preserve">            if (flash.type === 'success') {</w:t>
        <w:br/>
        <w:t xml:space="preserve">                toast.success(flash.message);</w:t>
        <w:br/>
        <w:t xml:space="preserve">            } else if (flash.type === 'error') {</w:t>
        <w:br/>
        <w:t xml:space="preserve">                toast.error(flash.message);</w:t>
        <w:br/>
        <w:t xml:space="preserve">            } else if (flash.type === 'info') {</w:t>
        <w:br/>
        <w:t xml:space="preserve">                toast.info(flash.message);</w:t>
        <w:br/>
        <w:t xml:space="preserve">            } else {</w:t>
        <w:br/>
        <w:t xml:space="preserve">                toast(flash.message);</w:t>
        <w:br/>
        <w:t xml:space="preserve">            }</w:t>
        <w:br/>
        <w:t xml:space="preserve">        }</w:t>
        <w:br/>
        <w:t xml:space="preserve">    }, [props.flash]);</w:t>
        <w:br/>
        <w:br/>
        <w:t xml:space="preserve">    useEffect(() =&gt; {</w:t>
        <w:br/>
        <w:t xml:space="preserve">        if (isSupported &amp;&amp; permission === 'denied') {</w:t>
        <w:br/>
        <w:t xml:space="preserve">            setShowPermissionAlert(true);</w:t>
        <w:br/>
        <w:t xml:space="preserve">        } else {</w:t>
        <w:br/>
        <w:t xml:space="preserve">            setShowPermissionAlert(false);</w:t>
        <w:br/>
        <w:t xml:space="preserve">        }</w:t>
        <w:br/>
        <w:t xml:space="preserve">    }, [isSupported, permission]);</w:t>
        <w:br/>
        <w:br/>
        <w:t xml:space="preserve">    const requestPermission = useCallback(async (): Promise&lt;boolean&gt; =&gt; {</w:t>
        <w:br/>
        <w:t xml:space="preserve">        if (!isSupported) {</w:t>
        <w:br/>
        <w:t xml:space="preserve">            setError('Push notifications are not supported');</w:t>
        <w:br/>
        <w:t xml:space="preserve">            return false;</w:t>
        <w:br/>
        <w:t xml:space="preserve">        }</w:t>
        <w:br/>
        <w:t xml:space="preserve">        try {</w:t>
        <w:br/>
        <w:t xml:space="preserve">            const p = await Notification.requestPermission();</w:t>
        <w:br/>
        <w:t xml:space="preserve">            setPermission(p);</w:t>
        <w:br/>
        <w:t xml:space="preserve">            if (p === 'granted') {</w:t>
        <w:br/>
        <w:t xml:space="preserve">                setError(null);</w:t>
        <w:br/>
        <w:t xml:space="preserve">                return true;</w:t>
        <w:br/>
        <w:t xml:space="preserve">            }</w:t>
        <w:br/>
        <w:t xml:space="preserve">            setError('Notification permission denied');</w:t>
        <w:br/>
        <w:t xml:space="preserve">            return false;</w:t>
        <w:br/>
        <w:t xml:space="preserve">        } catch (e) {</w:t>
        <w:br/>
        <w:t xml:space="preserve">            console.error('Error requesting permission:', e);</w:t>
        <w:br/>
        <w:t xml:space="preserve">            setError('Failed to request permission');</w:t>
        <w:br/>
        <w:t xml:space="preserve">            return false;</w:t>
        <w:br/>
        <w:t xml:space="preserve">        }</w:t>
        <w:br/>
        <w:t xml:space="preserve">    }, [isSupported]);</w:t>
        <w:br/>
        <w:br/>
        <w:t xml:space="preserve">    const handleSubscribe = async (e?: React.MouseEvent) =&gt; {</w:t>
        <w:br/>
        <w:t xml:space="preserve">        e?.preventDefault();</w:t>
        <w:br/>
        <w:t xml:space="preserve">        e?.stopPropagation();</w:t>
        <w:br/>
        <w:t xml:space="preserve">        try {</w:t>
        <w:br/>
        <w:t xml:space="preserve">            </w:t>
        <w:br/>
        <w:t xml:space="preserve">            if (permission !== 'granted') {</w:t>
        <w:br/>
        <w:t xml:space="preserve">                const granted = await requestPermission();</w:t>
        <w:br/>
        <w:t xml:space="preserve">                if (!granted) return toast.error('Notification permission denied');</w:t>
        <w:br/>
        <w:t xml:space="preserve">            }</w:t>
        <w:br/>
        <w:t xml:space="preserve">            if (!registration) {</w:t>
        <w:br/>
        <w:t xml:space="preserve">                setError('Service worker not registered');</w:t>
        <w:br/>
        <w:t xml:space="preserve">                return toast.error('Service worker not registered');</w:t>
        <w:br/>
        <w:t xml:space="preserve">            }</w:t>
        <w:br/>
        <w:br/>
        <w:t xml:space="preserve">            setIsLoading(true);</w:t>
        <w:br/>
        <w:t xml:space="preserve">            setError(null);</w:t>
        <w:br/>
        <w:br/>
        <w:t xml:space="preserve">            const vapidPublicKey = props.vapidPublicKey;</w:t>
        <w:br/>
        <w:t xml:space="preserve">            if (!vapidPublicKey) throw new Error('VAPID public key not available');</w:t>
        <w:br/>
        <w:br/>
        <w:t xml:space="preserve">            const convertedVapidKey = urlBase64ToUint8Array(vapidPublicKey);</w:t>
      </w:r>
    </w:p>
    <w:p>
      <w:pPr>
        <w:pStyle w:val="CodeBlock"/>
      </w:pPr>
      <w:r>
        <w:rPr>
          <w:rFonts w:ascii="Consolas" w:hAnsi="Consolas"/>
          <w:sz w:val="10"/>
        </w:rPr>
        <w:br/>
        <w:t xml:space="preserve">            </w:t>
        <w:br/>
        <w:t xml:space="preserve">            const subscription = await registration.pushManager.subscribe({</w:t>
        <w:br/>
        <w:t xml:space="preserve">                userVisibleOnly: true,</w:t>
        <w:br/>
        <w:t xml:space="preserve">                applicationServerKey: convertedVapidKey as unknown as BufferSource,</w:t>
        <w:br/>
        <w:t xml:space="preserve">            });</w:t>
        <w:br/>
        <w:br/>
        <w:t xml:space="preserve">            </w:t>
        <w:br/>
        <w:t xml:space="preserve">            await new Promise&lt;void&gt;((resolve, reject) =&gt; {</w:t>
        <w:br/>
        <w:t xml:space="preserve">                router.post(</w:t>
        <w:br/>
        <w:t xml:space="preserve">                    subscribe.url(),</w:t>
        <w:br/>
        <w:t xml:space="preserve">                    {</w:t>
        <w:br/>
        <w:t xml:space="preserve">                        endpoint: subscription.endpoint,</w:t>
        <w:br/>
        <w:t xml:space="preserve">                        keys: {</w:t>
        <w:br/>
        <w:t xml:space="preserve">                            p256dh: arrayBufferToBase64(subscription.getKey('p256dh')!),</w:t>
        <w:br/>
        <w:t xml:space="preserve">                            auth: arrayBufferToBase64(subscription.getKey('auth')!),</w:t>
        <w:br/>
        <w:t xml:space="preserve">                        },</w:t>
        <w:br/>
        <w:t xml:space="preserve">                    },</w:t>
        <w:br/>
        <w:t xml:space="preserve">                    {</w:t>
        <w:br/>
        <w:t xml:space="preserve">                        onSuccess: () =&gt; resolve(),</w:t>
        <w:br/>
        <w:t xml:space="preserve">                        onError: (errors) =&gt; reject(new Error(Object.values(errors).flat().join(', '))),</w:t>
        <w:br/>
        <w:t xml:space="preserve">                        preserveState: true,</w:t>
        <w:br/>
        <w:t xml:space="preserve">                        preserveScroll: true,</w:t>
        <w:br/>
        <w:t xml:space="preserve">                    },</w:t>
        <w:br/>
        <w:t xml:space="preserve">                );</w:t>
        <w:br/>
        <w:t xml:space="preserve">            });</w:t>
        <w:br/>
        <w:br/>
        <w:t xml:space="preserve">            setIsSubscribed(true);</w:t>
        <w:br/>
        <w:t xml:space="preserve">            const success = true;</w:t>
        <w:br/>
        <w:t xml:space="preserve">            if (!success) {</w:t>
        <w:br/>
        <w:t xml:space="preserve">                toast.error('Failed to subscribe to push notifications');</w:t>
        <w:br/>
        <w:t xml:space="preserve">            }</w:t>
        <w:br/>
        <w:t xml:space="preserve">        } catch (err) {</w:t>
        <w:br/>
        <w:t xml:space="preserve">            console.error('[Push] Subscribe error', err);</w:t>
        <w:br/>
        <w:t xml:space="preserve">            toast.error('Failed to subscribe to push notifications');</w:t>
        <w:br/>
        <w:t xml:space="preserve">        } finally {</w:t>
        <w:br/>
        <w:t xml:space="preserve">            setIsLoading(false);</w:t>
        <w:br/>
        <w:t xml:space="preserve">        }</w:t>
        <w:br/>
        <w:t xml:space="preserve">    };</w:t>
        <w:br/>
        <w:br/>
        <w:t xml:space="preserve">    const handleUnsubscribe = async (e?: React.MouseEvent) =&gt; {</w:t>
        <w:br/>
        <w:t xml:space="preserve">        e?.preventDefault();</w:t>
        <w:br/>
        <w:t xml:space="preserve">        e?.stopPropagation();</w:t>
        <w:br/>
        <w:t xml:space="preserve">        try {</w:t>
        <w:br/>
        <w:t xml:space="preserve">            if (!registration) {</w:t>
        <w:br/>
        <w:t xml:space="preserve">                setError('Service worker not registered');</w:t>
        <w:br/>
        <w:t xml:space="preserve">                return toast.error('Service worker not registered');</w:t>
        <w:br/>
        <w:t xml:space="preserve">            }</w:t>
        <w:br/>
        <w:br/>
        <w:t xml:space="preserve">            setIsLoading(true);</w:t>
        <w:br/>
        <w:t xml:space="preserve">            setError(null);</w:t>
        <w:br/>
        <w:br/>
        <w:t xml:space="preserve">            const subscription = await registration.pushManager.getSubscription();</w:t>
        <w:br/>
        <w:t xml:space="preserve">            if (subscription) {</w:t>
        <w:br/>
        <w:t xml:space="preserve">                await subscription.unsubscribe();</w:t>
        <w:br/>
        <w:t xml:space="preserve">                await new Promise&lt;void&gt;((resolve, reject) =&gt; {</w:t>
        <w:br/>
        <w:t xml:space="preserve">                    router.visit(unsubscribe.url(), {</w:t>
        <w:br/>
        <w:t xml:space="preserve">                        method: 'delete',</w:t>
        <w:br/>
        <w:t xml:space="preserve">                        data: { endpoint: subscription.endpoint },</w:t>
        <w:br/>
        <w:t xml:space="preserve">                        preserveState: true,</w:t>
        <w:br/>
        <w:t xml:space="preserve">                        preserveScroll: true,</w:t>
        <w:br/>
        <w:t xml:space="preserve">                        onSuccess: () =&gt; resolve(),</w:t>
        <w:br/>
        <w:t xml:space="preserve">                        onError: (errors: Record&lt;string, string | string[]&gt;) =&gt; {</w:t>
        <w:br/>
        <w:t xml:space="preserve">                            reject(new Error(Object.values(errors).flat().join(', ')));</w:t>
        <w:br/>
        <w:t xml:space="preserve">                        },</w:t>
        <w:br/>
        <w:t xml:space="preserve">                    });</w:t>
        <w:br/>
        <w:t xml:space="preserve">                });</w:t>
        <w:br/>
        <w:t xml:space="preserve">            }</w:t>
        <w:br/>
        <w:br/>
        <w:t xml:space="preserve">            setIsSubscribed(false);</w:t>
        <w:br/>
        <w:t xml:space="preserve">            const success = true;</w:t>
        <w:br/>
        <w:t xml:space="preserve">            if (!success) {</w:t>
        <w:br/>
        <w:t xml:space="preserve">                toast.error('Failed to unsubscribe from push notifications');</w:t>
        <w:br/>
        <w:t xml:space="preserve">            }</w:t>
        <w:br/>
        <w:t xml:space="preserve">        } catch (err) {</w:t>
        <w:br/>
        <w:t xml:space="preserve">            console.error('[Push] Unsubscribe error', err);</w:t>
        <w:br/>
        <w:t xml:space="preserve">            toast.error('Failed to unsubscribe from push notifications');</w:t>
        <w:br/>
        <w:t xml:space="preserve">        } finally {</w:t>
        <w:br/>
        <w:t xml:space="preserve">            setIsLoading(false);</w:t>
        <w:br/>
        <w:t xml:space="preserve">        }</w:t>
      </w:r>
    </w:p>
    <w:p>
      <w:pPr>
        <w:pStyle w:val="CodeBlock"/>
      </w:pPr>
      <w:r>
        <w:rPr>
          <w:rFonts w:ascii="Consolas" w:hAnsi="Consolas"/>
          <w:sz w:val="10"/>
        </w:rPr>
        <w:t xml:space="preserve">    };</w:t>
        <w:br/>
        <w:br/>
        <w:t xml:space="preserve">    const handleRequestPermission = async (e?: React.MouseEvent) =&gt; {</w:t>
        <w:br/>
        <w:t xml:space="preserve">        e?.preventDefault();</w:t>
        <w:br/>
        <w:t xml:space="preserve">        e?.stopPropagation();</w:t>
        <w:br/>
        <w:t xml:space="preserve">        try {</w:t>
        <w:br/>
        <w:t xml:space="preserve">            const granted = await requestPermission();</w:t>
        <w:br/>
        <w:t xml:space="preserve">            if (granted) {</w:t>
        <w:br/>
        <w:t xml:space="preserve">                toast.success('Notification permission granted!');</w:t>
        <w:br/>
        <w:t xml:space="preserve">                setShowPermissionAlert(false);</w:t>
        <w:br/>
        <w:t xml:space="preserve">            } else {</w:t>
        <w:br/>
        <w:t xml:space="preserve">                toast.error('Notification permission denied');</w:t>
        <w:br/>
        <w:t xml:space="preserve">            }</w:t>
        <w:br/>
        <w:t xml:space="preserve">        } catch (err) {</w:t>
        <w:br/>
        <w:t xml:space="preserve">            console.error('[Push] Permission request error', err);</w:t>
        <w:br/>
        <w:t xml:space="preserve">            toast.error('Failed to request notification permission');</w:t>
        <w:br/>
        <w:t xml:space="preserve">        }</w:t>
        <w:br/>
        <w:t xml:space="preserve">    };</w:t>
        <w:br/>
        <w:br/>
        <w:t xml:space="preserve">    return (</w:t>
        <w:br/>
        <w:t xml:space="preserve">        &lt;AppLayout breadcrumbs={breadcrumbs}&gt;</w:t>
        <w:br/>
        <w:t xml:space="preserve">            &lt;Head title="Push notification settings" /&gt;</w:t>
        <w:br/>
        <w:t xml:space="preserve">            &lt;SettingsLayout&gt;</w:t>
        <w:br/>
        <w:t xml:space="preserve">                &lt;div className="space-y-6"&gt;</w:t>
        <w:br/>
        <w:t xml:space="preserve">                    &lt;HeadingSmall title="Push notifications" description="Manage your push notification preferences" /&gt;</w:t>
        <w:br/>
        <w:br/>
        <w:t xml:space="preserve">                    {!isSupported ? (</w:t>
        <w:br/>
        <w:t xml:space="preserve">                        &lt;div className="flex flex-col items-start justify-start space-y-4"&gt;</w:t>
        <w:br/>
        <w:t xml:space="preserve">                            &lt;Badge variant="destructive"&gt;Not Supported&lt;/Badge&gt;</w:t>
        <w:br/>
        <w:t xml:space="preserve">                            &lt;div className="space-y-2"&gt;</w:t>
        <w:br/>
        <w:t xml:space="preserve">                                &lt;p className="text-muted-foreground"&gt;Push notifications are not supported in your current environment.&lt;/p&gt;</w:t>
        <w:br/>
        <w:t xml:space="preserve">                                {typeof window !== 'undefined' &amp;&amp; !window.isSecureContext &amp;&amp; window.location.protocol === 'http:' &amp;&amp; (</w:t>
        <w:br/>
        <w:t xml:space="preserve">                                    &lt;Alert&gt;</w:t>
        <w:br/>
        <w:t xml:space="preserve">                                        &lt;AlertCircle className="h-4 w-4" /&gt;</w:t>
        <w:br/>
        <w:t xml:space="preserve">                                        &lt;AlertDescription&gt;</w:t>
        <w:br/>
        <w:t xml:space="preserve">                                            &lt;strong&gt;HTTPS Required:&lt;/strong&gt; Push notifications require a secure connection (HTTPS). Your site is</w:t>
        <w:br/>
        <w:t xml:space="preserve">                                            currently running on HTTP. Please use HTTPS or access via localhost/127.0.0.1 for testing.</w:t>
        <w:br/>
        <w:t xml:space="preserve">                                        &lt;/AlertDescription&gt;</w:t>
        <w:br/>
        <w:t xml:space="preserve">                                    &lt;/Alert&gt;</w:t>
        <w:br/>
        <w:t xml:space="preserve">                                )}</w:t>
        <w:br/>
        <w:t xml:space="preserve">                                {typeof window !== 'undefined' &amp;&amp; window.isSecureContext &amp;&amp; (</w:t>
        <w:br/>
        <w:t xml:space="preserve">                                    &lt;Alert&gt;</w:t>
        <w:br/>
        <w:t xml:space="preserve">                                        &lt;AlertCircle className="h-4 w-4" /&gt;</w:t>
        <w:br/>
        <w:t xml:space="preserve">                                        &lt;AlertDescription&gt;</w:t>
        <w:br/>
        <w:t xml:space="preserve">                                            Your browser may not support push notifications. Please use a modern browser like Chrome, Firefox, Safari,</w:t>
        <w:br/>
        <w:t xml:space="preserve">                                            or Edge.</w:t>
        <w:br/>
        <w:t xml:space="preserve">                                        &lt;/AlertDescription&gt;</w:t>
        <w:br/>
        <w:t xml:space="preserve">                                    &lt;/Alert&gt;</w:t>
        <w:br/>
        <w:t xml:space="preserve">                                )}</w:t>
        <w:br/>
        <w:t xml:space="preserve">                            &lt;/div&gt;</w:t>
        <w:br/>
        <w:t xml:space="preserve">                        &lt;/div&gt;</w:t>
        <w:br/>
        <w:t xml:space="preserve">                    ) : (</w:t>
        <w:br/>
        <w:t xml:space="preserve">                        &lt;div className="flex flex-col items-start justify-start space-y-4"&gt;</w:t>
        <w:br/>
        <w:t xml:space="preserve">                            &lt;div className="flex items-center gap-2"&gt;</w:t>
        <w:br/>
        <w:t xml:space="preserve">                                {isSubscribed ? (</w:t>
        <w:br/>
        <w:t xml:space="preserve">                                    &lt;Badge variant="default"&gt;Enabled&lt;/Badge&gt;</w:t>
        <w:br/>
        <w:t xml:space="preserve">                                ) : permission === 'granted' ? (</w:t>
        <w:br/>
        <w:t xml:space="preserve">                                    &lt;Badge variant="secondary"&gt;Ready to Enable&lt;/Badge&gt;</w:t>
        <w:br/>
        <w:t xml:space="preserve">                                ) : permission === 'denied' ? (</w:t>
        <w:br/>
        <w:t xml:space="preserve">                                    &lt;Badge variant="destructive"&gt;Permission Denied&lt;/Badge&gt;</w:t>
        <w:br/>
        <w:t>// ... truncated (showing 300 of 300 lines)</w:t>
      </w:r>
    </w:p>
    <w:p>
      <w:r>
        <w:rPr>
          <w:color w:val="CCCCCC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resources/js/pages/settings/two-factor.tsx</w:t>
      </w:r>
    </w:p>
    <w:p>
      <w:pPr>
        <w:pStyle w:val="CodeBlock"/>
      </w:pPr>
      <w:r>
        <w:rPr>
          <w:rFonts w:ascii="Consolas" w:hAnsi="Consolas"/>
          <w:sz w:val="10"/>
        </w:rPr>
        <w:t>import HeadingSmall from '@/components/heading-small';</w:t>
        <w:br/>
        <w:t>import TwoFactorRecoveryCodes from '@/components/two-factor-recovery-codes';</w:t>
        <w:br/>
        <w:t>import TwoFactorSetupModal from '@/components/two-factor-setup-modal';</w:t>
        <w:br/>
        <w:t>import { Badge } from '@/components/ui/badge';</w:t>
        <w:br/>
        <w:t>import { Button } from '@/components/ui/button';</w:t>
        <w:br/>
        <w:t>import { Spinner } from '@/components/ui/spinner';</w:t>
        <w:br/>
        <w:t>import { useTwoFactorAuth } from '@/hooks/use-two-factor-auth';</w:t>
        <w:br/>
        <w:t>import AppLayout from '@/layouts/app-layout';</w:t>
        <w:br/>
        <w:t>import SettingsLayout from '@/layouts/settings/layout';</w:t>
        <w:br/>
        <w:t>import { show } from '@/routes/settings/two-factor';</w:t>
        <w:br/>
        <w:t>import { disable, enable } from '@/routes/two-factor';</w:t>
        <w:br/>
        <w:t>import { type BreadcrumbItem } from '@/types';</w:t>
        <w:br/>
        <w:t>import { Form, Head } from '@inertiajs/react';</w:t>
        <w:br/>
        <w:t>import { ShieldBan, ShieldCheck } from 'lucide-react';</w:t>
        <w:br/>
        <w:t>import { useState } from 'react';</w:t>
        <w:br/>
        <w:br/>
        <w:t>interface TwoFactorProps {</w:t>
        <w:br/>
        <w:t xml:space="preserve">    requiresConfirmation?: boolean;</w:t>
        <w:br/>
        <w:t xml:space="preserve">    twoFactorEnabled?: boolean;</w:t>
        <w:br/>
        <w:t>}</w:t>
        <w:br/>
        <w:br/>
        <w:t>const breadcrumbs: BreadcrumbItem[] = [</w:t>
        <w:br/>
        <w:t xml:space="preserve">    {</w:t>
        <w:br/>
        <w:t xml:space="preserve">        title: 'Two-Factor Authentication',</w:t>
        <w:br/>
        <w:t xml:space="preserve">        href: show.url(),</w:t>
        <w:br/>
        <w:t xml:space="preserve">    },</w:t>
        <w:br/>
        <w:t>];</w:t>
        <w:br/>
        <w:br/>
        <w:t>export default function TwoFactor({ requiresConfirmation = false, twoFactorEnabled = false }: TwoFactorProps) {</w:t>
        <w:br/>
        <w:t xml:space="preserve">    const { qrCodeSvg, hasSetupData, manualSetupKey, clearSetupData, fetchSetupData, recoveryCodesList, fetchRecoveryCodes, errors } =</w:t>
        <w:br/>
        <w:t xml:space="preserve">        useTwoFactorAuth();</w:t>
        <w:br/>
        <w:t xml:space="preserve">    const [showSetupModal, setShowSetupModal] = useState&lt;boolean&gt;(false);</w:t>
        <w:br/>
        <w:br/>
        <w:t xml:space="preserve">    return (</w:t>
        <w:br/>
        <w:t xml:space="preserve">        &lt;AppLayout breadcrumbs={breadcrumbs}&gt;</w:t>
        <w:br/>
        <w:t xml:space="preserve">            &lt;Head title="Two-Factor Authentication" /&gt;</w:t>
        <w:br/>
        <w:t xml:space="preserve">            &lt;SettingsLayout&gt;</w:t>
        <w:br/>
        <w:t xml:space="preserve">                &lt;div className="space-y-6"&gt;</w:t>
        <w:br/>
        <w:t xml:space="preserve">                    &lt;HeadingSmall title="Two-Factor Authentication" description="Manage your two-factor authentication settings" /&gt;</w:t>
        <w:br/>
        <w:t xml:space="preserve">                    {twoFactorEnabled ? (</w:t>
        <w:br/>
        <w:t xml:space="preserve">                        &lt;div className="flex flex-col items-start justify-start space-y-4"&gt;</w:t>
        <w:br/>
        <w:t xml:space="preserve">                            &lt;Badge variant="default"&gt;Enabled&lt;/Badge&gt;</w:t>
        <w:br/>
        <w:t xml:space="preserve">                            &lt;p className="text-muted-foreground"&gt;</w:t>
        <w:br/>
        <w:t xml:space="preserve">                                With two-factor authentication enabled, you will be prompted for a secure, random pin during login, which you can</w:t>
        <w:br/>
        <w:t xml:space="preserve">                                retrieve from the TOTP-supported application on your phone.</w:t>
        <w:br/>
        <w:t xml:space="preserve">                            &lt;/p&gt;</w:t>
        <w:br/>
        <w:br/>
        <w:t xml:space="preserve">                            &lt;TwoFactorRecoveryCodes recoveryCodesList={recoveryCodesList} fetchRecoveryCodes={fetchRecoveryCodes} errors={errors} /&gt;</w:t>
        <w:br/>
        <w:br/>
        <w:t xml:space="preserve">                            &lt;div className="relative inline"&gt;</w:t>
        <w:br/>
        <w:t xml:space="preserve">                                &lt;Form action={disable()}&gt;</w:t>
        <w:br/>
        <w:t xml:space="preserve">                                    {({ processing }) =&gt; (</w:t>
        <w:br/>
        <w:t xml:space="preserve">                                        &lt;Button variant="destructive" type="submit" disabled={processing} className="gap-2"&gt;</w:t>
        <w:br/>
        <w:t xml:space="preserve">                                            {processing ? &lt;Spinner className="size-4" /&gt; : &lt;ShieldBan className="size-4" /&gt;}</w:t>
        <w:br/>
        <w:t xml:space="preserve">                                            Disable 2FA</w:t>
        <w:br/>
        <w:t xml:space="preserve">                                        &lt;/Button&gt;</w:t>
        <w:br/>
        <w:t xml:space="preserve">                                    )}</w:t>
        <w:br/>
        <w:t xml:space="preserve">                                &lt;/Form&gt;</w:t>
        <w:br/>
        <w:t xml:space="preserve">                            &lt;/div&gt;</w:t>
        <w:br/>
        <w:t xml:space="preserve">                        &lt;/div&gt;</w:t>
        <w:br/>
        <w:t xml:space="preserve">                    ) : (</w:t>
        <w:br/>
        <w:t xml:space="preserve">                        &lt;div className="flex flex-col items-start justify-start space-y-4"&gt;</w:t>
        <w:br/>
        <w:t xml:space="preserve">                            &lt;Badge variant="destructive"&gt;Disabled&lt;/Badge&gt;</w:t>
        <w:br/>
        <w:t xml:space="preserve">                            &lt;p className="text-muted-foreground"&gt;</w:t>
        <w:br/>
        <w:t xml:space="preserve">                                When you enable two-factor authentication, you will be prompted for a secure pin during login. This pin can be</w:t>
        <w:br/>
        <w:t xml:space="preserve">                                retrieved from a TOTP-supported application on your phone.</w:t>
        <w:br/>
        <w:t xml:space="preserve">                            &lt;/p&gt;</w:t>
        <w:br/>
        <w:br/>
        <w:t xml:space="preserve">                            &lt;div&gt;</w:t>
        <w:br/>
        <w:t xml:space="preserve">                                {hasSetupData ? (</w:t>
        <w:br/>
        <w:t xml:space="preserve">                                    &lt;Button onClick={() =&gt; setShowSetupModal(true)}&gt;</w:t>
        <w:br/>
        <w:t xml:space="preserve">                                        &lt;ShieldCheck /&gt;</w:t>
        <w:br/>
        <w:t xml:space="preserve">                                        Continue Setup</w:t>
        <w:br/>
        <w:t xml:space="preserve">                                    &lt;/Button&gt;</w:t>
        <w:br/>
        <w:t xml:space="preserve">                                ) : (</w:t>
        <w:br/>
        <w:t xml:space="preserve">                                    &lt;Form action={enable()} onSuccess={() =&gt; setShowSetupModal(true)}&gt;</w:t>
        <w:br/>
        <w:t xml:space="preserve">                                        {({ processing }) =&gt; (</w:t>
        <w:br/>
        <w:t xml:space="preserve">                                            &lt;Button type="submit" disabled={processing} className="gap-2"&gt;</w:t>
        <w:br/>
        <w:t xml:space="preserve">                                                {processing ? &lt;Spinner className="size-4" /&gt; : &lt;ShieldCheck className="size-4" /&gt;}</w:t>
        <w:br/>
        <w:t xml:space="preserve">                                                Enable 2FA</w:t>
      </w:r>
    </w:p>
    <w:p>
      <w:pPr>
        <w:pStyle w:val="CodeBlock"/>
      </w:pPr>
      <w:r>
        <w:rPr>
          <w:rFonts w:ascii="Consolas" w:hAnsi="Consolas"/>
          <w:sz w:val="10"/>
        </w:rPr>
        <w:t xml:space="preserve">                                            &lt;/Button&gt;</w:t>
        <w:br/>
        <w:t xml:space="preserve">                                        )}</w:t>
        <w:br/>
        <w:t xml:space="preserve">                                    &lt;/Form&gt;</w:t>
        <w:br/>
        <w:t xml:space="preserve">                                )}</w:t>
        <w:br/>
        <w:t xml:space="preserve">                            &lt;/div&gt;</w:t>
        <w:br/>
        <w:t xml:space="preserve">                        &lt;/div&gt;</w:t>
        <w:br/>
        <w:t xml:space="preserve">                    )}</w:t>
        <w:br/>
        <w:br/>
        <w:t xml:space="preserve">                    &lt;TwoFactorSetupModal</w:t>
        <w:br/>
        <w:t xml:space="preserve">                        isOpen={showSetupModal}</w:t>
        <w:br/>
        <w:t xml:space="preserve">                        onClose={() =&gt; setShowSetupModal(false)}</w:t>
        <w:br/>
        <w:t xml:space="preserve">                        requiresConfirmation={requiresConfirmation}</w:t>
        <w:br/>
        <w:t xml:space="preserve">                        twoFactorEnabled={twoFactorEnabled}</w:t>
        <w:br/>
        <w:t xml:space="preserve">                        qrCodeSvg={qrCodeSvg}</w:t>
        <w:br/>
        <w:t xml:space="preserve">                        manualSetupKey={manualSetupKey}</w:t>
        <w:br/>
        <w:t xml:space="preserve">                        clearSetupData={clearSetupData}</w:t>
        <w:br/>
        <w:t xml:space="preserve">                        fetchSetupData={fetchSetupData}</w:t>
        <w:br/>
        <w:t xml:space="preserve">                        errors={errors}</w:t>
        <w:br/>
        <w:t xml:space="preserve">                    /&gt;</w:t>
        <w:br/>
        <w:t xml:space="preserve">                &lt;/div&gt;</w:t>
        <w:br/>
        <w:t xml:space="preserve">            &lt;/SettingsLayout&gt;</w:t>
        <w:br/>
        <w:t xml:space="preserve">        &lt;/AppLayout&gt;</w:t>
        <w:br/>
        <w:t xml:space="preserve">    );</w:t>
        <w:br/>
        <w:t>}</w:t>
      </w:r>
    </w:p>
    <w:p>
      <w:r>
        <w:rPr>
          <w:color w:val="CCCCCC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resources/js/pages/shared-ledger.tsx</w:t>
      </w:r>
    </w:p>
    <w:p>
      <w:pPr>
        <w:pStyle w:val="CodeBlock"/>
      </w:pPr>
      <w:r>
        <w:rPr>
          <w:rFonts w:ascii="Consolas" w:hAnsi="Consolas"/>
          <w:sz w:val="10"/>
        </w:rPr>
        <w:t>import { HeroCard } from '@/components/hero-card';</w:t>
        <w:br/>
        <w:t>import { Badge } from '@/components/ui/badge';</w:t>
        <w:br/>
        <w:t>import { Button } from '@/components/ui/button';</w:t>
        <w:br/>
        <w:t>import { Calendar } from '@/components/ui/calendar';</w:t>
        <w:br/>
        <w:t>import { Card, CardContent, CardFooter, CardHeader, CardTitle } from '@/components/ui/card';</w:t>
        <w:br/>
        <w:t>import { Collapsible, CollapsibleContent } from '@/components/ui/collapsible';</w:t>
        <w:br/>
        <w:t>import { Empty, EmptyDescription, EmptyHeader, EmptyMedia, EmptyTitle } from '@/components/ui/empty';</w:t>
        <w:br/>
        <w:t>import { Input } from '@/components/ui/input';</w:t>
        <w:br/>
        <w:t>import {</w:t>
        <w:br/>
        <w:t xml:space="preserve"> Pagination,</w:t>
        <w:br/>
        <w:t xml:space="preserve"> PaginationContent,</w:t>
        <w:br/>
        <w:t xml:space="preserve"> PaginationEllipsis,</w:t>
        <w:br/>
        <w:t xml:space="preserve"> PaginationItem,</w:t>
        <w:br/>
        <w:t xml:space="preserve"> PaginationLink,</w:t>
        <w:br/>
        <w:t xml:space="preserve"> PaginationNext,</w:t>
        <w:br/>
        <w:t xml:space="preserve"> PaginationPrevious,</w:t>
        <w:br/>
        <w:t>} from '@/components/ui/pagination';</w:t>
        <w:br/>
        <w:t>import { Popover, PopoverContent, PopoverTrigger } from '@/components/ui/popover';</w:t>
        <w:br/>
        <w:t>import { Select, SelectContent, SelectGroup, SelectItem, SelectTrigger, SelectValue } from '@/components/ui/select';</w:t>
        <w:br/>
        <w:t>import { Spinner } from '@/components/ui/spinner';</w:t>
        <w:br/>
        <w:t>import { Table, TableBody, TableCell, TableHead, TableHeader, TableRow } from '@/components/ui/table';</w:t>
        <w:br/>
        <w:t>import AppLayout from '@/layouts/app-layout';</w:t>
        <w:br/>
        <w:t>import { cn } from '@/lib/utils';</w:t>
        <w:br/>
        <w:t>import type { LedgerEntry, LedgerFilters, LedgerPagination, NodeOption, StreamOption } from '@/types/blockchain';</w:t>
        <w:br/>
        <w:t>import { Head, router, usePage } from '@inertiajs/react';</w:t>
        <w:br/>
        <w:t>import { format, parseISO } from 'date-fns';</w:t>
        <w:br/>
        <w:t>import {</w:t>
        <w:br/>
        <w:t xml:space="preserve"> AlertTriangle,</w:t>
        <w:br/>
        <w:t xml:space="preserve"> Archive,</w:t>
        <w:br/>
        <w:t xml:space="preserve"> ArrowDownUp,</w:t>
        <w:br/>
        <w:t xml:space="preserve"> BookOpen,</w:t>
        <w:br/>
        <w:t xml:space="preserve"> BookOpenText,</w:t>
        <w:br/>
        <w:t xml:space="preserve"> CalendarIcon,</w:t>
        <w:br/>
        <w:t xml:space="preserve"> ChevronDown,</w:t>
        <w:br/>
        <w:t xml:space="preserve"> ClipboardCopy,</w:t>
        <w:br/>
        <w:t xml:space="preserve"> Download,</w:t>
        <w:br/>
        <w:t xml:space="preserve"> ExternalLink,</w:t>
        <w:br/>
        <w:t xml:space="preserve"> FileText,</w:t>
        <w:br/>
        <w:t xml:space="preserve"> FilterX,</w:t>
        <w:br/>
        <w:t xml:space="preserve"> GitBranch,</w:t>
        <w:br/>
        <w:t xml:space="preserve"> Pencil,</w:t>
        <w:br/>
        <w:t xml:space="preserve"> RotateCcw,</w:t>
        <w:br/>
        <w:t xml:space="preserve"> ScrollText,</w:t>
        <w:br/>
        <w:t xml:space="preserve"> Server,</w:t>
        <w:br/>
        <w:t xml:space="preserve"> ServerCrash,</w:t>
        <w:br/>
        <w:t xml:space="preserve"> Shield,</w:t>
        <w:br/>
        <w:t xml:space="preserve"> Trash2,</w:t>
        <w:br/>
        <w:t>} from 'lucide-react';</w:t>
        <w:br/>
        <w:t>import React, { useCallback, useEffect, useMemo, useState } from 'react';</w:t>
        <w:br/>
        <w:t>import { type DateRange } from 'react-day-picker';</w:t>
        <w:br/>
        <w:t>import { toast } from 'sonner';</w:t>
        <w:br/>
        <w:t>import { index as sharedLedgerRoutes } from '@/actions/App/Http/Controllers/SharedLedgerController';</w:t>
        <w:br/>
        <w:br/>
        <w:t>interface NodePurgeState {</w:t>
        <w:br/>
        <w:t xml:space="preserve"> is_purged: boolean;</w:t>
        <w:br/>
        <w:t xml:space="preserve"> was_explicitly_purged: boolean;</w:t>
        <w:br/>
        <w:t xml:space="preserve"> partially_purged: boolean;</w:t>
        <w:br/>
        <w:t xml:space="preserve"> unsubscribed_streams: string[];</w:t>
        <w:br/>
        <w:t xml:space="preserve"> purge_reason?: string | null;</w:t>
        <w:br/>
        <w:t xml:space="preserve"> purge_timestamp?: number | null;</w:t>
        <w:br/>
        <w:t xml:space="preserve"> connection_error?: boolean;</w:t>
        <w:br/>
        <w:t xml:space="preserve"> connection_error_message?: string | null;</w:t>
        <w:br/>
        <w:t>}</w:t>
        <w:br/>
        <w:br/>
        <w:t>interface SharedLedgerPageProps {</w:t>
        <w:br/>
        <w:t xml:space="preserve">    entries: LedgerEntry[];</w:t>
        <w:br/>
        <w:t xml:space="preserve">    pagination: LedgerPagination;</w:t>
        <w:br/>
        <w:t xml:space="preserve">    available_streams: StreamOption[];</w:t>
        <w:br/>
        <w:t xml:space="preserve">    available_nodes: NodeOption[];</w:t>
        <w:br/>
        <w:t xml:space="preserve">    stream_totals: Record&lt;string, number&gt;;</w:t>
        <w:br/>
        <w:t xml:space="preserve">    selected_node: string;</w:t>
        <w:br/>
        <w:t xml:space="preserve">    node_purge_state: NodePurgeState | null;</w:t>
        <w:br/>
        <w:t xml:space="preserve">    filters: LedgerFilters;</w:t>
        <w:br/>
        <w:t xml:space="preserve">    error?: string;</w:t>
        <w:br/>
        <w:t>}</w:t>
        <w:br/>
        <w:br/>
        <w:t>const resolveSharedLedgerRoute = (pathname: string) =&gt; {</w:t>
        <w:br/>
        <w:t xml:space="preserve"> const routeKey = Object.keys(sharedLedgerRoutes).find(</w:t>
        <w:br/>
        <w:t xml:space="preserve">   (key) =&gt; pathname === key || pathname.startsWith(key + '/'),</w:t>
        <w:br/>
        <w:t xml:space="preserve"> ) as keyof typeof sharedLedgerRoutes | undefined;</w:t>
      </w:r>
    </w:p>
    <w:p>
      <w:pPr>
        <w:pStyle w:val="CodeBlock"/>
      </w:pPr>
      <w:r>
        <w:rPr>
          <w:rFonts w:ascii="Consolas" w:hAnsi="Consolas"/>
          <w:sz w:val="10"/>
        </w:rPr>
        <w:br/>
        <w:t xml:space="preserve"> return routeKey ? sharedLedgerRoutes[routeKey] : sharedLedgerRoutes['/admin/shared-ledger'];</w:t>
        <w:br/>
        <w:t>};</w:t>
        <w:br/>
        <w:br/>
        <w:t>const STREAM_CONFIG: Record&lt;string, { label: string; color: string; icon: React.ComponentType&lt;{ className?: string }&gt; }&gt; = {</w:t>
        <w:br/>
        <w:t xml:space="preserve">    'procurement.metadata': {</w:t>
        <w:br/>
        <w:t xml:space="preserve">        label: 'Created / Updated',</w:t>
        <w:br/>
        <w:t xml:space="preserve">        color: 'bg-purple-100 text-purple-800 dark:bg-purple-900/40 dark:text-purple-300',</w:t>
        <w:br/>
        <w:t xml:space="preserve">        icon: BookOpenText,</w:t>
        <w:br/>
        <w:t xml:space="preserve">    },</w:t>
        <w:br/>
        <w:t xml:space="preserve">    'procurement.status': {</w:t>
        <w:br/>
        <w:t xml:space="preserve">        label: 'Status Change',</w:t>
        <w:br/>
        <w:t xml:space="preserve">        color: 'bg-emerald-100 text-emerald-800 dark:bg-emerald-900/40 dark:text-emerald-300',</w:t>
        <w:br/>
        <w:t xml:space="preserve">        icon: GitBranch,</w:t>
        <w:br/>
        <w:t xml:space="preserve">    },</w:t>
        <w:br/>
        <w:t xml:space="preserve">    'procurement.documents': { label: 'Document', color: 'bg-orange-100 text-orange-800 dark:bg-orange-900/40 dark:text-orange-300', icon: FileText },</w:t>
        <w:br/>
        <w:t xml:space="preserve">    'procurement.corrections': {</w:t>
        <w:br/>
        <w:t xml:space="preserve">        label: 'Document Correction',</w:t>
        <w:br/>
        <w:t xml:space="preserve">        color: 'bg-red-100 text-red-800 dark:bg-red-900/40 dark:text-red-300',</w:t>
        <w:br/>
        <w:t xml:space="preserve">        icon: AlertTriangle,</w:t>
        <w:br/>
        <w:t xml:space="preserve">    },</w:t>
        <w:br/>
        <w:t xml:space="preserve">    'procurement.metadata.corrections': {</w:t>
        <w:br/>
        <w:t xml:space="preserve">        label: 'Metadata Correction',</w:t>
        <w:br/>
        <w:t xml:space="preserve">        color: 'bg-amber-100 text-amber-800 dark:bg-amber-900/40 dark:text-amber-300',</w:t>
        <w:br/>
        <w:t xml:space="preserve">        icon: Pencil,</w:t>
        <w:br/>
        <w:t xml:space="preserve">    },</w:t>
        <w:br/>
        <w:t xml:space="preserve">    'procurement.archive': { label: 'Archive', color: 'bg-gray-100 text-gray-800 dark:bg-gray-800 dark:text-gray-300', icon: Archive },</w:t>
        <w:br/>
        <w:t xml:space="preserve">    'procurement.events': { label: 'Event', color: 'bg-blue-100 text-blue-800 dark:bg-blue-900/40 dark:text-blue-300', icon: ScrollText },</w:t>
        <w:br/>
        <w:t xml:space="preserve">    'file.data': { label: 'File Data', color: 'bg-sky-100 text-sky-800 dark:bg-sky-900/40 dark:text-sky-300', icon: FileText },</w:t>
        <w:br/>
        <w:t xml:space="preserve">    'file.metadata': { label: 'File Meta', color: 'bg-indigo-100 text-indigo-800 dark:bg-indigo-900/40 dark:text-indigo-300', icon: FileText },</w:t>
        <w:br/>
        <w:t xml:space="preserve">    'file.chunks': { label: 'File Chunk', color: 'bg-violet-100 text-violet-800 dark:bg-violet-900/40 dark:text-violet-300', icon: FileText },</w:t>
        <w:br/>
        <w:t>};</w:t>
        <w:br/>
        <w:br/>
        <w:t>const getStreamConfig = (stream: string) =&gt;</w:t>
        <w:br/>
        <w:t xml:space="preserve">    STREAM_CONFIG[stream] ?? { label: stream, color: 'bg-gray-100 text-gray-800 dark:bg-gray-800 dark:text-gray-300', icon: ScrollText };</w:t>
        <w:br/>
        <w:br/>
        <w:t>function computeDiff(oldValues: Record&lt;string, unknown&gt;, newValues: Record&lt;string, unknown&gt;): Array&lt;{ key: string; old: string; new: string }&gt; {</w:t>
        <w:br/>
        <w:t xml:space="preserve">    const diff: Array&lt;{ key: string; old: string; new: string }&gt; = [];</w:t>
        <w:br/>
        <w:t xml:space="preserve">    const allKeys = new Set([...Object.keys(oldValues), ...Object.keys(newValues)]);</w:t>
        <w:br/>
        <w:br/>
        <w:t xml:space="preserve">    for (const key of allKeys) {</w:t>
        <w:br/>
        <w:t xml:space="preserve">        const oldVal = oldValues[key];</w:t>
        <w:br/>
        <w:t xml:space="preserve">        const newVal = newValues[key];</w:t>
        <w:br/>
        <w:t xml:space="preserve">        const oldStr = oldVal !== undefined ? String(oldVal) : '';</w:t>
        <w:br/>
        <w:t xml:space="preserve">        const newStr = newVal !== undefined ? String(newVal) : '';</w:t>
        <w:br/>
        <w:br/>
        <w:t xml:space="preserve">        if (oldStr !== newStr) {</w:t>
        <w:br/>
        <w:t xml:space="preserve">            diff.push({ key, old: oldStr, new: newStr });</w:t>
        <w:br/>
        <w:t xml:space="preserve">        }</w:t>
        <w:br/>
        <w:t xml:space="preserve">    }</w:t>
        <w:br/>
        <w:br/>
        <w:t xml:space="preserve">    return diff;</w:t>
        <w:br/>
        <w:t>}</w:t>
        <w:br/>
        <w:br/>
        <w:t>export default function SharedLedger({</w:t>
        <w:br/>
        <w:t xml:space="preserve"> entries,</w:t>
        <w:br/>
        <w:t xml:space="preserve"> pagination,</w:t>
        <w:br/>
        <w:t xml:space="preserve"> available_streams,</w:t>
        <w:br/>
        <w:t xml:space="preserve"> available_nodes,</w:t>
        <w:br/>
        <w:t xml:space="preserve"> stream_totals,</w:t>
        <w:br/>
        <w:t xml:space="preserve"> selected_node,</w:t>
        <w:br/>
        <w:t xml:space="preserve"> node_purge_state,</w:t>
        <w:br/>
        <w:t xml:space="preserve"> filters,</w:t>
        <w:br/>
        <w:t xml:space="preserve"> error,</w:t>
        <w:br/>
        <w:t>}: SharedLedgerPageProps) {</w:t>
        <w:br/>
        <w:t xml:space="preserve"> const page = usePage();</w:t>
        <w:br/>
        <w:t xml:space="preserve"> const ledgerRoute = useMemo(() =&gt; resolveSharedLedgerRoute(new URL(page.url, window.location.origin).pathname), [page.url]);</w:t>
        <w:br/>
        <w:t xml:space="preserve"> const breadcrumbs = useMemo(() =&gt; [{ title: 'Shared Ledger', href: ledgerRoute.url() }], [ledgerRoute]);</w:t>
        <w:br/>
        <w:br/>
        <w:t xml:space="preserve"> const [prNumber, setPrNumber] = useState(filters.pr_number ?? '');</w:t>
        <w:br/>
        <w:t xml:space="preserve"> const [stream, setStream] = useState(filters.stream ?? '');</w:t>
        <w:br/>
        <w:t xml:space="preserve"> const [node, setNode] = useState(filters.node ?? selected_node ?? 'all');</w:t>
        <w:br/>
        <w:t xml:space="preserve"> const [dateRange, setDateRange] = useState&lt;DateRange | undefined&gt;({</w:t>
        <w:br/>
        <w:t xml:space="preserve"> from: filters.date_from ? parseISO(filters.date_from) : undefined,</w:t>
        <w:br/>
        <w:t xml:space="preserve"> to: filters.date_to ? parseISO(filters.date_to) : undefined,</w:t>
        <w:br/>
        <w:t xml:space="preserve"> });</w:t>
        <w:br/>
        <w:br/>
        <w:t xml:space="preserve"> const [expandedRows, setExpandedRows] = useState&lt;Set&lt;string&gt;&gt;(new Set());</w:t>
        <w:br/>
        <w:t xml:space="preserve"> const [isFiltering, setIsFiltering] = useState(false);</w:t>
        <w:br/>
      </w:r>
    </w:p>
    <w:p>
      <w:pPr>
        <w:pStyle w:val="CodeBlock"/>
      </w:pPr>
      <w:r>
        <w:rPr>
          <w:rFonts w:ascii="Consolas" w:hAnsi="Consolas"/>
          <w:sz w:val="10"/>
        </w:rPr>
        <w:t xml:space="preserve"> </w:t>
        <w:br/>
        <w:t xml:space="preserve"> useEffect(() =&gt; {</w:t>
        <w:br/>
        <w:t xml:space="preserve"> setIsFiltering(false);</w:t>
        <w:br/>
        <w:t xml:space="preserve"> }, [entries, pagination]);</w:t>
        <w:br/>
        <w:br/>
        <w:t xml:space="preserve"> const hasActiveFilters = !!(</w:t>
        <w:br/>
        <w:t xml:space="preserve"> filters.pr_number ||</w:t>
        <w:br/>
        <w:t xml:space="preserve"> filters.stream ||</w:t>
        <w:br/>
        <w:t xml:space="preserve"> filters.date_from ||</w:t>
        <w:br/>
        <w:t xml:space="preserve"> filters.date_to ||</w:t>
        <w:br/>
        <w:t xml:space="preserve"> (filters.node &amp;&amp; filters.node !== 'all')</w:t>
        <w:br/>
        <w:t xml:space="preserve"> );</w:t>
        <w:br/>
        <w:br/>
        <w:t xml:space="preserve"> const toggleRow = (txid: string) =&gt; {</w:t>
        <w:br/>
        <w:t xml:space="preserve"> setExpandedRows((prev) =&gt; {</w:t>
        <w:br/>
        <w:t xml:space="preserve"> const next = new Set(prev);</w:t>
        <w:br/>
        <w:t xml:space="preserve"> if (next.has(txid)) {</w:t>
        <w:br/>
        <w:t xml:space="preserve"> next.delete(txid);</w:t>
        <w:br/>
        <w:t xml:space="preserve"> } else {</w:t>
        <w:br/>
        <w:t xml:space="preserve"> next.add(txid);</w:t>
        <w:br/>
        <w:t xml:space="preserve"> }</w:t>
        <w:br/>
        <w:t xml:space="preserve"> return next;</w:t>
        <w:br/>
        <w:t xml:space="preserve"> });</w:t>
        <w:br/>
        <w:t xml:space="preserve"> };</w:t>
        <w:br/>
        <w:br/>
        <w:t xml:space="preserve"> const copyTxid = (txid: string) =&gt; {</w:t>
        <w:br/>
        <w:t xml:space="preserve"> navigator.clipboard</w:t>
        <w:br/>
        <w:t xml:space="preserve"> .writeText(txid)</w:t>
        <w:br/>
        <w:t xml:space="preserve"> .then(() =&gt; {</w:t>
        <w:br/>
        <w:t xml:space="preserve"> toast.success('TX ID copied to clipboard');</w:t>
        <w:br/>
        <w:t xml:space="preserve"> })</w:t>
        <w:br/>
        <w:t xml:space="preserve"> .catch(() =&gt; {</w:t>
        <w:br/>
        <w:t xml:space="preserve"> toast.error('Failed to copy TX ID');</w:t>
        <w:br/>
        <w:t xml:space="preserve"> });</w:t>
        <w:br/>
        <w:t xml:space="preserve"> };</w:t>
        <w:br/>
        <w:br/>
        <w:t xml:space="preserve"> </w:t>
        <w:br/>
        <w:t xml:space="preserve"> const buildQuery = useCallback(</w:t>
        <w:br/>
        <w:t xml:space="preserve"> (overrides: Record&lt;string, string | undefined&gt; = {}) =&gt; {</w:t>
        <w:br/>
        <w:t xml:space="preserve"> const query: Record&lt;string, string&gt; = {};</w:t>
        <w:br/>
        <w:t xml:space="preserve"> const effectivePr = overrides.pr_number ?? (prNumber || undefined);</w:t>
        <w:br/>
        <w:t xml:space="preserve"> const effectiveStream = overrides.stream ?? (stream &amp;&amp; stream !== 'all' ? stream : undefined);</w:t>
        <w:br/>
        <w:t xml:space="preserve"> const effectiveNode = overrides.node ?? (node &amp;&amp; node !== 'all' ? node : undefined);</w:t>
        <w:br/>
        <w:t xml:space="preserve"> const effectiveDateFrom = overrides.date_from ?? (dateRange?.from ? format(dateRange.from, 'yyyy-MM-dd') : undefined);</w:t>
        <w:br/>
        <w:t xml:space="preserve"> const effectiveDateTo = overrides.date_to ?? (dateRange?.to ? format(dateRange.to, 'yyyy-MM-dd') : undefined);</w:t>
        <w:br/>
        <w:br/>
        <w:t xml:space="preserve"> if (effectivePr) query.pr_number = effectivePr;</w:t>
        <w:br/>
        <w:t xml:space="preserve"> if (effectiveStream) query.stream = effectiveStream;</w:t>
        <w:br/>
        <w:t xml:space="preserve"> if (effectiveNode) query.node = effectiveNode;</w:t>
        <w:br/>
        <w:t xml:space="preserve"> if (effectiveDateFrom) query.date_from = effectiveDateFrom;</w:t>
        <w:br/>
        <w:t xml:space="preserve"> if (effectiveDateTo) query.date_to = effectiveDateTo;</w:t>
        <w:br/>
        <w:br/>
        <w:t xml:space="preserve"> return query;</w:t>
        <w:br/>
        <w:t xml:space="preserve"> },</w:t>
        <w:br/>
        <w:t xml:space="preserve"> [prNumber, stream, node, dateRange],</w:t>
        <w:br/>
        <w:t xml:space="preserve"> );</w:t>
        <w:br/>
        <w:br/>
        <w:t xml:space="preserve"> const applyFilters = () =&gt; {</w:t>
        <w:br/>
        <w:t xml:space="preserve"> setIsFiltering(true);</w:t>
        <w:br/>
        <w:t xml:space="preserve"> router.visit(ledgerRoute({ query: buildQuery() }), {</w:t>
        <w:br/>
        <w:t xml:space="preserve"> preserveState: true,</w:t>
        <w:br/>
        <w:t xml:space="preserve"> replace: true,</w:t>
        <w:br/>
        <w:t xml:space="preserve"> onFinish: () =&gt; setIsFiltering(false),</w:t>
        <w:br/>
        <w:t xml:space="preserve"> });</w:t>
        <w:br/>
        <w:t xml:space="preserve"> };</w:t>
        <w:br/>
        <w:br/>
        <w:t xml:space="preserve"> const clearFilters = () =&gt; {</w:t>
        <w:br/>
        <w:t xml:space="preserve"> setPrNumber('');</w:t>
        <w:br/>
        <w:t xml:space="preserve"> setStream('');</w:t>
        <w:br/>
        <w:t xml:space="preserve"> setNode('all');</w:t>
        <w:br/>
        <w:t xml:space="preserve"> setDateRange(undefined);</w:t>
        <w:br/>
        <w:t xml:space="preserve"> setIsFiltering(true);</w:t>
        <w:br/>
        <w:t xml:space="preserve"> router.visit(ledgerRoute(), { preserveState: false, replace: true });</w:t>
        <w:br/>
        <w:t xml:space="preserve"> };</w:t>
        <w:br/>
        <w:br/>
        <w:t xml:space="preserve">    const selectedStreamLabel = stream &amp;&amp; stream !== 'all' ? (STREAM_CONFIG[stream]?.label ?? stream) : 'All streams';</w:t>
        <w:br/>
        <w:br/>
        <w:t xml:space="preserve">    </w:t>
        <w:br/>
        <w:t xml:space="preserve">    const handleExport = () =&gt; {</w:t>
        <w:br/>
        <w:t xml:space="preserve">        const headers = ['Timestamp', 'Stream', 'PR Number', 'Action', 'Summary', 'Actor', 'TX ID', 'Procurement Title'];</w:t>
      </w:r>
    </w:p>
    <w:p>
      <w:pPr>
        <w:pStyle w:val="CodeBlock"/>
      </w:pPr>
      <w:r>
        <w:rPr>
          <w:rFonts w:ascii="Consolas" w:hAnsi="Consolas"/>
          <w:sz w:val="10"/>
        </w:rPr>
        <w:t xml:space="preserve">        const rows = entries.map((e) =&gt; [</w:t>
        <w:br/>
        <w:t xml:space="preserve">            e.formatted_timestamp,</w:t>
        <w:br/>
        <w:t xml:space="preserve">            e.stream_display,</w:t>
        <w:br/>
        <w:t xml:space="preserve">            e.pr_number,</w:t>
        <w:br/>
        <w:t xml:space="preserve">            e.action,</w:t>
        <w:br/>
        <w:t xml:space="preserve">            e.summary,</w:t>
        <w:br/>
        <w:t xml:space="preserve">            e.actor_address,</w:t>
        <w:br/>
        <w:t xml:space="preserve">            e.txid,</w:t>
        <w:br/>
        <w:t xml:space="preserve">            e.procurement_title ?? '',</w:t>
        <w:br/>
        <w:t xml:space="preserve">        ]);</w:t>
        <w:br/>
        <w:br/>
        <w:t xml:space="preserve">        const csv = [headers.join(','), ...rows.map((r) =&gt; r.map((v) =&gt; `"${v.replace(/"/g, '""')}"`).join(','))].join('\n');</w:t>
        <w:br/>
        <w:t xml:space="preserve">        const blob = new Blob([csv], { type: 'text/csv' });</w:t>
        <w:br/>
        <w:t xml:space="preserve">        const url = URL.createObjectURL(blob);</w:t>
        <w:br/>
        <w:t xml:space="preserve">        const a = document.createElement('a');</w:t>
        <w:br/>
        <w:t xml:space="preserve">        a.href = url;</w:t>
        <w:br/>
        <w:t xml:space="preserve">        a.download = `shared-ledger-${format(new Date(), 'yyyy-MM-dd')}.csv`;</w:t>
        <w:br/>
        <w:t xml:space="preserve">        a.click();</w:t>
        <w:br/>
        <w:t xml:space="preserve">        URL.revokeObjectURL(url);</w:t>
        <w:br/>
        <w:t xml:space="preserve">        toast.success('Ledger exported as CSV');</w:t>
        <w:br/>
        <w:t xml:space="preserve">    };</w:t>
        <w:br/>
        <w:br/>
        <w:t xml:space="preserve">    const totalTransactions = pagination.total;</w:t>
        <w:br/>
        <w:br/>
        <w:t xml:space="preserve">    return (</w:t>
        <w:br/>
        <w:t xml:space="preserve">        &lt;AppLayout breadcrumbs={breadcrumbs}&gt;</w:t>
        <w:br/>
        <w:t xml:space="preserve">            &lt;Head title="Shared Ledger" /&gt;</w:t>
        <w:br/>
        <w:br/>
        <w:t xml:space="preserve">            &lt;div className="from-background to-muted/20 flex h-full flex-1 flex-col gap-4 rounded-xl bg-linear-to-b p-4 sm:gap-6 sm:p-6"&gt;</w:t>
        <w:br/>
        <w:t xml:space="preserve">                &lt;HeroCard</w:t>
        <w:br/>
        <w:t xml:space="preserve">                    icon={BookOpen}</w:t>
        <w:br/>
        <w:t xml:space="preserve">                    title="Shared Ledger"</w:t>
        <w:br/>
        <w:t xml:space="preserve">                    description="Every blockchain transaction, in order. This is the immutable, shared record of every action ever taken — across all roles, all procurements, all time. Deleted data remains on-chain and recoverable."</w:t>
        <w:br/>
        <w:t xml:space="preserve">                &gt;</w:t>
        <w:br/>
        <w:t xml:space="preserve">                    &lt;div className="mt-4 flex flex-wrap gap-4"&gt;</w:t>
        <w:br/>
        <w:t xml:space="preserve">                        &lt;div className="flex items-center gap-2 text-sm"&gt;</w:t>
        <w:br/>
        <w:t xml:space="preserve">                            &lt;Shield className="text-primary h-4 w-4" /&gt;</w:t>
        <w:br/>
        <w:t xml:space="preserve">                            &lt;span className="text-muted-foreground"&gt;</w:t>
        <w:br/>
        <w:t xml:space="preserve">                                &lt;strong className="text-foreground"&gt;{totalTransactions.toLocaleString()}&lt;/strong&gt; total transactions</w:t>
        <w:br/>
        <w:t xml:space="preserve">                            &lt;/span&gt;</w:t>
        <w:br/>
        <w:t xml:space="preserve">                        &lt;/div&gt;</w:t>
        <w:br/>
        <w:t xml:space="preserve">                        {Object.entries(stream_totals).map(([s, count]) =&gt; {</w:t>
        <w:br/>
        <w:t xml:space="preserve">                            const cfg = STREAM_CONFIG[s];</w:t>
        <w:br/>
        <w:t xml:space="preserve">                            if (!cfg) return null;</w:t>
        <w:br/>
        <w:t xml:space="preserve">                            const Icon = cfg.icon;</w:t>
        <w:br/>
        <w:t xml:space="preserve">                            return (</w:t>
        <w:br/>
        <w:t xml:space="preserve">                                &lt;div key={s} className="flex items-center gap-2 text-sm"&gt;</w:t>
        <w:br/>
        <w:t xml:space="preserve">                                    &lt;Icon className="h-4 w-4" /&gt;</w:t>
        <w:br/>
        <w:t xml:space="preserve">                                    &lt;span className="text-muted-foreground"&gt;</w:t>
        <w:br/>
        <w:t xml:space="preserve">                                        &lt;strong className="text-foreground"&gt;{count.toLocaleString()}&lt;/strong&gt; {cfg.label.toLowerCase()}</w:t>
        <w:br/>
        <w:t xml:space="preserve">                                    &lt;/span&gt;</w:t>
        <w:br/>
        <w:t xml:space="preserve">                                &lt;/div&gt;</w:t>
        <w:br/>
        <w:t xml:space="preserve">                            );</w:t>
        <w:br/>
        <w:t xml:space="preserve">                        })}</w:t>
        <w:br/>
        <w:t xml:space="preserve">                    &lt;/div&gt;</w:t>
        <w:br/>
        <w:t xml:space="preserve">                &lt;/HeroCard&gt;</w:t>
        <w:br/>
        <w:br/>
        <w:t xml:space="preserve">                {error &amp;&amp; &lt;div className="bg-destructive/10 text-destructive rounded-md px-4 py-3 text-sm"&gt;{error}&lt;/div&gt;}</w:t>
        <w:br/>
        <w:br/>
        <w:t xml:space="preserve">                {}</w:t>
        <w:br/>
        <w:t>// ... truncated (showing 300 of 300 lines)</w:t>
      </w:r>
    </w:p>
    <w:p>
      <w:r>
        <w:rPr>
          <w:color w:val="CCCCCC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resources/js/pages/team.tsx</w:t>
      </w:r>
    </w:p>
    <w:p>
      <w:pPr>
        <w:pStyle w:val="CodeBlock"/>
      </w:pPr>
      <w:r>
        <w:rPr>
          <w:rFonts w:ascii="Consolas" w:hAnsi="Consolas"/>
          <w:sz w:val="10"/>
        </w:rPr>
        <w:t>import Footer from '@/components/footer';</w:t>
        <w:br/>
        <w:t>import Header from '@/components/header';</w:t>
        <w:br/>
        <w:t>import { Badge } from '@/components/ui/badge';</w:t>
        <w:br/>
        <w:t>import { Card, CardContent } from '@/components/ui/card';</w:t>
        <w:br/>
        <w:t>import { Head } from '@inertiajs/react';</w:t>
        <w:br/>
        <w:t>import { Mail } from 'lucide-react';</w:t>
        <w:br/>
        <w:t>import type { ComponentPropsWithoutRef } from 'react';</w:t>
        <w:br/>
        <w:br/>
        <w:t>function FacebookIcon(props: ComponentPropsWithoutRef&lt;'svg'&gt;) {</w:t>
        <w:br/>
        <w:t xml:space="preserve">    return (</w:t>
        <w:br/>
        <w:t xml:space="preserve">        &lt;svg viewBox="0 0 24 24" fill="currentColor" aria-hidden="true" {...props}&gt;</w:t>
        <w:br/>
        <w:t xml:space="preserve">            &lt;path d="M24 12.073C24 5.405 18.627 0 12 0S0 5.405 0 12.073c0 6.025 4.388 11.018 10.125 11.927v-8.437H7.078v-3.49h3.047V9.41c0-3.025 1.792-4.696 4.533-4.696 1.312 0 2.686.236 2.686.236v2.97H15.83c-1.491 0-1.956.93-1.956 1.884v2.27h3.328l-.532 3.49h-2.796V24C19.612 23.091 24 18.098 24 12.073Z" /&gt;</w:t>
        <w:br/>
        <w:t xml:space="preserve">        &lt;/svg&gt;</w:t>
        <w:br/>
        <w:t xml:space="preserve">    );</w:t>
        <w:br/>
        <w:t>}</w:t>
        <w:br/>
        <w:br/>
        <w:t>function GithubIcon(props: ComponentPropsWithoutRef&lt;'svg'&gt;) {</w:t>
        <w:br/>
        <w:t xml:space="preserve">    return (</w:t>
        <w:br/>
        <w:t xml:space="preserve">        &lt;svg viewBox="0 0 24 24" fill="currentColor" aria-hidden="true" {...props}&gt;</w:t>
        <w:br/>
        <w:t xml:space="preserve">            &lt;path d="M12 .297c-6.63 0-12 5.373-12 12 0 5.303 3.438 9.8 8.205 11.385.6.113.82-.258.82-.577 0-.285-.01-1.04-.015-2.04-3.338.724-4.042-1.61-4.042-1.61C4.422 18.07 3.633 17.7 3.633 17.7c-1.087-.744.084-.729.084-.729 1.205.084 1.838 1.236 1.838 1.236 1.07 1.835 2.809 1.305 3.495.998.108-.776.417-1.305.76-1.605-2.665-.3-5.466-1.332-5.466-5.93 0-1.31.465-2.38 1.235-3.22-.135-.303-.54-1.523.105-3.176 0 0 1.005-.322 3.3 1.23a11.46 11.46 0 0 1 3-.404c1.02.005 2.045.138 3 .404 2.28-1.552 3.285-1.23 3.285-1.23.645 1.653.24 2.873.12 3.176.765.84 1.23 1.91 1.23 3.22 0 4.61-2.805 5.625-5.475 5.92.42.36.81 1.096.81 2.22 0 1.606-.015 2.896-.015 3.286 0 .315.21.69.825.57C20.565 22.092 24 17.592 24 12.297c0-6.627-5.373-12-12-12" /&gt;</w:t>
        <w:br/>
        <w:t xml:space="preserve">        &lt;/svg&gt;</w:t>
        <w:br/>
        <w:t xml:space="preserve">    );</w:t>
        <w:br/>
        <w:t>}</w:t>
        <w:br/>
        <w:br/>
        <w:t>export default function Team() {</w:t>
        <w:br/>
        <w:t xml:space="preserve">    const teamMembers = [</w:t>
        <w:br/>
        <w:t xml:space="preserve">        {</w:t>
        <w:br/>
        <w:t xml:space="preserve">            name: 'Mr. Uriel M. Melendres',</w:t>
        <w:br/>
        <w:t xml:space="preserve">            role: 'Project Adviser',</w:t>
        <w:br/>
        <w:t xml:space="preserve">            bio: 'Guided the team throughout the development process, providing expertise in blockchain technology and research methodology.',</w:t>
        <w:br/>
        <w:t xml:space="preserve">            responsibilities: ['Project Guidance', 'Research Methodology', 'Team Mentorship'],</w:t>
        <w:br/>
        <w:t xml:space="preserve">            image: '/images/team/adviser.jpg',</w:t>
        <w:br/>
        <w:t xml:space="preserve">            github: 'https://github.com/urielmelendres',</w:t>
        <w:br/>
        <w:t xml:space="preserve">            email: 'uriel.melendres@minsu.edu.ph',</w:t>
        <w:br/>
        <w:t xml:space="preserve">            facebook: 'https://www.facebook.com/um1994',</w:t>
        <w:br/>
        <w:t xml:space="preserve">        },</w:t>
        <w:br/>
        <w:t xml:space="preserve">        {</w:t>
        <w:br/>
        <w:t xml:space="preserve">            name: 'Leodyver S. Semilla',</w:t>
        <w:br/>
        <w:t xml:space="preserve">            role: 'Team Leader / Developer',</w:t>
        <w:br/>
        <w:t xml:space="preserve">            bio: 'Led the team and completed the full development of ProcuChain, implementing blockchain integration, system architecture, frontend, and backend development.',</w:t>
        <w:br/>
        <w:t xml:space="preserve">            responsibilities: ['Team Leadership', 'Full System Development', 'Blockchain Integration', 'System Architecture'],</w:t>
        <w:br/>
        <w:t xml:space="preserve">            image: '/images/team/leodyver.jpg',</w:t>
        <w:br/>
        <w:t xml:space="preserve">            github: 'https://github.com/leodyversemilla07',</w:t>
        <w:br/>
        <w:t xml:space="preserve">            email: 'semilla.leodyver@minsu.edu.ph',</w:t>
        <w:br/>
        <w:t xml:space="preserve">            facebook: 'https://www.facebook.com/ldyvrsmll07',</w:t>
        <w:br/>
        <w:t xml:space="preserve">        },</w:t>
        <w:br/>
        <w:t xml:space="preserve">        {</w:t>
        <w:br/>
        <w:t xml:space="preserve">            name: 'Bryle F. Maamo',</w:t>
        <w:br/>
        <w:t xml:space="preserve">            role: 'Lead Researcher / Documentation',</w:t>
        <w:br/>
        <w:t xml:space="preserve">            bio: 'Led the research efforts and authored the research paper, focusing on procurement processes and blockchain implementation theory.',</w:t>
        <w:br/>
        <w:t xml:space="preserve">            responsibilities: ['Research Paper Writing', 'Literature Review', 'Methodology Development', 'Documentation'],</w:t>
        <w:br/>
        <w:t xml:space="preserve">            image: '/images/team/bryle.png',</w:t>
        <w:br/>
        <w:t xml:space="preserve">            github: 'https://github.com/Maamo16',</w:t>
        <w:br/>
        <w:t xml:space="preserve">            email: 'maamo.bryle@minsu.edu.ph',</w:t>
        <w:br/>
        <w:t xml:space="preserve">            facebook: 'https://www.facebook.com/bryle.famorcanmaamo',</w:t>
        <w:br/>
        <w:t xml:space="preserve">        },</w:t>
        <w:br/>
        <w:t xml:space="preserve">        {</w:t>
        <w:br/>
        <w:t xml:space="preserve">            name: 'Adrian P. Gupit',</w:t>
        <w:br/>
        <w:t xml:space="preserve">            role: 'Research Support / Assistant',</w:t>
        <w:br/>
        <w:t xml:space="preserve">            bio: 'Provided support to the research efforts, assisting in data gathering and documentation for the research paper.',</w:t>
        <w:br/>
        <w:t xml:space="preserve">            responsibilities: ['Research Assistance', 'Data Collection', 'Documentation Support', 'Reference Management'],</w:t>
        <w:br/>
        <w:t xml:space="preserve">            image: '/images/team/adrian.jpg',</w:t>
        <w:br/>
        <w:t xml:space="preserve">            github: 'https://github.com/adriangupit',</w:t>
        <w:br/>
        <w:t xml:space="preserve">            email: 'adrian.gupit@minsu.edu.ph',</w:t>
        <w:br/>
        <w:t xml:space="preserve">            facebook: 'https://www.facebook.com/adrian.gupit.71',</w:t>
        <w:br/>
        <w:t xml:space="preserve">        },</w:t>
        <w:br/>
        <w:t xml:space="preserve">    ];</w:t>
        <w:br/>
        <w:br/>
        <w:t xml:space="preserve">    return (</w:t>
        <w:br/>
        <w:t xml:space="preserve">        &lt;&gt;</w:t>
        <w:br/>
        <w:t xml:space="preserve">            &lt;Head title="Our Team"&gt;</w:t>
        <w:br/>
        <w:t xml:space="preserve">                &lt;meta</w:t>
        <w:br/>
        <w:t xml:space="preserve">                    name="description"</w:t>
        <w:br/>
        <w:t xml:space="preserve">                    content="Meet the talented professionals behind ProcuChain - revolutionizing government procurement through blockchain technology and innovative solutions."</w:t>
        <w:br/>
        <w:t xml:space="preserve">                /&gt;</w:t>
        <w:br/>
        <w:t xml:space="preserve">                &lt;meta name="keywords" content="procuchain team, developers, blockchain experts, mindoro state university, capstone project" /&gt;</w:t>
        <w:br/>
        <w:br/>
        <w:t xml:space="preserve">                {}</w:t>
        <w:br/>
        <w:t xml:space="preserve">                &lt;meta property="og:type" content="website" /&gt;</w:t>
        <w:br/>
        <w:t xml:space="preserve">                &lt;meta property="og:url" content={window.location.href} /&gt;</w:t>
      </w:r>
    </w:p>
    <w:p>
      <w:pPr>
        <w:pStyle w:val="CodeBlock"/>
      </w:pPr>
      <w:r>
        <w:rPr>
          <w:rFonts w:ascii="Consolas" w:hAnsi="Consolas"/>
          <w:sz w:val="10"/>
        </w:rPr>
        <w:t xml:space="preserve">                &lt;meta property="og:title" content="Meet the ProcuChain Team" /&gt;</w:t>
        <w:br/>
        <w:t xml:space="preserve">                &lt;meta</w:t>
        <w:br/>
        <w:t xml:space="preserve">                    property="og:description"</w:t>
        <w:br/>
        <w:t xml:space="preserve">                    content="Meet the talented professionals behind ProcuChain - revolutionizing government procurement through blockchain technology and innovative solutions."</w:t>
        <w:br/>
        <w:t xml:space="preserve">                /&gt;</w:t>
        <w:br/>
        <w:t xml:space="preserve">                &lt;meta property="og:image" content="/logo.png" /&gt;</w:t>
        <w:br/>
        <w:br/>
        <w:t xml:space="preserve">                {}</w:t>
        <w:br/>
        <w:t xml:space="preserve">                &lt;meta property="twitter:card" content="summary_large_image" /&gt;</w:t>
        <w:br/>
        <w:t xml:space="preserve">                &lt;meta property="twitter:url" content={window.location.href} /&gt;</w:t>
        <w:br/>
        <w:t xml:space="preserve">                &lt;meta property="twitter:title" content="Meet the ProcuChain Team" /&gt;</w:t>
        <w:br/>
        <w:t xml:space="preserve">                &lt;meta</w:t>
        <w:br/>
        <w:t xml:space="preserve">                    property="twitter:description"</w:t>
        <w:br/>
        <w:t xml:space="preserve">                    content="Meet the talented professionals behind ProcuChain - revolutionizing government procurement through blockchain technology and innovative solutions."</w:t>
        <w:br/>
        <w:t xml:space="preserve">                /&gt;</w:t>
        <w:br/>
        <w:t xml:space="preserve">                &lt;meta property="twitter:image" content="/logo.png" /&gt;</w:t>
        <w:br/>
        <w:t xml:space="preserve">            &lt;/Head&gt;{' '}</w:t>
        <w:br/>
        <w:t xml:space="preserve">            &lt;div className="bg-background flex min-h-screen flex-col"&gt;</w:t>
        <w:br/>
        <w:t xml:space="preserve">                &lt;Header /&gt;</w:t>
        <w:br/>
        <w:br/>
        <w:t xml:space="preserve">                &lt;main className="grow"&gt;</w:t>
        <w:br/>
        <w:t xml:space="preserve">                    &lt;div className="container mx-auto px-4 py-16 sm:px-12 lg:px-16 xl:px-20"&gt;</w:t>
        <w:br/>
        <w:t xml:space="preserve">                        {}</w:t>
        <w:br/>
        <w:t xml:space="preserve">                        &lt;div className="mx-auto mb-16 max-w-4xl text-center"&gt;</w:t>
        <w:br/>
        <w:t xml:space="preserve">                            &lt;h1 className="mb-4 text-4xl font-bold sm:text-5xl md:text-6xl"&gt;Our Team&lt;/h1&gt;</w:t>
        <w:br/>
        <w:t xml:space="preserve">                            &lt;p className="text-muted-foreground text-lg"&gt;</w:t>
        <w:br/>
        <w:t xml:space="preserve">                                Meet the dedicated individuals behind ProcuChain, working together to revolutionize government procurement.</w:t>
        <w:br/>
        <w:t xml:space="preserve">                            &lt;/p&gt;</w:t>
        <w:br/>
        <w:t xml:space="preserve">                        &lt;/div&gt;</w:t>
        <w:br/>
        <w:br/>
        <w:t xml:space="preserve">                        {}</w:t>
        <w:br/>
        <w:t xml:space="preserve">                        &lt;div className="grid gap-8 md:grid-cols-2"&gt;</w:t>
        <w:br/>
        <w:t xml:space="preserve">                            {teamMembers.map((member, index) =&gt; (</w:t>
        <w:br/>
        <w:t xml:space="preserve">                                &lt;Card key={index} className="border"&gt;</w:t>
        <w:br/>
        <w:t xml:space="preserve">                                    &lt;CardContent className="p-6"&gt;</w:t>
        <w:br/>
        <w:t xml:space="preserve">                                        &lt;div className="flex flex-col items-center gap-4 sm:flex-row sm:items-start sm:gap-6 md:gap-8"&gt;</w:t>
        <w:br/>
        <w:t xml:space="preserve">                                            &lt;div className="bg-card h-20 w-20 shrink-0 overflow-hidden rounded-full shadow-sm sm:h-24 sm:w-24 md:h-28 md:w-28"&gt;</w:t>
        <w:br/>
        <w:t xml:space="preserve">                                                &lt;img</w:t>
        <w:br/>
        <w:t xml:space="preserve">                                                    src={member.image}</w:t>
        <w:br/>
        <w:t xml:space="preserve">                                                    alt={member.name}</w:t>
        <w:br/>
        <w:t xml:space="preserve">                                                    className="h-full w-full object-cover"</w:t>
        <w:br/>
        <w:t xml:space="preserve">                                                    onError={(e) =&gt; {</w:t>
        <w:br/>
        <w:t xml:space="preserve">                                                        e.currentTarget.src = `https://ui-avatars.com/api/?name=${member.name.replace(' ', '+')}&amp;background=0D9488&amp;color=fff&amp;size=200`;</w:t>
        <w:br/>
        <w:t xml:space="preserve">                                                    }}</w:t>
        <w:br/>
        <w:t xml:space="preserve">                                                /&gt;</w:t>
        <w:br/>
        <w:t xml:space="preserve">                                            &lt;/div&gt;</w:t>
        <w:br/>
        <w:t xml:space="preserve">                                            &lt;div className="flex-1 text-center sm:text-left"&gt;</w:t>
        <w:br/>
        <w:t xml:space="preserve">                                                &lt;h3 className="mb-2 text-xl font-semibold"&gt;{member.name}&lt;/h3&gt;</w:t>
        <w:br/>
        <w:t xml:space="preserve">                                                &lt;Badge className="bg-primary/10 text-primary mb-2 border-none text-xs sm:mb-3"&gt;{member.role}&lt;/Badge&gt;</w:t>
        <w:br/>
        <w:t xml:space="preserve">                                                &lt;p className="text-muted-foreground mb-3 text-xs sm:mb-4 sm:text-sm md:text-base"&gt;{member.bio}&lt;/p&gt;</w:t>
        <w:br/>
        <w:t xml:space="preserve">                                                &lt;div className="mb-3 flex flex-wrap gap-1.5 sm:mb-4 sm:gap-2"&gt;</w:t>
        <w:br/>
        <w:t xml:space="preserve">                                                    {member.responsibilities.map((resp, idx) =&gt; (</w:t>
        <w:br/>
        <w:t xml:space="preserve">                                                        &lt;Badge key={idx} variant="secondary" className="bg-card text-muted-foreground text-xs"&gt;</w:t>
        <w:br/>
        <w:t xml:space="preserve">                                                            {resp}</w:t>
        <w:br/>
        <w:t xml:space="preserve">                                                        &lt;/Badge&gt;</w:t>
        <w:br/>
        <w:t xml:space="preserve">                                                    ))}</w:t>
        <w:br/>
        <w:t xml:space="preserve">                                                &lt;/div&gt;</w:t>
        <w:br/>
        <w:t xml:space="preserve">                                                &lt;div className="flex justify-center gap-3 border-t pt-4 sm:justify-start"&gt;</w:t>
        <w:br/>
        <w:t xml:space="preserve">                                                    {' '}</w:t>
        <w:br/>
        <w:t xml:space="preserve">                                                    {member.github &amp;&amp; (</w:t>
        <w:br/>
        <w:t xml:space="preserve">                                                        &lt;a</w:t>
        <w:br/>
        <w:t xml:space="preserve">                                                            href={member.github}</w:t>
        <w:br/>
        <w:t xml:space="preserve">                                                            target="_blank"</w:t>
        <w:br/>
        <w:t xml:space="preserve">                                                            rel="noopener noreferrer"</w:t>
        <w:br/>
        <w:t xml:space="preserve">                                                            className="text-muted-foreground hover:text-primary transition-colors"</w:t>
        <w:br/>
        <w:t xml:space="preserve">                                                            aria-label={`${member.name}'s GitHub Profile`}</w:t>
        <w:br/>
        <w:t xml:space="preserve">                                                        &gt;</w:t>
        <w:br/>
        <w:t xml:space="preserve">                                                            &lt;GithubIcon className="size-5" /&gt;</w:t>
        <w:br/>
        <w:t xml:space="preserve">                                                        &lt;/a&gt;</w:t>
        <w:br/>
        <w:t xml:space="preserve">                                                    )}</w:t>
        <w:br/>
        <w:t xml:space="preserve">                                                    {member.email &amp;&amp; (</w:t>
        <w:br/>
        <w:t xml:space="preserve">                                                        &lt;a</w:t>
        <w:br/>
        <w:t xml:space="preserve">                                                            href={`mailto:${member.email}`}</w:t>
        <w:br/>
        <w:t xml:space="preserve">                                                            className="text-muted-foreground hover:text-primary transition-colors"</w:t>
        <w:br/>
        <w:t xml:space="preserve">                                                            aria-label={`Email ${member.name}`}</w:t>
        <w:br/>
        <w:t xml:space="preserve">                                                        &gt;</w:t>
        <w:br/>
        <w:t xml:space="preserve">                                                            &lt;Mail className="h-4 w-4 sm:h-5 sm:w-5" /&gt;</w:t>
        <w:br/>
        <w:t xml:space="preserve">                                                        &lt;/a&gt;</w:t>
        <w:br/>
        <w:t xml:space="preserve">                                                    )}</w:t>
        <w:br/>
        <w:t xml:space="preserve">                                                    {member.facebook &amp;&amp; (</w:t>
      </w:r>
    </w:p>
    <w:p>
      <w:pPr>
        <w:pStyle w:val="CodeBlock"/>
      </w:pPr>
      <w:r>
        <w:rPr>
          <w:rFonts w:ascii="Consolas" w:hAnsi="Consolas"/>
          <w:sz w:val="10"/>
        </w:rPr>
        <w:t xml:space="preserve">                                                        &lt;a</w:t>
        <w:br/>
        <w:t xml:space="preserve">                                                            href={member.facebook}</w:t>
        <w:br/>
        <w:t xml:space="preserve">                                                            target="_blank"</w:t>
        <w:br/>
        <w:t xml:space="preserve">                                                            rel="noopener noreferrer"</w:t>
        <w:br/>
        <w:t xml:space="preserve">                                                            className="text-muted-foreground hover:text-primary transition-colors"</w:t>
        <w:br/>
        <w:t xml:space="preserve">                                                            aria-label={`${member.name}'s Facebook Profile`}</w:t>
        <w:br/>
        <w:t xml:space="preserve">                                                        &gt;</w:t>
        <w:br/>
        <w:t xml:space="preserve">                                                            &lt;FacebookIcon className="size-5" /&gt;</w:t>
        <w:br/>
        <w:t xml:space="preserve">                                                        &lt;/a&gt;</w:t>
        <w:br/>
        <w:t xml:space="preserve">                                                    )}</w:t>
        <w:br/>
        <w:t xml:space="preserve">                                                &lt;/div&gt;</w:t>
        <w:br/>
        <w:t xml:space="preserve">                                            &lt;/div&gt;</w:t>
        <w:br/>
        <w:t xml:space="preserve">                                        &lt;/div&gt;</w:t>
        <w:br/>
        <w:t xml:space="preserve">                                    &lt;/CardContent&gt;</w:t>
        <w:br/>
        <w:t xml:space="preserve">                                &lt;/Card&gt;</w:t>
        <w:br/>
        <w:t xml:space="preserve">                            ))}</w:t>
        <w:br/>
        <w:t xml:space="preserve">                        &lt;/div&gt;</w:t>
        <w:br/>
        <w:t xml:space="preserve">                    &lt;/div&gt;</w:t>
        <w:br/>
        <w:t xml:space="preserve">                &lt;/main&gt;</w:t>
        <w:br/>
        <w:br/>
        <w:t xml:space="preserve">                &lt;Footer /&gt;</w:t>
        <w:br/>
        <w:t xml:space="preserve">            &lt;/div&gt;</w:t>
        <w:br/>
        <w:t xml:space="preserve">        &lt;/&gt;</w:t>
        <w:br/>
        <w:t xml:space="preserve">    );</w:t>
        <w:br/>
        <w:t>}</w:t>
      </w:r>
    </w:p>
    <w:p>
      <w:r>
        <w:rPr>
          <w:color w:val="CCCCCC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resources/js/pages/terms.tsx</w:t>
      </w:r>
    </w:p>
    <w:p>
      <w:pPr>
        <w:pStyle w:val="CodeBlock"/>
      </w:pPr>
      <w:r>
        <w:rPr>
          <w:rFonts w:ascii="Consolas" w:hAnsi="Consolas"/>
          <w:sz w:val="10"/>
        </w:rPr>
        <w:t>import Footer from '@/components/footer';</w:t>
        <w:br/>
        <w:t>import Header from '@/components/header';</w:t>
        <w:br/>
        <w:t>import { Card, CardContent } from '@/components/ui/card';</w:t>
        <w:br/>
        <w:t>import { Head } from '@inertiajs/react';</w:t>
        <w:br/>
        <w:t>import { AlertCircle, Ban, FileText, Mail, RefreshCw, Scale, Shield, UserCheck } from 'lucide-react';</w:t>
        <w:br/>
        <w:br/>
        <w:t>export default function Terms() {</w:t>
        <w:br/>
        <w:t xml:space="preserve">    return (</w:t>
        <w:br/>
        <w:t xml:space="preserve">        &lt;&gt;</w:t>
        <w:br/>
        <w:t xml:space="preserve">            &lt;Head title="Terms of Service"&gt;</w:t>
        <w:br/>
        <w:t xml:space="preserve">                &lt;meta</w:t>
        <w:br/>
        <w:t xml:space="preserve">                    name="description"</w:t>
        <w:br/>
        <w:t xml:space="preserve">                    content="Terms of Service for ProcuChain - Read our terms and conditions for using the blockchain-powered procurement system."</w:t>
        <w:br/>
        <w:t xml:space="preserve">                /&gt;</w:t>
        <w:br/>
        <w:t xml:space="preserve">                &lt;meta name="keywords" content="terms of service, terms and conditions, procuchain terms, user agreement, legal terms" /&gt;</w:t>
        <w:br/>
        <w:br/>
        <w:t xml:space="preserve">                {}</w:t>
        <w:br/>
        <w:t xml:space="preserve">                &lt;meta property="og:type" content="website" /&gt;</w:t>
        <w:br/>
        <w:t xml:space="preserve">                &lt;meta property="og:url" content={window.location.href} /&gt;</w:t>
        <w:br/>
        <w:t xml:space="preserve">                &lt;meta property="og:title" content="Terms of Service - ProcuChain" /&gt;</w:t>
        <w:br/>
        <w:t xml:space="preserve">                &lt;meta</w:t>
        <w:br/>
        <w:t xml:space="preserve">                    property="og:description"</w:t>
        <w:br/>
        <w:t xml:space="preserve">                    content="Terms of Service for ProcuChain - Read our terms and conditions for using the blockchain-powered procurement system."</w:t>
        <w:br/>
        <w:t xml:space="preserve">                /&gt;</w:t>
        <w:br/>
        <w:t xml:space="preserve">                &lt;meta property="og:image" content="/logo.png" /&gt;</w:t>
        <w:br/>
        <w:br/>
        <w:t xml:space="preserve">                {}</w:t>
        <w:br/>
        <w:t xml:space="preserve">                &lt;meta property="twitter:card" content="summary_large_image" /&gt;</w:t>
        <w:br/>
        <w:t xml:space="preserve">                &lt;meta property="twitter:url" content={window.location.href} /&gt;</w:t>
        <w:br/>
        <w:t xml:space="preserve">                &lt;meta property="twitter:title" content="Terms of Service - ProcuChain" /&gt;</w:t>
        <w:br/>
        <w:t xml:space="preserve">                &lt;meta</w:t>
        <w:br/>
        <w:t xml:space="preserve">                    property="twitter:description"</w:t>
        <w:br/>
        <w:t xml:space="preserve">                    content="Terms of Service for ProcuChain - Read our terms and conditions for using the blockchain-powered procurement system."</w:t>
        <w:br/>
        <w:t xml:space="preserve">                /&gt;</w:t>
        <w:br/>
        <w:t xml:space="preserve">                &lt;meta property="twitter:image" content="/logo.png" /&gt;</w:t>
        <w:br/>
        <w:t xml:space="preserve">            &lt;/Head&gt;</w:t>
        <w:br/>
        <w:t xml:space="preserve">            &lt;div className="bg-background flex min-h-screen flex-col"&gt;</w:t>
        <w:br/>
        <w:t xml:space="preserve">                &lt;Header /&gt;</w:t>
        <w:br/>
        <w:br/>
        <w:t xml:space="preserve">                &lt;main className="flex-1"&gt;</w:t>
        <w:br/>
        <w:t xml:space="preserve">                    &lt;div className="container mx-auto px-4 py-16 sm:px-12 lg:px-16 xl:px-20"&gt;</w:t>
        <w:br/>
        <w:t xml:space="preserve">                        {}</w:t>
        <w:br/>
        <w:t xml:space="preserve">                        &lt;div className="mx-auto mb-16 max-w-4xl text-center"&gt;</w:t>
        <w:br/>
        <w:t xml:space="preserve">                            &lt;div className="bg-primary/10 mb-6 inline-flex rounded-full p-4"&gt;</w:t>
        <w:br/>
        <w:t xml:space="preserve">                                &lt;Scale className="text-primary h-8 w-8" /&gt;</w:t>
        <w:br/>
        <w:t xml:space="preserve">                            &lt;/div&gt;</w:t>
        <w:br/>
        <w:t xml:space="preserve">                            &lt;h1 className="mb-4 text-4xl font-bold sm:text-5xl md:text-6xl"&gt;Terms of Service&lt;/h1&gt;</w:t>
        <w:br/>
        <w:t xml:space="preserve">                            &lt;p className="text-muted-foreground text-lg"&gt;Please read these terms carefully before using ProcuChain.&lt;/p&gt;</w:t>
        <w:br/>
        <w:t xml:space="preserve">                            &lt;p className="text-muted-foreground mt-2 text-sm"&gt;Last updated: December 4, 2025&lt;/p&gt;</w:t>
        <w:br/>
        <w:t xml:space="preserve">                        &lt;/div&gt;</w:t>
        <w:br/>
        <w:br/>
        <w:t xml:space="preserve">                        {}</w:t>
        <w:br/>
        <w:t xml:space="preserve">                        &lt;div className="mb-12"&gt;</w:t>
        <w:br/>
        <w:t xml:space="preserve">                            &lt;Card className="border"&gt;</w:t>
        <w:br/>
        <w:t xml:space="preserve">                                &lt;CardContent className="p-6"&gt;</w:t>
        <w:br/>
        <w:t xml:space="preserve">                                    &lt;div className="mx-auto max-w-3xl"&gt;</w:t>
        <w:br/>
        <w:t xml:space="preserve">                                        &lt;h2 className="mb-4 text-2xl font-semibold"&gt;Introduction&lt;/h2&gt;</w:t>
        <w:br/>
        <w:t xml:space="preserve">                                        &lt;p className="text-muted-foreground mb-4"&gt;</w:t>
        <w:br/>
        <w:t xml:space="preserve">                                            Welcome to ProcuChain. These Terms of Service ("Terms") govern your access to and use of the ProcuChain</w:t>
        <w:br/>
        <w:t xml:space="preserve">                                            platform, a blockchain-powered document management system designed for Bids and Awards Committee (BAC)</w:t>
        <w:br/>
        <w:t xml:space="preserve">                                            offices.</w:t>
        <w:br/>
        <w:t xml:space="preserve">                                        &lt;/p&gt;</w:t>
        <w:br/>
        <w:t xml:space="preserve">                                        &lt;p className="text-muted-foreground"&gt;</w:t>
        <w:br/>
        <w:t xml:space="preserve">                                            By accessing or using ProcuChain, you agree to be bound by these Terms. If you disagree with any part of</w:t>
        <w:br/>
        <w:t xml:space="preserve">                                            the Terms, you may not access the service.</w:t>
        <w:br/>
        <w:t xml:space="preserve">                                        &lt;/p&gt;</w:t>
        <w:br/>
        <w:t xml:space="preserve">                                    &lt;/div&gt;</w:t>
        <w:br/>
        <w:t xml:space="preserve">                                &lt;/CardContent&gt;</w:t>
        <w:br/>
        <w:t xml:space="preserve">                            &lt;/Card&gt;</w:t>
        <w:br/>
        <w:t xml:space="preserve">                        &lt;/div&gt;</w:t>
        <w:br/>
        <w:br/>
        <w:t xml:space="preserve">                        {}</w:t>
        <w:br/>
        <w:t xml:space="preserve">                        &lt;div className="mb-12 grid gap-8 md:grid-cols-2"&gt;</w:t>
        <w:br/>
        <w:t xml:space="preserve">                            &lt;Card className="border"&gt;</w:t>
        <w:br/>
        <w:t xml:space="preserve">                                &lt;CardContent className="p-6"&gt;</w:t>
        <w:br/>
        <w:t xml:space="preserve">                                    &lt;div className="mb-4 flex items-center gap-3"&gt;</w:t>
        <w:br/>
        <w:t xml:space="preserve">                                        &lt;div className="bg-primary/10 rounded-lg p-2"&gt;</w:t>
        <w:br/>
        <w:t xml:space="preserve">                                            &lt;UserCheck className="text-primary h-5 w-5" /&gt;</w:t>
        <w:br/>
        <w:t xml:space="preserve">                                        &lt;/div&gt;</w:t>
        <w:br/>
        <w:t xml:space="preserve">                                        &lt;h2 className="text-xl font-semibold"&gt;User Responsibilities&lt;/h2&gt;</w:t>
      </w:r>
    </w:p>
    <w:p>
      <w:pPr>
        <w:pStyle w:val="CodeBlock"/>
      </w:pPr>
      <w:r>
        <w:rPr>
          <w:rFonts w:ascii="Consolas" w:hAnsi="Consolas"/>
          <w:sz w:val="10"/>
        </w:rPr>
        <w:t xml:space="preserve">                                    &lt;/div&gt;</w:t>
        <w:br/>
        <w:t xml:space="preserve">                                    &lt;ul className="space-y-3"&gt;</w:t>
        <w:br/>
        <w:t xml:space="preserve">                                        {[</w:t>
        <w:br/>
        <w:t xml:space="preserve">                                            'Maintain the confidentiality of your account credentials',</w:t>
        <w:br/>
        <w:t xml:space="preserve">                                            'Ensure all information provided is accurate and current',</w:t>
        <w:br/>
        <w:t xml:space="preserve">                                            'Use the platform only for authorized government procurement purposes',</w:t>
        <w:br/>
        <w:t xml:space="preserve">                                            'Report any security vulnerabilities or unauthorized access',</w:t>
        <w:br/>
        <w:t xml:space="preserve">                                            'Comply with all applicable laws and regulations',</w:t>
        <w:br/>
        <w:t xml:space="preserve">                                        ].map((item, index) =&gt; (</w:t>
        <w:br/>
        <w:t xml:space="preserve">                                            &lt;li key={index} className="text-muted-foreground flex items-start text-sm"&gt;</w:t>
        <w:br/>
        <w:t xml:space="preserve">                                                &lt;FileText className="text-primary mt-0.5 mr-2 h-4 w-4 shrink-0" /&gt;</w:t>
        <w:br/>
        <w:t xml:space="preserve">                                                &lt;span&gt;{item}&lt;/span&gt;</w:t>
        <w:br/>
        <w:t xml:space="preserve">                                            &lt;/li&gt;</w:t>
        <w:br/>
        <w:t xml:space="preserve">                                        ))}</w:t>
        <w:br/>
        <w:t xml:space="preserve">                                    &lt;/ul&gt;</w:t>
        <w:br/>
        <w:t xml:space="preserve">                                &lt;/CardContent&gt;</w:t>
        <w:br/>
        <w:t xml:space="preserve">                            &lt;/Card&gt;</w:t>
        <w:br/>
        <w:br/>
        <w:t xml:space="preserve">                            &lt;Card className="border"&gt;</w:t>
        <w:br/>
        <w:t xml:space="preserve">                                &lt;CardContent className="p-6"&gt;</w:t>
        <w:br/>
        <w:t xml:space="preserve">                                    &lt;div className="mb-4 flex items-center gap-3"&gt;</w:t>
        <w:br/>
        <w:t xml:space="preserve">                                        &lt;div className="bg-primary/10 rounded-lg p-2"&gt;</w:t>
        <w:br/>
        <w:t xml:space="preserve">                                            &lt;Shield className="text-primary h-5 w-5" /&gt;</w:t>
        <w:br/>
        <w:t xml:space="preserve">                                        &lt;/div&gt;</w:t>
        <w:br/>
        <w:t xml:space="preserve">                                        &lt;h2 className="text-xl font-semibold"&gt;Acceptable Use&lt;/h2&gt;</w:t>
        <w:br/>
        <w:t xml:space="preserve">                                    &lt;/div&gt;</w:t>
        <w:br/>
        <w:t xml:space="preserve">                                    &lt;ul className="space-y-3"&gt;</w:t>
        <w:br/>
        <w:t xml:space="preserve">                                        {[</w:t>
        <w:br/>
        <w:t xml:space="preserve">                                            'Access the system using only authorized credentials',</w:t>
        <w:br/>
        <w:t xml:space="preserve">                                            'Upload only legitimate procurement documents',</w:t>
        <w:br/>
        <w:t xml:space="preserve">                                            'Maintain the integrity of blockchain records',</w:t>
        <w:br/>
        <w:t xml:space="preserve">                                            'Respect role-based access permissions',</w:t>
        <w:br/>
        <w:t xml:space="preserve">                                            'Use the platform in accordance with government policies',</w:t>
        <w:br/>
        <w:t xml:space="preserve">                                        ].map((item, index) =&gt; (</w:t>
        <w:br/>
        <w:t xml:space="preserve">                                            &lt;li key={index} className="text-muted-foreground flex items-start text-sm"&gt;</w:t>
        <w:br/>
        <w:t xml:space="preserve">                                                &lt;FileText className="text-primary mt-0.5 mr-2 h-4 w-4 shrink-0" /&gt;</w:t>
        <w:br/>
        <w:t xml:space="preserve">                                                &lt;span&gt;{item}&lt;/span&gt;</w:t>
        <w:br/>
        <w:t xml:space="preserve">                                            &lt;/li&gt;</w:t>
        <w:br/>
        <w:t xml:space="preserve">                                        ))}</w:t>
        <w:br/>
        <w:t xml:space="preserve">                                    &lt;/ul&gt;</w:t>
        <w:br/>
        <w:t xml:space="preserve">                                &lt;/CardContent&gt;</w:t>
        <w:br/>
        <w:t xml:space="preserve">                            &lt;/Card&gt;</w:t>
        <w:br/>
        <w:t xml:space="preserve">                        &lt;/div&gt;</w:t>
        <w:br/>
        <w:br/>
        <w:t xml:space="preserve">                        {}</w:t>
        <w:br/>
        <w:t xml:space="preserve">                        &lt;div className="mb-12"&gt;</w:t>
        <w:br/>
        <w:t xml:space="preserve">                            &lt;Card className="border"&gt;</w:t>
        <w:br/>
        <w:t xml:space="preserve">                                &lt;CardContent className="p-6"&gt;</w:t>
        <w:br/>
        <w:t xml:space="preserve">                                    &lt;div className="mb-4 flex items-center gap-3"&gt;</w:t>
        <w:br/>
        <w:t xml:space="preserve">                                        &lt;div className="bg-destructive/10 rounded-lg p-2"&gt;</w:t>
        <w:br/>
        <w:t xml:space="preserve">                                            &lt;Ban className="text-destructive h-5 w-5" /&gt;</w:t>
        <w:br/>
        <w:t xml:space="preserve">                                        &lt;/div&gt;</w:t>
        <w:br/>
        <w:t xml:space="preserve">                                        &lt;h2 className="text-xl font-semibold"&gt;Prohibited Activities&lt;/h2&gt;</w:t>
        <w:br/>
        <w:t xml:space="preserve">                                    &lt;/div&gt;</w:t>
        <w:br/>
        <w:t xml:space="preserve">                                    &lt;div className="grid gap-4 sm:grid-cols-2"&gt;</w:t>
        <w:br/>
        <w:t xml:space="preserve">                                        {[</w:t>
        <w:br/>
        <w:t xml:space="preserve">                                            'Attempting to bypass security measures or access controls',</w:t>
        <w:br/>
        <w:t xml:space="preserve">                                            'Uploading fraudulent, falsified, or tampered documents',</w:t>
        <w:br/>
        <w:t xml:space="preserve">                                            'Sharing account credentials with unauthorized individuals',</w:t>
        <w:br/>
        <w:t xml:space="preserve">                                            'Interfering with the blockchain network or consensus mechanism',</w:t>
        <w:br/>
        <w:t xml:space="preserve">                                            'Using automated tools to scrape or extract data',</w:t>
        <w:br/>
        <w:t xml:space="preserve">                                            'Impersonating other users or government officials',</w:t>
        <w:br/>
        <w:t xml:space="preserve">                                            'Attempting to modify or delete blockchain records',</w:t>
        <w:br/>
        <w:t xml:space="preserve">                                            'Using the platform for any illegal activities',</w:t>
        <w:br/>
        <w:t xml:space="preserve">                                        ].map((item, index) =&gt; (</w:t>
        <w:br/>
        <w:t xml:space="preserve">                                            &lt;div key={index} className="text-muted-foreground flex items-start text-sm"&gt;</w:t>
        <w:br/>
        <w:t xml:space="preserve">                                                &lt;AlertCircle className="text-destructive mt-0.5 mr-2 h-4 w-4 shrink-0" /&gt;</w:t>
        <w:br/>
        <w:t xml:space="preserve">                                                &lt;span&gt;{item}&lt;/span&gt;</w:t>
        <w:br/>
        <w:t xml:space="preserve">                                            &lt;/div&gt;</w:t>
        <w:br/>
        <w:t xml:space="preserve">                                        ))}</w:t>
        <w:br/>
        <w:t xml:space="preserve">                                    &lt;/div&gt;</w:t>
        <w:br/>
        <w:t xml:space="preserve">                                &lt;/CardContent&gt;</w:t>
        <w:br/>
        <w:t xml:space="preserve">                            &lt;/Card&gt;</w:t>
        <w:br/>
        <w:t xml:space="preserve">                        &lt;/div&gt;</w:t>
        <w:br/>
        <w:br/>
        <w:t xml:space="preserve">                        {}</w:t>
        <w:br/>
        <w:t xml:space="preserve">                        &lt;div className="mb-12 grid gap-8 md:grid-cols-2"&gt;</w:t>
        <w:br/>
        <w:t xml:space="preserve">                            &lt;Card className="border"&gt;</w:t>
        <w:br/>
        <w:t xml:space="preserve">                                &lt;CardContent className="p-6"&gt;</w:t>
        <w:br/>
        <w:t xml:space="preserve">                                    &lt;div className="mb-4 flex items-center gap-3"&gt;</w:t>
      </w:r>
    </w:p>
    <w:p>
      <w:pPr>
        <w:pStyle w:val="CodeBlock"/>
      </w:pPr>
      <w:r>
        <w:rPr>
          <w:rFonts w:ascii="Consolas" w:hAnsi="Consolas"/>
          <w:sz w:val="10"/>
        </w:rPr>
        <w:t xml:space="preserve">                                        &lt;div className="bg-primary/10 rounded-lg p-2"&gt;</w:t>
        <w:br/>
        <w:t xml:space="preserve">                                            &lt;FileText className="text-primary h-5 w-5" /&gt;</w:t>
        <w:br/>
        <w:t xml:space="preserve">                                        &lt;/div&gt;</w:t>
        <w:br/>
        <w:t xml:space="preserve">                                        &lt;h2 className="text-xl font-semibold"&gt;Intellectual Property&lt;/h2&gt;</w:t>
        <w:br/>
        <w:t xml:space="preserve">                                    &lt;/div&gt;</w:t>
        <w:br/>
        <w:t xml:space="preserve">                                    &lt;p className="text-muted-foreground text-sm"&gt;</w:t>
        <w:br/>
        <w:t xml:space="preserve">                                        The ProcuChain platform, including its design, features, and underlying technology, is the intellectual</w:t>
        <w:br/>
        <w:t xml:space="preserve">                                        property of the development team at Mindoro State University - Bongabong Campus. Documents uploaded to the</w:t>
        <w:br/>
        <w:t xml:space="preserve">                                        platform remain the property of their respective government agencies. The blockchain infrastructure ensures</w:t>
        <w:br/>
        <w:t xml:space="preserve">                                        document authenticity without transferring ownership.</w:t>
        <w:br/>
        <w:t xml:space="preserve">                                    &lt;/p&gt;</w:t>
        <w:br/>
        <w:t xml:space="preserve">                                &lt;/CardContent&gt;</w:t>
        <w:br/>
        <w:t xml:space="preserve">                            &lt;/Card&gt;</w:t>
        <w:br/>
        <w:br/>
        <w:t xml:space="preserve">                            &lt;Card className="border"&gt;</w:t>
        <w:br/>
        <w:t xml:space="preserve">                                &lt;CardContent className="p-6"&gt;</w:t>
        <w:br/>
        <w:t xml:space="preserve">                                    &lt;div className="mb-4 flex items-center gap-3"&gt;</w:t>
        <w:br/>
        <w:t xml:space="preserve">                                        &lt;div className="bg-primary/10 rounded-lg p-2"&gt;</w:t>
        <w:br/>
        <w:t xml:space="preserve">                                            &lt;RefreshCw className="text-primary h-5 w-5" /&gt;</w:t>
        <w:br/>
        <w:t xml:space="preserve">                                        &lt;/div&gt;</w:t>
        <w:br/>
        <w:t xml:space="preserve">                                        &lt;h2 className="text-xl font-semibold"&gt;Service Modifications&lt;/h2&gt;</w:t>
        <w:br/>
        <w:t xml:space="preserve">                                    &lt;/div&gt;</w:t>
        <w:br/>
        <w:t xml:space="preserve">                                    &lt;p className="text-muted-foreground text-sm"&gt;</w:t>
        <w:br/>
        <w:t xml:space="preserve">                                        We reserve the right to modify, suspend, or discontinue any aspect of ProcuChain at any time. We will provide</w:t>
        <w:br/>
        <w:t xml:space="preserve">                                        reasonable notice of significant changes. Continued use of the platform after modifications constitutes</w:t>
        <w:br/>
        <w:t xml:space="preserve">                                        acceptance of the updated Terms. Critical updates affecting data integrity or security may be implemented</w:t>
        <w:br/>
        <w:t xml:space="preserve">                                        without prior notice.</w:t>
        <w:br/>
        <w:t xml:space="preserve">                                    &lt;/p&gt;</w:t>
        <w:br/>
        <w:t xml:space="preserve">                                &lt;/CardContent&gt;</w:t>
        <w:br/>
        <w:t xml:space="preserve">                            &lt;/Card&gt;</w:t>
        <w:br/>
        <w:t xml:space="preserve">                        &lt;/div&gt;</w:t>
        <w:br/>
        <w:br/>
        <w:t xml:space="preserve">                        {}</w:t>
        <w:br/>
        <w:t xml:space="preserve">                        &lt;div className="mb-12"&gt;</w:t>
        <w:br/>
        <w:t xml:space="preserve">                            &lt;Card className="border"&gt;</w:t>
        <w:br/>
        <w:t xml:space="preserve">                                &lt;CardContent className="p-6"&gt;</w:t>
        <w:br/>
        <w:t xml:space="preserve">                                    &lt;div className="mx-auto max-w-3xl"&gt;</w:t>
        <w:br/>
        <w:t xml:space="preserve">                                        &lt;h2 className="mb-4 text-xl font-semibold"&gt;Disclaimer &amp; Limitation of Liability&lt;/h2&gt;</w:t>
        <w:br/>
        <w:t xml:space="preserve">                                        &lt;p className="text-muted-foreground mb-4 text-sm"&gt;</w:t>
        <w:br/>
        <w:t xml:space="preserve">                                            ProcuChain is provided "as is" without warranties of any kind, either express or implied. While we strive</w:t>
        <w:br/>
        <w:t xml:space="preserve">                                            to maintain high availability and data integrity through blockchain technology, we do not guarantee</w:t>
        <w:br/>
        <w:t xml:space="preserve">                                            uninterrupted service or absolute security.</w:t>
        <w:br/>
        <w:t xml:space="preserve">                                        &lt;/p&gt;</w:t>
        <w:br/>
        <w:t xml:space="preserve">                                        &lt;p className="text-muted-foreground text-sm"&gt;</w:t>
        <w:br/>
        <w:t xml:space="preserve">                                            In no event shall ProcuChain, its developers, or Mindoro State University be liable for any indirect,</w:t>
        <w:br/>
        <w:t xml:space="preserve">                                            incidental, special, consequential, or punitive damages arising from your use of the platform.</w:t>
        <w:br/>
        <w:t xml:space="preserve">                                        &lt;/p&gt;</w:t>
        <w:br/>
        <w:t xml:space="preserve">                                    &lt;/div&gt;</w:t>
        <w:br/>
        <w:t xml:space="preserve">                                &lt;/CardContent&gt;</w:t>
        <w:br/>
        <w:t xml:space="preserve">                            &lt;/Card&gt;</w:t>
        <w:br/>
        <w:t xml:space="preserve">                        &lt;/div&gt;</w:t>
        <w:br/>
        <w:br/>
        <w:t xml:space="preserve">                        {}</w:t>
        <w:br/>
        <w:t xml:space="preserve">                        &lt;div className="mb-12"&gt;</w:t>
        <w:br/>
        <w:t xml:space="preserve">                            &lt;Card className="border"&gt;</w:t>
        <w:br/>
        <w:t xml:space="preserve">                                &lt;CardContent className="p-6"&gt;</w:t>
        <w:br/>
        <w:t xml:space="preserve">                                    &lt;div className="mx-auto max-w-3xl text-center"&gt;</w:t>
        <w:br/>
        <w:t xml:space="preserve">                                        &lt;div className="bg-primary/10 mx-auto mb-4 inline-flex rounded-full p-3"&gt;</w:t>
        <w:br/>
        <w:t xml:space="preserve">                                            &lt;Mail className="text-primary h-6 w-6" /&gt;</w:t>
        <w:br/>
        <w:t xml:space="preserve">                                        &lt;/div&gt;</w:t>
        <w:br/>
        <w:t xml:space="preserve">                                        &lt;h2 className="mb-4 text-xl font-semibold"&gt;Questions About These Terms?&lt;/h2&gt;</w:t>
        <w:br/>
        <w:t xml:space="preserve">                                        &lt;p className="text-muted-foreground mb-4 text-sm"&gt;</w:t>
        <w:br/>
        <w:t xml:space="preserve">                                            If you have any questions about these Terms of Service, please contact us.</w:t>
        <w:br/>
        <w:t xml:space="preserve">                                        &lt;/p&gt;</w:t>
        <w:br/>
        <w:t xml:space="preserve">                                        &lt;a</w:t>
        <w:br/>
        <w:t xml:space="preserve">                                            href="mailto:semilla.leodyver@minsu.edu.ph"</w:t>
        <w:br/>
        <w:t xml:space="preserve">                                            className="text-primary hover:text-primary/80 text-sm font-medium transition-colors"</w:t>
        <w:br/>
        <w:t xml:space="preserve">                                        &gt;</w:t>
        <w:br/>
        <w:t xml:space="preserve">                                            semilla.leodyver@minsu.edu.ph</w:t>
        <w:br/>
        <w:t xml:space="preserve">                                        &lt;/a&gt;</w:t>
        <w:br/>
        <w:t xml:space="preserve">                                    &lt;/div&gt;</w:t>
        <w:br/>
        <w:t xml:space="preserve">                                &lt;/CardContent&gt;</w:t>
        <w:br/>
        <w:t xml:space="preserve">                            &lt;/Card&gt;</w:t>
        <w:br/>
        <w:t xml:space="preserve">                        &lt;/div&gt;</w:t>
        <w:br/>
        <w:t xml:space="preserve">                    &lt;/div&gt;</w:t>
        <w:br/>
        <w:t xml:space="preserve">                &lt;/main&gt;</w:t>
        <w:br/>
        <w:br/>
        <w:t xml:space="preserve">                &lt;Footer /&gt;</w:t>
        <w:br/>
        <w:t xml:space="preserve">            &lt;/div&gt;</w:t>
        <w:br/>
        <w:t xml:space="preserve">        &lt;/&gt;</w:t>
      </w:r>
    </w:p>
    <w:p>
      <w:pPr>
        <w:pStyle w:val="CodeBlock"/>
      </w:pPr>
      <w:r>
        <w:rPr>
          <w:rFonts w:ascii="Consolas" w:hAnsi="Consolas"/>
          <w:sz w:val="10"/>
        </w:rPr>
        <w:t xml:space="preserve">    );</w:t>
        <w:br/>
        <w:t>}</w:t>
      </w:r>
    </w:p>
    <w:p>
      <w:r>
        <w:rPr>
          <w:color w:val="CCCCCC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resources/js/pages/workflow.tsx</w:t>
      </w:r>
    </w:p>
    <w:p>
      <w:pPr>
        <w:pStyle w:val="CodeBlock"/>
      </w:pPr>
      <w:r>
        <w:rPr>
          <w:rFonts w:ascii="Consolas" w:hAnsi="Consolas"/>
          <w:sz w:val="10"/>
        </w:rPr>
        <w:t>import Footer from '@/components/footer';</w:t>
        <w:br/>
        <w:t>import Header from '@/components/header';</w:t>
        <w:br/>
        <w:t>import { Badge } from '@/components/ui/badge';</w:t>
        <w:br/>
        <w:t>import { Card, CardContent, CardDescription, CardHeader, CardTitle } from '@/components/ui/card';</w:t>
        <w:br/>
        <w:t>import { Tabs, TabsContent, TabsList, TabsTrigger } from '@/components/ui/tabs';</w:t>
        <w:br/>
        <w:t>import { Head } from '@inertiajs/react';</w:t>
        <w:br/>
        <w:t>import {</w:t>
        <w:br/>
        <w:t xml:space="preserve">    AlertCircle,</w:t>
        <w:br/>
        <w:t xml:space="preserve">    ArrowRight,</w:t>
        <w:br/>
        <w:t xml:space="preserve">    Award,</w:t>
        <w:br/>
        <w:t xml:space="preserve">    BookOpen,</w:t>
        <w:br/>
        <w:t xml:space="preserve">    Briefcase,</w:t>
        <w:br/>
        <w:t xml:space="preserve">    CheckCircle2,</w:t>
        <w:br/>
        <w:t xml:space="preserve">    ClipboardCheck,</w:t>
        <w:br/>
        <w:t xml:space="preserve">    ClipboardList,</w:t>
        <w:br/>
        <w:t xml:space="preserve">    FileCheck,</w:t>
        <w:br/>
        <w:t xml:space="preserve">    FileSearch,</w:t>
        <w:br/>
        <w:t xml:space="preserve">    FileText,</w:t>
        <w:br/>
        <w:t xml:space="preserve">    Gavel,</w:t>
        <w:br/>
        <w:t xml:space="preserve">    HardHat,</w:t>
        <w:br/>
        <w:t xml:space="preserve">    Layers,</w:t>
        <w:br/>
        <w:t xml:space="preserve">    Lightbulb,</w:t>
        <w:br/>
        <w:t xml:space="preserve">    ListChecks,</w:t>
        <w:br/>
        <w:t xml:space="preserve">    type LucideIcon,</w:t>
        <w:br/>
        <w:t xml:space="preserve">    MessageSquare,</w:t>
        <w:br/>
        <w:t xml:space="preserve">    Package,</w:t>
        <w:br/>
        <w:t xml:space="preserve">    Play,</w:t>
        <w:br/>
        <w:t xml:space="preserve">    RefreshCw,</w:t>
        <w:br/>
        <w:t xml:space="preserve">    Scale,</w:t>
        <w:br/>
        <w:t xml:space="preserve">    Search,</w:t>
        <w:br/>
        <w:t xml:space="preserve">    ShieldCheck,</w:t>
        <w:br/>
        <w:t xml:space="preserve">    ShoppingCart,</w:t>
        <w:br/>
        <w:t xml:space="preserve">    Store,</w:t>
        <w:br/>
        <w:t xml:space="preserve">    Target,</w:t>
        <w:br/>
        <w:t xml:space="preserve">    Users,</w:t>
        <w:br/>
        <w:t xml:space="preserve">    Zap,</w:t>
        <w:br/>
        <w:t>} from 'lucide-react';</w:t>
        <w:br/>
        <w:t>import { useState } from 'react';</w:t>
        <w:br/>
        <w:br/>
        <w:t>const phases = [</w:t>
        <w:br/>
        <w:t xml:space="preserve">    {</w:t>
        <w:br/>
        <w:t xml:space="preserve">        id: 'pre_procurement',</w:t>
        <w:br/>
        <w:t xml:space="preserve">        name: 'Pre-Procurement',</w:t>
        <w:br/>
        <w:t xml:space="preserve">        description: 'Planning &amp; Preparation',</w:t>
        <w:br/>
        <w:t xml:space="preserve">    },</w:t>
        <w:br/>
        <w:t xml:space="preserve">    {</w:t>
        <w:br/>
        <w:t xml:space="preserve">        id: 'procurement',</w:t>
        <w:br/>
        <w:t xml:space="preserve">        name: 'Procurement',</w:t>
        <w:br/>
        <w:t xml:space="preserve">        description: 'Bidding &amp; Evaluation',</w:t>
        <w:br/>
        <w:t xml:space="preserve">    },</w:t>
        <w:br/>
        <w:t xml:space="preserve">    {</w:t>
        <w:br/>
        <w:t xml:space="preserve">        id: 'post_procurement',</w:t>
        <w:br/>
        <w:t xml:space="preserve">        name: 'Post-Procurement',</w:t>
        <w:br/>
        <w:t xml:space="preserve">        description: 'Award &amp; Implementation',</w:t>
        <w:br/>
        <w:t xml:space="preserve">    },</w:t>
        <w:br/>
        <w:t>];</w:t>
        <w:br/>
        <w:br/>
        <w:t>const stageIcons: Record&lt;string, LucideIcon&gt; = {</w:t>
        <w:br/>
        <w:t xml:space="preserve">    procurement_initiation: Play,</w:t>
        <w:br/>
        <w:t xml:space="preserve">    pre_procurement_conference: Users,</w:t>
        <w:br/>
        <w:t xml:space="preserve">    bidding_documents: FileText,</w:t>
        <w:br/>
        <w:t xml:space="preserve">    request_for_quotation: ClipboardList,</w:t>
        <w:br/>
        <w:t xml:space="preserve">    pre_bid_conference: MessageSquare,</w:t>
        <w:br/>
        <w:t xml:space="preserve">    supplemental_bid_bulletin: FileCheck,</w:t>
        <w:br/>
        <w:t xml:space="preserve">    bid_opening: BookOpen,</w:t>
        <w:br/>
        <w:t xml:space="preserve">    abstract_of_quotations: ListChecks,</w:t>
        <w:br/>
        <w:t xml:space="preserve">    bid_evaluation: FileSearch,</w:t>
        <w:br/>
        <w:t xml:space="preserve">    post_qualification: Search,</w:t>
        <w:br/>
        <w:t xml:space="preserve">    bac_resolution: Gavel,</w:t>
        <w:br/>
        <w:t xml:space="preserve">    notice_of_award: Award,</w:t>
        <w:br/>
        <w:t xml:space="preserve">    performance_bond_contract_and_po: ShieldCheck,</w:t>
        <w:br/>
        <w:t xml:space="preserve">    notice_to_proceed: Target,</w:t>
        <w:br/>
        <w:t xml:space="preserve">    monitoring: ClipboardCheck,</w:t>
        <w:br/>
        <w:t xml:space="preserve">    completion: HardHat,</w:t>
        <w:br/>
        <w:t xml:space="preserve">    completed: CheckCircle2,</w:t>
        <w:br/>
        <w:t>};</w:t>
        <w:br/>
        <w:br/>
        <w:t>interface Stage {</w:t>
        <w:br/>
        <w:t xml:space="preserve">    id: string;</w:t>
        <w:br/>
        <w:t xml:space="preserve">    name: string;</w:t>
      </w:r>
    </w:p>
    <w:p>
      <w:pPr>
        <w:pStyle w:val="CodeBlock"/>
      </w:pPr>
      <w:r>
        <w:rPr>
          <w:rFonts w:ascii="Consolas" w:hAnsi="Consolas"/>
          <w:sz w:val="10"/>
        </w:rPr>
        <w:t xml:space="preserve">    phase: string;</w:t>
        <w:br/>
        <w:t xml:space="preserve">    description: string;</w:t>
        <w:br/>
        <w:t xml:space="preserve">    optional: boolean;</w:t>
        <w:br/>
        <w:t xml:space="preserve">    repeatable: boolean;</w:t>
        <w:br/>
        <w:t xml:space="preserve">    details: string[];</w:t>
        <w:br/>
        <w:t xml:space="preserve">    documents: string[];</w:t>
        <w:br/>
        <w:t>}</w:t>
        <w:br/>
        <w:br/>
        <w:t>interface WorkflowMode {</w:t>
        <w:br/>
        <w:t xml:space="preserve">    mode: string;</w:t>
        <w:br/>
        <w:t xml:space="preserve">    name: string;</w:t>
        <w:br/>
        <w:t xml:space="preserve">    stages: Stage[];</w:t>
        <w:br/>
        <w:t>}</w:t>
        <w:br/>
        <w:br/>
        <w:t>interface WorkflowProps {</w:t>
        <w:br/>
        <w:t xml:space="preserve">    workflows: WorkflowMode[];</w:t>
        <w:br/>
        <w:t>}</w:t>
        <w:br/>
        <w:br/>
        <w:t>const procurementModesMetadata: Record&lt;string, { category: string; section: string; description: string; icon: LucideIcon }&gt; = {</w:t>
        <w:br/>
        <w:t xml:space="preserve">    </w:t>
        <w:br/>
        <w:t xml:space="preserve">    competitive_bidding: {</w:t>
        <w:br/>
        <w:t xml:space="preserve">        category: 'competitive',</w:t>
        <w:br/>
        <w:t xml:space="preserve">        section: 'Section 27',</w:t>
        <w:br/>
        <w:t xml:space="preserve">        description: 'Open to participation by any eligible bidder through full bidding process',</w:t>
        <w:br/>
        <w:t xml:space="preserve">        icon: Briefcase,</w:t>
        <w:br/>
        <w:t xml:space="preserve">    },</w:t>
        <w:br/>
        <w:t xml:space="preserve">    limited_source_bidding: {</w:t>
        <w:br/>
        <w:t xml:space="preserve">        category: 'competitive',</w:t>
        <w:br/>
        <w:t xml:space="preserve">        section: 'Section 28',</w:t>
        <w:br/>
        <w:t xml:space="preserve">        description: 'Direct invitation to pre-selected suppliers with known experience and proven capability',</w:t>
        <w:br/>
        <w:t xml:space="preserve">        icon: Users,</w:t>
        <w:br/>
        <w:t xml:space="preserve">    },</w:t>
        <w:br/>
        <w:t xml:space="preserve">    competitive_dialogue: {</w:t>
        <w:br/>
        <w:t xml:space="preserve">        category: 'competitive',</w:t>
        <w:br/>
        <w:t xml:space="preserve">        section: 'Section 29',</w:t>
        <w:br/>
        <w:t xml:space="preserve">        description: 'Two-stage process for complex or innovative procurement needs',</w:t>
        <w:br/>
        <w:t xml:space="preserve">        icon: MessageSquare,</w:t>
        <w:br/>
        <w:t xml:space="preserve">    },</w:t>
        <w:br/>
        <w:t xml:space="preserve">    unsolicited_offer_with_bid_matching: {</w:t>
        <w:br/>
        <w:t xml:space="preserve">        category: 'competitive',</w:t>
        <w:br/>
        <w:t xml:space="preserve">        section: 'Section 30',</w:t>
        <w:br/>
        <w:t xml:space="preserve">        description: 'Consideration of unsolicited offers for new concepts or technology with bid matching',</w:t>
        <w:br/>
        <w:t xml:space="preserve">        icon: Lightbulb,</w:t>
        <w:br/>
        <w:t xml:space="preserve">    },</w:t>
        <w:br/>
        <w:t xml:space="preserve">    </w:t>
        <w:br/>
        <w:t xml:space="preserve">    direct_contracting: {</w:t>
        <w:br/>
        <w:t xml:space="preserve">        category: 'alternative',</w:t>
        <w:br/>
        <w:t xml:space="preserve">        section: 'Section 31',</w:t>
        <w:br/>
        <w:t xml:space="preserve">        description: 'Procurement of proprietary goods or from exclusive dealer/manufacturer',</w:t>
        <w:br/>
        <w:t xml:space="preserve">        icon: ShoppingCart,</w:t>
        <w:br/>
        <w:t xml:space="preserve">    },</w:t>
        <w:br/>
        <w:t xml:space="preserve">    direct_acquisition: {</w:t>
        <w:br/>
        <w:t xml:space="preserve">        category: 'alternative',</w:t>
        <w:br/>
        <w:t xml:space="preserve">        section: 'Section 32',</w:t>
        <w:br/>
        <w:t xml:space="preserve">        description: 'Procurement of goods/services with ABC not exceeding ₱200,000',</w:t>
        <w:br/>
        <w:t xml:space="preserve">        icon: Package,</w:t>
        <w:br/>
        <w:t xml:space="preserve">    },</w:t>
        <w:br/>
        <w:t xml:space="preserve">    repeat_order: {</w:t>
        <w:br/>
        <w:t xml:space="preserve">        category: 'alternative',</w:t>
        <w:br/>
        <w:t xml:space="preserve">        section: 'Section 33',</w:t>
        <w:br/>
        <w:t xml:space="preserve">        description: 'Replenishment from previous winning bidder within 6 months (max 25% of original)',</w:t>
        <w:br/>
        <w:t xml:space="preserve">        icon: RefreshCw,</w:t>
        <w:br/>
        <w:t xml:space="preserve">    },</w:t>
        <w:br/>
        <w:t xml:space="preserve">    small_value_procurement: {</w:t>
        <w:br/>
        <w:t xml:space="preserve">        category: 'alternative',</w:t>
        <w:br/>
        <w:t xml:space="preserve">        section: 'Section 34',</w:t>
        <w:br/>
        <w:t xml:space="preserve">        description: 'Request for at least 3 price quotations (up to ₱2,000,000 threshold)',</w:t>
        <w:br/>
        <w:t xml:space="preserve">        icon: ClipboardList,</w:t>
        <w:br/>
        <w:t xml:space="preserve">    },</w:t>
        <w:br/>
        <w:t xml:space="preserve">    negotiated_procurement: {</w:t>
        <w:br/>
        <w:t xml:space="preserve">        category: 'alternative',</w:t>
        <w:br/>
        <w:t xml:space="preserve">        section: 'Section 35',</w:t>
        <w:br/>
        <w:t xml:space="preserve">        description: 'Direct negotiation for failed biddings, emergencies, or special cases',</w:t>
        <w:br/>
        <w:t xml:space="preserve">        icon: Gavel,</w:t>
        <w:br/>
        <w:t xml:space="preserve">    },</w:t>
        <w:br/>
        <w:t xml:space="preserve">    direct_sales: {</w:t>
        <w:br/>
        <w:t xml:space="preserve">        category: 'alternative',</w:t>
        <w:br/>
        <w:t xml:space="preserve">        section: 'Section 36',</w:t>
        <w:br/>
        <w:t xml:space="preserve">        description: 'Purchase from supplier that satisfactorily delivered to another government agency',</w:t>
        <w:br/>
        <w:t xml:space="preserve">        icon: Store,</w:t>
      </w:r>
    </w:p>
    <w:p>
      <w:pPr>
        <w:pStyle w:val="CodeBlock"/>
      </w:pPr>
      <w:r>
        <w:rPr>
          <w:rFonts w:ascii="Consolas" w:hAnsi="Consolas"/>
          <w:sz w:val="10"/>
        </w:rPr>
        <w:t xml:space="preserve">    },</w:t>
        <w:br/>
        <w:t xml:space="preserve">    direct_procurement_for_sti: {</w:t>
        <w:br/>
        <w:t xml:space="preserve">        category: 'alternative',</w:t>
        <w:br/>
        <w:t xml:space="preserve">        section: 'Section 37',</w:t>
        <w:br/>
        <w:t xml:space="preserve">        description: 'Procurement for science, technology, innovation, and research &amp; development',</w:t>
        <w:br/>
        <w:t xml:space="preserve">        icon: Zap,</w:t>
        <w:br/>
        <w:t xml:space="preserve">    },</w:t>
        <w:br/>
        <w:t>};</w:t>
        <w:br/>
        <w:br/>
        <w:t>function StageCard({ stage, index }: { stage: Stage; index: number }) {</w:t>
        <w:br/>
        <w:t xml:space="preserve">    const Icon = stageIcons[stage.id] || FileText;</w:t>
        <w:br/>
        <w:br/>
        <w:t xml:space="preserve">    return (</w:t>
        <w:br/>
        <w:t xml:space="preserve">        &lt;Card className="border"&gt;</w:t>
        <w:br/>
        <w:t xml:space="preserve">            &lt;CardHeader className="p-4 pb-2 sm:p-6 sm:pb-3"&gt;</w:t>
        <w:br/>
        <w:t xml:space="preserve">                &lt;div className="flex items-start justify-between gap-2 sm:gap-3"&gt;</w:t>
        <w:br/>
        <w:t xml:space="preserve">                    &lt;div className="bg-primary/10 rounded-lg p-1.5 sm:p-2"&gt;</w:t>
        <w:br/>
        <w:t xml:space="preserve">                        &lt;Icon className="text-primary h-4 w-4 sm:h-5 sm:w-5" /&gt;</w:t>
        <w:br/>
        <w:t xml:space="preserve">                    &lt;/div&gt;</w:t>
        <w:br/>
        <w:t xml:space="preserve">                    &lt;div className="flex flex-wrap items-center justify-end gap-1 sm:gap-2"&gt;</w:t>
        <w:br/>
        <w:t xml:space="preserve">                        {stage.optional &amp;&amp; (</w:t>
        <w:br/>
        <w:t xml:space="preserve">                            &lt;Badge variant="outline" className="text-[10px] sm:text-xs"&gt;</w:t>
        <w:br/>
        <w:t xml:space="preserve">                                Optional</w:t>
        <w:br/>
        <w:t xml:space="preserve">                            &lt;/Badge&gt;</w:t>
        <w:br/>
        <w:t xml:space="preserve">                        )}</w:t>
        <w:br/>
        <w:t xml:space="preserve">                        {stage.repeatable &amp;&amp; (</w:t>
        <w:br/>
        <w:t xml:space="preserve">                            &lt;Badge variant="outline" className="text-[10px] sm:text-xs"&gt;</w:t>
        <w:br/>
        <w:t xml:space="preserve">                                Repeatable</w:t>
        <w:br/>
        <w:t xml:space="preserve">                            &lt;/Badge&gt;</w:t>
        <w:br/>
        <w:t xml:space="preserve">                        )}</w:t>
        <w:br/>
        <w:t xml:space="preserve">                        &lt;Badge variant="secondary" className="text-[10px] sm:text-xs"&gt;</w:t>
        <w:br/>
        <w:t xml:space="preserve">                            {String(index).padStart(2, '0')}</w:t>
        <w:br/>
        <w:t xml:space="preserve">                        &lt;/Badge&gt;</w:t>
        <w:br/>
        <w:t xml:space="preserve">                    &lt;/div&gt;</w:t>
        <w:br/>
        <w:t xml:space="preserve">                &lt;/div&gt;</w:t>
        <w:br/>
        <w:t xml:space="preserve">                &lt;CardTitle className="text-base sm:text-lg"&gt;{stage.name}&lt;/CardTitle&gt;</w:t>
        <w:br/>
        <w:t xml:space="preserve">                &lt;CardDescription className="text-xs sm:text-sm"&gt;{stage.description}&lt;/CardDescription&gt;</w:t>
        <w:br/>
        <w:t xml:space="preserve">            &lt;/CardHeader&gt;</w:t>
        <w:br/>
        <w:t xml:space="preserve">            &lt;CardContent className="space-y-3 p-4 pt-0 sm:space-y-4 sm:p-6 sm:pt-0"&gt;</w:t>
        <w:br/>
        <w:t xml:space="preserve">                &lt;div&gt;</w:t>
        <w:br/>
        <w:t xml:space="preserve">                    &lt;h4 className="mb-1.5 text-xs font-medium sm:mb-2 sm:text-sm"&gt;Key Activities&lt;/h4&gt;</w:t>
        <w:br/>
        <w:t xml:space="preserve">                    &lt;ul className="space-y-1"&gt;</w:t>
        <w:br/>
        <w:t xml:space="preserve">                        {stage.details.slice(0, 3).map((detail, i) =&gt; (</w:t>
        <w:br/>
        <w:t xml:space="preserve">                            &lt;li key={i} className="text-muted-foreground flex items-start gap-1.5 text-xs sm:gap-2 sm:text-sm"&gt;</w:t>
        <w:br/>
        <w:t xml:space="preserve">                                &lt;CheckCircle2 className="text-primary mt-0.5 h-3 w-3 shrink-0 sm:h-3.5 sm:w-3.5" /&gt;</w:t>
        <w:br/>
        <w:t xml:space="preserve">                                &lt;span&gt;{detail}&lt;/span&gt;</w:t>
        <w:br/>
        <w:t xml:space="preserve">                            &lt;/li&gt;</w:t>
        <w:br/>
        <w:t xml:space="preserve">                        ))}</w:t>
        <w:br/>
        <w:t xml:space="preserve">                        {stage.details.length &gt; 3 &amp;&amp; (</w:t>
        <w:br/>
        <w:t xml:space="preserve">                            &lt;li className="text-muted-foreground text-xs sm:text-sm"&gt;+{stage.details.length - 3} more activities&lt;/li&gt;</w:t>
        <w:br/>
        <w:t xml:space="preserve">                        )}</w:t>
        <w:br/>
        <w:t xml:space="preserve">                    &lt;/ul&gt;</w:t>
        <w:br/>
        <w:t xml:space="preserve">                &lt;/div&gt;</w:t>
        <w:br/>
        <w:t xml:space="preserve">                &lt;div&gt;</w:t>
        <w:br/>
        <w:t xml:space="preserve">                    &lt;h4 className="mb-1.5 text-xs font-medium sm:mb-2 sm:text-sm"&gt;Required Documents&lt;/h4&gt;</w:t>
        <w:br/>
        <w:t xml:space="preserve">                    &lt;div className="flex flex-wrap gap-1"&gt;</w:t>
        <w:br/>
        <w:t xml:space="preserve">                        {stage.documents.slice(0, 2).map((doc, i) =&gt; (</w:t>
        <w:br/>
        <w:t xml:space="preserve">                            &lt;Badge key={i} variant="outline" className="text-[10px] font-normal sm:text-xs"&gt;</w:t>
        <w:br/>
        <w:t xml:space="preserve">                                {doc}</w:t>
        <w:br/>
        <w:t xml:space="preserve">                            &lt;/Badge&gt;</w:t>
        <w:br/>
        <w:t xml:space="preserve">                        ))}</w:t>
        <w:br/>
        <w:t xml:space="preserve">                        {stage.documents.length &gt; 2 &amp;&amp; (</w:t>
        <w:br/>
        <w:t xml:space="preserve">                            &lt;Badge variant="outline" className="text-[10px] font-normal sm:text-xs"&gt;</w:t>
        <w:br/>
        <w:t xml:space="preserve">                                +{stage.documents.length - 2} more</w:t>
        <w:br/>
        <w:t xml:space="preserve">                            &lt;/Badge&gt;</w:t>
        <w:br/>
        <w:t xml:space="preserve">                        )}</w:t>
        <w:br/>
        <w:t xml:space="preserve">                        {stage.documents.length === 0 &amp;&amp; (</w:t>
        <w:br/>
        <w:t xml:space="preserve">                            &lt;span className="text-muted-foreground text-[10px] italic sm:text-xs"&gt;No specific documents required&lt;/span&gt;</w:t>
        <w:br/>
        <w:t xml:space="preserve">                        )}</w:t>
        <w:br/>
        <w:t xml:space="preserve">                    &lt;/div&gt;</w:t>
        <w:br/>
        <w:t xml:space="preserve">                &lt;/div&gt;</w:t>
        <w:br/>
        <w:t xml:space="preserve">            &lt;/CardContent&gt;</w:t>
        <w:br/>
        <w:t xml:space="preserve">        &lt;/Card&gt;</w:t>
        <w:br/>
        <w:t xml:space="preserve">    );</w:t>
        <w:br/>
        <w:t>}</w:t>
        <w:br/>
        <w:br/>
        <w:t>function FlowDiagram({ stages }: { stages: Stage[] }) {</w:t>
        <w:br/>
        <w:t xml:space="preserve">    const phaseColors: Record&lt;string, string&gt; = {</w:t>
        <w:br/>
        <w:t xml:space="preserve">        pre_procurement: 'bg-blue-500/10 text-blue-600 dark:text-blue-400',</w:t>
        <w:br/>
        <w:t xml:space="preserve">        procurement: 'bg-amber-500/10 text-amber-600 dark:text-amber-400',</w:t>
      </w:r>
    </w:p>
    <w:p>
      <w:pPr>
        <w:pStyle w:val="CodeBlock"/>
      </w:pPr>
      <w:r>
        <w:rPr>
          <w:rFonts w:ascii="Consolas" w:hAnsi="Consolas"/>
          <w:sz w:val="10"/>
        </w:rPr>
        <w:t xml:space="preserve">        post_procurement: 'bg-green-500/10 text-green-600 dark:text-green-400',</w:t>
        <w:br/>
        <w:t xml:space="preserve">    };</w:t>
        <w:br/>
        <w:br/>
        <w:t xml:space="preserve">    return (</w:t>
        <w:br/>
        <w:t xml:space="preserve">        &lt;div className="space-y-6"&gt;</w:t>
        <w:br/>
        <w:t xml:space="preserve">            {}</w:t>
        <w:br/>
        <w:t xml:space="preserve">            &lt;div className="overflow-x-auto pb-4"&gt;</w:t>
        <w:br/>
        <w:t xml:space="preserve">                &lt;div className="min-w-[320px] sm:min-w-[600px] lg:min-w-[800px]"&gt;</w:t>
        <w:br/>
        <w:t xml:space="preserve">                    {phases.map((phase, phaseIndex) =&gt; {</w:t>
        <w:br/>
        <w:t xml:space="preserve">                        const phaseStages = stages.filter((s) =&gt; s.phase === phase.id);</w:t>
        <w:br/>
        <w:t xml:space="preserve">                        if (phaseStages.length === 0) return null;</w:t>
        <w:br/>
        <w:t xml:space="preserve">                        return (</w:t>
        <w:br/>
        <w:t xml:space="preserve">                            &lt;div key={phase.id} className="mb-6 last:mb-0"&gt;</w:t>
        <w:br/>
        <w:t xml:space="preserve">                                &lt;div</w:t>
        <w:br/>
        <w:t xml:space="preserve">                                    className={`mb-3 inline-flex items-center gap-2 rounded-full px-3 py-1 sm:px-4 sm:py-1.5 ${phaseColors[phase.id]}`}</w:t>
        <w:br/>
        <w:t xml:space="preserve">                                &gt;</w:t>
        <w:br/>
        <w:t xml:space="preserve">                                    &lt;span className="text-xs font-medium sm:text-sm"&gt;{phase.name}&lt;/span&gt;</w:t>
        <w:br/>
        <w:t xml:space="preserve">                                &lt;/div&gt;</w:t>
        <w:br/>
        <w:t xml:space="preserve">                                &lt;div className="flex flex-wrap items-center gap-1.5 sm:gap-2"&gt;</w:t>
        <w:br/>
        <w:t xml:space="preserve">                                    {phaseStages.map((stage, index) =&gt; {</w:t>
        <w:br/>
        <w:t xml:space="preserve">                                        const Icon = stageIcons[stage.id] || FileText;</w:t>
        <w:br/>
        <w:t xml:space="preserve">                                        const isLast = index === phaseStages.length - 1;</w:t>
        <w:br/>
        <w:t xml:space="preserve">                                        const isLastPhase = phaseIndex === phases.length - 1;</w:t>
        <w:br/>
        <w:t xml:space="preserve">                                        return (</w:t>
        <w:br/>
        <w:t xml:space="preserve">                                            &lt;div key={stage.id} className="flex items-center"&gt;</w:t>
        <w:br/>
        <w:t xml:space="preserve">                                                &lt;div</w:t>
        <w:br/>
        <w:t xml:space="preserve">                                                    className={`bg-card group flex cursor-default items-center gap-1.5 rounded-lg border px-2 py-1.5 shadow-sm transition-all hover:shadow-md sm:gap-2 sm:px-3 sm:py-2 ${stage.optional ? 'border-dashed' : ''}`}</w:t>
        <w:br/>
        <w:t xml:space="preserve">                                                &gt;</w:t>
        <w:br/>
        <w:t xml:space="preserve">                                                    &lt;Icon className="text-primary h-3.5 w-3.5 sm:h-4 sm:w-4" /&gt;</w:t>
        <w:br/>
        <w:t xml:space="preserve">                                                    &lt;span className="text-xs font-medium sm:text-sm sm:whitespace-nowrap"&gt;{stage.name}&lt;/span&gt;</w:t>
        <w:br/>
        <w:t xml:space="preserve">                                                    {stage.optional &amp;&amp; (</w:t>
        <w:br/>
        <w:t xml:space="preserve">                                                        &lt;span title="Optional Stage" className="hidden sm:inline"&gt;</w:t>
        <w:br/>
        <w:t xml:space="preserve">                                                            &lt;AlertCircle className="text-muted-foreground h-3 w-3" /&gt;</w:t>
        <w:br/>
        <w:t xml:space="preserve">                                                        &lt;/span&gt;</w:t>
        <w:br/>
        <w:t xml:space="preserve">                                                    )}</w:t>
        <w:br/>
        <w:t xml:space="preserve">                                                    {stage.repeatable &amp;&amp; (</w:t>
        <w:br/>
        <w:t xml:space="preserve">                                                        &lt;span title="Can be repeated" className="hidden sm:inline"&gt;</w:t>
        <w:br/>
        <w:t xml:space="preserve">                                                            &lt;RefreshCw className="text-muted-foreground h-3 w-3" /&gt;</w:t>
        <w:br/>
        <w:t xml:space="preserve">                                                        &lt;/span&gt;</w:t>
        <w:br/>
        <w:t xml:space="preserve">                                                    )}</w:t>
        <w:br/>
        <w:t xml:space="preserve">                                                &lt;/div&gt;</w:t>
        <w:br/>
        <w:t xml:space="preserve">                                                {(!isLast || !isLastPhase) &amp;&amp; (</w:t>
        <w:br/>
        <w:t xml:space="preserve">                                                    &lt;ArrowRight className="text-muted-foreground mx-0.5 h-3 w-3 shrink-0 sm:mx-1 sm:h-4 sm:w-4" /&gt;</w:t>
        <w:br/>
        <w:t xml:space="preserve">                                                )}</w:t>
        <w:br/>
        <w:t xml:space="preserve">                                            &lt;/div&gt;</w:t>
        <w:br/>
        <w:t xml:space="preserve">                                        );</w:t>
        <w:br/>
        <w:t xml:space="preserve">                                    })}</w:t>
        <w:br/>
        <w:t xml:space="preserve">                                &lt;/div&gt;</w:t>
        <w:br/>
        <w:t xml:space="preserve">                            &lt;/div&gt;</w:t>
        <w:br/>
        <w:t xml:space="preserve">                        );</w:t>
        <w:br/>
        <w:t xml:space="preserve">                    })}</w:t>
        <w:br/>
        <w:t xml:space="preserve">                &lt;/div&gt;</w:t>
        <w:br/>
        <w:t xml:space="preserve">            &lt;/div&gt;</w:t>
        <w:br/>
        <w:br/>
        <w:t xml:space="preserve">            {}</w:t>
        <w:br/>
        <w:t xml:space="preserve">            &lt;div className="bg-muted/50 flex flex-wrap items-center gap-3 rounded-lg border p-3 sm:gap-6 sm:p-4"&gt;</w:t>
        <w:br/>
        <w:t xml:space="preserve">                &lt;span className="text-xs font-medium sm:text-sm"&gt;Legend:&lt;/span&gt;</w:t>
        <w:br/>
        <w:t xml:space="preserve">                &lt;div className="flex items-center gap-1.5 sm:gap-2"&gt;</w:t>
        <w:br/>
        <w:t xml:space="preserve">                    &lt;div className="rounded border border-dashed px-1.5 py-0.5 sm:px-2 sm:py-1"&gt;</w:t>
        <w:br/>
        <w:t xml:space="preserve">                        &lt;AlertCircle className="text-muted-foreground h-2.5 w-2.5 sm:h-3 sm:w-3" /&gt;</w:t>
        <w:br/>
        <w:t>// ... truncated (showing 300 of 300 lines)</w:t>
      </w:r>
    </w:p>
    <w:p>
      <w:r>
        <w:rPr>
          <w:color w:val="CCCCCC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React Components</w:t>
      </w:r>
    </w:p>
    <w:p>
      <w:pPr>
        <w:pStyle w:val="Heading3"/>
      </w:pPr>
      <w:r>
        <w:t>resources/js/components/admin/block-ip-confirmation-dialog.tsx</w:t>
      </w:r>
    </w:p>
    <w:p>
      <w:pPr>
        <w:pStyle w:val="CodeBlock"/>
      </w:pPr>
      <w:r>
        <w:rPr>
          <w:rFonts w:ascii="Consolas" w:hAnsi="Consolas"/>
          <w:sz w:val="10"/>
        </w:rPr>
        <w:t>import { Button } from '@/components/ui/button';</w:t>
        <w:br/>
        <w:t>import { Dialog, DialogContent, DialogDescription, DialogFooter, DialogHeader, DialogTitle } from '@/components/ui/dialog';</w:t>
        <w:br/>
        <w:t>import { Field, FieldDescription, FieldGroup, FieldLabel } from '@/components/ui/field';</w:t>
        <w:br/>
        <w:t>import { Label } from '@/components/ui/label';</w:t>
        <w:br/>
        <w:t>import { RadioGroup, RadioGroupItem } from '@/components/ui/radio-group';</w:t>
        <w:br/>
        <w:t>import { Spinner } from '@/components/ui/spinner';</w:t>
        <w:br/>
        <w:t>import { Textarea } from '@/components/ui/textarea';</w:t>
        <w:br/>
        <w:t>import { AlertTriangle, ShieldBan } from 'lucide-react';</w:t>
        <w:br/>
        <w:t>import { useState } from 'react';</w:t>
        <w:br/>
        <w:br/>
        <w:t>interface BlockIpConfirmationDialogProps {</w:t>
        <w:br/>
        <w:t xml:space="preserve">    open: boolean;</w:t>
        <w:br/>
        <w:t xml:space="preserve">    onOpenChange: (open: boolean) =&gt; void;</w:t>
        <w:br/>
        <w:t xml:space="preserve">    ipAddress: string;</w:t>
        <w:br/>
        <w:t xml:space="preserve">    onConfirm: (reason: string, duration: 'temporary' | 'permanent') =&gt; Promise&lt;void&gt;;</w:t>
        <w:br/>
        <w:t xml:space="preserve">    isBlocking: boolean;</w:t>
        <w:br/>
        <w:t>}</w:t>
        <w:br/>
        <w:br/>
        <w:t>export default function BlockIpConfirmationDialog({ open, onOpenChange, ipAddress, onConfirm, isBlocking }: BlockIpConfirmationDialogProps) {</w:t>
        <w:br/>
        <w:t xml:space="preserve">    const [reason, setReason] = useState('');</w:t>
        <w:br/>
        <w:t xml:space="preserve">    const [duration, setDuration] = useState&lt;'temporary' | 'permanent'&gt;('permanent');</w:t>
        <w:br/>
        <w:br/>
        <w:t xml:space="preserve">    const handleConfirm = async () =&gt; {</w:t>
        <w:br/>
        <w:t xml:space="preserve">        await onConfirm(reason || 'Blocked due to suspicious activity', duration);</w:t>
        <w:br/>
        <w:t xml:space="preserve">        </w:t>
        <w:br/>
        <w:t xml:space="preserve">        setReason('');</w:t>
        <w:br/>
        <w:t xml:space="preserve">        setDuration('permanent');</w:t>
        <w:br/>
        <w:t xml:space="preserve">    };</w:t>
        <w:br/>
        <w:br/>
        <w:t xml:space="preserve">    return (</w:t>
        <w:br/>
        <w:t xml:space="preserve">        &lt;Dialog open={open} onOpenChange={onOpenChange}&gt;</w:t>
        <w:br/>
        <w:t xml:space="preserve">            &lt;DialogContent className="sm:max-w-[500px] [&amp;&gt;button]:hidden"&gt;</w:t>
        <w:br/>
        <w:t xml:space="preserve">                &lt;DialogHeader&gt;</w:t>
        <w:br/>
        <w:t xml:space="preserve">                    &lt;DialogTitle&gt;Block IP Address&lt;/DialogTitle&gt;</w:t>
        <w:br/>
        <w:t xml:space="preserve">                    &lt;DialogDescription&gt;This will prevent access from this IP address&lt;/DialogDescription&gt;</w:t>
        <w:br/>
        <w:t xml:space="preserve">                &lt;/DialogHeader&gt;</w:t>
        <w:br/>
        <w:br/>
        <w:t xml:space="preserve">                &lt;div className="space-y-6"&gt;</w:t>
        <w:br/>
        <w:t xml:space="preserve">                    {}</w:t>
        <w:br/>
        <w:t xml:space="preserve">                    &lt;div className="bg-muted/50 rounded-lg p-4"&gt;</w:t>
        <w:br/>
        <w:t xml:space="preserve">                        &lt;div className="flex items-start gap-3"&gt;</w:t>
        <w:br/>
        <w:t xml:space="preserve">                            &lt;AlertTriangle className="text-destructive mt-0.5 h-5 w-5 shrink-0" /&gt;</w:t>
        <w:br/>
        <w:t xml:space="preserve">                            &lt;p className="text-muted-foreground text-sm"&gt;</w:t>
        <w:br/>
        <w:t xml:space="preserve">                                • You are about to block IP address{' '}</w:t>
        <w:br/>
        <w:t xml:space="preserve">                                &lt;code className="bg-background rounded px-1.5 py-0.5 font-mono text-sm"&gt;{ipAddress}&lt;/code&gt;</w:t>
        <w:br/>
        <w:t xml:space="preserve">                                &lt;br /&gt;• This action will immediately prevent any access from this IP address</w:t>
        <w:br/>
        <w:t xml:space="preserve">                            &lt;/p&gt;</w:t>
        <w:br/>
        <w:t xml:space="preserve">                        &lt;/div&gt;</w:t>
        <w:br/>
        <w:t xml:space="preserve">                    &lt;/div&gt;</w:t>
        <w:br/>
        <w:br/>
        <w:t xml:space="preserve">                    {}</w:t>
        <w:br/>
        <w:t xml:space="preserve">                    &lt;Field&gt;</w:t>
        <w:br/>
        <w:t xml:space="preserve">                        &lt;FieldLabel&gt;Block Duration&lt;/FieldLabel&gt;</w:t>
        <w:br/>
        <w:t xml:space="preserve">                        &lt;FieldGroup&gt;</w:t>
        <w:br/>
        <w:t xml:space="preserve">                            &lt;RadioGroup value={duration} onValueChange={(value) =&gt; setDuration(value as 'temporary' | 'permanent')}&gt;</w:t>
        <w:br/>
        <w:t xml:space="preserve">                                &lt;div className="flex items-center space-x-2"&gt;</w:t>
        <w:br/>
        <w:t xml:space="preserve">                                    &lt;RadioGroupItem value="permanent" id="permanent" /&gt;</w:t>
        <w:br/>
        <w:t xml:space="preserve">                                    &lt;Label htmlFor="permanent" className="cursor-pointer font-normal"&gt;</w:t>
        <w:br/>
        <w:t xml:space="preserve">                                        Permanent &lt;span className="text-muted-foreground text-sm"&gt;— Block indefinitely until manually unblocked&lt;/span&gt;</w:t>
        <w:br/>
        <w:t xml:space="preserve">                                    &lt;/Label&gt;</w:t>
        <w:br/>
        <w:t xml:space="preserve">                                &lt;/div&gt;</w:t>
        <w:br/>
        <w:t xml:space="preserve">                                &lt;div className="flex items-center space-x-2"&gt;</w:t>
        <w:br/>
        <w:t xml:space="preserve">                                    &lt;RadioGroupItem value="temporary" id="temporary" /&gt;</w:t>
        <w:br/>
        <w:t xml:space="preserve">                                    &lt;Label htmlFor="temporary" className="cursor-pointer font-normal"&gt;</w:t>
        <w:br/>
        <w:t xml:space="preserve">                                        Temporary &lt;span className="text-muted-foreground text-sm"&gt;— Block for 30 days&lt;/span&gt;</w:t>
        <w:br/>
        <w:t xml:space="preserve">                                    &lt;/Label&gt;</w:t>
        <w:br/>
        <w:t xml:space="preserve">                                &lt;/div&gt;</w:t>
        <w:br/>
        <w:t xml:space="preserve">                            &lt;/RadioGroup&gt;</w:t>
        <w:br/>
        <w:t xml:space="preserve">                        &lt;/FieldGroup&gt;</w:t>
        <w:br/>
        <w:t xml:space="preserve">                    &lt;/Field&gt;</w:t>
        <w:br/>
        <w:br/>
        <w:t xml:space="preserve">                    {}</w:t>
        <w:br/>
        <w:t xml:space="preserve">                    &lt;Field&gt;</w:t>
        <w:br/>
        <w:t xml:space="preserve">                        &lt;FieldLabel&gt;Reason (Optional)&lt;/FieldLabel&gt;</w:t>
        <w:br/>
        <w:t xml:space="preserve">                        &lt;FieldGroup&gt;</w:t>
        <w:br/>
        <w:t xml:space="preserve">                            &lt;Textarea</w:t>
        <w:br/>
        <w:t xml:space="preserve">                                id="reason"</w:t>
        <w:br/>
        <w:t xml:space="preserve">                                placeholder="Enter the reason for blocking this IP address..."</w:t>
        <w:br/>
        <w:t xml:space="preserve">                                value={reason}</w:t>
        <w:br/>
        <w:t xml:space="preserve">                                onChange={(e) =&gt; setReason(e.target.value)}</w:t>
      </w:r>
    </w:p>
    <w:p>
      <w:pPr>
        <w:pStyle w:val="CodeBlock"/>
      </w:pPr>
      <w:r>
        <w:rPr>
          <w:rFonts w:ascii="Consolas" w:hAnsi="Consolas"/>
          <w:sz w:val="10"/>
        </w:rPr>
        <w:t xml:space="preserve">                                rows={3}</w:t>
        <w:br/>
        <w:t xml:space="preserve">                                className="resize-none"</w:t>
        <w:br/>
        <w:t xml:space="preserve">                                disabled={isBlocking}</w:t>
        <w:br/>
        <w:t xml:space="preserve">                            /&gt;</w:t>
        <w:br/>
        <w:t xml:space="preserve">                        &lt;/FieldGroup&gt;</w:t>
        <w:br/>
        <w:t xml:space="preserve">                        &lt;FieldDescription&gt;This reason will be logged for administrative purposes.&lt;/FieldDescription&gt;</w:t>
        <w:br/>
        <w:t xml:space="preserve">                    &lt;/Field&gt;</w:t>
        <w:br/>
        <w:t xml:space="preserve">                &lt;/div&gt;</w:t>
        <w:br/>
        <w:br/>
        <w:t xml:space="preserve">                &lt;DialogFooter&gt;</w:t>
        <w:br/>
        <w:t xml:space="preserve">                    &lt;Button type="button" variant="outline" onClick={() =&gt; onOpenChange(false)} disabled={isBlocking}&gt;</w:t>
        <w:br/>
        <w:t xml:space="preserve">                        Cancel</w:t>
        <w:br/>
        <w:t xml:space="preserve">                    &lt;/Button&gt;</w:t>
        <w:br/>
        <w:t xml:space="preserve">                    &lt;Button type="button" variant="destructive" onClick={handleConfirm} disabled={isBlocking}&gt;</w:t>
        <w:br/>
        <w:t xml:space="preserve">                        {isBlocking ? (</w:t>
        <w:br/>
        <w:t xml:space="preserve">                            &lt;&gt;</w:t>
        <w:br/>
        <w:t xml:space="preserve">                                &lt;Spinner data-icon="inline-start" /&gt;</w:t>
        <w:br/>
        <w:t xml:space="preserve">                                Blocking...</w:t>
        <w:br/>
        <w:t xml:space="preserve">                            &lt;/&gt;</w:t>
        <w:br/>
        <w:t xml:space="preserve">                        ) : (</w:t>
        <w:br/>
        <w:t xml:space="preserve">                            &lt;&gt;</w:t>
        <w:br/>
        <w:t xml:space="preserve">                                &lt;ShieldBan className="mr-2 h-4 w-4" /&gt;</w:t>
        <w:br/>
        <w:t xml:space="preserve">                                Block IP Address</w:t>
        <w:br/>
        <w:t xml:space="preserve">                            &lt;/&gt;</w:t>
        <w:br/>
        <w:t xml:space="preserve">                        )}</w:t>
        <w:br/>
        <w:t xml:space="preserve">                    &lt;/Button&gt;</w:t>
        <w:br/>
        <w:t xml:space="preserve">                &lt;/DialogFooter&gt;</w:t>
        <w:br/>
        <w:t xml:space="preserve">            &lt;/DialogContent&gt;</w:t>
        <w:br/>
        <w:t xml:space="preserve">        &lt;/Dialog&gt;</w:t>
        <w:br/>
        <w:t xml:space="preserve">    );</w:t>
        <w:br/>
        <w:t>}</w:t>
      </w:r>
    </w:p>
    <w:p>
      <w:r>
        <w:rPr>
          <w:color w:val="CCCCCC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resources/js/components/admin/blockchain-explorer/network-status-card.tsx</w:t>
      </w:r>
    </w:p>
    <w:p>
      <w:pPr>
        <w:pStyle w:val="CodeBlock"/>
      </w:pPr>
      <w:r>
        <w:rPr>
          <w:rFonts w:ascii="Consolas" w:hAnsi="Consolas"/>
          <w:sz w:val="10"/>
        </w:rPr>
        <w:t>import { Badge } from '@/components/ui/badge';</w:t>
        <w:br/>
        <w:t>import { Card, CardContent } from '@/components/ui/card';</w:t>
        <w:br/>
        <w:t>import type { BlockchainOverview } from '@/types';</w:t>
        <w:br/>
        <w:t>import { formatDistanceToNow } from 'date-fns';</w:t>
        <w:br/>
        <w:br/>
        <w:t>interface NetworkStatusCardProps {</w:t>
        <w:br/>
        <w:t xml:space="preserve">    overview: BlockchainOverview | null;</w:t>
        <w:br/>
        <w:t xml:space="preserve">    autoRefresh: boolean;</w:t>
        <w:br/>
        <w:t>}</w:t>
        <w:br/>
        <w:br/>
        <w:t>export function NetworkStatusCard({ overview, autoRefresh }: NetworkStatusCardProps) {</w:t>
        <w:br/>
        <w:t xml:space="preserve">    return (</w:t>
        <w:br/>
        <w:t xml:space="preserve">        &lt;Card className="border-emerald-500/20 bg-emerald-500/5"&gt;</w:t>
        <w:br/>
        <w:t xml:space="preserve">            &lt;CardContent className="py-3"&gt;</w:t>
        <w:br/>
        <w:t xml:space="preserve">                &lt;div className="flex flex-col gap-3 sm:flex-row sm:items-center"&gt;</w:t>
        <w:br/>
        <w:t xml:space="preserve">                    &lt;div className="flex items-center gap-3"&gt;</w:t>
        <w:br/>
        <w:t xml:space="preserve">                        &lt;div className="relative"&gt;</w:t>
        <w:br/>
        <w:t xml:space="preserve">                            &lt;div className="h-3 w-3 rounded-full bg-emerald-500" /&gt;</w:t>
        <w:br/>
        <w:t xml:space="preserve">                            &lt;div className="absolute inset-0 h-3 w-3 animate-ping rounded-full bg-emerald-500 opacity-75" /&gt;</w:t>
        <w:br/>
        <w:t xml:space="preserve">                        &lt;/div&gt;</w:t>
        <w:br/>
        <w:t xml:space="preserve">                        &lt;div&gt;</w:t>
        <w:br/>
        <w:t xml:space="preserve">                            &lt;p className="text-sm font-medium"&gt;Network Status: Online&lt;/p&gt;</w:t>
        <w:br/>
        <w:t xml:space="preserve">                            &lt;p className="text-muted-foreground text-xs"&gt;</w:t>
        <w:br/>
        <w:t xml:space="preserve">                                {overview?.connections || 0} peer connections • 4 nodes replicating • Last updated{' '}</w:t>
        <w:br/>
        <w:t xml:space="preserve">                                {overview?.blocks ? formatDistanceToNow(new Date(), { addSuffix: true }) : 'N/A'}</w:t>
        <w:br/>
        <w:t xml:space="preserve">                            &lt;/p&gt;</w:t>
        <w:br/>
        <w:t xml:space="preserve">                        &lt;/div&gt;</w:t>
        <w:br/>
        <w:t xml:space="preserve">                    &lt;/div&gt;</w:t>
        <w:br/>
        <w:t xml:space="preserve">                    {autoRefresh &amp;&amp; (</w:t>
        <w:br/>
        <w:t xml:space="preserve">                        &lt;Badge variant="secondary" className="self-start sm:self-auto"&gt;</w:t>
        <w:br/>
        <w:t xml:space="preserve">                            Auto-refresh enabled</w:t>
        <w:br/>
        <w:t xml:space="preserve">                        &lt;/Badge&gt;</w:t>
        <w:br/>
        <w:t xml:space="preserve">                    )}</w:t>
        <w:br/>
        <w:t xml:space="preserve">                &lt;/div&gt;</w:t>
        <w:br/>
        <w:t xml:space="preserve">            &lt;/CardContent&gt;</w:t>
        <w:br/>
        <w:t xml:space="preserve">        &lt;/Card&gt;</w:t>
        <w:br/>
        <w:t xml:space="preserve">    );</w:t>
        <w:br/>
        <w:t>}</w:t>
      </w:r>
    </w:p>
    <w:p>
      <w:r>
        <w:rPr>
          <w:color w:val="CCCCCC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resources/js/components/admin/blockchain-explorer/network-visualization.tsx</w:t>
      </w:r>
    </w:p>
    <w:p>
      <w:pPr>
        <w:pStyle w:val="CodeBlock"/>
      </w:pPr>
      <w:r>
        <w:rPr>
          <w:rFonts w:ascii="Consolas" w:hAnsi="Consolas"/>
          <w:sz w:val="10"/>
        </w:rPr>
        <w:t>import { Badge } from '@/components/ui/badge';</w:t>
        <w:br/>
        <w:t>import { Card, CardContent, CardDescription, CardHeader, CardTitle } from '@/components/ui/card';</w:t>
        <w:br/>
        <w:t>import { Spinner } from '@/components/ui/spinner';</w:t>
        <w:br/>
        <w:t>import { cn } from '@/lib/utils';</w:t>
        <w:br/>
        <w:t>import { formatDistanceToNow } from 'date-fns';</w:t>
        <w:br/>
        <w:t>import { Activity, ArrowDownUp, Cpu, Database, GitBranch, Globe, HardDrive, Network, Server, Wifi } from 'lucide-react';</w:t>
        <w:br/>
        <w:t>import React, { useEffect, useRef, useState } from 'react';</w:t>
        <w:br/>
        <w:br/>
        <w:t>const { cos, min, sin, PI, max } = Math;</w:t>
        <w:br/>
        <w:br/>
        <w:t>interface NodeInfo {</w:t>
        <w:br/>
        <w:t xml:space="preserve">    name: string;</w:t>
        <w:br/>
        <w:t xml:space="preserve">    ip: string;</w:t>
        <w:br/>
        <w:t xml:space="preserve">    p2pPort: number;</w:t>
        <w:br/>
        <w:t xml:space="preserve">    rpcPort: number;</w:t>
        <w:br/>
        <w:t xml:space="preserve">    role: string;</w:t>
        <w:br/>
        <w:t xml:space="preserve">    blocks: number;</w:t>
        <w:br/>
        <w:t xml:space="preserve">    connected: boolean;</w:t>
        <w:br/>
        <w:t xml:space="preserve">    peers: number;</w:t>
        <w:br/>
        <w:t xml:space="preserve">    lastSeen: number;</w:t>
        <w:br/>
        <w:t xml:space="preserve">    subver: string;</w:t>
        <w:br/>
        <w:t>}</w:t>
        <w:br/>
        <w:br/>
        <w:t>interface ConnectionLine {</w:t>
        <w:br/>
        <w:t xml:space="preserve">    from: string;</w:t>
        <w:br/>
        <w:t xml:space="preserve">    to: string;</w:t>
        <w:br/>
        <w:t xml:space="preserve">    status: 'active' | 'syncing' | 'inactive';</w:t>
        <w:br/>
        <w:t xml:space="preserve">    bytesSent: number;</w:t>
        <w:br/>
        <w:t xml:space="preserve">    bytesRecv: number;</w:t>
        <w:br/>
        <w:t xml:space="preserve">    pingTime?: number;</w:t>
        <w:br/>
        <w:t>}</w:t>
        <w:br/>
        <w:br/>
        <w:t>interface NetworkVisualizationProps {</w:t>
        <w:br/>
        <w:t xml:space="preserve">    nodes: NodeInfo[];</w:t>
        <w:br/>
        <w:t xml:space="preserve">    connections: ConnectionLine[];</w:t>
        <w:br/>
        <w:t xml:space="preserve">    onRefresh: () =&gt; void;</w:t>
        <w:br/>
        <w:t xml:space="preserve">    isRefreshing: boolean;</w:t>
        <w:br/>
        <w:t>}</w:t>
        <w:br/>
        <w:br/>
        <w:t>interface NodeIdentity {</w:t>
        <w:br/>
        <w:t xml:space="preserve">    id: string;</w:t>
        <w:br/>
        <w:t xml:space="preserve">    label: string;</w:t>
        <w:br/>
        <w:t xml:space="preserve">    role: string;</w:t>
        <w:br/>
        <w:t xml:space="preserve">    color: string; </w:t>
        <w:br/>
        <w:t xml:space="preserve">    rgb: string; </w:t>
        <w:br/>
        <w:t xml:space="preserve">    icon: React.ElementType;</w:t>
        <w:br/>
        <w:t>}</w:t>
        <w:br/>
        <w:br/>
        <w:t>const NODE_IDENTITIES: Record&lt;string, NodeIdentity&gt; = {</w:t>
        <w:br/>
        <w:t xml:space="preserve">    admin: {</w:t>
        <w:br/>
        <w:t xml:space="preserve">        id: 'admin',</w:t>
        <w:br/>
        <w:t xml:space="preserve">        label: 'ADMIN',</w:t>
        <w:br/>
        <w:t xml:space="preserve">        role: 'Primary Node',</w:t>
        <w:br/>
        <w:t xml:space="preserve">        color: 'border-cyan-500',</w:t>
        <w:br/>
        <w:t xml:space="preserve">        rgb: '6, 182, 212',</w:t>
        <w:br/>
        <w:t xml:space="preserve">        icon: Cpu,</w:t>
        <w:br/>
        <w:t xml:space="preserve">    },</w:t>
        <w:br/>
        <w:t xml:space="preserve">    'bac-secretariat': {</w:t>
        <w:br/>
        <w:t xml:space="preserve">        id: 'bac-secretariat',</w:t>
        <w:br/>
        <w:t xml:space="preserve">        label: 'SEC',</w:t>
        <w:br/>
        <w:t xml:space="preserve">        role: 'BAC Secretariat',</w:t>
        <w:br/>
        <w:t xml:space="preserve">        color: 'border-emerald-500',</w:t>
        <w:br/>
        <w:t xml:space="preserve">        rgb: '16, 185, 129',</w:t>
        <w:br/>
        <w:t xml:space="preserve">        icon: Database,</w:t>
        <w:br/>
        <w:t xml:space="preserve">    },</w:t>
        <w:br/>
        <w:t xml:space="preserve">    'bac-chairman': {</w:t>
        <w:br/>
        <w:t xml:space="preserve">        id: 'bac-chairman',</w:t>
        <w:br/>
        <w:t xml:space="preserve">        label: 'CHAIR',</w:t>
        <w:br/>
        <w:t xml:space="preserve">        role: 'BAC Chairman',</w:t>
        <w:br/>
        <w:t xml:space="preserve">        color: 'border-amber-500',</w:t>
        <w:br/>
        <w:t xml:space="preserve">        rgb: '245, 158, 11',</w:t>
        <w:br/>
        <w:t xml:space="preserve">        icon: Globe,</w:t>
        <w:br/>
        <w:t xml:space="preserve">    },</w:t>
        <w:br/>
        <w:t xml:space="preserve">    hope: {</w:t>
        <w:br/>
        <w:t xml:space="preserve">        id: 'hope',</w:t>
        <w:br/>
        <w:t xml:space="preserve">        label: 'HOPE',</w:t>
        <w:br/>
        <w:t xml:space="preserve">        role: 'HOPE',</w:t>
        <w:br/>
        <w:t xml:space="preserve">        color: 'border-violet-500',</w:t>
        <w:br/>
        <w:t xml:space="preserve">        rgb: '139, 92, 246',</w:t>
        <w:br/>
        <w:t xml:space="preserve">        icon: HardDrive,</w:t>
      </w:r>
    </w:p>
    <w:p>
      <w:pPr>
        <w:pStyle w:val="CodeBlock"/>
      </w:pPr>
      <w:r>
        <w:rPr>
          <w:rFonts w:ascii="Consolas" w:hAnsi="Consolas"/>
          <w:sz w:val="10"/>
        </w:rPr>
        <w:t xml:space="preserve">    },</w:t>
        <w:br/>
        <w:t>};</w:t>
        <w:br/>
        <w:br/>
        <w:t>const NODE_LABEL_MAP: Record&lt;string, string&gt; = {</w:t>
        <w:br/>
        <w:t xml:space="preserve">    'procuchain-admin': 'admin',</w:t>
        <w:br/>
        <w:t xml:space="preserve">    'procuchain-bac-secretariat': 'bac-secretariat',</w:t>
        <w:br/>
        <w:t xml:space="preserve">    'procuchain-bac-chairman': 'bac-chairman',</w:t>
        <w:br/>
        <w:t xml:space="preserve">    'procuchain-hope': 'hope',</w:t>
        <w:br/>
        <w:t>};</w:t>
        <w:br/>
        <w:br/>
        <w:t>function getIdentity(name: string): NodeIdentity {</w:t>
        <w:br/>
        <w:t xml:space="preserve">    const key = NODE_LABEL_MAP[name] || name;</w:t>
        <w:br/>
        <w:t xml:space="preserve">    return NODE_IDENTITIES[key] || { id: key, label: key.toUpperCase(), role: '', color: 'border-slate-500', rgb: '100, 116, 139', icon: Server };</w:t>
        <w:br/>
        <w:t>}</w:t>
        <w:br/>
        <w:br/>
        <w:t>function TopologyCanvas({</w:t>
        <w:br/>
        <w:t xml:space="preserve">    nodes,</w:t>
        <w:br/>
        <w:t xml:space="preserve">    connections,</w:t>
        <w:br/>
        <w:t xml:space="preserve">    selectedNode,</w:t>
        <w:br/>
        <w:t xml:space="preserve">    onNodeSelect,</w:t>
        <w:br/>
        <w:t>}: {</w:t>
        <w:br/>
        <w:t xml:space="preserve">    nodes: NodeInfo[];</w:t>
        <w:br/>
        <w:t xml:space="preserve">    connections: ConnectionLine[];</w:t>
        <w:br/>
        <w:t xml:space="preserve">    selectedNode: NodeInfo | null;</w:t>
        <w:br/>
        <w:t xml:space="preserve">    onNodeSelect: (n: NodeInfo | null) =&gt; void;</w:t>
        <w:br/>
        <w:t>}) {</w:t>
        <w:br/>
        <w:t xml:space="preserve">    const containerRef = useRef&lt;HTMLDivElement&gt;(null);</w:t>
        <w:br/>
        <w:t xml:space="preserve">    const [dims, setDims] = useState({ w: 800, h: 400 });</w:t>
        <w:br/>
        <w:t xml:space="preserve">    const [hoveredEdge, setHoveredEdge] = useState&lt;string | null&gt;(null);</w:t>
        <w:br/>
        <w:t xml:space="preserve">    const [t, setT] = useState(0);</w:t>
        <w:br/>
        <w:t xml:space="preserve">    useEffect(() =&gt; {</w:t>
        <w:br/>
        <w:t xml:space="preserve">        const resize = () =&gt; {</w:t>
        <w:br/>
        <w:t xml:space="preserve">            if (containerRef.current) {</w:t>
        <w:br/>
        <w:t xml:space="preserve">                const rect = containerRef.current.getBoundingClientRect();</w:t>
        <w:br/>
        <w:t xml:space="preserve">                setDims({ w: rect.width, h: max(340, rect.width * 0.42) });</w:t>
        <w:br/>
        <w:t xml:space="preserve">            }</w:t>
        <w:br/>
        <w:t xml:space="preserve">        };</w:t>
        <w:br/>
        <w:t xml:space="preserve">        resize();</w:t>
        <w:br/>
        <w:t xml:space="preserve">        window.addEventListener('resize', resize);</w:t>
        <w:br/>
        <w:t xml:space="preserve">        return () =&gt; window.removeEventListener('resize', resize);</w:t>
        <w:br/>
        <w:t xml:space="preserve">    }, []);</w:t>
        <w:br/>
        <w:br/>
        <w:t xml:space="preserve">    useEffect(() =&gt; {</w:t>
        <w:br/>
        <w:t xml:space="preserve">        let running = true;</w:t>
        <w:br/>
        <w:t xml:space="preserve">        const tick = () =&gt; {</w:t>
        <w:br/>
        <w:t xml:space="preserve">            if (running) setT((p) =&gt; p + 0.01);</w:t>
        <w:br/>
        <w:t xml:space="preserve">        };</w:t>
        <w:br/>
        <w:t xml:space="preserve">        const id = setInterval(tick, 16);</w:t>
        <w:br/>
        <w:t xml:space="preserve">        return () =&gt; {</w:t>
        <w:br/>
        <w:t xml:space="preserve">            running = false;</w:t>
        <w:br/>
        <w:t xml:space="preserve">            clearInterval(id);</w:t>
        <w:br/>
        <w:t xml:space="preserve">        };</w:t>
        <w:br/>
        <w:t xml:space="preserve">    }, []);</w:t>
        <w:br/>
        <w:br/>
        <w:t xml:space="preserve">    const { w, h } = dims;</w:t>
        <w:br/>
        <w:t xml:space="preserve">    const cx = w / 2;</w:t>
        <w:br/>
        <w:t xml:space="preserve">    const cy = h / 2;</w:t>
        <w:br/>
        <w:t xml:space="preserve">    const radius = max(100, min(w, h) * 0.3);</w:t>
        <w:br/>
        <w:br/>
        <w:t xml:space="preserve">    </w:t>
        <w:br/>
        <w:t xml:space="preserve">    const order = ['admin', 'bac-secretariat', 'bac-chairman', 'hope'];</w:t>
        <w:br/>
        <w:t xml:space="preserve">    const nodePositions: Record&lt;string, { x: number; y: number }&gt; = {};</w:t>
        <w:br/>
        <w:br/>
        <w:t xml:space="preserve">    order.forEach((id, i) =&gt; {</w:t>
        <w:br/>
        <w:t xml:space="preserve">        const name = `procuchain-${id}`;</w:t>
        <w:br/>
        <w:t xml:space="preserve">        const angle = (i / order.length) * PI * 2 - PI / 2;</w:t>
        <w:br/>
        <w:t xml:space="preserve">        nodePositions[name] = {</w:t>
        <w:br/>
        <w:t xml:space="preserve">            x: cx + cos(angle) * radius,</w:t>
        <w:br/>
        <w:t xml:space="preserve">            y: cy + sin(angle) * radius,</w:t>
        <w:br/>
        <w:t xml:space="preserve">        };</w:t>
        <w:br/>
        <w:t xml:space="preserve">    });</w:t>
        <w:br/>
        <w:br/>
        <w:t xml:space="preserve">    const activeConnections = connections.filter((c) =&gt; c.status === 'active');</w:t>
        <w:br/>
        <w:br/>
        <w:t xml:space="preserve">    return (</w:t>
        <w:br/>
        <w:t xml:space="preserve">        &lt;div ref={containerRef} className="bg-card relative w-full overflow-hidden rounded-lg border"&gt;</w:t>
        <w:br/>
        <w:t xml:space="preserve">            &lt;svg viewBox={`0 0 ${w} ${h}`} width={w} height={h} className="block"&gt;</w:t>
        <w:br/>
        <w:t xml:space="preserve">                &lt;defs&gt;</w:t>
        <w:br/>
        <w:t xml:space="preserve">                    {Object.values(NODE_IDENTITIES).map((v) =&gt; (</w:t>
        <w:br/>
        <w:t xml:space="preserve">                        &lt;filter key={v.id} id={`glow-${v.id}`}&gt;</w:t>
      </w:r>
    </w:p>
    <w:p>
      <w:pPr>
        <w:pStyle w:val="CodeBlock"/>
      </w:pPr>
      <w:r>
        <w:rPr>
          <w:rFonts w:ascii="Consolas" w:hAnsi="Consolas"/>
          <w:sz w:val="10"/>
        </w:rPr>
        <w:t xml:space="preserve">                            &lt;feGaussianBlur stdDeviation="2.5" result="blur" /&gt;</w:t>
        <w:br/>
        <w:t xml:space="preserve">                            &lt;feMerge&gt;</w:t>
        <w:br/>
        <w:t xml:space="preserve">                                &lt;feMergeNode in="blur" /&gt;</w:t>
        <w:br/>
        <w:t xml:space="preserve">                                &lt;feMergeNode in="SourceGraphic" /&gt;</w:t>
        <w:br/>
        <w:t xml:space="preserve">                            &lt;/feMerge&gt;</w:t>
        <w:br/>
        <w:t xml:space="preserve">                        &lt;/filter&gt;</w:t>
        <w:br/>
        <w:t xml:space="preserve">                    ))}</w:t>
        <w:br/>
        <w:t xml:space="preserve">                    &lt;filter id="glow-dot"&gt;</w:t>
        <w:br/>
        <w:t xml:space="preserve">                        &lt;feGaussianBlur stdDeviation="1.5" result="blur" /&gt;</w:t>
        <w:br/>
        <w:t xml:space="preserve">                        &lt;feMerge&gt;</w:t>
        <w:br/>
        <w:t xml:space="preserve">                            &lt;feMergeNode in="blur" /&gt;</w:t>
        <w:br/>
        <w:t xml:space="preserve">                            &lt;feMergeNode in="SourceGraphic" /&gt;</w:t>
        <w:br/>
        <w:t xml:space="preserve">                        &lt;/feMerge&gt;</w:t>
        <w:br/>
        <w:t xml:space="preserve">                    &lt;/filter&gt;</w:t>
        <w:br/>
        <w:t xml:space="preserve">                    {}</w:t>
        <w:br/>
        <w:t xml:space="preserve">                    &lt;pattern id="net-grid" width="32" height="32" patternUnits="userSpaceOnUse"&gt;</w:t>
        <w:br/>
        <w:t xml:space="preserve">                        &lt;path d="M 32 0 L 0 0 0 32" fill="none" stroke="hsl(var(--border))" strokeWidth="0.3" opacity="0.5" /&gt;</w:t>
        <w:br/>
        <w:t xml:space="preserve">                    &lt;/pattern&gt;</w:t>
        <w:br/>
        <w:t xml:space="preserve">                &lt;/defs&gt;</w:t>
        <w:br/>
        <w:br/>
        <w:t xml:space="preserve">                &lt;rect width={w} height={h} fill="url(#net-grid)" /&gt;</w:t>
        <w:br/>
        <w:br/>
        <w:t xml:space="preserve">                {}</w:t>
        <w:br/>
        <w:t xml:space="preserve">                {[0.6, 0.8].map((r, i) =&gt; (</w:t>
        <w:br/>
        <w:t xml:space="preserve">                    &lt;ellipse</w:t>
        <w:br/>
        <w:t xml:space="preserve">                        key={i}</w:t>
        <w:br/>
        <w:t xml:space="preserve">                        cx={cx}</w:t>
        <w:br/>
        <w:t xml:space="preserve">                        cy={cy}</w:t>
        <w:br/>
        <w:t xml:space="preserve">                        rx={radius * r}</w:t>
        <w:br/>
        <w:t xml:space="preserve">                        ry={radius * r * 0.7}</w:t>
        <w:br/>
        <w:t xml:space="preserve">                        fill="none"</w:t>
        <w:br/>
        <w:t xml:space="preserve">                        stroke="hsl(var(--border))"</w:t>
        <w:br/>
        <w:t xml:space="preserve">                        strokeWidth={0.5}</w:t>
        <w:br/>
        <w:t xml:space="preserve">                        strokeDasharray={i === 0 ? '3 5' : '2 7'}</w:t>
        <w:br/>
        <w:t xml:space="preserve">                        opacity={0.3}</w:t>
        <w:br/>
        <w:t xml:space="preserve">                        style={{ transform: `rotate(${30 + t * (i % 2 === 0 ? 8 : -6)}deg)`, transformOrigin: `${cx}px ${cy}px` }}</w:t>
        <w:br/>
        <w:t xml:space="preserve">                    /&gt;</w:t>
        <w:br/>
        <w:t xml:space="preserve">                ))}</w:t>
        <w:br/>
        <w:br/>
        <w:t xml:space="preserve">                {}</w:t>
        <w:br/>
        <w:t xml:space="preserve">                &lt;circle cx={cx} cy={cy} r={radius * 0.04} fill="hsl(var(--primary))" opacity={0.08} /&gt;</w:t>
        <w:br/>
        <w:t xml:space="preserve">                &lt;circle cx={cx} cy={cy} r={2} fill="hsl(var(--primary))" opacity={0.4} /&gt;</w:t>
        <w:br/>
        <w:br/>
        <w:t xml:space="preserve">                {}</w:t>
        <w:br/>
        <w:t xml:space="preserve">                {activeConnections.map((conn) =&gt; {</w:t>
        <w:br/>
        <w:t xml:space="preserve">                    const from = nodePositions[conn.from];</w:t>
        <w:br/>
        <w:t xml:space="preserve">                    const to = nodePositions[conn.to];</w:t>
        <w:br/>
        <w:t xml:space="preserve">                    if (!from || !to) return null;</w:t>
        <w:br/>
        <w:br/>
        <w:t xml:space="preserve">                    const key = `${conn.from}-${conn.to}`;</w:t>
        <w:br/>
        <w:t xml:space="preserve">                    const isHov = hoveredEdge === key;</w:t>
        <w:br/>
        <w:t xml:space="preserve">                    const midX = (from.x + to.x) / 2;</w:t>
        <w:br/>
        <w:t xml:space="preserve">                    const midY = (from.y + to.y) / 2;</w:t>
        <w:br/>
        <w:br/>
        <w:t xml:space="preserve">                    return (</w:t>
        <w:br/>
        <w:t xml:space="preserve">                        &lt;g</w:t>
        <w:br/>
        <w:t xml:space="preserve">                            key={key}</w:t>
        <w:br/>
        <w:t xml:space="preserve">                            onMouseEnter={() =&gt; setHoveredEdge(key)}</w:t>
        <w:br/>
        <w:t xml:space="preserve">                            onMouseLeave={() =&gt; setHoveredEdge(null)}</w:t>
        <w:br/>
        <w:t xml:space="preserve">                            className="cursor-pointer"</w:t>
        <w:br/>
        <w:t xml:space="preserve">                            opacity={isHov ? 1 : 0.8}</w:t>
        <w:br/>
        <w:t xml:space="preserve">                        &gt;</w:t>
        <w:br/>
        <w:t xml:space="preserve">                            {}</w:t>
        <w:br/>
        <w:t xml:space="preserve">                            &lt;line</w:t>
        <w:br/>
        <w:t xml:space="preserve">                                x1={from.x}</w:t>
        <w:br/>
        <w:t xml:space="preserve">                                y1={from.y}</w:t>
        <w:br/>
        <w:t xml:space="preserve">                                x2={to.x}</w:t>
        <w:br/>
        <w:t xml:space="preserve">                                y2={to.y}</w:t>
        <w:br/>
        <w:t xml:space="preserve">                                stroke="hsl(var(--primary))"</w:t>
        <w:br/>
        <w:t xml:space="preserve">                                strokeWidth={isHov ? 10 : 6}</w:t>
        <w:br/>
        <w:t xml:space="preserve">                                opacity={0.12}</w:t>
        <w:br/>
        <w:t xml:space="preserve">                                strokeLinecap="round"</w:t>
        <w:br/>
        <w:t xml:space="preserve">                            /&gt;</w:t>
        <w:br/>
        <w:t xml:space="preserve">                            {}</w:t>
        <w:br/>
        <w:t xml:space="preserve">                            &lt;line</w:t>
        <w:br/>
        <w:t xml:space="preserve">                                x1={from.x}</w:t>
        <w:br/>
        <w:t xml:space="preserve">                                y1={from.y}</w:t>
        <w:br/>
        <w:t xml:space="preserve">                                x2={to.x}</w:t>
        <w:br/>
        <w:t xml:space="preserve">                                y2={to.y}</w:t>
        <w:br/>
        <w:t xml:space="preserve">                                stroke="hsl(var(--primary))"</w:t>
      </w:r>
    </w:p>
    <w:p>
      <w:pPr>
        <w:pStyle w:val="CodeBlock"/>
      </w:pPr>
      <w:r>
        <w:rPr>
          <w:rFonts w:ascii="Consolas" w:hAnsi="Consolas"/>
          <w:sz w:val="10"/>
        </w:rPr>
        <w:t xml:space="preserve">                                strokeWidth={isHov ? 2.5 : 1.5}</w:t>
        <w:br/>
        <w:t xml:space="preserve">                                strokeLinecap="round"</w:t>
        <w:br/>
        <w:t xml:space="preserve">                                opacity={0.9}</w:t>
        <w:br/>
        <w:t xml:space="preserve">                            /&gt;</w:t>
        <w:br/>
        <w:t xml:space="preserve">                            {}</w:t>
        <w:br/>
        <w:t xml:space="preserve">                            {[0.15, 0.35, 0.55, 0.75, 0.95].map((offset, i) =&gt; {</w:t>
        <w:br/>
        <w:t xml:space="preserve">                                const phase = (t * 0.8 + i * 0.2) % 1;</w:t>
        <w:br/>
        <w:t xml:space="preserve">                                const px = from.x + (to.x - from.x) * phase;</w:t>
        <w:br/>
        <w:t xml:space="preserve">                                const py = from.y + (to.y - from.y) * phase;</w:t>
        <w:br/>
        <w:t xml:space="preserve">                                return (</w:t>
        <w:br/>
        <w:t xml:space="preserve">                                    &lt;circle</w:t>
        <w:br/>
        <w:t xml:space="preserve">                                        key={i}</w:t>
        <w:br/>
        <w:t xml:space="preserve">                                        cx={px}</w:t>
        <w:br/>
        <w:t xml:space="preserve">                                        cy={py}</w:t>
        <w:br/>
        <w:t xml:space="preserve">                                        r={isHov ? 2 : 1.5}</w:t>
        <w:br/>
        <w:t xml:space="preserve">                                        fill="hsl(var(--primary))"</w:t>
        <w:br/>
        <w:t xml:space="preserve">                                        opacity={isHov ? 0.9 : 0.6}</w:t>
        <w:br/>
        <w:t xml:space="preserve">                                        filter="url(#glow-dot)"</w:t>
        <w:br/>
        <w:t xml:space="preserve">                                    /&gt;</w:t>
        <w:br/>
        <w:t xml:space="preserve">                                );</w:t>
        <w:br/>
        <w:t xml:space="preserve">                            })}</w:t>
        <w:br/>
        <w:t xml:space="preserve">                            {}</w:t>
        <w:br/>
        <w:t xml:space="preserve">                            {isHov &amp;&amp; (</w:t>
        <w:br/>
        <w:t xml:space="preserve">                                &lt;g&gt;</w:t>
        <w:br/>
        <w:t xml:space="preserve">                                    &lt;rect</w:t>
        <w:br/>
        <w:t xml:space="preserve">                                        x={midX - 50}</w:t>
        <w:br/>
        <w:t xml:space="preserve">                                        y={midY - 13}</w:t>
        <w:br/>
        <w:t xml:space="preserve">                                        width={100}</w:t>
        <w:br/>
        <w:t xml:space="preserve">                                        height={26}</w:t>
        <w:br/>
        <w:t xml:space="preserve">                                        rx={5}</w:t>
        <w:br/>
        <w:t xml:space="preserve">                                        fill="hsl(var(--background))"</w:t>
        <w:br/>
        <w:t xml:space="preserve">                                        stroke="hsl(var(--border))"</w:t>
        <w:br/>
        <w:t xml:space="preserve">                                        strokeWidth={0.5}</w:t>
        <w:br/>
        <w:t xml:space="preserve">                                    /&gt;</w:t>
        <w:br/>
        <w:t xml:space="preserve">                                    &lt;text</w:t>
        <w:br/>
        <w:t xml:space="preserve">                                        x={midX}</w:t>
        <w:br/>
        <w:t xml:space="preserve">                                        y={midY + 4}</w:t>
        <w:br/>
        <w:t xml:space="preserve">                                        textAnchor="middle"</w:t>
        <w:br/>
        <w:t xml:space="preserve">                                        fill="hsl(var(--foreground))"</w:t>
        <w:br/>
        <w:t xml:space="preserve">                                        fontSize={9}</w:t>
        <w:br/>
        <w:t xml:space="preserve">                                        fontFamily="monospace"</w:t>
        <w:br/>
        <w:t xml:space="preserve">                                        fontWeight={600}</w:t>
        <w:br/>
        <w:t xml:space="preserve">                                    &gt;</w:t>
        <w:br/>
        <w:t xml:space="preserve">                                        ↕ {conn.pingTime?.toFixed(1)}ms</w:t>
        <w:br/>
        <w:t xml:space="preserve">                                    &lt;/text&gt;</w:t>
        <w:br/>
        <w:t xml:space="preserve">                                &lt;/g&gt;</w:t>
        <w:br/>
        <w:t xml:space="preserve">                            )}</w:t>
        <w:br/>
        <w:t xml:space="preserve">                        &lt;/g&gt;</w:t>
        <w:br/>
        <w:t xml:space="preserve">                    );</w:t>
        <w:br/>
        <w:t xml:space="preserve">                })}</w:t>
        <w:br/>
        <w:br/>
        <w:t xml:space="preserve">                {}</w:t>
        <w:br/>
        <w:t xml:space="preserve">                {nodes.map((node) =&gt; {</w:t>
        <w:br/>
        <w:t xml:space="preserve">                    const pos = nodePositions[node.name];</w:t>
        <w:br/>
        <w:t xml:space="preserve">                    if (!pos) return null;</w:t>
        <w:br/>
        <w:t xml:space="preserve">                    const ident = getIdentity(node.name);</w:t>
        <w:br/>
        <w:t xml:space="preserve">                    const isSel = selectedNode?.name === node.name;</w:t>
        <w:br/>
        <w:t xml:space="preserve">                    const r = isSel ? 24 : 20;</w:t>
        <w:br/>
        <w:br/>
        <w:t xml:space="preserve">                    return (</w:t>
        <w:br/>
        <w:t>// ... truncated (showing 300 of 300 lines)</w:t>
      </w:r>
    </w:p>
    <w:p>
      <w:r>
        <w:rPr>
          <w:color w:val="CCCCCC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resources/js/components/admin/blockchain-explorer/overview-stats-grid.tsx</w:t>
      </w:r>
    </w:p>
    <w:p>
      <w:pPr>
        <w:pStyle w:val="CodeBlock"/>
      </w:pPr>
      <w:r>
        <w:rPr>
          <w:rFonts w:ascii="Consolas" w:hAnsi="Consolas"/>
          <w:sz w:val="10"/>
        </w:rPr>
        <w:t>import { Card, CardContent, CardHeader, CardTitle } from '@/components/ui/card';</w:t>
        <w:br/>
        <w:t>import { Skeleton } from '@/components/ui/skeleton';</w:t>
        <w:br/>
        <w:t>import type { AddressInfo, BlockchainOverview, StreamInfo } from '@/types';</w:t>
        <w:br/>
        <w:t>import { Database, Network, TrendingUp, Wallet } from 'lucide-react';</w:t>
        <w:br/>
        <w:br/>
        <w:t>interface OverviewStatsGridProps {</w:t>
        <w:br/>
        <w:t xml:space="preserve">    isRefreshing: boolean;</w:t>
        <w:br/>
        <w:t xml:space="preserve">    overview: BlockchainOverview | null;</w:t>
        <w:br/>
        <w:t xml:space="preserve">    streams: StreamInfo[];</w:t>
        <w:br/>
        <w:t xml:space="preserve">    addresses: AddressInfo[];</w:t>
        <w:br/>
        <w:t>}</w:t>
        <w:br/>
        <w:br/>
        <w:t>export function OverviewStatsGrid({ isRefreshing, overview, streams, addresses }: OverviewStatsGridProps) {</w:t>
        <w:br/>
        <w:t xml:space="preserve">    const showSkeleton = isRefreshing || !overview;</w:t>
        <w:br/>
        <w:br/>
        <w:t xml:space="preserve">    return (</w:t>
        <w:br/>
        <w:t xml:space="preserve">        &lt;div className="grid gap-4 md:grid-cols-2 lg:grid-cols-4"&gt;</w:t>
        <w:br/>
        <w:t xml:space="preserve">            &lt;Card&gt;</w:t>
        <w:br/>
        <w:t xml:space="preserve">                &lt;CardHeader className="flex flex-row items-center justify-between space-y-0 pb-2"&gt;</w:t>
        <w:br/>
        <w:t xml:space="preserve">                    &lt;CardTitle className="text-sm font-medium"&gt;Chain Height&lt;/CardTitle&gt;</w:t>
        <w:br/>
        <w:t xml:space="preserve">                    &lt;TrendingUp className="text-muted-foreground h-4 w-4" /&gt;</w:t>
        <w:br/>
        <w:t xml:space="preserve">                &lt;/CardHeader&gt;</w:t>
        <w:br/>
        <w:t xml:space="preserve">                &lt;CardContent&gt;</w:t>
        <w:br/>
        <w:t xml:space="preserve">                    {showSkeleton ? (</w:t>
        <w:br/>
        <w:t xml:space="preserve">                        &lt;&gt;</w:t>
        <w:br/>
        <w:t xml:space="preserve">                            &lt;Skeleton className="mb-2 h-8 w-24" /&gt;</w:t>
        <w:br/>
        <w:t xml:space="preserve">                            &lt;Skeleton className="h-3 w-32" /&gt;</w:t>
        <w:br/>
        <w:t xml:space="preserve">                        &lt;/&gt;</w:t>
        <w:br/>
        <w:t xml:space="preserve">                    ) : (</w:t>
        <w:br/>
        <w:t xml:space="preserve">                        &lt;&gt;</w:t>
        <w:br/>
        <w:t xml:space="preserve">                            &lt;div className="text-xl font-bold sm:text-2xl"&gt;{overview.blocks.toLocaleString()}&lt;/div&gt;</w:t>
        <w:br/>
        <w:t xml:space="preserve">                            &lt;p className="text-muted-foreground mt-1 text-xs"&gt;</w:t>
        <w:br/>
        <w:t xml:space="preserve">                                {overview.chain} | {overview.protocol}</w:t>
        <w:br/>
        <w:t xml:space="preserve">                            &lt;/p&gt;</w:t>
        <w:br/>
        <w:t xml:space="preserve">                        &lt;/&gt;</w:t>
        <w:br/>
        <w:t xml:space="preserve">                    )}</w:t>
        <w:br/>
        <w:t xml:space="preserve">                &lt;/CardContent&gt;</w:t>
        <w:br/>
        <w:t xml:space="preserve">            &lt;/Card&gt;</w:t>
        <w:br/>
        <w:br/>
        <w:t xml:space="preserve">            &lt;Card&gt;</w:t>
        <w:br/>
        <w:t xml:space="preserve">                &lt;CardHeader className="flex flex-row items-center justify-between space-y-0 pb-2"&gt;</w:t>
        <w:br/>
        <w:t xml:space="preserve">                    &lt;CardTitle className="text-sm font-medium"&gt;Connections&lt;/CardTitle&gt;</w:t>
        <w:br/>
        <w:t xml:space="preserve">                    &lt;Network className="text-muted-foreground h-4 w-4" /&gt;</w:t>
        <w:br/>
        <w:t xml:space="preserve">                &lt;/CardHeader&gt;</w:t>
        <w:br/>
        <w:t xml:space="preserve">                &lt;CardContent&gt;</w:t>
        <w:br/>
        <w:t xml:space="preserve">                    {showSkeleton ? (</w:t>
        <w:br/>
        <w:t xml:space="preserve">                        &lt;&gt;</w:t>
        <w:br/>
        <w:t xml:space="preserve">                            &lt;Skeleton className="mb-2 h-8 w-16" /&gt;</w:t>
        <w:br/>
        <w:t xml:space="preserve">                            &lt;Skeleton className="h-3 w-24" /&gt;</w:t>
        <w:br/>
        <w:t xml:space="preserve">                        &lt;/&gt;</w:t>
        <w:br/>
        <w:t xml:space="preserve">                    ) : (</w:t>
        <w:br/>
        <w:t xml:space="preserve">                        &lt;&gt;</w:t>
        <w:br/>
        <w:t xml:space="preserve">                            &lt;div className="text-xl font-bold sm:text-2xl"&gt;{overview.connections}&lt;/div&gt;</w:t>
        <w:br/>
        <w:t xml:space="preserve">                            &lt;p className="text-muted-foreground mt-1 text-xs"&gt;Active peers&lt;/p&gt;</w:t>
        <w:br/>
        <w:t xml:space="preserve">                        &lt;/&gt;</w:t>
        <w:br/>
        <w:t xml:space="preserve">                    )}</w:t>
        <w:br/>
        <w:t xml:space="preserve">                &lt;/CardContent&gt;</w:t>
        <w:br/>
        <w:t xml:space="preserve">            &lt;/Card&gt;</w:t>
        <w:br/>
        <w:br/>
        <w:t xml:space="preserve">            &lt;Card&gt;</w:t>
        <w:br/>
        <w:t xml:space="preserve">                &lt;CardHeader className="flex flex-row items-center justify-between space-y-0 pb-2"&gt;</w:t>
        <w:br/>
        <w:t xml:space="preserve">                    &lt;CardTitle className="text-sm font-medium"&gt;Streams&lt;/CardTitle&gt;</w:t>
        <w:br/>
        <w:t xml:space="preserve">                    &lt;Database className="text-muted-foreground h-4 w-4" /&gt;</w:t>
        <w:br/>
        <w:t xml:space="preserve">                &lt;/CardHeader&gt;</w:t>
        <w:br/>
        <w:t xml:space="preserve">                &lt;CardContent&gt;</w:t>
        <w:br/>
        <w:t xml:space="preserve">                    {showSkeleton ? (</w:t>
        <w:br/>
        <w:t xml:space="preserve">                        &lt;&gt;</w:t>
        <w:br/>
        <w:t xml:space="preserve">                            &lt;Skeleton className="mb-2 h-8 w-16" /&gt;</w:t>
        <w:br/>
        <w:t xml:space="preserve">                            &lt;Skeleton className="h-3 w-28" /&gt;</w:t>
        <w:br/>
        <w:t xml:space="preserve">                        &lt;/&gt;</w:t>
        <w:br/>
        <w:t xml:space="preserve">                    ) : (</w:t>
        <w:br/>
        <w:t xml:space="preserve">                        &lt;&gt;</w:t>
        <w:br/>
        <w:t xml:space="preserve">                            &lt;div className="text-xl font-bold sm:text-2xl"&gt;{streams.length}&lt;/div&gt;</w:t>
        <w:br/>
        <w:t xml:space="preserve">                            &lt;p className="text-muted-foreground mt-1 text-xs"&gt;{streams.filter((stream) =&gt; stream.subscribed).length} subscribed&lt;/p&gt;</w:t>
        <w:br/>
        <w:t xml:space="preserve">                        &lt;/&gt;</w:t>
        <w:br/>
        <w:t xml:space="preserve">                    )}</w:t>
        <w:br/>
        <w:t xml:space="preserve">                &lt;/CardContent&gt;</w:t>
        <w:br/>
        <w:t xml:space="preserve">            &lt;/Card&gt;</w:t>
        <w:br/>
        <w:br/>
        <w:t xml:space="preserve">            &lt;Card&gt;</w:t>
      </w:r>
    </w:p>
    <w:p>
      <w:pPr>
        <w:pStyle w:val="CodeBlock"/>
      </w:pPr>
      <w:r>
        <w:rPr>
          <w:rFonts w:ascii="Consolas" w:hAnsi="Consolas"/>
          <w:sz w:val="10"/>
        </w:rPr>
        <w:t xml:space="preserve">                &lt;CardHeader className="flex flex-row items-center justify-between space-y-0 pb-2"&gt;</w:t>
        <w:br/>
        <w:t xml:space="preserve">                    &lt;CardTitle className="text-sm font-medium"&gt;Wallet Addresses&lt;/CardTitle&gt;</w:t>
        <w:br/>
        <w:t xml:space="preserve">                    &lt;Wallet className="text-muted-foreground h-4 w-4" /&gt;</w:t>
        <w:br/>
        <w:t xml:space="preserve">                &lt;/CardHeader&gt;</w:t>
        <w:br/>
        <w:t xml:space="preserve">                &lt;CardContent&gt;</w:t>
        <w:br/>
        <w:t xml:space="preserve">                    {showSkeleton ? (</w:t>
        <w:br/>
        <w:t xml:space="preserve">                        &lt;&gt;</w:t>
        <w:br/>
        <w:t xml:space="preserve">                            &lt;Skeleton className="mb-2 h-8 w-16" /&gt;</w:t>
        <w:br/>
        <w:t xml:space="preserve">                            &lt;Skeleton className="h-3 w-28" /&gt;</w:t>
        <w:br/>
        <w:t xml:space="preserve">                        &lt;/&gt;</w:t>
        <w:br/>
        <w:t xml:space="preserve">                    ) : (</w:t>
        <w:br/>
        <w:t xml:space="preserve">                        &lt;&gt;</w:t>
        <w:br/>
        <w:t xml:space="preserve">                            &lt;div className="text-xl font-bold sm:text-2xl"&gt;{addresses.length}&lt;/div&gt;</w:t>
        <w:br/>
        <w:t xml:space="preserve">                            &lt;p className="text-muted-foreground mt-1 text-xs"&gt;{addresses.filter((address) =&gt; address.ismine).length} owned by node&lt;/p&gt;</w:t>
        <w:br/>
        <w:t xml:space="preserve">                        &lt;/&gt;</w:t>
        <w:br/>
        <w:t xml:space="preserve">                    )}</w:t>
        <w:br/>
        <w:t xml:space="preserve">                &lt;/CardContent&gt;</w:t>
        <w:br/>
        <w:t xml:space="preserve">            &lt;/Card&gt;</w:t>
        <w:br/>
        <w:t xml:space="preserve">        &lt;/div&gt;</w:t>
        <w:br/>
        <w:t xml:space="preserve">    );</w:t>
        <w:br/>
        <w:t>}</w:t>
      </w:r>
    </w:p>
    <w:p>
      <w:r>
        <w:rPr>
          <w:color w:val="CCCCCC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resources/js/components/admin/blockchain-explorer/search-bar.tsx</w:t>
      </w:r>
    </w:p>
    <w:p>
      <w:pPr>
        <w:pStyle w:val="CodeBlock"/>
      </w:pPr>
      <w:r>
        <w:rPr>
          <w:rFonts w:ascii="Consolas" w:hAnsi="Consolas"/>
          <w:sz w:val="10"/>
        </w:rPr>
        <w:t>import { Button } from '@/components/ui/button';</w:t>
        <w:br/>
        <w:t>import { Card, CardContent } from '@/components/ui/card';</w:t>
        <w:br/>
        <w:t>import { Input } from '@/components/ui/input';</w:t>
        <w:br/>
        <w:t>import { Spinner } from '@/components/ui/spinner';</w:t>
        <w:br/>
        <w:t>import { Search } from 'lucide-react';</w:t>
        <w:br/>
        <w:br/>
        <w:t>interface SearchBarProps {</w:t>
        <w:br/>
        <w:t xml:space="preserve">    searchQuery: string;</w:t>
        <w:br/>
        <w:t xml:space="preserve">    isSearching: boolean;</w:t>
        <w:br/>
        <w:t xml:space="preserve">    onSearchQueryChange: (value: string) =&gt; void;</w:t>
        <w:br/>
        <w:t xml:space="preserve">    onSearch: () =&gt; void;</w:t>
        <w:br/>
        <w:t>}</w:t>
        <w:br/>
        <w:br/>
        <w:t>export function SearchBar({ searchQuery, isSearching, onSearchQueryChange, onSearch }: SearchBarProps) {</w:t>
        <w:br/>
        <w:t xml:space="preserve">    return (</w:t>
        <w:br/>
        <w:t xml:space="preserve">        &lt;Card&gt;</w:t>
        <w:br/>
        <w:t xml:space="preserve">            &lt;CardContent&gt;</w:t>
        <w:br/>
        <w:t xml:space="preserve">                &lt;div className="flex flex-col gap-3 sm:flex-row"&gt;</w:t>
        <w:br/>
        <w:t xml:space="preserve">                    &lt;div className="relative flex-1"&gt;</w:t>
        <w:br/>
        <w:t xml:space="preserve">                        &lt;Search className="text-muted-foreground absolute top-1/2 left-3 h-4 w-4 -translate-y-1/2" /&gt;</w:t>
        <w:br/>
        <w:t xml:space="preserve">                        &lt;Input</w:t>
        <w:br/>
        <w:t xml:space="preserve">                            placeholder="Search blocks, transactions, addresses..."</w:t>
        <w:br/>
        <w:t xml:space="preserve">                            value={searchQuery}</w:t>
        <w:br/>
        <w:t xml:space="preserve">                            onChange={(event) =&gt; onSearchQueryChange(event.target.value)}</w:t>
        <w:br/>
        <w:t xml:space="preserve">                            onKeyDown={(event) =&gt; event.key === 'Enter' &amp;&amp; onSearch()}</w:t>
        <w:br/>
        <w:t xml:space="preserve">                            className="pl-10"</w:t>
        <w:br/>
        <w:t xml:space="preserve">                            disabled={isSearching}</w:t>
        <w:br/>
        <w:t xml:space="preserve">                        /&gt;</w:t>
        <w:br/>
        <w:t xml:space="preserve">                    &lt;/div&gt;</w:t>
        <w:br/>
        <w:t xml:space="preserve">                    &lt;Button onClick={onSearch} disabled={isSearching} className="sm:w-auto"&gt;</w:t>
        <w:br/>
        <w:t xml:space="preserve">                        {isSearching ? (</w:t>
        <w:br/>
        <w:t xml:space="preserve">                            &lt;&gt;</w:t>
        <w:br/>
        <w:t xml:space="preserve">                                &lt;Spinner data-icon="inline-start" /&gt;</w:t>
        <w:br/>
        <w:t xml:space="preserve">                                Searching...</w:t>
        <w:br/>
        <w:t xml:space="preserve">                            &lt;/&gt;</w:t>
        <w:br/>
        <w:t xml:space="preserve">                        ) : (</w:t>
        <w:br/>
        <w:t xml:space="preserve">                            &lt;&gt;</w:t>
        <w:br/>
        <w:t xml:space="preserve">                                &lt;Search className="mr-2 h-4 w-4" /&gt;</w:t>
        <w:br/>
        <w:t xml:space="preserve">                                Search</w:t>
        <w:br/>
        <w:t xml:space="preserve">                            &lt;/&gt;</w:t>
        <w:br/>
        <w:t xml:space="preserve">                        )}</w:t>
        <w:br/>
        <w:t xml:space="preserve">                    &lt;/Button&gt;</w:t>
        <w:br/>
        <w:t xml:space="preserve">                &lt;/div&gt;</w:t>
        <w:br/>
        <w:t xml:space="preserve">            &lt;/CardContent&gt;</w:t>
        <w:br/>
        <w:t xml:space="preserve">        &lt;/Card&gt;</w:t>
        <w:br/>
        <w:t xml:space="preserve">    );</w:t>
        <w:br/>
        <w:t>}</w:t>
      </w:r>
    </w:p>
    <w:p>
      <w:r>
        <w:rPr>
          <w:color w:val="CCCCCC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resources/js/components/admin/bulk-delete-dialog.tsx</w:t>
      </w:r>
    </w:p>
    <w:p>
      <w:pPr>
        <w:pStyle w:val="CodeBlock"/>
      </w:pPr>
      <w:r>
        <w:rPr>
          <w:rFonts w:ascii="Consolas" w:hAnsi="Consolas"/>
          <w:sz w:val="10"/>
        </w:rPr>
        <w:t>import {</w:t>
        <w:br/>
        <w:t xml:space="preserve">    AlertDialog,</w:t>
        <w:br/>
        <w:t xml:space="preserve">    AlertDialogAction,</w:t>
        <w:br/>
        <w:t xml:space="preserve">    AlertDialogCancel,</w:t>
        <w:br/>
        <w:t xml:space="preserve">    AlertDialogContent,</w:t>
        <w:br/>
        <w:t xml:space="preserve">    AlertDialogDescription,</w:t>
        <w:br/>
        <w:t xml:space="preserve">    AlertDialogFooter,</w:t>
        <w:br/>
        <w:t xml:space="preserve">    AlertDialogHeader,</w:t>
        <w:br/>
        <w:t xml:space="preserve">    AlertDialogTitle,</w:t>
        <w:br/>
        <w:t>} from '@/components/ui/alert-dialog';</w:t>
        <w:br/>
        <w:t>import { Shield, Trash2 } from 'lucide-react';</w:t>
        <w:br/>
        <w:br/>
        <w:t>interface User {</w:t>
        <w:br/>
        <w:t xml:space="preserve">    id: number;</w:t>
        <w:br/>
        <w:t xml:space="preserve">    name: string;</w:t>
        <w:br/>
        <w:t xml:space="preserve">    email: string;</w:t>
        <w:br/>
        <w:t xml:space="preserve">    role: string;</w:t>
        <w:br/>
        <w:t xml:space="preserve">    blockchain_address?: string;</w:t>
        <w:br/>
        <w:t xml:space="preserve">    email_verified_at?: string;</w:t>
        <w:br/>
        <w:t xml:space="preserve">    remember_token?: string;</w:t>
        <w:br/>
        <w:t xml:space="preserve">    created_at: string;</w:t>
        <w:br/>
        <w:t xml:space="preserve">    updated_at?: string;</w:t>
        <w:br/>
        <w:t>}</w:t>
        <w:br/>
        <w:br/>
        <w:t>interface BulkDeleteDialogProps {</w:t>
        <w:br/>
        <w:t xml:space="preserve">    open: boolean;</w:t>
        <w:br/>
        <w:t xml:space="preserve">    onOpenChange: (open: boolean) =&gt; void;</w:t>
        <w:br/>
        <w:t xml:space="preserve">    selectedUsers: User[];</w:t>
        <w:br/>
        <w:t xml:space="preserve">    onConfirm: () =&gt; void;</w:t>
        <w:br/>
        <w:t>}</w:t>
        <w:br/>
        <w:br/>
        <w:t>export default function BulkDeleteDialog({ open, onOpenChange, selectedUsers, onConfirm }: BulkDeleteDialogProps) {</w:t>
        <w:br/>
        <w:t xml:space="preserve">    const userCount = selectedUsers.length;</w:t>
        <w:br/>
        <w:br/>
        <w:t xml:space="preserve">    return (</w:t>
        <w:br/>
        <w:t xml:space="preserve">        &lt;AlertDialog open={open} onOpenChange={onOpenChange}&gt;</w:t>
        <w:br/>
        <w:t xml:space="preserve">            &lt;AlertDialogContent className="sm:max-w-[500px]"&gt;</w:t>
        <w:br/>
        <w:t xml:space="preserve">                &lt;AlertDialogHeader&gt;</w:t>
        <w:br/>
        <w:t xml:space="preserve">                    &lt;AlertDialogTitle&gt;Delete Multiple Users&lt;/AlertDialogTitle&gt;</w:t>
        <w:br/>
        <w:t xml:space="preserve">                    &lt;AlertDialogDescription&gt;</w:t>
        <w:br/>
        <w:t xml:space="preserve">                        This will deactivate{' '}</w:t>
        <w:br/>
        <w:t xml:space="preserve">                        &lt;span className="text-foreground font-semibold"&gt;</w:t>
        <w:br/>
        <w:t xml:space="preserve">                            {userCount} user{userCount !== 1 ? 's' : ''}</w:t>
        <w:br/>
        <w:t xml:space="preserve">                        &lt;/span&gt;</w:t>
        <w:br/>
        <w:t xml:space="preserve">                        . These accounts can be restored by an administrator.</w:t>
        <w:br/>
        <w:t xml:space="preserve">                    &lt;/AlertDialogDescription&gt;</w:t>
        <w:br/>
        <w:t xml:space="preserve">                &lt;/AlertDialogHeader&gt;</w:t>
        <w:br/>
        <w:br/>
        <w:t xml:space="preserve">                &lt;div className="space-y-3"&gt;</w:t>
        <w:br/>
        <w:t xml:space="preserve">                    &lt;div className="bg-destructive/10 border-destructive/20 rounded-lg border p-4"&gt;</w:t>
        <w:br/>
        <w:t xml:space="preserve">                        &lt;p className="text-destructive mb-2 text-sm font-medium"&gt;This will:&lt;/p&gt;</w:t>
        <w:br/>
        <w:t xml:space="preserve">                        &lt;ul className="text-muted-foreground space-y-1 text-sm"&gt;</w:t>
        <w:br/>
        <w:t xml:space="preserve">                            &lt;li&gt;• Deactivate the selected user accounts and remove access&lt;/li&gt;</w:t>
        <w:br/>
        <w:t xml:space="preserve">                            &lt;li&gt;• Revoke all permissions and roles for these users&lt;/li&gt;</w:t>
        <w:br/>
        <w:t xml:space="preserve">                            &lt;li&gt;• Record each deletion on the blockchain (immutable audit trail)&lt;/li&gt;</w:t>
        <w:br/>
        <w:t xml:space="preserve">                        &lt;/ul&gt;</w:t>
        <w:br/>
        <w:t xml:space="preserve">                    &lt;/div&gt;</w:t>
        <w:br/>
        <w:br/>
        <w:t xml:space="preserve">                    {}</w:t>
        <w:br/>
        <w:t xml:space="preserve">                    &lt;div className="bg-muted/50 max-h-40 overflow-y-auto rounded-lg border p-3"&gt;</w:t>
        <w:br/>
        <w:t xml:space="preserve">                        &lt;p className="mb-2 text-sm font-medium"&gt;Users to be deleted:&lt;/p&gt;</w:t>
        <w:br/>
        <w:t xml:space="preserve">                        &lt;div className="space-y-1"&gt;</w:t>
        <w:br/>
        <w:t xml:space="preserve">                            {selectedUsers.map((user) =&gt; (</w:t>
        <w:br/>
        <w:t xml:space="preserve">                                &lt;div key={user.id} className="text-sm"&gt;</w:t>
        <w:br/>
        <w:t xml:space="preserve">                                    {user.name} ({user.email})</w:t>
        <w:br/>
        <w:t xml:space="preserve">                                &lt;/div&gt;</w:t>
        <w:br/>
        <w:t xml:space="preserve">                            ))}</w:t>
        <w:br/>
        <w:t xml:space="preserve">                        &lt;/div&gt;</w:t>
        <w:br/>
        <w:t xml:space="preserve">                    &lt;/div&gt;</w:t>
        <w:br/>
        <w:br/>
        <w:t xml:space="preserve">                    &lt;div className="rounded-lg border border-emerald-200 bg-emerald-50 p-4 dark:border-emerald-900 dark:bg-emerald-950/20"&gt;</w:t>
        <w:br/>
        <w:t xml:space="preserve">                        &lt;div className="flex items-start gap-3"&gt;</w:t>
        <w:br/>
        <w:t xml:space="preserve">                            &lt;Shield className="mt-0.5 h-5 w-5 shrink-0 text-emerald-600 dark:text-emerald-400" /&gt;</w:t>
        <w:br/>
        <w:t xml:space="preserve">                            &lt;div&gt;</w:t>
        <w:br/>
        <w:t xml:space="preserve">                                &lt;p className="text-sm font-medium text-emerald-800 dark:text-emerald-300"&gt;On-chain • Recoverable&lt;/p&gt;</w:t>
        <w:br/>
        <w:t xml:space="preserve">                                &lt;p className="text-muted-foreground mt-0.5 text-xs"&gt;</w:t>
        <w:br/>
        <w:t xml:space="preserve">                                    Deletion events are recorded on the blockchain. Data remains replicated across all network nodes and can be</w:t>
        <w:br/>
        <w:t xml:space="preserve">                                    restored by an authorized administrator.</w:t>
        <w:br/>
        <w:t xml:space="preserve">                                &lt;/p&gt;</w:t>
        <w:br/>
        <w:t xml:space="preserve">                            &lt;/div&gt;</w:t>
      </w:r>
    </w:p>
    <w:p>
      <w:pPr>
        <w:pStyle w:val="CodeBlock"/>
      </w:pPr>
      <w:r>
        <w:rPr>
          <w:rFonts w:ascii="Consolas" w:hAnsi="Consolas"/>
          <w:sz w:val="10"/>
        </w:rPr>
        <w:t xml:space="preserve">                        &lt;/div&gt;</w:t>
        <w:br/>
        <w:t xml:space="preserve">                    &lt;/div&gt;</w:t>
        <w:br/>
        <w:t xml:space="preserve">                &lt;/div&gt;</w:t>
        <w:br/>
        <w:br/>
        <w:t xml:space="preserve">                &lt;AlertDialogFooter&gt;</w:t>
        <w:br/>
        <w:t xml:space="preserve">                    &lt;AlertDialogCancel&gt;Cancel&lt;/AlertDialogCancel&gt;</w:t>
        <w:br/>
        <w:t xml:space="preserve">                    &lt;AlertDialogAction onClick={onConfirm} className="bg-destructive text-destructive-foreground hover:bg-destructive/90"&gt;</w:t>
        <w:br/>
        <w:t xml:space="preserve">                        &lt;Trash2 className="mr-2 h-4 w-4" /&gt;</w:t>
        <w:br/>
        <w:t xml:space="preserve">                        Delete {userCount} User{userCount !== 1 ? 's' : ''}</w:t>
        <w:br/>
        <w:t xml:space="preserve">                    &lt;/AlertDialogAction&gt;</w:t>
        <w:br/>
        <w:t xml:space="preserve">                &lt;/AlertDialogFooter&gt;</w:t>
        <w:br/>
        <w:t xml:space="preserve">            &lt;/AlertDialogContent&gt;</w:t>
        <w:br/>
        <w:t xml:space="preserve">        &lt;/AlertDialog&gt;</w:t>
        <w:br/>
        <w:t xml:space="preserve">    );</w:t>
        <w:br/>
        <w:t>}</w:t>
      </w:r>
    </w:p>
    <w:p>
      <w:r>
        <w:rPr>
          <w:color w:val="CCCCCC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resources/js/components/admin/create-user-dialog.tsx</w:t>
      </w:r>
    </w:p>
    <w:p>
      <w:pPr>
        <w:pStyle w:val="CodeBlock"/>
      </w:pPr>
      <w:r>
        <w:rPr>
          <w:rFonts w:ascii="Consolas" w:hAnsi="Consolas"/>
          <w:sz w:val="10"/>
        </w:rPr>
        <w:t>import { Button } from '@/components/ui/button';</w:t>
        <w:br/>
        <w:t>import { Dialog, DialogContent, DialogDescription, DialogFooter, DialogHeader, DialogTitle } from '@/components/ui/dialog';</w:t>
        <w:br/>
        <w:t>import { Field, FieldGroup, FieldLabel } from '@/components/ui/field';</w:t>
        <w:br/>
        <w:t>import { Input } from '@/components/ui/input';</w:t>
        <w:br/>
        <w:t>import { Label } from '@/components/ui/label';</w:t>
        <w:br/>
        <w:t>import { RadioGroup, RadioGroupItem } from '@/components/ui/radio-group';</w:t>
        <w:br/>
        <w:t>import { Plus } from 'lucide-react';</w:t>
        <w:br/>
        <w:t>import React from 'react';</w:t>
        <w:br/>
        <w:br/>
        <w:t>interface CreateUserDialogProps {</w:t>
        <w:br/>
        <w:t xml:space="preserve">    open: boolean;</w:t>
        <w:br/>
        <w:t xml:space="preserve">    onOpenChange: (open: boolean) =&gt; void;</w:t>
        <w:br/>
        <w:t xml:space="preserve">    formData: {</w:t>
        <w:br/>
        <w:t xml:space="preserve">        name: string;</w:t>
        <w:br/>
        <w:t xml:space="preserve">        email: string;</w:t>
        <w:br/>
        <w:t xml:space="preserve">        role: string;</w:t>
        <w:br/>
        <w:t xml:space="preserve">        password: string;</w:t>
        <w:br/>
        <w:t xml:space="preserve">        password_confirmation: string;</w:t>
        <w:br/>
        <w:t xml:space="preserve">    };</w:t>
        <w:br/>
        <w:t xml:space="preserve">    setFormData: React.Dispatch&lt;</w:t>
        <w:br/>
        <w:t xml:space="preserve">        React.SetStateAction&lt;{</w:t>
        <w:br/>
        <w:t xml:space="preserve">            name: string;</w:t>
        <w:br/>
        <w:t xml:space="preserve">            email: string;</w:t>
        <w:br/>
        <w:t xml:space="preserve">            role: string;</w:t>
        <w:br/>
        <w:t xml:space="preserve">            password: string;</w:t>
        <w:br/>
        <w:t xml:space="preserve">            password_confirmation: string;</w:t>
        <w:br/>
        <w:t xml:space="preserve">        }&gt;</w:t>
        <w:br/>
        <w:t xml:space="preserve">    &gt;;</w:t>
        <w:br/>
        <w:t xml:space="preserve">    roles: string[];</w:t>
        <w:br/>
        <w:t xml:space="preserve">    onSubmit: (e: React.FormEvent) =&gt; void;</w:t>
        <w:br/>
        <w:t xml:space="preserve">    getRoleDisplayName: (role: string) =&gt; string;</w:t>
        <w:br/>
        <w:t>}</w:t>
        <w:br/>
        <w:br/>
        <w:t>export default function CreateUserDialog({ open, onOpenChange, formData, setFormData, roles, onSubmit, getRoleDisplayName }: CreateUserDialogProps) {</w:t>
        <w:br/>
        <w:t xml:space="preserve">    const handleSubmit = (e: React.FormEvent&lt;HTMLFormElement&gt;) =&gt; {</w:t>
        <w:br/>
        <w:t xml:space="preserve">        e.preventDefault();</w:t>
        <w:br/>
        <w:t xml:space="preserve">        onSubmit(e);</w:t>
        <w:br/>
        <w:t xml:space="preserve">    };</w:t>
        <w:br/>
        <w:br/>
        <w:t xml:space="preserve">    return (</w:t>
        <w:br/>
        <w:t xml:space="preserve">        &lt;Dialog open={open} onOpenChange={onOpenChange}&gt;</w:t>
        <w:br/>
        <w:t xml:space="preserve">            &lt;DialogContent className="sm:max-w-[600px] [&amp;&gt;button]:hidden"&gt;</w:t>
        <w:br/>
        <w:t xml:space="preserve">                &lt;DialogHeader&gt;</w:t>
        <w:br/>
        <w:t xml:space="preserve">                    &lt;DialogTitle&gt;Create New User&lt;/DialogTitle&gt;</w:t>
        <w:br/>
        <w:t xml:space="preserve">                    &lt;DialogDescription&gt;Add a new user to the system with their basic information and access credentials.&lt;/DialogDescription&gt;</w:t>
        <w:br/>
        <w:t xml:space="preserve">                &lt;/DialogHeader&gt;</w:t>
        <w:br/>
        <w:br/>
        <w:t xml:space="preserve">                &lt;form onSubmit={handleSubmit} className="flex flex-col gap-4"&gt;</w:t>
        <w:br/>
        <w:t xml:space="preserve">                    &lt;FieldGroup&gt;</w:t>
        <w:br/>
        <w:t xml:space="preserve">                        &lt;div className="grid grid-cols-2 gap-4"&gt;</w:t>
        <w:br/>
        <w:t xml:space="preserve">                            &lt;Field&gt;</w:t>
        <w:br/>
        <w:t xml:space="preserve">                                &lt;FieldLabel htmlFor="name"&gt;</w:t>
        <w:br/>
        <w:t xml:space="preserve">                                    Full Name</w:t>
        <w:br/>
        <w:t xml:space="preserve">                                    &lt;span className="text-destructive ml-1"&gt;*&lt;/span&gt;</w:t>
        <w:br/>
        <w:t xml:space="preserve">                                &lt;/FieldLabel&gt;</w:t>
        <w:br/>
        <w:t xml:space="preserve">                                &lt;Input</w:t>
        <w:br/>
        <w:t xml:space="preserve">                                    id="name"</w:t>
        <w:br/>
        <w:t xml:space="preserve">                                    placeholder="Enter full name"</w:t>
        <w:br/>
        <w:t xml:space="preserve">                                    value={formData.name}</w:t>
        <w:br/>
        <w:t xml:space="preserve">                                    onChange={(e) =&gt; setFormData({ ...formData, name: e.target.value })}</w:t>
        <w:br/>
        <w:t xml:space="preserve">                                    required</w:t>
        <w:br/>
        <w:t xml:space="preserve">                                /&gt;</w:t>
        <w:br/>
        <w:t xml:space="preserve">                            &lt;/Field&gt;</w:t>
        <w:br/>
        <w:br/>
        <w:t xml:space="preserve">                            &lt;Field&gt;</w:t>
        <w:br/>
        <w:t xml:space="preserve">                                &lt;FieldLabel htmlFor="email"&gt;</w:t>
        <w:br/>
        <w:t xml:space="preserve">                                    Email Address</w:t>
        <w:br/>
        <w:t xml:space="preserve">                                    &lt;span className="text-destructive ml-1"&gt;*&lt;/span&gt;</w:t>
        <w:br/>
        <w:t xml:space="preserve">                                &lt;/FieldLabel&gt;</w:t>
        <w:br/>
        <w:t xml:space="preserve">                                &lt;Input</w:t>
        <w:br/>
        <w:t xml:space="preserve">                                    id="email"</w:t>
        <w:br/>
        <w:t xml:space="preserve">                                    type="email"</w:t>
        <w:br/>
        <w:t xml:space="preserve">                                    placeholder="Enter email address"</w:t>
        <w:br/>
        <w:t xml:space="preserve">                                    value={formData.email}</w:t>
        <w:br/>
        <w:t xml:space="preserve">                                    onChange={(e) =&gt; setFormData({ ...formData, email: e.target.value })}</w:t>
        <w:br/>
        <w:t xml:space="preserve">                                    required</w:t>
        <w:br/>
        <w:t xml:space="preserve">                                /&gt;</w:t>
        <w:br/>
        <w:t xml:space="preserve">                            &lt;/Field&gt;</w:t>
        <w:br/>
        <w:t xml:space="preserve">                        &lt;/div&gt;</w:t>
        <w:br/>
      </w:r>
    </w:p>
    <w:p>
      <w:pPr>
        <w:pStyle w:val="CodeBlock"/>
      </w:pPr>
      <w:r>
        <w:rPr>
          <w:rFonts w:ascii="Consolas" w:hAnsi="Consolas"/>
          <w:sz w:val="10"/>
        </w:rPr>
        <w:t xml:space="preserve">                        &lt;Field&gt;</w:t>
        <w:br/>
        <w:t xml:space="preserve">                            &lt;FieldLabel htmlFor="role"&gt;</w:t>
        <w:br/>
        <w:t xml:space="preserve">                                Role</w:t>
        <w:br/>
        <w:t xml:space="preserve">                                &lt;span className="text-destructive ml-1"&gt;*&lt;/span&gt;</w:t>
        <w:br/>
        <w:t xml:space="preserve">                            &lt;/FieldLabel&gt;</w:t>
        <w:br/>
        <w:t xml:space="preserve">                            &lt;RadioGroup</w:t>
        <w:br/>
        <w:t xml:space="preserve">                                value={formData.role}</w:t>
        <w:br/>
        <w:t xml:space="preserve">                                onValueChange={(value) =&gt; setFormData({ ...formData, role: value })}</w:t>
        <w:br/>
        <w:t xml:space="preserve">                                required</w:t>
        <w:br/>
        <w:t xml:space="preserve">                                className="flex flex-wrap gap-4"</w:t>
        <w:br/>
        <w:t xml:space="preserve">                            &gt;</w:t>
        <w:br/>
        <w:t xml:space="preserve">                                {roles.map((role) =&gt; (</w:t>
        <w:br/>
        <w:t xml:space="preserve">                                    &lt;div key={role} className="flex items-center gap-2"&gt;</w:t>
        <w:br/>
        <w:t xml:space="preserve">                                        &lt;RadioGroupItem value={role} id={role} /&gt;</w:t>
        <w:br/>
        <w:t xml:space="preserve">                                        &lt;Label htmlFor={role} className="cursor-pointer font-normal"&gt;</w:t>
        <w:br/>
        <w:t xml:space="preserve">                                            {getRoleDisplayName(role)}</w:t>
        <w:br/>
        <w:t xml:space="preserve">                                        &lt;/Label&gt;</w:t>
        <w:br/>
        <w:t xml:space="preserve">                                    &lt;/div&gt;</w:t>
        <w:br/>
        <w:t xml:space="preserve">                                ))}</w:t>
        <w:br/>
        <w:t xml:space="preserve">                            &lt;/RadioGroup&gt;</w:t>
        <w:br/>
        <w:t xml:space="preserve">                        &lt;/Field&gt;</w:t>
        <w:br/>
        <w:br/>
        <w:t xml:space="preserve">                        &lt;div className="grid grid-cols-2 gap-4"&gt;</w:t>
        <w:br/>
        <w:t xml:space="preserve">                            &lt;Field&gt;</w:t>
        <w:br/>
        <w:t xml:space="preserve">                                &lt;FieldLabel htmlFor="password"&gt;</w:t>
        <w:br/>
        <w:t xml:space="preserve">                                    Password</w:t>
        <w:br/>
        <w:t xml:space="preserve">                                    &lt;span className="text-destructive ml-1"&gt;*&lt;/span&gt;</w:t>
        <w:br/>
        <w:t xml:space="preserve">                                &lt;/FieldLabel&gt;</w:t>
        <w:br/>
        <w:t xml:space="preserve">                                &lt;Input</w:t>
        <w:br/>
        <w:t xml:space="preserve">                                    id="password"</w:t>
        <w:br/>
        <w:t xml:space="preserve">                                    type="password"</w:t>
        <w:br/>
        <w:t xml:space="preserve">                                    placeholder="Enter secure password"</w:t>
        <w:br/>
        <w:t xml:space="preserve">                                    value={formData.password}</w:t>
        <w:br/>
        <w:t xml:space="preserve">                                    onChange={(e) =&gt; setFormData({ ...formData, password: e.target.value })}</w:t>
        <w:br/>
        <w:t xml:space="preserve">                                    required</w:t>
        <w:br/>
        <w:t xml:space="preserve">                                    autoComplete="new-password"</w:t>
        <w:br/>
        <w:t xml:space="preserve">                                /&gt;</w:t>
        <w:br/>
        <w:t xml:space="preserve">                            &lt;/Field&gt;</w:t>
        <w:br/>
        <w:br/>
        <w:t xml:space="preserve">                            &lt;Field&gt;</w:t>
        <w:br/>
        <w:t xml:space="preserve">                                &lt;FieldLabel htmlFor="password_confirmation"&gt;</w:t>
        <w:br/>
        <w:t xml:space="preserve">                                    Confirm Password</w:t>
        <w:br/>
        <w:t xml:space="preserve">                                    &lt;span className="text-destructive ml-1"&gt;*&lt;/span&gt;</w:t>
        <w:br/>
        <w:t xml:space="preserve">                                &lt;/FieldLabel&gt;</w:t>
        <w:br/>
        <w:t xml:space="preserve">                                &lt;Input</w:t>
        <w:br/>
        <w:t xml:space="preserve">                                    id="password_confirmation"</w:t>
        <w:br/>
        <w:t xml:space="preserve">                                    type="password"</w:t>
        <w:br/>
        <w:t xml:space="preserve">                                    placeholder="Confirm password"</w:t>
        <w:br/>
        <w:t xml:space="preserve">                                    value={formData.password_confirmation}</w:t>
        <w:br/>
        <w:t xml:space="preserve">                                    onChange={(e) =&gt; setFormData({ ...formData, password_confirmation: e.target.value })}</w:t>
        <w:br/>
        <w:t xml:space="preserve">                                    required</w:t>
        <w:br/>
        <w:t xml:space="preserve">                                    autoComplete="new-password"</w:t>
        <w:br/>
        <w:t xml:space="preserve">                                /&gt;</w:t>
        <w:br/>
        <w:t xml:space="preserve">                            &lt;/Field&gt;</w:t>
        <w:br/>
        <w:t xml:space="preserve">                        &lt;/div&gt;</w:t>
        <w:br/>
        <w:t xml:space="preserve">                    &lt;/FieldGroup&gt;</w:t>
        <w:br/>
        <w:br/>
        <w:t xml:space="preserve">                    &lt;DialogFooter&gt;</w:t>
        <w:br/>
        <w:t xml:space="preserve">                        &lt;Button type="button" variant="outline" onClick={() =&gt; onOpenChange(false)}&gt;</w:t>
        <w:br/>
        <w:t xml:space="preserve">                            Cancel</w:t>
        <w:br/>
        <w:t xml:space="preserve">                        &lt;/Button&gt;</w:t>
        <w:br/>
        <w:t xml:space="preserve">                        &lt;Button type="submit"&gt;</w:t>
        <w:br/>
        <w:t xml:space="preserve">                            &lt;Plus className="mr-2 h-4 w-4" /&gt;</w:t>
        <w:br/>
        <w:t xml:space="preserve">                            Create User</w:t>
        <w:br/>
        <w:t xml:space="preserve">                        &lt;/Button&gt;</w:t>
        <w:br/>
        <w:t xml:space="preserve">                    &lt;/DialogFooter&gt;</w:t>
        <w:br/>
        <w:t xml:space="preserve">                &lt;/form&gt;</w:t>
        <w:br/>
        <w:t xml:space="preserve">            &lt;/DialogContent&gt;</w:t>
        <w:br/>
        <w:t xml:space="preserve">        &lt;/Dialog&gt;</w:t>
        <w:br/>
        <w:t xml:space="preserve">    );</w:t>
        <w:br/>
        <w:t>}</w:t>
      </w:r>
    </w:p>
    <w:p>
      <w:r>
        <w:rPr>
          <w:color w:val="CCCCCC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resources/js/components/admin/delete-user-dialog.tsx</w:t>
      </w:r>
    </w:p>
    <w:p>
      <w:pPr>
        <w:pStyle w:val="CodeBlock"/>
      </w:pPr>
      <w:r>
        <w:rPr>
          <w:rFonts w:ascii="Consolas" w:hAnsi="Consolas"/>
          <w:sz w:val="10"/>
        </w:rPr>
        <w:t>import {</w:t>
        <w:br/>
        <w:t xml:space="preserve">    AlertDialog,</w:t>
        <w:br/>
        <w:t xml:space="preserve">    AlertDialogAction,</w:t>
        <w:br/>
        <w:t xml:space="preserve">    AlertDialogCancel,</w:t>
        <w:br/>
        <w:t xml:space="preserve">    AlertDialogContent,</w:t>
        <w:br/>
        <w:t xml:space="preserve">    AlertDialogDescription,</w:t>
        <w:br/>
        <w:t xml:space="preserve">    AlertDialogFooter,</w:t>
        <w:br/>
        <w:t xml:space="preserve">    AlertDialogHeader,</w:t>
        <w:br/>
        <w:t xml:space="preserve">    AlertDialogTitle,</w:t>
        <w:br/>
        <w:t>} from '@/components/ui/alert-dialog';</w:t>
        <w:br/>
        <w:t>import { Shield, Trash2 } from 'lucide-react';</w:t>
        <w:br/>
        <w:br/>
        <w:t>interface User {</w:t>
        <w:br/>
        <w:t xml:space="preserve">    id: number;</w:t>
        <w:br/>
        <w:t xml:space="preserve">    name: string;</w:t>
        <w:br/>
        <w:t xml:space="preserve">    email: string;</w:t>
        <w:br/>
        <w:t xml:space="preserve">    role: string;</w:t>
        <w:br/>
        <w:t xml:space="preserve">    blockchain_address?: string;</w:t>
        <w:br/>
        <w:t xml:space="preserve">    email_verified_at?: string;</w:t>
        <w:br/>
        <w:t xml:space="preserve">    remember_token?: string;</w:t>
        <w:br/>
        <w:t xml:space="preserve">    created_at: string;</w:t>
        <w:br/>
        <w:t xml:space="preserve">    updated_at?: string;</w:t>
        <w:br/>
        <w:t>}</w:t>
        <w:br/>
        <w:br/>
        <w:t>interface DeleteUserDialogProps {</w:t>
        <w:br/>
        <w:t xml:space="preserve">    open: boolean;</w:t>
        <w:br/>
        <w:t xml:space="preserve">    onOpenChange: (open: boolean) =&gt; void;</w:t>
        <w:br/>
        <w:t xml:space="preserve">    user: User | null;</w:t>
        <w:br/>
        <w:t xml:space="preserve">    onConfirm: () =&gt; void;</w:t>
        <w:br/>
        <w:t>}</w:t>
        <w:br/>
        <w:br/>
        <w:t>export default function DeleteUserDialog({ open, onOpenChange, user, onConfirm }: DeleteUserDialogProps) {</w:t>
        <w:br/>
        <w:t xml:space="preserve">    return (</w:t>
        <w:br/>
        <w:t xml:space="preserve">        &lt;AlertDialog open={open} onOpenChange={onOpenChange}&gt;</w:t>
        <w:br/>
        <w:t xml:space="preserve">            &lt;AlertDialogContent className="sm:max-w-[500px]"&gt;</w:t>
        <w:br/>
        <w:t xml:space="preserve">                &lt;AlertDialogHeader&gt;</w:t>
        <w:br/>
        <w:t xml:space="preserve">                    &lt;AlertDialogTitle&gt;Delete User Account&lt;/AlertDialogTitle&gt;</w:t>
        <w:br/>
        <w:t xml:space="preserve">                    &lt;AlertDialogDescription&gt;</w:t>
        <w:br/>
        <w:t xml:space="preserve">                        This will deactivate the user account for &lt;span className="text-foreground font-semibold"&gt;{user?.name}&lt;/span&gt;</w:t>
        <w:br/>
        <w:t xml:space="preserve">                        {user?.email &amp;&amp; &lt;&gt; ({user.email})&lt;/&gt;}. The account can be restored by an administrator.</w:t>
        <w:br/>
        <w:t xml:space="preserve">                    &lt;/AlertDialogDescription&gt;</w:t>
        <w:br/>
        <w:t xml:space="preserve">                &lt;/AlertDialogHeader&gt;</w:t>
        <w:br/>
        <w:br/>
        <w:t xml:space="preserve">                &lt;div className="space-y-3"&gt;</w:t>
        <w:br/>
        <w:t xml:space="preserve">                    &lt;div className="bg-destructive/10 border-destructive/20 rounded-lg border p-4"&gt;</w:t>
        <w:br/>
        <w:t xml:space="preserve">                        &lt;p className="text-destructive mb-2 text-sm font-medium"&gt;This will:&lt;/p&gt;</w:t>
        <w:br/>
        <w:t xml:space="preserve">                        &lt;ul className="text-muted-foreground space-y-1 text-sm"&gt;</w:t>
        <w:br/>
        <w:t xml:space="preserve">                            &lt;li&gt;• Deactivate the user account and remove access&lt;/li&gt;</w:t>
        <w:br/>
        <w:t xml:space="preserve">                            &lt;li&gt;• Revoke all permissions and roles&lt;/li&gt;</w:t>
        <w:br/>
        <w:t xml:space="preserve">                            &lt;li&gt;• Record the deletion on the blockchain (immutable audit trail)&lt;/li&gt;</w:t>
        <w:br/>
        <w:t xml:space="preserve">                        &lt;/ul&gt;</w:t>
        <w:br/>
        <w:t xml:space="preserve">                    &lt;/div&gt;</w:t>
        <w:br/>
        <w:t xml:space="preserve">                    &lt;div className="rounded-lg border border-emerald-200 bg-emerald-50 p-4 dark:border-emerald-900 dark:bg-emerald-950/20"&gt;</w:t>
        <w:br/>
        <w:t xml:space="preserve">                        &lt;div className="flex items-start gap-3"&gt;</w:t>
        <w:br/>
        <w:t xml:space="preserve">                            &lt;Shield className="mt-0.5 h-5 w-5 shrink-0 text-emerald-600 dark:text-emerald-400" /&gt;</w:t>
        <w:br/>
        <w:t xml:space="preserve">                            &lt;div&gt;</w:t>
        <w:br/>
        <w:t xml:space="preserve">                                &lt;p className="text-sm font-medium text-emerald-800 dark:text-emerald-300"&gt;On-chain • Recoverable&lt;/p&gt;</w:t>
        <w:br/>
        <w:t xml:space="preserve">                                &lt;p className="text-muted-foreground mt-0.5 text-xs"&gt;</w:t>
        <w:br/>
        <w:t xml:space="preserve">                                    The deletion event is recorded on the blockchain. Data remains replicated across all network nodes and can be</w:t>
        <w:br/>
        <w:t xml:space="preserve">                                    restored by an authorized administrator.</w:t>
        <w:br/>
        <w:t xml:space="preserve">                                &lt;/p&gt;</w:t>
        <w:br/>
        <w:t xml:space="preserve">                            &lt;/div&gt;</w:t>
        <w:br/>
        <w:t xml:space="preserve">                        &lt;/div&gt;</w:t>
        <w:br/>
        <w:t xml:space="preserve">                    &lt;/div&gt;</w:t>
        <w:br/>
        <w:t xml:space="preserve">                &lt;/div&gt;</w:t>
        <w:br/>
        <w:br/>
        <w:t xml:space="preserve">                &lt;AlertDialogFooter&gt;</w:t>
        <w:br/>
        <w:t xml:space="preserve">                    &lt;AlertDialogCancel&gt;Cancel&lt;/AlertDialogCancel&gt;</w:t>
        <w:br/>
        <w:t xml:space="preserve">                    &lt;AlertDialogAction onClick={onConfirm} className="bg-destructive text-destructive-foreground hover:bg-destructive/90"&gt;</w:t>
        <w:br/>
        <w:t xml:space="preserve">                        &lt;Trash2 className="mr-2 h-4 w-4" /&gt;</w:t>
        <w:br/>
        <w:t xml:space="preserve">                        Delete User</w:t>
        <w:br/>
        <w:t xml:space="preserve">                    &lt;/AlertDialogAction&gt;</w:t>
        <w:br/>
        <w:t xml:space="preserve">                &lt;/AlertDialogFooter&gt;</w:t>
        <w:br/>
        <w:t xml:space="preserve">            &lt;/AlertDialogContent&gt;</w:t>
        <w:br/>
        <w:t xml:space="preserve">        &lt;/AlertDialog&gt;</w:t>
        <w:br/>
        <w:t xml:space="preserve">    );</w:t>
        <w:br/>
        <w:t>}</w:t>
      </w:r>
    </w:p>
    <w:p>
      <w:r>
        <w:rPr>
          <w:color w:val="CCCCCC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resources/js/components/admin/edit-user-dialog.tsx</w:t>
      </w:r>
    </w:p>
    <w:p>
      <w:pPr>
        <w:pStyle w:val="CodeBlock"/>
      </w:pPr>
      <w:r>
        <w:rPr>
          <w:rFonts w:ascii="Consolas" w:hAnsi="Consolas"/>
          <w:sz w:val="10"/>
        </w:rPr>
        <w:t>import { Button } from '@/components/ui/button';</w:t>
        <w:br/>
        <w:t>import { Dialog, DialogContent, DialogDescription, DialogFooter, DialogHeader, DialogTitle } from '@/components/ui/dialog';</w:t>
        <w:br/>
        <w:t>import { Field, FieldDescription, FieldGroup, FieldLabel } from '@/components/ui/field';</w:t>
        <w:br/>
        <w:t>import { Input } from '@/components/ui/input';</w:t>
        <w:br/>
        <w:t>import { Label } from '@/components/ui/label';</w:t>
        <w:br/>
        <w:t>import { RadioGroup, RadioGroupItem } from '@/components/ui/radio-group';</w:t>
        <w:br/>
        <w:t>import { Edit } from 'lucide-react';</w:t>
        <w:br/>
        <w:t>import React from 'react';</w:t>
        <w:br/>
        <w:br/>
        <w:t>interface EditUserDialogProps {</w:t>
        <w:br/>
        <w:t xml:space="preserve">    open: boolean;</w:t>
        <w:br/>
        <w:t xml:space="preserve">    onOpenChange: (open: boolean) =&gt; void;</w:t>
        <w:br/>
        <w:t xml:space="preserve">    formData: {</w:t>
        <w:br/>
        <w:t xml:space="preserve">        name: string;</w:t>
        <w:br/>
        <w:t xml:space="preserve">        email: string;</w:t>
        <w:br/>
        <w:t xml:space="preserve">        role: string;</w:t>
        <w:br/>
        <w:t xml:space="preserve">        password: string;</w:t>
        <w:br/>
        <w:t xml:space="preserve">        password_confirmation: string;</w:t>
        <w:br/>
        <w:t xml:space="preserve">    };</w:t>
        <w:br/>
        <w:t xml:space="preserve">    setFormData: React.Dispatch&lt;</w:t>
        <w:br/>
        <w:t xml:space="preserve">        React.SetStateAction&lt;{</w:t>
        <w:br/>
        <w:t xml:space="preserve">            name: string;</w:t>
        <w:br/>
        <w:t xml:space="preserve">            email: string;</w:t>
        <w:br/>
        <w:t xml:space="preserve">            role: string;</w:t>
        <w:br/>
        <w:t xml:space="preserve">            password: string;</w:t>
        <w:br/>
        <w:t xml:space="preserve">            password_confirmation: string;</w:t>
        <w:br/>
        <w:t xml:space="preserve">        }&gt;</w:t>
        <w:br/>
        <w:t xml:space="preserve">    &gt;;</w:t>
        <w:br/>
        <w:t xml:space="preserve">    roles: string[];</w:t>
        <w:br/>
        <w:t xml:space="preserve">    onSubmit: (e: React.FormEvent) =&gt; void;</w:t>
        <w:br/>
        <w:t xml:space="preserve">    getRoleDisplayName: (role: string) =&gt; string;</w:t>
        <w:br/>
        <w:t>}</w:t>
        <w:br/>
        <w:br/>
        <w:t>export default function EditUserDialog({ open, onOpenChange, formData, setFormData, roles, onSubmit, getRoleDisplayName }: EditUserDialogProps) {</w:t>
        <w:br/>
        <w:t xml:space="preserve">    const handleSubmit = (e: React.FormEvent&lt;HTMLFormElement&gt;) =&gt; {</w:t>
        <w:br/>
        <w:t xml:space="preserve">        e.preventDefault();</w:t>
        <w:br/>
        <w:t xml:space="preserve">        onSubmit(e);</w:t>
        <w:br/>
        <w:t xml:space="preserve">    };</w:t>
        <w:br/>
        <w:br/>
        <w:t xml:space="preserve">    return (</w:t>
        <w:br/>
        <w:t xml:space="preserve">        &lt;Dialog open={open} onOpenChange={onOpenChange}&gt;</w:t>
        <w:br/>
        <w:t xml:space="preserve">            &lt;DialogContent className="sm:max-w-[600px] [&amp;&gt;button]:hidden"&gt;</w:t>
        <w:br/>
        <w:t xml:space="preserve">                &lt;DialogHeader&gt;</w:t>
        <w:br/>
        <w:t xml:space="preserve">                    &lt;DialogTitle&gt;Edit User&lt;/DialogTitle&gt;</w:t>
        <w:br/>
        <w:t xml:space="preserve">                    &lt;DialogDescription&gt;Update user information and access permissions.&lt;/DialogDescription&gt;</w:t>
        <w:br/>
        <w:t xml:space="preserve">                &lt;/DialogHeader&gt;</w:t>
        <w:br/>
        <w:br/>
        <w:t xml:space="preserve">                &lt;form onSubmit={handleSubmit} className="flex flex-col gap-4"&gt;</w:t>
        <w:br/>
        <w:t xml:space="preserve">                    &lt;FieldGroup&gt;</w:t>
        <w:br/>
        <w:t xml:space="preserve">                        &lt;div className="grid grid-cols-2 gap-4"&gt;</w:t>
        <w:br/>
        <w:t xml:space="preserve">                            &lt;Field&gt;</w:t>
        <w:br/>
        <w:t xml:space="preserve">                                &lt;FieldLabel htmlFor="edit_name"&gt;</w:t>
        <w:br/>
        <w:t xml:space="preserve">                                    Full Name</w:t>
        <w:br/>
        <w:t xml:space="preserve">                                    &lt;span className="text-destructive ml-1"&gt;*&lt;/span&gt;</w:t>
        <w:br/>
        <w:t xml:space="preserve">                                &lt;/FieldLabel&gt;</w:t>
        <w:br/>
        <w:t xml:space="preserve">                                &lt;Input</w:t>
        <w:br/>
        <w:t xml:space="preserve">                                    id="edit_name"</w:t>
        <w:br/>
        <w:t xml:space="preserve">                                    placeholder="Enter full name"</w:t>
        <w:br/>
        <w:t xml:space="preserve">                                    value={formData.name}</w:t>
        <w:br/>
        <w:t xml:space="preserve">                                    onChange={(e) =&gt; setFormData({ ...formData, name: e.target.value })}</w:t>
        <w:br/>
        <w:t xml:space="preserve">                                    required</w:t>
        <w:br/>
        <w:t xml:space="preserve">                                /&gt;</w:t>
        <w:br/>
        <w:t xml:space="preserve">                            &lt;/Field&gt;</w:t>
        <w:br/>
        <w:br/>
        <w:t xml:space="preserve">                            &lt;Field&gt;</w:t>
        <w:br/>
        <w:t xml:space="preserve">                                &lt;FieldLabel htmlFor="edit_email"&gt;</w:t>
        <w:br/>
        <w:t xml:space="preserve">                                    Email Address</w:t>
        <w:br/>
        <w:t xml:space="preserve">                                    &lt;span className="text-destructive ml-1"&gt;*&lt;/span&gt;</w:t>
        <w:br/>
        <w:t xml:space="preserve">                                &lt;/FieldLabel&gt;</w:t>
        <w:br/>
        <w:t xml:space="preserve">                                &lt;Input</w:t>
        <w:br/>
        <w:t xml:space="preserve">                                    id="edit_email"</w:t>
        <w:br/>
        <w:t xml:space="preserve">                                    type="email"</w:t>
        <w:br/>
        <w:t xml:space="preserve">                                    placeholder="Enter email address"</w:t>
        <w:br/>
        <w:t xml:space="preserve">                                    value={formData.email}</w:t>
        <w:br/>
        <w:t xml:space="preserve">                                    onChange={(e) =&gt; setFormData({ ...formData, email: e.target.value })}</w:t>
        <w:br/>
        <w:t xml:space="preserve">                                    required</w:t>
        <w:br/>
        <w:t xml:space="preserve">                                /&gt;</w:t>
        <w:br/>
        <w:t xml:space="preserve">                            &lt;/Field&gt;</w:t>
        <w:br/>
        <w:t xml:space="preserve">                        &lt;/div&gt;</w:t>
        <w:br/>
      </w:r>
    </w:p>
    <w:p>
      <w:pPr>
        <w:pStyle w:val="CodeBlock"/>
      </w:pPr>
      <w:r>
        <w:rPr>
          <w:rFonts w:ascii="Consolas" w:hAnsi="Consolas"/>
          <w:sz w:val="10"/>
        </w:rPr>
        <w:t xml:space="preserve">                        &lt;Field&gt;</w:t>
        <w:br/>
        <w:t xml:space="preserve">                            &lt;FieldLabel htmlFor="edit_role"&gt;</w:t>
        <w:br/>
        <w:t xml:space="preserve">                                Role</w:t>
        <w:br/>
        <w:t xml:space="preserve">                                &lt;span className="text-destructive ml-1"&gt;*&lt;/span&gt;</w:t>
        <w:br/>
        <w:t xml:space="preserve">                            &lt;/FieldLabel&gt;</w:t>
        <w:br/>
        <w:t xml:space="preserve">                            &lt;RadioGroup</w:t>
        <w:br/>
        <w:t xml:space="preserve">                                value={formData.role}</w:t>
        <w:br/>
        <w:t xml:space="preserve">                                onValueChange={(value) =&gt; setFormData({ ...formData, role: value })}</w:t>
        <w:br/>
        <w:t xml:space="preserve">                                required</w:t>
        <w:br/>
        <w:t xml:space="preserve">                                className="flex flex-wrap gap-4"</w:t>
        <w:br/>
        <w:t xml:space="preserve">                            &gt;</w:t>
        <w:br/>
        <w:t xml:space="preserve">                                {roles.map((role) =&gt; (</w:t>
        <w:br/>
        <w:t xml:space="preserve">                                    &lt;div key={role} className="flex items-center gap-2"&gt;</w:t>
        <w:br/>
        <w:t xml:space="preserve">                                        &lt;RadioGroupItem value={role} id={`edit_${role}`} /&gt;</w:t>
        <w:br/>
        <w:t xml:space="preserve">                                        &lt;Label htmlFor={`edit_${role}`} className="cursor-pointer font-normal"&gt;</w:t>
        <w:br/>
        <w:t xml:space="preserve">                                            {getRoleDisplayName(role)}</w:t>
        <w:br/>
        <w:t xml:space="preserve">                                        &lt;/Label&gt;</w:t>
        <w:br/>
        <w:t xml:space="preserve">                                    &lt;/div&gt;</w:t>
        <w:br/>
        <w:t xml:space="preserve">                                ))}</w:t>
        <w:br/>
        <w:t xml:space="preserve">                            &lt;/RadioGroup&gt;</w:t>
        <w:br/>
        <w:t xml:space="preserve">                        &lt;/Field&gt;</w:t>
        <w:br/>
        <w:br/>
        <w:t xml:space="preserve">                        &lt;div className="grid grid-cols-2 gap-4"&gt;</w:t>
        <w:br/>
        <w:t xml:space="preserve">                            &lt;Field&gt;</w:t>
        <w:br/>
        <w:t xml:space="preserve">                                &lt;FieldLabel htmlFor="edit_password" className="text-muted-foreground"&gt;</w:t>
        <w:br/>
        <w:t xml:space="preserve">                                    New Password</w:t>
        <w:br/>
        <w:t xml:space="preserve">                                &lt;/FieldLabel&gt;</w:t>
        <w:br/>
        <w:t xml:space="preserve">                                &lt;Input</w:t>
        <w:br/>
        <w:t xml:space="preserve">                                    id="edit_password"</w:t>
        <w:br/>
        <w:t xml:space="preserve">                                    type="password"</w:t>
        <w:br/>
        <w:t xml:space="preserve">                                    placeholder="Leave blank to keep current"</w:t>
        <w:br/>
        <w:t xml:space="preserve">                                    value={formData.password}</w:t>
        <w:br/>
        <w:t xml:space="preserve">                                    onChange={(e) =&gt; setFormData({ ...formData, password: e.target.value })}</w:t>
        <w:br/>
        <w:t xml:space="preserve">                                    autoComplete="new-password"</w:t>
        <w:br/>
        <w:t xml:space="preserve">                                /&gt;</w:t>
        <w:br/>
        <w:t xml:space="preserve">                                &lt;FieldDescription&gt;Leave blank to keep current password&lt;/FieldDescription&gt;</w:t>
        <w:br/>
        <w:t xml:space="preserve">                            &lt;/Field&gt;</w:t>
        <w:br/>
        <w:br/>
        <w:t xml:space="preserve">                            &lt;Field&gt;</w:t>
        <w:br/>
        <w:t xml:space="preserve">                                &lt;FieldLabel htmlFor="edit_password_confirmation" className="text-muted-foreground"&gt;</w:t>
        <w:br/>
        <w:t xml:space="preserve">                                    Confirm New Password</w:t>
        <w:br/>
        <w:t xml:space="preserve">                                &lt;/FieldLabel&gt;</w:t>
        <w:br/>
        <w:t xml:space="preserve">                                &lt;Input</w:t>
        <w:br/>
        <w:t xml:space="preserve">                                    id="edit_password_confirmation"</w:t>
        <w:br/>
        <w:t xml:space="preserve">                                    type="password"</w:t>
        <w:br/>
        <w:t xml:space="preserve">                                    placeholder="Confirm new password"</w:t>
        <w:br/>
        <w:t xml:space="preserve">                                    value={formData.password_confirmation}</w:t>
        <w:br/>
        <w:t xml:space="preserve">                                    onChange={(e) =&gt; setFormData({ ...formData, password_confirmation: e.target.value })}</w:t>
        <w:br/>
        <w:t xml:space="preserve">                                    autoComplete="new-password"</w:t>
        <w:br/>
        <w:t xml:space="preserve">                                /&gt;</w:t>
        <w:br/>
        <w:t xml:space="preserve">                            &lt;/Field&gt;</w:t>
        <w:br/>
        <w:t xml:space="preserve">                        &lt;/div&gt;</w:t>
        <w:br/>
        <w:t xml:space="preserve">                    &lt;/FieldGroup&gt;</w:t>
        <w:br/>
        <w:br/>
        <w:t xml:space="preserve">                    &lt;DialogFooter&gt;</w:t>
        <w:br/>
        <w:t xml:space="preserve">                        &lt;Button type="button" variant="outline" onClick={() =&gt; onOpenChange(false)}&gt;</w:t>
        <w:br/>
        <w:t xml:space="preserve">                            Cancel</w:t>
        <w:br/>
        <w:t xml:space="preserve">                        &lt;/Button&gt;</w:t>
        <w:br/>
        <w:t xml:space="preserve">                        &lt;Button type="submit"&gt;</w:t>
        <w:br/>
        <w:t xml:space="preserve">                            &lt;Edit className="mr-2 h-4 w-4" /&gt;</w:t>
        <w:br/>
        <w:t xml:space="preserve">                            Update User</w:t>
        <w:br/>
        <w:t xml:space="preserve">                        &lt;/Button&gt;</w:t>
        <w:br/>
        <w:t xml:space="preserve">                    &lt;/DialogFooter&gt;</w:t>
        <w:br/>
        <w:t xml:space="preserve">                &lt;/form&gt;</w:t>
        <w:br/>
        <w:t xml:space="preserve">            &lt;/DialogContent&gt;</w:t>
        <w:br/>
        <w:t xml:space="preserve">        &lt;/Dialog&gt;</w:t>
        <w:br/>
        <w:t xml:space="preserve">    );</w:t>
        <w:br/>
        <w:t>}</w:t>
      </w:r>
    </w:p>
    <w:p>
      <w:r>
        <w:rPr>
          <w:color w:val="CCCCCC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resources/js/components/admin/login-log-details-sheet.tsx</w:t>
      </w:r>
    </w:p>
    <w:p>
      <w:pPr>
        <w:pStyle w:val="CodeBlock"/>
      </w:pPr>
      <w:r>
        <w:rPr>
          <w:rFonts w:ascii="Consolas" w:hAnsi="Consolas"/>
          <w:sz w:val="10"/>
        </w:rPr>
        <w:t>import { Badge } from '@/components/ui/badge';</w:t>
        <w:br/>
        <w:t>import { Separator } from '@/components/ui/separator';</w:t>
        <w:br/>
        <w:t>import { Sheet, SheetContent, SheetDescription, SheetHeader, SheetTitle } from '@/components/ui/sheet';</w:t>
        <w:br/>
        <w:t>import {</w:t>
        <w:br/>
        <w:t xml:space="preserve">    AlertTriangle,</w:t>
        <w:br/>
        <w:t xml:space="preserve">    Calendar,</w:t>
        <w:br/>
        <w:t xml:space="preserve">    CheckCircle2,</w:t>
        <w:br/>
        <w:t xml:space="preserve">    Clock,</w:t>
        <w:br/>
        <w:t xml:space="preserve">    Globe,</w:t>
        <w:br/>
        <w:t xml:space="preserve">    Lock,</w:t>
        <w:br/>
        <w:t xml:space="preserve">    LockOpen,</w:t>
        <w:br/>
        <w:t xml:space="preserve">    MapPin,</w:t>
        <w:br/>
        <w:t xml:space="preserve">    Monitor,</w:t>
        <w:br/>
        <w:t xml:space="preserve">    ShieldCheck,</w:t>
        <w:br/>
        <w:t xml:space="preserve">    Smartphone,</w:t>
        <w:br/>
        <w:t xml:space="preserve">    Tablet,</w:t>
        <w:br/>
        <w:t xml:space="preserve">    User,</w:t>
        <w:br/>
        <w:t xml:space="preserve">    XCircle,</w:t>
        <w:br/>
        <w:t>} from 'lucide-react';</w:t>
        <w:br/>
        <w:br/>
        <w:t>interface LoginLog {</w:t>
        <w:br/>
        <w:t xml:space="preserve">    id: number;</w:t>
        <w:br/>
        <w:t xml:space="preserve">    user_id?: number;</w:t>
        <w:br/>
        <w:t xml:space="preserve">    user?: {</w:t>
        <w:br/>
        <w:t xml:space="preserve">        id: number;</w:t>
        <w:br/>
        <w:t xml:space="preserve">        name: string;</w:t>
        <w:br/>
        <w:t xml:space="preserve">        email: string;</w:t>
        <w:br/>
        <w:t xml:space="preserve">        primary_role: string;</w:t>
        <w:br/>
        <w:t xml:space="preserve">        two_factor_enabled?: boolean;</w:t>
        <w:br/>
        <w:t xml:space="preserve">        two_factor_confirmed_at?: string;</w:t>
        <w:br/>
        <w:t xml:space="preserve">    };</w:t>
        <w:br/>
        <w:t xml:space="preserve">    ip_address: string;</w:t>
        <w:br/>
        <w:t xml:space="preserve">    user_agent?: string;</w:t>
        <w:br/>
        <w:t xml:space="preserve">    device_type?: string;</w:t>
        <w:br/>
        <w:t xml:space="preserve">    browser?: string;</w:t>
        <w:br/>
        <w:t xml:space="preserve">    platform?: string;</w:t>
        <w:br/>
        <w:t xml:space="preserve">    location?: string;</w:t>
        <w:br/>
        <w:t xml:space="preserve">    successful: boolean;</w:t>
        <w:br/>
        <w:t xml:space="preserve">    login_at: string;</w:t>
        <w:br/>
        <w:t xml:space="preserve">    logout_at?: string;</w:t>
        <w:br/>
        <w:t>}</w:t>
        <w:br/>
        <w:br/>
        <w:t>interface LoginLogDetailsSheetProps {</w:t>
        <w:br/>
        <w:t xml:space="preserve">    open: boolean;</w:t>
        <w:br/>
        <w:t xml:space="preserve">    onOpenChange: (open: boolean) =&gt; void;</w:t>
        <w:br/>
        <w:t xml:space="preserve">    log: LoginLog | null;</w:t>
        <w:br/>
        <w:t xml:space="preserve">    category?: 'recent' | 'suspicious';</w:t>
        <w:br/>
        <w:t>}</w:t>
        <w:br/>
        <w:br/>
        <w:t>export default function LoginLogDetailsSheet({ open, onOpenChange, log, category }: LoginLogDetailsSheetProps) {</w:t>
        <w:br/>
        <w:t xml:space="preserve">    if (!log) return null;</w:t>
        <w:br/>
        <w:br/>
        <w:t xml:space="preserve">    const getDeviceIcon = (deviceType?: string) =&gt; {</w:t>
        <w:br/>
        <w:t xml:space="preserve">        switch (deviceType?.toLowerCase()) {</w:t>
        <w:br/>
        <w:t xml:space="preserve">            case 'mobile':</w:t>
        <w:br/>
        <w:t xml:space="preserve">                return Smartphone;</w:t>
        <w:br/>
        <w:t xml:space="preserve">            case 'tablet':</w:t>
        <w:br/>
        <w:t xml:space="preserve">                return Tablet;</w:t>
        <w:br/>
        <w:t xml:space="preserve">            case 'desktop':</w:t>
        <w:br/>
        <w:t xml:space="preserve">            default:</w:t>
        <w:br/>
        <w:t xml:space="preserve">                return Monitor;</w:t>
        <w:br/>
        <w:t xml:space="preserve">        }</w:t>
        <w:br/>
        <w:t xml:space="preserve">    };</w:t>
        <w:br/>
        <w:br/>
        <w:t xml:space="preserve">    const DeviceIcon = getDeviceIcon(log.device_type);</w:t>
        <w:br/>
        <w:br/>
        <w:t xml:space="preserve">    const formatDateTime = (dateString: string) =&gt; {</w:t>
        <w:br/>
        <w:t xml:space="preserve">        try {</w:t>
        <w:br/>
        <w:t xml:space="preserve">            const date = new Date(dateString);</w:t>
        <w:br/>
        <w:t xml:space="preserve">            if (isNaN(date.getTime())) {</w:t>
        <w:br/>
        <w:t xml:space="preserve">                return 'Invalid Date';</w:t>
        <w:br/>
        <w:t xml:space="preserve">            }</w:t>
        <w:br/>
        <w:t xml:space="preserve">            return date.toLocaleString('en-US', {</w:t>
        <w:br/>
        <w:t xml:space="preserve">                weekday: 'short',</w:t>
        <w:br/>
        <w:t xml:space="preserve">                year: 'numeric',</w:t>
        <w:br/>
        <w:t xml:space="preserve">                month: 'short',</w:t>
        <w:br/>
        <w:t xml:space="preserve">                day: 'numeric',</w:t>
        <w:br/>
        <w:t xml:space="preserve">                hour: '2-digit',</w:t>
        <w:br/>
        <w:t xml:space="preserve">                minute: '2-digit',</w:t>
        <w:br/>
        <w:t xml:space="preserve">                second: '2-digit',</w:t>
      </w:r>
    </w:p>
    <w:p>
      <w:pPr>
        <w:pStyle w:val="CodeBlock"/>
      </w:pPr>
      <w:r>
        <w:rPr>
          <w:rFonts w:ascii="Consolas" w:hAnsi="Consolas"/>
          <w:sz w:val="10"/>
        </w:rPr>
        <w:t xml:space="preserve">            });</w:t>
        <w:br/>
        <w:t xml:space="preserve">        } catch {</w:t>
        <w:br/>
        <w:t xml:space="preserve">            return 'Invalid Date';</w:t>
        <w:br/>
        <w:t xml:space="preserve">        }</w:t>
        <w:br/>
        <w:t xml:space="preserve">    };</w:t>
        <w:br/>
        <w:br/>
        <w:t xml:space="preserve">    const getSessionDuration = (loginAt: string, logoutAt?: string) =&gt; {</w:t>
        <w:br/>
        <w:t xml:space="preserve">        if (!logoutAt) return 'Active Session';</w:t>
        <w:br/>
        <w:br/>
        <w:t xml:space="preserve">        try {</w:t>
        <w:br/>
        <w:t xml:space="preserve">            const login = new Date(loginAt);</w:t>
        <w:br/>
        <w:t xml:space="preserve">            const logout = new Date(logoutAt);</w:t>
        <w:br/>
        <w:t xml:space="preserve">            const duration = logout.getTime() - login.getTime();</w:t>
        <w:br/>
        <w:t xml:space="preserve">            const hours = Math.floor(duration / (1000 * 60 * 60));</w:t>
        <w:br/>
        <w:t xml:space="preserve">            const minutes = Math.floor((duration % (1000 * 60 * 60)) / (1000 * 60));</w:t>
        <w:br/>
        <w:t xml:space="preserve">            const seconds = Math.floor((duration % (1000 * 60)) / 1000);</w:t>
        <w:br/>
        <w:br/>
        <w:t xml:space="preserve">            if (hours &gt; 0) {</w:t>
        <w:br/>
        <w:t xml:space="preserve">                return `${hours}h ${minutes}m ${seconds}s`;</w:t>
        <w:br/>
        <w:t xml:space="preserve">            }</w:t>
        <w:br/>
        <w:t xml:space="preserve">            if (minutes &gt; 0) {</w:t>
        <w:br/>
        <w:t xml:space="preserve">                return `${minutes}m ${seconds}s`;</w:t>
        <w:br/>
        <w:t xml:space="preserve">            }</w:t>
        <w:br/>
        <w:t xml:space="preserve">            return `${seconds}s`;</w:t>
        <w:br/>
        <w:t xml:space="preserve">        } catch {</w:t>
        <w:br/>
        <w:t xml:space="preserve">            return 'Unknown';</w:t>
        <w:br/>
        <w:t xml:space="preserve">        }</w:t>
        <w:br/>
        <w:t xml:space="preserve">    };</w:t>
        <w:br/>
        <w:br/>
        <w:t xml:space="preserve">    const getRoleDisplayName = (role?: string) =&gt; {</w:t>
        <w:br/>
        <w:t xml:space="preserve">        if (!role) return 'Unknown';</w:t>
        <w:br/>
        <w:t xml:space="preserve">        return role.replace(/_/g, ' ').toUpperCase();</w:t>
        <w:br/>
        <w:t xml:space="preserve">    };</w:t>
        <w:br/>
        <w:br/>
        <w:t xml:space="preserve">    return (</w:t>
        <w:br/>
        <w:t xml:space="preserve">        &lt;Sheet open={open} onOpenChange={onOpenChange}&gt;</w:t>
        <w:br/>
        <w:t xml:space="preserve">            &lt;SheetContent className="flex w-full flex-col overflow-x-hidden sm:max-w-[700px]" side="right"&gt;</w:t>
        <w:br/>
        <w:t xml:space="preserve">                &lt;SheetHeader className="space-y-2 pr-8"&gt;</w:t>
        <w:br/>
        <w:t xml:space="preserve">                    &lt;SheetTitle&gt;Login Details&lt;/SheetTitle&gt;</w:t>
        <w:br/>
        <w:t xml:space="preserve">                    &lt;SheetDescription&gt;</w:t>
        <w:br/>
        <w:t xml:space="preserve">                        Login ID: #{log.id} • {formatDateTime(log.login_at)}</w:t>
        <w:br/>
        <w:t xml:space="preserve">                    &lt;/SheetDescription&gt;</w:t>
        <w:br/>
        <w:t xml:space="preserve">                    {category === 'suspicious' &amp;&amp; (</w:t>
        <w:br/>
        <w:t xml:space="preserve">                        &lt;Badge variant="destructive" className="mt-1 flex w-fit items-center gap-1"&gt;</w:t>
        <w:br/>
        <w:t xml:space="preserve">                            &lt;AlertTriangle className="h-3 w-3" /&gt;</w:t>
        <w:br/>
        <w:t xml:space="preserve">                            Suspicious</w:t>
        <w:br/>
        <w:t xml:space="preserve">                        &lt;/Badge&gt;</w:t>
        <w:br/>
        <w:t xml:space="preserve">                    )}</w:t>
        <w:br/>
        <w:t xml:space="preserve">                &lt;/SheetHeader&gt;</w:t>
        <w:br/>
        <w:br/>
        <w:t xml:space="preserve">                &lt;div className="min-h-0 flex-1 space-y-6 overflow-x-hidden overflow-y-auto py-6 pr-1"&gt;</w:t>
        <w:br/>
        <w:t xml:space="preserve">                    {}</w:t>
        <w:br/>
        <w:t xml:space="preserve">                    &lt;div className="space-y-4"&gt;</w:t>
        <w:br/>
        <w:t xml:space="preserve">                        &lt;div className="grid gap-4 sm:grid-cols-2"&gt;</w:t>
        <w:br/>
        <w:t xml:space="preserve">                            &lt;div className="flex items-start gap-3"&gt;</w:t>
        <w:br/>
        <w:t xml:space="preserve">                                {log.successful ? (</w:t>
        <w:br/>
        <w:t xml:space="preserve">                                    &lt;CheckCircle2 className="mt-0.5 h-5 w-5 shrink-0 text-green-600 dark:text-green-400" /&gt;</w:t>
        <w:br/>
        <w:t xml:space="preserve">                                ) : (</w:t>
        <w:br/>
        <w:t xml:space="preserve">                                    &lt;XCircle className="text-destructive mt-0.5 h-5 w-5 shrink-0" /&gt;</w:t>
        <w:br/>
        <w:t xml:space="preserve">                                )}</w:t>
        <w:br/>
        <w:t xml:space="preserve">                                &lt;div className="space-y-1"&gt;</w:t>
        <w:br/>
        <w:t xml:space="preserve">                                    &lt;p className="text-sm font-medium"&gt;Status&lt;/p&gt;</w:t>
        <w:br/>
        <w:t xml:space="preserve">                                    &lt;Badge variant={log.successful ? 'default' : 'destructive'}&gt;</w:t>
        <w:br/>
        <w:t xml:space="preserve">                                        {log.successful ? 'Successful Login' : 'Failed Login'}</w:t>
        <w:br/>
        <w:t xml:space="preserve">                                    &lt;/Badge&gt;</w:t>
        <w:br/>
        <w:t xml:space="preserve">                                &lt;/div&gt;</w:t>
        <w:br/>
        <w:t xml:space="preserve">                            &lt;/div&gt;</w:t>
        <w:br/>
        <w:t xml:space="preserve">                            &lt;div className="flex items-start gap-3"&gt;</w:t>
        <w:br/>
        <w:t xml:space="preserve">                                &lt;Clock className="text-muted-foreground mt-0.5 h-5 w-5 shrink-0" /&gt;</w:t>
        <w:br/>
        <w:t xml:space="preserve">                                &lt;div className="space-y-1"&gt;</w:t>
        <w:br/>
        <w:t xml:space="preserve">                                    &lt;p className="text-sm font-medium"&gt;Session Duration&lt;/p&gt;</w:t>
        <w:br/>
        <w:t xml:space="preserve">                                    &lt;p className="text-muted-foreground text-sm"&gt;{getSessionDuration(log.login_at, log.logout_at)}&lt;/p&gt;</w:t>
        <w:br/>
        <w:t xml:space="preserve">                                &lt;/div&gt;</w:t>
        <w:br/>
        <w:t xml:space="preserve">                            &lt;/div&gt;</w:t>
        <w:br/>
        <w:t xml:space="preserve">                        &lt;/div&gt;</w:t>
        <w:br/>
        <w:t xml:space="preserve">                    &lt;/div&gt;</w:t>
        <w:br/>
        <w:br/>
        <w:t xml:space="preserve">                    &lt;Separator /&gt;</w:t>
        <w:br/>
        <w:br/>
        <w:t xml:space="preserve">                    {}</w:t>
      </w:r>
    </w:p>
    <w:p>
      <w:pPr>
        <w:pStyle w:val="CodeBlock"/>
      </w:pPr>
      <w:r>
        <w:rPr>
          <w:rFonts w:ascii="Consolas" w:hAnsi="Consolas"/>
          <w:sz w:val="10"/>
        </w:rPr>
        <w:t xml:space="preserve">                    &lt;div className="space-y-4"&gt;</w:t>
        <w:br/>
        <w:t xml:space="preserve">                        &lt;div className="flex items-center gap-2"&gt;</w:t>
        <w:br/>
        <w:t xml:space="preserve">                            &lt;User className="text-muted-foreground h-4 w-4" /&gt;</w:t>
        <w:br/>
        <w:t xml:space="preserve">                            &lt;h3 className="text-sm font-semibold"&gt;User Information&lt;/h3&gt;</w:t>
        <w:br/>
        <w:t xml:space="preserve">                        &lt;/div&gt;</w:t>
        <w:br/>
        <w:t xml:space="preserve">                        &lt;div className="space-y-3"&gt;</w:t>
        <w:br/>
        <w:t xml:space="preserve">                            &lt;div className="grid gap-3 sm:grid-cols-2"&gt;</w:t>
        <w:br/>
        <w:t xml:space="preserve">                                &lt;div&gt;</w:t>
        <w:br/>
        <w:t xml:space="preserve">                                    &lt;p className="text-muted-foreground text-xs"&gt;Name&lt;/p&gt;</w:t>
        <w:br/>
        <w:t xml:space="preserve">                                    &lt;p className="mt-1 font-medium"&gt;{log.user?.name || 'Unknown User'}&lt;/p&gt;</w:t>
        <w:br/>
        <w:t xml:space="preserve">                                &lt;/div&gt;</w:t>
        <w:br/>
        <w:t xml:space="preserve">                                &lt;div&gt;</w:t>
        <w:br/>
        <w:t xml:space="preserve">                                    &lt;p className="text-muted-foreground text-xs"&gt;Email&lt;/p&gt;</w:t>
        <w:br/>
        <w:t xml:space="preserve">                                    &lt;p className="mt-1 font-medium break-all"&gt;{log.user?.email || 'Unknown Email'}&lt;/p&gt;</w:t>
        <w:br/>
        <w:t xml:space="preserve">                                &lt;/div&gt;</w:t>
        <w:br/>
        <w:t xml:space="preserve">                            &lt;/div&gt;</w:t>
        <w:br/>
        <w:t xml:space="preserve">                            &lt;div className="grid gap-3 sm:grid-cols-2"&gt;</w:t>
        <w:br/>
        <w:t xml:space="preserve">                                &lt;div&gt;</w:t>
        <w:br/>
        <w:t xml:space="preserve">                                    &lt;p className="text-muted-foreground text-xs"&gt;Role&lt;/p&gt;</w:t>
        <w:br/>
        <w:t xml:space="preserve">                                    &lt;Badge variant="secondary" className="mt-1"&gt;</w:t>
        <w:br/>
        <w:t xml:space="preserve">                                        {getRoleDisplayName(log.user?.primary_role)}</w:t>
        <w:br/>
        <w:t xml:space="preserve">                                    &lt;/Badge&gt;</w:t>
        <w:br/>
        <w:t xml:space="preserve">                                &lt;/div&gt;</w:t>
        <w:br/>
        <w:t xml:space="preserve">                                &lt;div&gt;</w:t>
        <w:br/>
        <w:t xml:space="preserve">                                    &lt;p className="text-muted-foreground text-xs"&gt;Two-Factor Authentication&lt;/p&gt;</w:t>
        <w:br/>
        <w:t xml:space="preserve">                                    &lt;div className="mt-1 flex items-center gap-2"&gt;</w:t>
        <w:br/>
        <w:t xml:space="preserve">                                        {log.user?.two_factor_enabled ? (</w:t>
        <w:br/>
        <w:t xml:space="preserve">                                            &lt;&gt;</w:t>
        <w:br/>
        <w:t xml:space="preserve">                                                &lt;ShieldCheck className="h-4 w-4 text-green-600 dark:text-green-400" /&gt;</w:t>
        <w:br/>
        <w:t xml:space="preserve">                                                &lt;Badge variant="default" className="text-xs"&gt;</w:t>
        <w:br/>
        <w:t xml:space="preserve">                                                    Enabled</w:t>
        <w:br/>
        <w:t xml:space="preserve">                                                &lt;/Badge&gt;</w:t>
        <w:br/>
        <w:t xml:space="preserve">                                            &lt;/&gt;</w:t>
        <w:br/>
        <w:t xml:space="preserve">                                        ) : (</w:t>
        <w:br/>
        <w:t xml:space="preserve">                                            &lt;&gt;</w:t>
        <w:br/>
        <w:t xml:space="preserve">                                                &lt;LockOpen className="text-muted-foreground h-4 w-4" /&gt;</w:t>
        <w:br/>
        <w:t xml:space="preserve">                                                &lt;Badge variant="secondary" className="text-xs"&gt;</w:t>
        <w:br/>
        <w:t xml:space="preserve">                                                    Disabled</w:t>
        <w:br/>
        <w:t xml:space="preserve">                                                &lt;/Badge&gt;</w:t>
        <w:br/>
        <w:t xml:space="preserve">                                            &lt;/&gt;</w:t>
        <w:br/>
        <w:t xml:space="preserve">                                        )}</w:t>
        <w:br/>
        <w:t xml:space="preserve">                                    &lt;/div&gt;</w:t>
        <w:br/>
        <w:t xml:space="preserve">                                &lt;/div&gt;</w:t>
        <w:br/>
        <w:t xml:space="preserve">                            &lt;/div&gt;</w:t>
        <w:br/>
        <w:t xml:space="preserve">                        &lt;/div&gt;</w:t>
        <w:br/>
        <w:t xml:space="preserve">                    &lt;/div&gt;</w:t>
        <w:br/>
        <w:br/>
        <w:t xml:space="preserve">                    &lt;Separator /&gt;</w:t>
        <w:br/>
        <w:br/>
        <w:t xml:space="preserve">                    {}</w:t>
        <w:br/>
        <w:t xml:space="preserve">                    &lt;div className="space-y-4"&gt;</w:t>
        <w:br/>
        <w:t xml:space="preserve">                        &lt;div className="flex items-center gap-2"&gt;</w:t>
        <w:br/>
        <w:t xml:space="preserve">                            &lt;Globe className="text-muted-foreground h-4 w-4" /&gt;</w:t>
        <w:br/>
        <w:t xml:space="preserve">                            &lt;h3 className="text-sm font-semibold"&gt;Network &amp; Location&lt;/h3&gt;</w:t>
        <w:br/>
        <w:t xml:space="preserve">                        &lt;/div&gt;</w:t>
        <w:br/>
        <w:t xml:space="preserve">                        &lt;div className="grid gap-3 sm:grid-cols-2"&gt;</w:t>
        <w:br/>
        <w:t xml:space="preserve">                            &lt;div&gt;</w:t>
        <w:br/>
        <w:t xml:space="preserve">                                &lt;p className="text-muted-foreground text-xs"&gt;IP Address&lt;/p&gt;</w:t>
        <w:br/>
        <w:t xml:space="preserve">                                &lt;div className="mt-1 flex items-center gap-2"&gt;</w:t>
        <w:br/>
        <w:t xml:space="preserve">                                    &lt;Globe className="text-muted-foreground h-4 w-4" /&gt;</w:t>
        <w:br/>
        <w:t xml:space="preserve">                                    &lt;code className="bg-muted rounded px-2 py-1 font-mono text-sm break-all"&gt;{log.ip_address}&lt;/code&gt;</w:t>
        <w:br/>
        <w:t xml:space="preserve">                                &lt;/div&gt;</w:t>
        <w:br/>
        <w:t xml:space="preserve">                            &lt;/div&gt;</w:t>
        <w:br/>
        <w:t xml:space="preserve">                            &lt;div&gt;</w:t>
        <w:br/>
        <w:t xml:space="preserve">                                &lt;p className="text-muted-foreground text-xs"&gt;Location&lt;/p&gt;</w:t>
        <w:br/>
        <w:t xml:space="preserve">                                &lt;div className="mt-1 flex items-center gap-2"&gt;</w:t>
        <w:br/>
        <w:t xml:space="preserve">                                    &lt;MapPin className="text-muted-foreground h-4 w-4" /&gt;</w:t>
        <w:br/>
        <w:t xml:space="preserve">                                    &lt;p className="text-sm"&gt;{log.location || 'Unknown'}&lt;/p&gt;</w:t>
        <w:br/>
        <w:t xml:space="preserve">                                &lt;/div&gt;</w:t>
        <w:br/>
        <w:t xml:space="preserve">                            &lt;/div&gt;</w:t>
        <w:br/>
        <w:t xml:space="preserve">                        &lt;/div&gt;</w:t>
        <w:br/>
        <w:t xml:space="preserve">                    &lt;/div&gt;</w:t>
        <w:br/>
        <w:br/>
        <w:t xml:space="preserve">                    &lt;Separator /&gt;</w:t>
        <w:br/>
        <w:br/>
        <w:t xml:space="preserve">                    {}</w:t>
        <w:br/>
        <w:t xml:space="preserve">                    &lt;div className="space-y-4"&gt;</w:t>
        <w:br/>
        <w:t xml:space="preserve">                        &lt;div className="flex items-center gap-2"&gt;</w:t>
        <w:br/>
        <w:t xml:space="preserve">                            &lt;DeviceIcon className="text-muted-foreground h-4 w-4" /&gt;</w:t>
        <w:br/>
        <w:t xml:space="preserve">                            &lt;h3 className="text-sm font-semibold"&gt;Device &amp; Browser&lt;/h3&gt;</w:t>
      </w:r>
    </w:p>
    <w:p>
      <w:pPr>
        <w:pStyle w:val="CodeBlock"/>
      </w:pPr>
      <w:r>
        <w:rPr>
          <w:rFonts w:ascii="Consolas" w:hAnsi="Consolas"/>
          <w:sz w:val="10"/>
        </w:rPr>
        <w:t xml:space="preserve">                        &lt;/div&gt;</w:t>
        <w:br/>
        <w:t xml:space="preserve">                        &lt;div className="space-y-3"&gt;</w:t>
        <w:br/>
        <w:t xml:space="preserve">                            &lt;div className="grid gap-3 sm:grid-cols-3"&gt;</w:t>
        <w:br/>
        <w:t xml:space="preserve">                                &lt;div&gt;</w:t>
        <w:br/>
        <w:t xml:space="preserve">                                    &lt;p className="text-muted-foreground text-xs"&gt;Device Type&lt;/p&gt;</w:t>
        <w:br/>
        <w:t xml:space="preserve">                                    &lt;div className="mt-1 flex items-center gap-2"&gt;</w:t>
        <w:br/>
        <w:t xml:space="preserve">                                        &lt;DeviceIcon className="text-muted-foreground h-4 w-4" /&gt;</w:t>
        <w:br/>
        <w:t xml:space="preserve">                                        &lt;p className="text-sm capitalize"&gt;{log.device_type || 'Unknown'}&lt;/p&gt;</w:t>
        <w:br/>
        <w:t xml:space="preserve">                                    &lt;/div&gt;</w:t>
        <w:br/>
        <w:t xml:space="preserve">                                &lt;/div&gt;</w:t>
        <w:br/>
        <w:t xml:space="preserve">                                &lt;div&gt;</w:t>
        <w:br/>
        <w:t xml:space="preserve">                                    &lt;p className="text-muted-foreground text-xs"&gt;Browser&lt;/p&gt;</w:t>
        <w:br/>
        <w:t xml:space="preserve">                                    &lt;p className="mt-1 text-sm"&gt;{log.browser || 'Unknown'}&lt;/p&gt;</w:t>
        <w:br/>
        <w:t xml:space="preserve">                                &lt;/div&gt;</w:t>
        <w:br/>
        <w:t xml:space="preserve">                                &lt;div&gt;</w:t>
        <w:br/>
        <w:t xml:space="preserve">                                    &lt;p className="text-muted-foreground text-xs"&gt;Platform&lt;/p&gt;</w:t>
        <w:br/>
        <w:t xml:space="preserve">                                    &lt;p className="mt-1 text-sm"&gt;{log.platform || 'Unknown'}&lt;/p&gt;</w:t>
        <w:br/>
        <w:t xml:space="preserve">                                &lt;/div&gt;</w:t>
        <w:br/>
        <w:t xml:space="preserve">                            &lt;/div&gt;</w:t>
        <w:br/>
        <w:t xml:space="preserve">                            {log.user_agent &amp;&amp; (</w:t>
        <w:br/>
        <w:t xml:space="preserve">                                &lt;div&gt;</w:t>
        <w:br/>
        <w:t xml:space="preserve">                                    &lt;p className="text-muted-foreground text-xs"&gt;User Agent&lt;/p&gt;</w:t>
        <w:br/>
        <w:t xml:space="preserve">                                    &lt;p className="text-muted-foreground mt-1 font-mono text-xs break-all"&gt;{log.user_agent}&lt;/p&gt;</w:t>
        <w:br/>
        <w:t xml:space="preserve">                                &lt;/div&gt;</w:t>
        <w:br/>
        <w:t xml:space="preserve">                            )}</w:t>
        <w:br/>
        <w:t xml:space="preserve">                        &lt;/div&gt;</w:t>
        <w:br/>
        <w:t xml:space="preserve">                    &lt;/div&gt;</w:t>
        <w:br/>
        <w:br/>
        <w:t xml:space="preserve">                    &lt;Separator /&gt;</w:t>
        <w:br/>
        <w:br/>
        <w:t xml:space="preserve">                    {}</w:t>
        <w:br/>
        <w:t xml:space="preserve">                    &lt;div className="space-y-4"&gt;</w:t>
        <w:br/>
        <w:t xml:space="preserve">                        &lt;div className="flex items-center gap-2"&gt;</w:t>
        <w:br/>
        <w:t xml:space="preserve">                            &lt;Calendar className="text-muted-foreground h-4 w-4" /&gt;</w:t>
        <w:br/>
        <w:t xml:space="preserve">                            &lt;h3 className="text-sm font-semibold"&gt;Session Timeline&lt;/h3&gt;</w:t>
        <w:br/>
        <w:t xml:space="preserve">                        &lt;/div&gt;</w:t>
        <w:br/>
        <w:t xml:space="preserve">                        &lt;div className="space-y-3"&gt;</w:t>
        <w:br/>
        <w:t xml:space="preserve">                            &lt;div className="flex items-start gap-3"&gt;</w:t>
        <w:br/>
        <w:t xml:space="preserve">                                &lt;div className="bg-primary/10 dark:bg-primary/20 mt-0.5 flex h-8 w-8 shrink-0 items-center justify-center rounded-full"&gt;</w:t>
        <w:br/>
        <w:t xml:space="preserve">                                    &lt;Lock className="text-primary h-4 w-4" /&gt;</w:t>
        <w:br/>
        <w:t xml:space="preserve">                                &lt;/div&gt;</w:t>
        <w:br/>
        <w:t xml:space="preserve">                                &lt;div&gt;</w:t>
        <w:br/>
        <w:t xml:space="preserve">                                    &lt;p className="text-sm font-medium"&gt;Login Time&lt;/p&gt;</w:t>
        <w:br/>
        <w:t xml:space="preserve">                                    &lt;p className="text-muted-foreground text-sm"&gt;{formatDateTime(log.login_at)}&lt;/p&gt;</w:t>
        <w:br/>
        <w:t xml:space="preserve">                                &lt;/div&gt;</w:t>
        <w:br/>
        <w:t xml:space="preserve">                            &lt;/div&gt;</w:t>
        <w:br/>
        <w:t xml:space="preserve">                            {log.logout_at &amp;&amp; (</w:t>
        <w:br/>
        <w:t xml:space="preserve">                                &lt;&gt;</w:t>
        <w:br/>
        <w:t xml:space="preserve">                                    &lt;div className="border-muted ml-4 h-4 border-l-2" /&gt;</w:t>
        <w:br/>
        <w:t xml:space="preserve">                                    &lt;div className="flex items-start gap-3"&gt;</w:t>
        <w:br/>
        <w:t xml:space="preserve">                                        &lt;div className="bg-muted mt-0.5 flex h-8 w-8 shrink-0 items-center justify-center rounded-full"&gt;</w:t>
        <w:br/>
        <w:t xml:space="preserve">                                            &lt;LockOpen className="text-muted-foreground h-4 w-4" /&gt;</w:t>
        <w:br/>
        <w:t xml:space="preserve">                                        &lt;/div&gt;</w:t>
        <w:br/>
        <w:t xml:space="preserve">                                        &lt;div&gt;</w:t>
        <w:br/>
        <w:t xml:space="preserve">                                            &lt;p className="text-sm font-medium"&gt;Logout Time&lt;/p&gt;</w:t>
        <w:br/>
        <w:t xml:space="preserve">                                            &lt;p className="text-muted-foreground text-sm"&gt;{formatDateTime(log.logout_at)}&lt;/p&gt;</w:t>
        <w:br/>
        <w:t xml:space="preserve">                                        &lt;/div&gt;</w:t>
        <w:br/>
        <w:t xml:space="preserve">                                    &lt;/div&gt;</w:t>
        <w:br/>
        <w:t xml:space="preserve">                                &lt;/&gt;</w:t>
        <w:br/>
        <w:t xml:space="preserve">                            )}</w:t>
        <w:br/>
        <w:t>// ... truncated (showing 300 of 300 lines)</w:t>
      </w:r>
    </w:p>
    <w:p>
      <w:r>
        <w:rPr>
          <w:color w:val="CCCCCC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resources/js/components/admin/reset-password-dialog.tsx</w:t>
      </w:r>
    </w:p>
    <w:p>
      <w:pPr>
        <w:pStyle w:val="CodeBlock"/>
      </w:pPr>
      <w:r>
        <w:rPr>
          <w:rFonts w:ascii="Consolas" w:hAnsi="Consolas"/>
          <w:sz w:val="10"/>
        </w:rPr>
        <w:t>import { Button } from '@/components/ui/button';</w:t>
        <w:br/>
        <w:t>import { Dialog, DialogContent, DialogDescription, DialogFooter, DialogHeader, DialogTitle } from '@/components/ui/dialog';</w:t>
        <w:br/>
        <w:t>import { Field, FieldDescription, FieldLabel } from '@/components/ui/field';</w:t>
        <w:br/>
        <w:t>import { Spinner } from '@/components/ui/spinner';</w:t>
        <w:br/>
        <w:t>import { Textarea } from '@/components/ui/textarea';</w:t>
        <w:br/>
        <w:t>import admin from '@/routes/admin';</w:t>
        <w:br/>
        <w:t>import { router } from '@inertiajs/react';</w:t>
        <w:br/>
        <w:t>import { AlertTriangle } from 'lucide-react';</w:t>
        <w:br/>
        <w:t>import { useState } from 'react';</w:t>
        <w:br/>
        <w:t>import { toast } from 'sonner';</w:t>
        <w:br/>
        <w:br/>
        <w:t>interface ResetPasswordDialogProps {</w:t>
        <w:br/>
        <w:t xml:space="preserve">    open: boolean;</w:t>
        <w:br/>
        <w:t xml:space="preserve">    onOpenChange: (open: boolean) =&gt; void;</w:t>
        <w:br/>
        <w:t xml:space="preserve">    user: { id: number; name: string; email: string } | null;</w:t>
        <w:br/>
        <w:t>}</w:t>
        <w:br/>
        <w:br/>
        <w:t>export default function ResetPasswordDialog({ open, onOpenChange, user }: ResetPasswordDialogProps) {</w:t>
        <w:br/>
        <w:t xml:space="preserve">    const [reason, setReason] = useState('');</w:t>
        <w:br/>
        <w:t xml:space="preserve">    const [isSubmitting, setIsSubmitting] = useState(false);</w:t>
        <w:br/>
        <w:br/>
        <w:t xml:space="preserve">    const handleReset = () =&gt; {</w:t>
        <w:br/>
        <w:t xml:space="preserve">        if (!user) return;</w:t>
        <w:br/>
        <w:br/>
        <w:t xml:space="preserve">        if (!reason.trim()) {</w:t>
        <w:br/>
        <w:t xml:space="preserve">            toast.error('Please provide a reason for the password reset');</w:t>
        <w:br/>
        <w:t xml:space="preserve">            return;</w:t>
        <w:br/>
        <w:t xml:space="preserve">        }</w:t>
        <w:br/>
        <w:br/>
        <w:t xml:space="preserve">        setIsSubmitting(true);</w:t>
        <w:br/>
        <w:br/>
        <w:t xml:space="preserve">        router.post(</w:t>
        <w:br/>
        <w:t xml:space="preserve">            admin.users.resetPassword.url(user.id),</w:t>
        <w:br/>
        <w:t xml:space="preserve">            {</w:t>
        <w:br/>
        <w:t xml:space="preserve">                reason: reason.trim(),</w:t>
        <w:br/>
        <w:t xml:space="preserve">            },</w:t>
        <w:br/>
        <w:t xml:space="preserve">            {</w:t>
        <w:br/>
        <w:t xml:space="preserve">                preserveScroll: true,</w:t>
        <w:br/>
        <w:t xml:space="preserve">                onSuccess: () =&gt; {</w:t>
        <w:br/>
        <w:t xml:space="preserve">                    toast.success(`Password reset email sent to ${user.email}`);</w:t>
        <w:br/>
        <w:t xml:space="preserve">                    setReason('');</w:t>
        <w:br/>
        <w:t xml:space="preserve">                    onOpenChange(false);</w:t>
        <w:br/>
        <w:t xml:space="preserve">                },</w:t>
        <w:br/>
        <w:t xml:space="preserve">                onError: (errors) =&gt; {</w:t>
        <w:br/>
        <w:t xml:space="preserve">                    console.error('Reset password error:', errors);</w:t>
        <w:br/>
        <w:t xml:space="preserve">                    toast.error(errors.message || 'Failed to send password reset email');</w:t>
        <w:br/>
        <w:t xml:space="preserve">                },</w:t>
        <w:br/>
        <w:t xml:space="preserve">                onFinish: () =&gt; {</w:t>
        <w:br/>
        <w:t xml:space="preserve">                    setIsSubmitting(false);</w:t>
        <w:br/>
        <w:t xml:space="preserve">                },</w:t>
        <w:br/>
        <w:t xml:space="preserve">            },</w:t>
        <w:br/>
        <w:t xml:space="preserve">        );</w:t>
        <w:br/>
        <w:t xml:space="preserve">    };</w:t>
        <w:br/>
        <w:br/>
        <w:t xml:space="preserve">    const handleClose = () =&gt; {</w:t>
        <w:br/>
        <w:t xml:space="preserve">        if (!isSubmitting) {</w:t>
        <w:br/>
        <w:t xml:space="preserve">            setReason('');</w:t>
        <w:br/>
        <w:t xml:space="preserve">            onOpenChange(false);</w:t>
        <w:br/>
        <w:t xml:space="preserve">        }</w:t>
        <w:br/>
        <w:t xml:space="preserve">    };</w:t>
        <w:br/>
        <w:br/>
        <w:t xml:space="preserve">    if (!user) return null;</w:t>
        <w:br/>
        <w:br/>
        <w:t xml:space="preserve">    return (</w:t>
        <w:br/>
        <w:t xml:space="preserve">        &lt;Dialog open={open} onOpenChange={handleClose}&gt;</w:t>
        <w:br/>
        <w:t xml:space="preserve">            &lt;DialogContent className="sm:max-w-md"&gt;</w:t>
        <w:br/>
        <w:t xml:space="preserve">                &lt;DialogHeader&gt;</w:t>
        <w:br/>
        <w:t xml:space="preserve">                    &lt;DialogTitle&gt;Reset User Password&lt;/DialogTitle&gt;</w:t>
        <w:br/>
        <w:t xml:space="preserve">                    &lt;DialogDescription&gt;</w:t>
        <w:br/>
        <w:t xml:space="preserve">                        Send password reset link to {user.name} ({user.email})</w:t>
        <w:br/>
        <w:t xml:space="preserve">                    &lt;/DialogDescription&gt;</w:t>
        <w:br/>
        <w:t xml:space="preserve">                &lt;/DialogHeader&gt;</w:t>
        <w:br/>
        <w:br/>
        <w:t xml:space="preserve">                &lt;div className="space-y-4"&gt;</w:t>
        <w:br/>
        <w:t xml:space="preserve">                    {}</w:t>
        <w:br/>
        <w:t xml:space="preserve">                    &lt;div className="flex items-start gap-3 rounded-lg border border-yellow-200 bg-yellow-50 p-3 dark:border-yellow-900 dark:bg-yellow-900/10"&gt;</w:t>
        <w:br/>
        <w:t xml:space="preserve">                        &lt;AlertTriangle className="mt-0.5 h-4 w-4 shrink-0 text-yellow-600 dark:text-yellow-400" /&gt;</w:t>
        <w:br/>
        <w:t xml:space="preserve">                        &lt;div className="flex-1"&gt;</w:t>
        <w:br/>
        <w:t xml:space="preserve">                            &lt;p className="text-sm text-yellow-800 dark:text-yellow-200"&gt;</w:t>
        <w:br/>
        <w:t xml:space="preserve">                                This will send a password reset link to the user's email address. They will be able to choose their new password.</w:t>
      </w:r>
    </w:p>
    <w:p>
      <w:pPr>
        <w:pStyle w:val="CodeBlock"/>
      </w:pPr>
      <w:r>
        <w:rPr>
          <w:rFonts w:ascii="Consolas" w:hAnsi="Consolas"/>
          <w:sz w:val="10"/>
        </w:rPr>
        <w:t xml:space="preserve">                            &lt;/p&gt;</w:t>
        <w:br/>
        <w:t xml:space="preserve">                        &lt;/div&gt;</w:t>
        <w:br/>
        <w:t xml:space="preserve">                    &lt;/div&gt;</w:t>
        <w:br/>
        <w:br/>
        <w:t xml:space="preserve">                    {}</w:t>
        <w:br/>
        <w:t xml:space="preserve">                    &lt;Field&gt;</w:t>
        <w:br/>
        <w:t xml:space="preserve">                        &lt;FieldLabel htmlFor="reset-reason"&gt;</w:t>
        <w:br/>
        <w:t xml:space="preserve">                            Reason for Reset</w:t>
        <w:br/>
        <w:t xml:space="preserve">                            &lt;span className="text-destructive ml-1"&gt;*&lt;/span&gt;</w:t>
        <w:br/>
        <w:t xml:space="preserve">                        &lt;/FieldLabel&gt;</w:t>
        <w:br/>
        <w:t xml:space="preserve">                        &lt;Textarea</w:t>
        <w:br/>
        <w:t xml:space="preserve">                            id="reset-reason"</w:t>
        <w:br/>
        <w:t xml:space="preserve">                            placeholder="e.g., User requested password reset, Security concern, Account recovery..."</w:t>
        <w:br/>
        <w:t xml:space="preserve">                            value={reason}</w:t>
        <w:br/>
        <w:t xml:space="preserve">                            onChange={(e) =&gt; setReason(e.target.value)}</w:t>
        <w:br/>
        <w:t xml:space="preserve">                            disabled={isSubmitting}</w:t>
        <w:br/>
        <w:t xml:space="preserve">                            rows={4}</w:t>
        <w:br/>
        <w:t xml:space="preserve">                            className="resize-none"</w:t>
        <w:br/>
        <w:t xml:space="preserve">                        /&gt;</w:t>
        <w:br/>
        <w:t xml:space="preserve">                        &lt;FieldDescription&gt;This will be logged for audit purposes&lt;/FieldDescription&gt;</w:t>
        <w:br/>
        <w:t xml:space="preserve">                    &lt;/Field&gt;</w:t>
        <w:br/>
        <w:t xml:space="preserve">                &lt;/div&gt;</w:t>
        <w:br/>
        <w:br/>
        <w:t xml:space="preserve">                &lt;DialogFooter&gt;</w:t>
        <w:br/>
        <w:t xml:space="preserve">                    &lt;Button variant="outline" onClick={handleClose} disabled={isSubmitting}&gt;</w:t>
        <w:br/>
        <w:t xml:space="preserve">                        Cancel</w:t>
        <w:br/>
        <w:t xml:space="preserve">                    &lt;/Button&gt;</w:t>
        <w:br/>
        <w:t xml:space="preserve">                    &lt;Button onClick={handleReset} disabled={isSubmitting || !reason.trim()} variant="default"&gt;</w:t>
        <w:br/>
        <w:t xml:space="preserve">                        {isSubmitting ? (</w:t>
        <w:br/>
        <w:t xml:space="preserve">                            &lt;&gt;</w:t>
        <w:br/>
        <w:t xml:space="preserve">                                &lt;Spinner data-icon="inline-start" /&gt; Sending...</w:t>
        <w:br/>
        <w:t xml:space="preserve">                            &lt;/&gt;</w:t>
        <w:br/>
        <w:t xml:space="preserve">                        ) : (</w:t>
        <w:br/>
        <w:t xml:space="preserve">                            'Send Reset Link'</w:t>
        <w:br/>
        <w:t xml:space="preserve">                        )}</w:t>
        <w:br/>
        <w:t xml:space="preserve">                    &lt;/Button&gt;</w:t>
        <w:br/>
        <w:t xml:space="preserve">                &lt;/DialogFooter&gt;</w:t>
        <w:br/>
        <w:t xml:space="preserve">            &lt;/DialogContent&gt;</w:t>
        <w:br/>
        <w:t xml:space="preserve">        &lt;/Dialog&gt;</w:t>
        <w:br/>
        <w:t xml:space="preserve">    );</w:t>
        <w:br/>
        <w:t>}</w:t>
      </w:r>
    </w:p>
    <w:p>
      <w:r>
        <w:rPr>
          <w:color w:val="CCCCCC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resources/js/components/admin/send-invitation-dialog.tsx</w:t>
      </w:r>
    </w:p>
    <w:p>
      <w:pPr>
        <w:pStyle w:val="CodeBlock"/>
      </w:pPr>
      <w:r>
        <w:rPr>
          <w:rFonts w:ascii="Consolas" w:hAnsi="Consolas"/>
          <w:sz w:val="10"/>
        </w:rPr>
        <w:t>import { Button } from '@/components/ui/button';</w:t>
        <w:br/>
        <w:t>import { Dialog, DialogContent, DialogDescription, DialogFooter, DialogHeader, DialogTitle } from '@/components/ui/dialog';</w:t>
        <w:br/>
        <w:t>import { Field, FieldError, FieldLabel } from '@/components/ui/field';</w:t>
        <w:br/>
        <w:t>import { Input } from '@/components/ui/input';</w:t>
        <w:br/>
        <w:t>import { Label } from '@/components/ui/label';</w:t>
        <w:br/>
        <w:t>import { RadioGroup, RadioGroupItem } from '@/components/ui/radio-group';</w:t>
        <w:br/>
        <w:t>import { Spinner } from '@/components/ui/spinner';</w:t>
        <w:br/>
        <w:t>import { useForm } from '@inertiajs/react';</w:t>
        <w:br/>
        <w:br/>
        <w:t>interface SendInvitationDialogProps {</w:t>
        <w:br/>
        <w:t xml:space="preserve">    open: boolean;</w:t>
        <w:br/>
        <w:t xml:space="preserve">    onOpenChange: (open: boolean) =&gt; void;</w:t>
        <w:br/>
        <w:t xml:space="preserve">    roles: string[];</w:t>
        <w:br/>
        <w:t>}</w:t>
        <w:br/>
        <w:br/>
        <w:t>export default function SendInvitationDialog({ open, onOpenChange, roles }: SendInvitationDialogProps) {</w:t>
        <w:br/>
        <w:t xml:space="preserve">    const { data, setData, post, processing, errors, reset } = useForm({</w:t>
        <w:br/>
        <w:t xml:space="preserve">        name: '',</w:t>
        <w:br/>
        <w:t xml:space="preserve">        email: '',</w:t>
        <w:br/>
        <w:t xml:space="preserve">        role: '',</w:t>
        <w:br/>
        <w:t xml:space="preserve">    });</w:t>
        <w:br/>
        <w:br/>
        <w:t xml:space="preserve">    const formatRoleName = (role: string): string =&gt; {</w:t>
        <w:br/>
        <w:t xml:space="preserve">        const roleMap: Record&lt;string, string&gt; = {</w:t>
        <w:br/>
        <w:t xml:space="preserve">            bac_secretariat: 'BAC Secretariat',</w:t>
        <w:br/>
        <w:t xml:space="preserve">            bac_chairman: 'BAC Chairman',</w:t>
        <w:br/>
        <w:t xml:space="preserve">            hope: 'HoPE',</w:t>
        <w:br/>
        <w:t xml:space="preserve">            admin: 'Admin',</w:t>
        <w:br/>
        <w:t xml:space="preserve">        };</w:t>
        <w:br/>
        <w:br/>
        <w:t xml:space="preserve">        return (</w:t>
        <w:br/>
        <w:t xml:space="preserve">            roleMap[role] ||</w:t>
        <w:br/>
        <w:t xml:space="preserve">            role</w:t>
        <w:br/>
        <w:t xml:space="preserve">                .split('_')</w:t>
        <w:br/>
        <w:t xml:space="preserve">                .map((word) =&gt; word.charAt(0).toUpperCase() + word.slice(1))</w:t>
        <w:br/>
        <w:t xml:space="preserve">                .join(' ')</w:t>
        <w:br/>
        <w:t xml:space="preserve">        );</w:t>
        <w:br/>
        <w:t xml:space="preserve">    };</w:t>
        <w:br/>
        <w:br/>
        <w:t xml:space="preserve">    const handleSubmit = (e: React.FormEvent) =&gt; {</w:t>
        <w:br/>
        <w:t xml:space="preserve">        e.preventDefault();</w:t>
        <w:br/>
        <w:t xml:space="preserve">        post('/admin/invitations', {</w:t>
        <w:br/>
        <w:t xml:space="preserve">            onSuccess: () =&gt; {</w:t>
        <w:br/>
        <w:t xml:space="preserve">                reset();</w:t>
        <w:br/>
        <w:t xml:space="preserve">                onOpenChange(false);</w:t>
        <w:br/>
        <w:t xml:space="preserve">            },</w:t>
        <w:br/>
        <w:t xml:space="preserve">        });</w:t>
        <w:br/>
        <w:t xml:space="preserve">    };</w:t>
        <w:br/>
        <w:br/>
        <w:t xml:space="preserve">    return (</w:t>
        <w:br/>
        <w:t xml:space="preserve">        &lt;Dialog open={open} onOpenChange={onOpenChange}&gt;</w:t>
        <w:br/>
        <w:t xml:space="preserve">            &lt;DialogContent className="sm:max-w-[500px]"&gt;</w:t>
        <w:br/>
        <w:t xml:space="preserve">                &lt;form onSubmit={handleSubmit}&gt;</w:t>
        <w:br/>
        <w:t xml:space="preserve">                    &lt;DialogHeader&gt;</w:t>
        <w:br/>
        <w:t xml:space="preserve">                        &lt;DialogTitle&gt;Send User Invitation&lt;/DialogTitle&gt;</w:t>
        <w:br/>
        <w:t xml:space="preserve">                        &lt;DialogDescription&gt;</w:t>
        <w:br/>
        <w:t xml:space="preserve">                            Send an email invitation to a new user. They'll receive a link to create their account and set their own password.</w:t>
        <w:br/>
        <w:t xml:space="preserve">                        &lt;/DialogDescription&gt;</w:t>
        <w:br/>
        <w:t xml:space="preserve">                    &lt;/DialogHeader&gt;</w:t>
        <w:br/>
        <w:br/>
        <w:t xml:space="preserve">                    &lt;div className="grid gap-4 py-4"&gt;</w:t>
        <w:br/>
        <w:t xml:space="preserve">                        &lt;Field data-invalid={!!errors.name}&gt;</w:t>
        <w:br/>
        <w:t xml:space="preserve">                            &lt;FieldLabel htmlFor="name"&gt;Full Name&lt;/FieldLabel&gt;</w:t>
        <w:br/>
        <w:t xml:space="preserve">                            &lt;Input</w:t>
        <w:br/>
        <w:t xml:space="preserve">                                id="name"</w:t>
        <w:br/>
        <w:t xml:space="preserve">                                placeholder="John Doe"</w:t>
        <w:br/>
        <w:t xml:space="preserve">                                value={data.name}</w:t>
        <w:br/>
        <w:t xml:space="preserve">                                onChange={(e) =&gt; setData('name', e.target.value)}</w:t>
        <w:br/>
        <w:t xml:space="preserve">                                disabled={processing}</w:t>
        <w:br/>
        <w:t xml:space="preserve">                                className={errors.name ? 'border-destructive' : ''}</w:t>
        <w:br/>
        <w:t xml:space="preserve">                            /&gt;</w:t>
        <w:br/>
        <w:t xml:space="preserve">                            &lt;FieldError&gt;{errors.name}&lt;/FieldError&gt;</w:t>
        <w:br/>
        <w:t xml:space="preserve">                        &lt;/Field&gt;</w:t>
        <w:br/>
        <w:br/>
        <w:t xml:space="preserve">                        &lt;Field data-invalid={!!errors.email}&gt;</w:t>
        <w:br/>
        <w:t xml:space="preserve">                            &lt;FieldLabel htmlFor="email"&gt;Email Address&lt;/FieldLabel&gt;</w:t>
        <w:br/>
        <w:t xml:space="preserve">                            &lt;Input</w:t>
        <w:br/>
        <w:t xml:space="preserve">                                id="email"</w:t>
        <w:br/>
        <w:t xml:space="preserve">                                type="email"</w:t>
        <w:br/>
        <w:t xml:space="preserve">                                placeholder="john.doe@example.com"</w:t>
      </w:r>
    </w:p>
    <w:p>
      <w:pPr>
        <w:pStyle w:val="CodeBlock"/>
      </w:pPr>
      <w:r>
        <w:rPr>
          <w:rFonts w:ascii="Consolas" w:hAnsi="Consolas"/>
          <w:sz w:val="10"/>
        </w:rPr>
        <w:t xml:space="preserve">                                value={data.email}</w:t>
        <w:br/>
        <w:t xml:space="preserve">                                onChange={(e) =&gt; setData('email', e.target.value)}</w:t>
        <w:br/>
        <w:t xml:space="preserve">                                disabled={processing}</w:t>
        <w:br/>
        <w:t xml:space="preserve">                                className={errors.email ? 'border-destructive' : ''}</w:t>
        <w:br/>
        <w:t xml:space="preserve">                            /&gt;</w:t>
        <w:br/>
        <w:t xml:space="preserve">                            &lt;FieldError&gt;{errors.email}&lt;/FieldError&gt;</w:t>
        <w:br/>
        <w:t xml:space="preserve">                        &lt;/Field&gt;</w:t>
        <w:br/>
        <w:br/>
        <w:t xml:space="preserve">                        &lt;Field data-invalid={!!errors.role}&gt;</w:t>
        <w:br/>
        <w:t xml:space="preserve">                            &lt;FieldLabel&gt;Role&lt;/FieldLabel&gt;</w:t>
        <w:br/>
        <w:t xml:space="preserve">                            &lt;RadioGroup</w:t>
        <w:br/>
        <w:t xml:space="preserve">                                value={data.role}</w:t>
        <w:br/>
        <w:t xml:space="preserve">                                onValueChange={(value) =&gt; setData('role', value)}</w:t>
        <w:br/>
        <w:t xml:space="preserve">                                disabled={processing}</w:t>
        <w:br/>
        <w:t xml:space="preserve">                                className="flex flex-row gap-4"</w:t>
        <w:br/>
        <w:t xml:space="preserve">                            &gt;</w:t>
        <w:br/>
        <w:t xml:space="preserve">                                {roles.map((role) =&gt; (</w:t>
        <w:br/>
        <w:t xml:space="preserve">                                    &lt;div key={role} className="flex items-center space-x-2"&gt;</w:t>
        <w:br/>
        <w:t xml:space="preserve">                                        &lt;RadioGroupItem value={role} id={`role-${role}`} aria-invalid={!!errors.role} /&gt;</w:t>
        <w:br/>
        <w:t xml:space="preserve">                                        &lt;Label htmlFor={`role-${role}`} className="cursor-pointer font-normal"&gt;</w:t>
        <w:br/>
        <w:t xml:space="preserve">                                            {formatRoleName(role)}</w:t>
        <w:br/>
        <w:t xml:space="preserve">                                        &lt;/Label&gt;</w:t>
        <w:br/>
        <w:t xml:space="preserve">                                    &lt;/div&gt;</w:t>
        <w:br/>
        <w:t xml:space="preserve">                                ))}</w:t>
        <w:br/>
        <w:t xml:space="preserve">                            &lt;/RadioGroup&gt;</w:t>
        <w:br/>
        <w:t xml:space="preserve">                            &lt;FieldError&gt;{errors.role}&lt;/FieldError&gt;</w:t>
        <w:br/>
        <w:t xml:space="preserve">                        &lt;/Field&gt;</w:t>
        <w:br/>
        <w:t xml:space="preserve">                    &lt;/div&gt;</w:t>
        <w:br/>
        <w:br/>
        <w:t xml:space="preserve">                    &lt;DialogFooter&gt;</w:t>
        <w:br/>
        <w:t xml:space="preserve">                        &lt;Button type="button" variant="outline" onClick={() =&gt; onOpenChange(false)} disabled={processing}&gt;</w:t>
        <w:br/>
        <w:t xml:space="preserve">                            Cancel</w:t>
        <w:br/>
        <w:t xml:space="preserve">                        &lt;/Button&gt;</w:t>
        <w:br/>
        <w:t xml:space="preserve">                        &lt;Button type="submit" disabled={processing}&gt;</w:t>
        <w:br/>
        <w:t xml:space="preserve">                            {processing &amp;&amp; &lt;Spinner data-icon="inline-start" /&gt;}</w:t>
        <w:br/>
        <w:t xml:space="preserve">                            Send Invitation</w:t>
        <w:br/>
        <w:t xml:space="preserve">                        &lt;/Button&gt;</w:t>
        <w:br/>
        <w:t xml:space="preserve">                    &lt;/DialogFooter&gt;</w:t>
        <w:br/>
        <w:t xml:space="preserve">                &lt;/form&gt;</w:t>
        <w:br/>
        <w:t xml:space="preserve">            &lt;/DialogContent&gt;</w:t>
        <w:br/>
        <w:t xml:space="preserve">        &lt;/Dialog&gt;</w:t>
        <w:br/>
        <w:t xml:space="preserve">    );</w:t>
        <w:br/>
        <w:t>}</w:t>
      </w:r>
    </w:p>
    <w:p>
      <w:r>
        <w:rPr>
          <w:color w:val="CCCCCC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resources/js/components/admin/user-details-sheet.tsx</w:t>
      </w:r>
    </w:p>
    <w:p>
      <w:pPr>
        <w:pStyle w:val="CodeBlock"/>
      </w:pPr>
      <w:r>
        <w:rPr>
          <w:rFonts w:ascii="Consolas" w:hAnsi="Consolas"/>
          <w:sz w:val="10"/>
        </w:rPr>
        <w:t>import { Badge } from '@/components/ui/badge';</w:t>
        <w:br/>
        <w:t>import { Button } from '@/components/ui/button';</w:t>
        <w:br/>
        <w:t>import { Separator } from '@/components/ui/separator';</w:t>
        <w:br/>
        <w:t>import { Sheet, SheetClose, SheetContent, SheetDescription, SheetFooter, SheetHeader, SheetTitle } from '@/components/ui/sheet';</w:t>
        <w:br/>
        <w:t>import { CheckCircle2, Link2, Mail, Shield, ShieldCheck, User, XCircle } from 'lucide-react';</w:t>
        <w:br/>
        <w:br/>
        <w:t>interface ExtendedUser {</w:t>
        <w:br/>
        <w:t xml:space="preserve">    id: number;</w:t>
        <w:br/>
        <w:t xml:space="preserve">    name: string;</w:t>
        <w:br/>
        <w:t xml:space="preserve">    email: string;</w:t>
        <w:br/>
        <w:t xml:space="preserve">    role: string;</w:t>
        <w:br/>
        <w:t xml:space="preserve">    blockchain_address?: string | null;</w:t>
        <w:br/>
        <w:t xml:space="preserve">    avatar?: string;</w:t>
        <w:br/>
        <w:t xml:space="preserve">    email_verified_at?: string | null;</w:t>
        <w:br/>
        <w:t xml:space="preserve">    created_at?: string;</w:t>
        <w:br/>
        <w:t xml:space="preserve">    updated_at?: string | null;</w:t>
        <w:br/>
        <w:t xml:space="preserve">    two_factor_enabled?: boolean;</w:t>
        <w:br/>
        <w:t xml:space="preserve">    two_factor_confirmed_at?: string | null;</w:t>
        <w:br/>
        <w:t xml:space="preserve">    two_factor_recovery_codes?: string | null;</w:t>
        <w:br/>
        <w:t xml:space="preserve">    backup_codes?: string[];</w:t>
        <w:br/>
        <w:t xml:space="preserve">    backup_codes_generated_at?: string | null;</w:t>
        <w:br/>
        <w:t xml:space="preserve">    roles?: Array&lt;{ id: number; name: string }&gt;;</w:t>
        <w:br/>
        <w:t xml:space="preserve">    </w:t>
        <w:br/>
        <w:t xml:space="preserve">    account_locked?: boolean;</w:t>
        <w:br/>
        <w:t xml:space="preserve">    locked_at?: string | null;</w:t>
        <w:br/>
        <w:t xml:space="preserve">    lock_expires_at?: string | null;</w:t>
        <w:br/>
        <w:t xml:space="preserve">    failed_login_attempts?: number;</w:t>
        <w:br/>
        <w:t xml:space="preserve">    last_failed_login_at?: string | null;</w:t>
        <w:br/>
        <w:t xml:space="preserve">    locked_reason?: string | null;</w:t>
        <w:br/>
        <w:t xml:space="preserve">    is_currently_locked?: boolean;</w:t>
        <w:br/>
        <w:t xml:space="preserve">    lock_time_remaining?: string | null;</w:t>
        <w:br/>
        <w:t xml:space="preserve">    [key: string]: unknown;</w:t>
        <w:br/>
        <w:t>}</w:t>
        <w:br/>
        <w:br/>
        <w:t>interface UserDetailsSheetProps {</w:t>
        <w:br/>
        <w:t xml:space="preserve">    open: boolean;</w:t>
        <w:br/>
        <w:t xml:space="preserve">    onOpenChange: (open: boolean) =&gt; void;</w:t>
        <w:br/>
        <w:t xml:space="preserve">    user: ExtendedUser | null;</w:t>
        <w:br/>
        <w:t>}</w:t>
        <w:br/>
        <w:br/>
        <w:t>export default function UserDetailsSheet({ open, onOpenChange, user }: UserDetailsSheetProps) {</w:t>
        <w:br/>
        <w:t xml:space="preserve">    if (!user) return null;</w:t>
        <w:br/>
        <w:br/>
        <w:t xml:space="preserve">    const formatDateTime = (dateString?: string | null | unknown) =&gt; {</w:t>
        <w:br/>
        <w:t xml:space="preserve">        </w:t>
        <w:br/>
        <w:t xml:space="preserve">        if (dateString === null || dateString === undefined) return 'N/A';</w:t>
        <w:br/>
        <w:br/>
        <w:t xml:space="preserve">        </w:t>
        <w:br/>
        <w:t xml:space="preserve">        const dateStr = String(dateString);</w:t>
        <w:br/>
        <w:br/>
        <w:t xml:space="preserve">        </w:t>
        <w:br/>
        <w:t xml:space="preserve">        if (!dateStr || dateStr === 'null' || dateStr === 'undefined' || dateStr.trim() === '') return 'N/A';</w:t>
        <w:br/>
        <w:br/>
        <w:t xml:space="preserve">        try {</w:t>
        <w:br/>
        <w:t xml:space="preserve">            const date = new Date(dateStr);</w:t>
        <w:br/>
        <w:t xml:space="preserve">            if (isNaN(date.getTime())) return 'N/A';</w:t>
        <w:br/>
        <w:t xml:space="preserve">            return date.toLocaleString('en-US', {</w:t>
        <w:br/>
        <w:t xml:space="preserve">                weekday: 'short',</w:t>
        <w:br/>
        <w:t xml:space="preserve">                year: 'numeric',</w:t>
        <w:br/>
        <w:t xml:space="preserve">                month: 'short',</w:t>
        <w:br/>
        <w:t xml:space="preserve">                day: 'numeric',</w:t>
        <w:br/>
        <w:t xml:space="preserve">                hour: '2-digit',</w:t>
        <w:br/>
        <w:t xml:space="preserve">                minute: '2-digit',</w:t>
        <w:br/>
        <w:t xml:space="preserve">            });</w:t>
        <w:br/>
        <w:t xml:space="preserve">        } catch {</w:t>
        <w:br/>
        <w:t xml:space="preserve">            return 'N/A';</w:t>
        <w:br/>
        <w:t xml:space="preserve">        }</w:t>
        <w:br/>
        <w:t xml:space="preserve">    };</w:t>
        <w:br/>
        <w:br/>
        <w:t xml:space="preserve">    const getRecoveryCodesCount = () =&gt; {</w:t>
        <w:br/>
        <w:t xml:space="preserve">        if (!user.two_factor_recovery_codes) return 0;</w:t>
        <w:br/>
        <w:t xml:space="preserve">        try {</w:t>
        <w:br/>
        <w:t xml:space="preserve">            if (typeof user.two_factor_recovery_codes !== 'string') return 0;</w:t>
        <w:br/>
        <w:t xml:space="preserve">            const codes = JSON.parse(user.two_factor_recovery_codes);</w:t>
        <w:br/>
        <w:t xml:space="preserve">            return Array.isArray(codes) ? codes.length : 0;</w:t>
        <w:br/>
        <w:t xml:space="preserve">        } catch {</w:t>
        <w:br/>
        <w:t xml:space="preserve">            return 0;</w:t>
        <w:br/>
        <w:t xml:space="preserve">        }</w:t>
        <w:br/>
        <w:t xml:space="preserve">    };</w:t>
        <w:br/>
      </w:r>
    </w:p>
    <w:p>
      <w:pPr>
        <w:pStyle w:val="CodeBlock"/>
      </w:pPr>
      <w:r>
        <w:rPr>
          <w:rFonts w:ascii="Consolas" w:hAnsi="Consolas"/>
          <w:sz w:val="10"/>
        </w:rPr>
        <w:t xml:space="preserve">    const getRoleDisplayName = (role: string) =&gt; {</w:t>
        <w:br/>
        <w:t xml:space="preserve">        switch (role) {</w:t>
        <w:br/>
        <w:t xml:space="preserve">            case 'bac_secretariat':</w:t>
        <w:br/>
        <w:t xml:space="preserve">                return 'BAC Secretariat';</w:t>
        <w:br/>
        <w:t xml:space="preserve">            case 'bac_chairman':</w:t>
        <w:br/>
        <w:t xml:space="preserve">                return 'BAC Chairman';</w:t>
        <w:br/>
        <w:t xml:space="preserve">            case 'hope':</w:t>
        <w:br/>
        <w:t xml:space="preserve">                return 'HOPE';</w:t>
        <w:br/>
        <w:t xml:space="preserve">            case 'admin':</w:t>
        <w:br/>
        <w:t xml:space="preserve">                return 'Administrator';</w:t>
        <w:br/>
        <w:t xml:space="preserve">            default:</w:t>
        <w:br/>
        <w:t xml:space="preserve">                return role.replace(/_/g, ' ').replace(/\b\w/g, (l) =&gt; l.toUpperCase());</w:t>
        <w:br/>
        <w:t xml:space="preserve">        }</w:t>
        <w:br/>
        <w:t xml:space="preserve">    };</w:t>
        <w:br/>
        <w:br/>
        <w:t xml:space="preserve">    </w:t>
        <w:br/>
        <w:t xml:space="preserve">    const UserDetailsContent = () =&gt; (</w:t>
        <w:br/>
        <w:t xml:space="preserve">        &lt;div className="space-y-6 p-4 sm:px-6 sm:py-4"&gt;</w:t>
        <w:br/>
        <w:t xml:space="preserve">            {}</w:t>
        <w:br/>
        <w:t xml:space="preserve">            &lt;div className="space-y-4"&gt;</w:t>
        <w:br/>
        <w:t xml:space="preserve">                &lt;h3 className="text-sm font-semibold tracking-wide uppercase"&gt;Basic Information&lt;/h3&gt;</w:t>
        <w:br/>
        <w:br/>
        <w:t xml:space="preserve">                &lt;div className="grid grid-cols-1 gap-4 md:grid-cols-2"&gt;</w:t>
        <w:br/>
        <w:t xml:space="preserve">                    &lt;div className="space-y-2"&gt;</w:t>
        <w:br/>
        <w:t xml:space="preserve">                        &lt;label className="text-muted-foreground text-xs font-medium"&gt;User ID&lt;/label&gt;</w:t>
        <w:br/>
        <w:t xml:space="preserve">                        &lt;p className="font-mono text-sm"&gt;#{user.id}&lt;/p&gt;</w:t>
        <w:br/>
        <w:t xml:space="preserve">                    &lt;/div&gt;</w:t>
        <w:br/>
        <w:br/>
        <w:t xml:space="preserve">                    &lt;div className="space-y-2"&gt;</w:t>
        <w:br/>
        <w:t xml:space="preserve">                        &lt;label className="text-muted-foreground text-xs font-medium"&gt;Full Name&lt;/label&gt;</w:t>
        <w:br/>
        <w:t xml:space="preserve">                        &lt;p className="flex items-center gap-2 text-sm wrap-break-word"&gt;</w:t>
        <w:br/>
        <w:t xml:space="preserve">                            &lt;User className="h-4 w-4 shrink-0" /&gt;</w:t>
        <w:br/>
        <w:t xml:space="preserve">                            &lt;span className="wrap-break-word"&gt;{user.name}&lt;/span&gt;</w:t>
        <w:br/>
        <w:t xml:space="preserve">                        &lt;/p&gt;</w:t>
        <w:br/>
        <w:t xml:space="preserve">                    &lt;/div&gt;</w:t>
        <w:br/>
        <w:br/>
        <w:t xml:space="preserve">                    &lt;div className="space-y-2 md:col-span-2"&gt;</w:t>
        <w:br/>
        <w:t xml:space="preserve">                        &lt;label className="text-muted-foreground text-xs font-medium"&gt;Email Address&lt;/label&gt;</w:t>
        <w:br/>
        <w:t xml:space="preserve">                        &lt;p className="flex items-center gap-2 text-sm break-all"&gt;</w:t>
        <w:br/>
        <w:t xml:space="preserve">                            &lt;Mail className="h-4 w-4 shrink-0" /&gt;</w:t>
        <w:br/>
        <w:t xml:space="preserve">                            &lt;span className="break-all"&gt;{user.email}&lt;/span&gt;</w:t>
        <w:br/>
        <w:t xml:space="preserve">                        &lt;/p&gt;</w:t>
        <w:br/>
        <w:t xml:space="preserve">                    &lt;/div&gt;</w:t>
        <w:br/>
        <w:br/>
        <w:t xml:space="preserve">                    &lt;div className="space-y-2"&gt;</w:t>
        <w:br/>
        <w:t xml:space="preserve">                        &lt;label className="text-muted-foreground text-xs font-medium"&gt;Email Verification&lt;/label&gt;</w:t>
        <w:br/>
        <w:t xml:space="preserve">                        &lt;div&gt;</w:t>
        <w:br/>
        <w:t xml:space="preserve">                            {user.email_verified_at ? (</w:t>
        <w:br/>
        <w:t xml:space="preserve">                                &lt;Badge variant="default" className="gap-1"&gt;</w:t>
        <w:br/>
        <w:t xml:space="preserve">                                    &lt;CheckCircle2 className="h-3 w-3" /&gt;</w:t>
        <w:br/>
        <w:t xml:space="preserve">                                    Verified</w:t>
        <w:br/>
        <w:t xml:space="preserve">                                &lt;/Badge&gt;</w:t>
        <w:br/>
        <w:t xml:space="preserve">                            ) : (</w:t>
        <w:br/>
        <w:t xml:space="preserve">                                &lt;Badge variant="secondary" className="gap-1"&gt;</w:t>
        <w:br/>
        <w:t xml:space="preserve">                                    &lt;XCircle className="h-3 w-3" /&gt;</w:t>
        <w:br/>
        <w:t xml:space="preserve">                                    Not Verified</w:t>
        <w:br/>
        <w:t xml:space="preserve">                                &lt;/Badge&gt;</w:t>
        <w:br/>
        <w:t xml:space="preserve">                            )}</w:t>
        <w:br/>
        <w:t xml:space="preserve">                        &lt;/div&gt;</w:t>
        <w:br/>
        <w:t xml:space="preserve">                    &lt;/div&gt;</w:t>
        <w:br/>
        <w:t xml:space="preserve">                &lt;/div&gt;</w:t>
        <w:br/>
        <w:t xml:space="preserve">            &lt;/div&gt;</w:t>
        <w:br/>
        <w:br/>
        <w:t xml:space="preserve">            &lt;Separator /&gt;</w:t>
        <w:br/>
        <w:br/>
        <w:t xml:space="preserve">            {}</w:t>
        <w:br/>
        <w:t xml:space="preserve">            &lt;div className="space-y-4"&gt;</w:t>
        <w:br/>
        <w:t xml:space="preserve">                &lt;h3 className="text-sm font-semibold tracking-wide uppercase"&gt;Role &amp; Permissions&lt;/h3&gt;</w:t>
        <w:br/>
        <w:t xml:space="preserve">                &lt;div className="space-y-2"&gt;</w:t>
        <w:br/>
        <w:t xml:space="preserve">                    &lt;label className="text-muted-foreground text-xs font-medium"&gt;Assigned Role&lt;/label&gt;</w:t>
        <w:br/>
        <w:t xml:space="preserve">                    &lt;div className="flex flex-wrap gap-2"&gt;</w:t>
        <w:br/>
        <w:t xml:space="preserve">                        {user.role ? (</w:t>
        <w:br/>
        <w:t xml:space="preserve">                            &lt;Badge variant="default" className="gap-1"&gt;</w:t>
        <w:br/>
        <w:t xml:space="preserve">                                &lt;Shield className="h-3 w-3" /&gt;</w:t>
        <w:br/>
        <w:t xml:space="preserve">                                {getRoleDisplayName(user.role)}</w:t>
        <w:br/>
        <w:t xml:space="preserve">                            &lt;/Badge&gt;</w:t>
        <w:br/>
        <w:t xml:space="preserve">                        ) : user.roles &amp;&amp; Array.isArray(user.roles) &amp;&amp; user.roles.length &gt; 0 ? (</w:t>
        <w:br/>
        <w:t xml:space="preserve">                            user.roles.map((role: { id: number; name: string }) =&gt; (</w:t>
        <w:br/>
        <w:t xml:space="preserve">                                &lt;Badge key={role.id} variant="default" className="gap-1"&gt;</w:t>
        <w:br/>
        <w:t xml:space="preserve">                                    &lt;Shield className="h-3 w-3" /&gt;</w:t>
      </w:r>
    </w:p>
    <w:p>
      <w:pPr>
        <w:pStyle w:val="CodeBlock"/>
      </w:pPr>
      <w:r>
        <w:rPr>
          <w:rFonts w:ascii="Consolas" w:hAnsi="Consolas"/>
          <w:sz w:val="10"/>
        </w:rPr>
        <w:t xml:space="preserve">                                    {role.name}</w:t>
        <w:br/>
        <w:t xml:space="preserve">                                &lt;/Badge&gt;</w:t>
        <w:br/>
        <w:t xml:space="preserve">                            ))</w:t>
        <w:br/>
        <w:t xml:space="preserve">                        ) : (</w:t>
        <w:br/>
        <w:t xml:space="preserve">                            &lt;Badge variant="secondary"&gt;No roles assigned&lt;/Badge&gt;</w:t>
        <w:br/>
        <w:t xml:space="preserve">                        )}</w:t>
        <w:br/>
        <w:t xml:space="preserve">                    &lt;/div&gt;</w:t>
        <w:br/>
        <w:t xml:space="preserve">                &lt;/div&gt;</w:t>
        <w:br/>
        <w:t xml:space="preserve">            &lt;/div&gt;</w:t>
        <w:br/>
        <w:br/>
        <w:t xml:space="preserve">            &lt;Separator /&gt;</w:t>
        <w:br/>
        <w:br/>
        <w:t xml:space="preserve">            {}</w:t>
        <w:br/>
        <w:t xml:space="preserve">            &lt;div className="space-y-4"&gt;</w:t>
        <w:br/>
        <w:t xml:space="preserve">                &lt;h3 className="text-sm font-semibold tracking-wide uppercase"&gt;Security&lt;/h3&gt;</w:t>
        <w:br/>
        <w:br/>
        <w:t xml:space="preserve">                &lt;div className="grid grid-cols-1 gap-4 md:grid-cols-2"&gt;</w:t>
        <w:br/>
        <w:t xml:space="preserve">                    &lt;div className="space-y-2"&gt;</w:t>
        <w:br/>
        <w:t xml:space="preserve">                        &lt;label className="text-muted-foreground text-xs font-medium"&gt;Two-Factor Authentication&lt;/label&gt;</w:t>
        <w:br/>
        <w:t xml:space="preserve">                        &lt;div&gt;</w:t>
        <w:br/>
        <w:t xml:space="preserve">                            {user.two_factor_enabled ? (</w:t>
        <w:br/>
        <w:t xml:space="preserve">                                &lt;Badge variant="default" className="gap-1"&gt;</w:t>
        <w:br/>
        <w:t xml:space="preserve">                                    &lt;ShieldCheck className="h-3 w-3" /&gt;</w:t>
        <w:br/>
        <w:t xml:space="preserve">                                    Enabled</w:t>
        <w:br/>
        <w:t xml:space="preserve">                                &lt;/Badge&gt;</w:t>
        <w:br/>
        <w:t xml:space="preserve">                            ) : (</w:t>
        <w:br/>
        <w:t xml:space="preserve">                                &lt;Badge variant="secondary" className="gap-1"&gt;</w:t>
        <w:br/>
        <w:t xml:space="preserve">                                    &lt;XCircle className="h-3 w-3" /&gt;</w:t>
        <w:br/>
        <w:t xml:space="preserve">                                    Disabled</w:t>
        <w:br/>
        <w:t xml:space="preserve">                                &lt;/Badge&gt;</w:t>
        <w:br/>
        <w:t xml:space="preserve">                            )}</w:t>
        <w:br/>
        <w:t xml:space="preserve">                        &lt;/div&gt;</w:t>
        <w:br/>
        <w:t xml:space="preserve">                    &lt;/div&gt;</w:t>
        <w:br/>
        <w:br/>
        <w:t xml:space="preserve">                    {user.two_factor_confirmed_at &amp;&amp; (</w:t>
        <w:br/>
        <w:t xml:space="preserve">                        &lt;div className="space-y-2"&gt;</w:t>
        <w:br/>
        <w:t xml:space="preserve">                            &lt;label className="text-muted-foreground text-xs font-medium"&gt;2FA Confirmed At&lt;/label&gt;</w:t>
        <w:br/>
        <w:t xml:space="preserve">                            &lt;p className="text-sm wrap-break-word"&gt;{formatDateTime(user.two_factor_confirmed_at)}&lt;/p&gt;</w:t>
        <w:br/>
        <w:t xml:space="preserve">                        &lt;/div&gt;</w:t>
        <w:br/>
        <w:t xml:space="preserve">                    )}</w:t>
        <w:br/>
        <w:br/>
        <w:t xml:space="preserve">                    {user.two_factor_recovery_codes &amp;&amp; (</w:t>
        <w:br/>
        <w:t xml:space="preserve">                        &lt;div className="space-y-2"&gt;</w:t>
        <w:br/>
        <w:t xml:space="preserve">                            &lt;label className="text-muted-foreground text-xs font-medium"&gt;Recovery Codes&lt;/label&gt;</w:t>
        <w:br/>
        <w:t xml:space="preserve">                            &lt;p className="text-sm"&gt;{getRecoveryCodesCount()} codes available&lt;/p&gt;</w:t>
        <w:br/>
        <w:t xml:space="preserve">                        &lt;/div&gt;</w:t>
        <w:br/>
        <w:t xml:space="preserve">                    )}</w:t>
        <w:br/>
        <w:t xml:space="preserve">                &lt;/div&gt;</w:t>
        <w:br/>
        <w:t xml:space="preserve">            &lt;/div&gt;</w:t>
        <w:br/>
        <w:br/>
        <w:t xml:space="preserve">            &lt;Separator /&gt;</w:t>
        <w:br/>
        <w:br/>
        <w:t xml:space="preserve">            {}</w:t>
        <w:br/>
        <w:t xml:space="preserve">            {user.blockchain_address &amp;&amp; (</w:t>
        <w:br/>
        <w:t xml:space="preserve">                &lt;&gt;</w:t>
        <w:br/>
        <w:t xml:space="preserve">                    &lt;div className="space-y-4"&gt;</w:t>
        <w:br/>
        <w:t xml:space="preserve">                        &lt;h3 className="text-sm font-semibold tracking-wide uppercase"&gt;Blockchain&lt;/h3&gt;</w:t>
        <w:br/>
        <w:t xml:space="preserve">                        &lt;div className="space-y-2"&gt;</w:t>
        <w:br/>
        <w:t xml:space="preserve">                            &lt;label className="text-muted-foreground text-xs font-medium"&gt;Blockchain Address&lt;/label&gt;</w:t>
        <w:br/>
        <w:t xml:space="preserve">                            &lt;div className="bg-muted flex items-start gap-2 rounded-md p-3"&gt;</w:t>
        <w:br/>
        <w:t xml:space="preserve">                                &lt;Link2 className="mt-0.5 h-4 w-4 shrink-0" /&gt;</w:t>
        <w:br/>
        <w:t xml:space="preserve">                                &lt;span className="font-mono text-sm break-all"&gt;{user.blockchain_address}&lt;/span&gt;</w:t>
        <w:br/>
        <w:t xml:space="preserve">                            &lt;/div&gt;</w:t>
        <w:br/>
        <w:t xml:space="preserve">                        &lt;/div&gt;</w:t>
        <w:br/>
        <w:t xml:space="preserve">                    &lt;/div&gt;</w:t>
        <w:br/>
        <w:t xml:space="preserve">                    &lt;Separator /&gt;</w:t>
        <w:br/>
        <w:t xml:space="preserve">                &lt;/&gt;</w:t>
        <w:br/>
        <w:t xml:space="preserve">            )}</w:t>
        <w:br/>
        <w:br/>
        <w:t xml:space="preserve">            {}</w:t>
        <w:br/>
        <w:t xml:space="preserve">            &lt;div className="space-y-4"&gt;</w:t>
        <w:br/>
        <w:t xml:space="preserve">                &lt;h3 className="text-sm font-semibold tracking-wide uppercase"&gt;Account Information&lt;/h3&gt;</w:t>
        <w:br/>
        <w:br/>
        <w:t xml:space="preserve">                &lt;div className="grid grid-cols-1 gap-4 md:grid-cols-2"&gt;</w:t>
        <w:br/>
        <w:t xml:space="preserve">                    &lt;div className="space-y-2"&gt;</w:t>
        <w:br/>
        <w:t xml:space="preserve">                        &lt;label className="text-muted-foreground text-xs font-medium"&gt;Account Created&lt;/label&gt;</w:t>
        <w:br/>
        <w:t xml:space="preserve">                        &lt;p className="text-sm wrap-break-word"&gt;</w:t>
        <w:br/>
        <w:t xml:space="preserve">                            {formatDateTime(user.created_at) !== 'N/A' ? (</w:t>
        <w:br/>
        <w:t xml:space="preserve">                                formatDateTime(user.created_at)</w:t>
        <w:br/>
        <w:t xml:space="preserve">                            ) : (</w:t>
      </w:r>
    </w:p>
    <w:p>
      <w:pPr>
        <w:pStyle w:val="CodeBlock"/>
      </w:pPr>
      <w:r>
        <w:rPr>
          <w:rFonts w:ascii="Consolas" w:hAnsi="Consolas"/>
          <w:sz w:val="10"/>
        </w:rPr>
        <w:t xml:space="preserve">                                &lt;span className="text-muted-foreground italic"&gt;Date not available&lt;/span&gt;</w:t>
        <w:br/>
        <w:t xml:space="preserve">                            )}</w:t>
        <w:br/>
        <w:t xml:space="preserve">                        &lt;/p&gt;</w:t>
        <w:br/>
        <w:t xml:space="preserve">                    &lt;/div&gt;</w:t>
        <w:br/>
        <w:br/>
        <w:t xml:space="preserve">                    &lt;div className="space-y-2"&gt;</w:t>
        <w:br/>
        <w:t xml:space="preserve">                        &lt;label className="text-muted-foreground text-xs font-medium"&gt;Last Updated&lt;/label&gt;</w:t>
        <w:br/>
        <w:t xml:space="preserve">                        &lt;p className="text-sm wrap-break-word"&gt;</w:t>
        <w:br/>
        <w:t xml:space="preserve">                            {formatDateTime(user.updated_at) !== 'N/A' ? (</w:t>
        <w:br/>
        <w:t xml:space="preserve">                                formatDateTime(user.updated_at)</w:t>
        <w:br/>
        <w:t xml:space="preserve">                            ) : (</w:t>
        <w:br/>
        <w:t xml:space="preserve">                                &lt;span className="text-muted-foreground italic"&gt;Date not available&lt;/span&gt;</w:t>
        <w:br/>
        <w:t xml:space="preserve">                            )}</w:t>
        <w:br/>
        <w:t xml:space="preserve">                        &lt;/p&gt;</w:t>
        <w:br/>
        <w:t xml:space="preserve">                    &lt;/div&gt;</w:t>
        <w:br/>
        <w:br/>
        <w:t xml:space="preserve">                    {user.email_verified_at &amp;&amp; (</w:t>
        <w:br/>
        <w:t xml:space="preserve">                        &lt;div className="space-y-2"&gt;</w:t>
        <w:br/>
        <w:t xml:space="preserve">                            &lt;label className="text-muted-foreground text-xs font-medium"&gt;Email Verified At&lt;/label&gt;</w:t>
        <w:br/>
        <w:t xml:space="preserve">                            &lt;p className="text-sm wrap-break-word"&gt;{formatDateTime(user.email_verified_at)}&lt;/p&gt;</w:t>
        <w:br/>
        <w:t xml:space="preserve">                        &lt;/div&gt;</w:t>
        <w:br/>
        <w:t xml:space="preserve">                    )}</w:t>
        <w:br/>
        <w:br/>
        <w:t xml:space="preserve">                    {user.locked_at &amp;&amp; (</w:t>
        <w:br/>
        <w:t xml:space="preserve">                        &lt;div className="space-y-2"&gt;</w:t>
        <w:br/>
        <w:t xml:space="preserve">                            &lt;label className="text-muted-foreground text-xs font-medium"&gt;Account Locked&lt;/label&gt;</w:t>
        <w:br/>
        <w:t xml:space="preserve">                            &lt;p className="text-sm wrap-break-word"&gt;{formatDateTime(user.locked_at)}&lt;/p&gt;</w:t>
        <w:br/>
        <w:t xml:space="preserve">                        &lt;/div&gt;</w:t>
        <w:br/>
        <w:t xml:space="preserve">                    )}</w:t>
        <w:br/>
        <w:br/>
        <w:t xml:space="preserve">                    {user.lock_expires_at &amp;&amp; (</w:t>
        <w:br/>
        <w:t xml:space="preserve">                        &lt;div className="space-y-2"&gt;</w:t>
        <w:br/>
        <w:t xml:space="preserve">                            &lt;label className="text-muted-foreground text-xs font-medium"&gt;Lock Expires&lt;/label&gt;</w:t>
        <w:br/>
        <w:t xml:space="preserve">                            &lt;p className="text-sm wrap-break-word"&gt;{formatDateTime(user.lock_expires_at)}&lt;/p&gt;</w:t>
        <w:br/>
        <w:t xml:space="preserve">                        &lt;/div&gt;</w:t>
        <w:br/>
        <w:t xml:space="preserve">                    )}</w:t>
        <w:br/>
        <w:t xml:space="preserve">                &lt;/div&gt;</w:t>
        <w:br/>
        <w:t xml:space="preserve">            &lt;/div&gt;</w:t>
        <w:br/>
        <w:t xml:space="preserve">        &lt;/div&gt;</w:t>
        <w:br/>
        <w:t xml:space="preserve">    );</w:t>
        <w:br/>
        <w:br/>
        <w:t xml:space="preserve">    </w:t>
        <w:br/>
        <w:t xml:space="preserve">    return (</w:t>
        <w:br/>
        <w:t xml:space="preserve">        &lt;Sheet open={open} onOpenChange={onOpenChange}&gt;</w:t>
        <w:br/>
        <w:t xml:space="preserve">            &lt;SheetContent side="right" className="flex w-full flex-col gap-0 overflow-hidden p-0 sm:max-w-lg"&gt;</w:t>
        <w:br/>
        <w:t xml:space="preserve">                &lt;SheetHeader className="shrink-0 border-b p-4 sm:px-6 sm:py-4"&gt;</w:t>
        <w:br/>
        <w:t xml:space="preserve">                    &lt;div className="flex items-center space-x-3"&gt;</w:t>
        <w:br/>
        <w:t xml:space="preserve">                        &lt;div className="bg-primary/10 dark:bg-primary/20 flex h-10 w-10 items-center justify-center rounded-lg"&gt;</w:t>
        <w:br/>
        <w:t xml:space="preserve">                            &lt;User className="text-primary h-5 w-5" /&gt;</w:t>
        <w:br/>
        <w:t xml:space="preserve">                        &lt;/div&gt;</w:t>
        <w:br/>
        <w:t xml:space="preserve">                        &lt;div&gt;</w:t>
        <w:br/>
        <w:t xml:space="preserve">                            &lt;SheetTitle className="text-foreground text-xl font-semibold"&gt;User Details&lt;/SheetTitle&gt;</w:t>
        <w:br/>
        <w:t xml:space="preserve">                            &lt;SheetDescription className="text-muted-foreground mt-1 text-sm"&gt;Complete information for {user.name}&lt;/SheetDescription&gt;</w:t>
        <w:br/>
        <w:t xml:space="preserve">                        &lt;/div&gt;</w:t>
        <w:br/>
        <w:t xml:space="preserve">                    &lt;/div&gt;</w:t>
        <w:br/>
        <w:t xml:space="preserve">                &lt;/SheetHeader&gt;</w:t>
        <w:br/>
        <w:br/>
        <w:t xml:space="preserve">                &lt;div className="flex-1 overflow-auto"&gt;</w:t>
        <w:br/>
        <w:t xml:space="preserve">                    &lt;UserDetailsContent /&gt;</w:t>
        <w:br/>
        <w:t xml:space="preserve">                &lt;/div&gt;</w:t>
        <w:br/>
        <w:t>// ... truncated (showing 300 of 300 lines)</w:t>
      </w:r>
    </w:p>
    <w:p>
      <w:r>
        <w:rPr>
          <w:color w:val="CCCCCC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resources/js/components/admin/user-login-history-sheet.tsx</w:t>
      </w:r>
    </w:p>
    <w:p>
      <w:pPr>
        <w:pStyle w:val="CodeBlock"/>
      </w:pPr>
      <w:r>
        <w:rPr>
          <w:rFonts w:ascii="Consolas" w:hAnsi="Consolas"/>
          <w:sz w:val="10"/>
        </w:rPr>
        <w:t>import { Badge } from '@/components/ui/badge';</w:t>
        <w:br/>
        <w:t>import { Button } from '@/components/ui/button';</w:t>
        <w:br/>
        <w:t>import { Card, CardContent } from '@/components/ui/card';</w:t>
        <w:br/>
        <w:t>import { Separator } from '@/components/ui/separator';</w:t>
        <w:br/>
        <w:t>import { Sheet, SheetClose, SheetContent, SheetDescription, SheetFooter, SheetHeader, SheetTitle } from '@/components/ui/sheet';</w:t>
        <w:br/>
        <w:t>import { Skeleton } from '@/components/ui/skeleton';</w:t>
        <w:br/>
        <w:t>import { Table, TableBody, TableCell, TableHead, TableHeader, TableRow } from '@/components/ui/table';</w:t>
        <w:br/>
        <w:t>import admin from '@/routes/admin';</w:t>
        <w:br/>
        <w:t>import { Activity, AlertTriangle, CheckCircle2, Clock, Globe, History, MapPin, Monitor, Smartphone, Tablet, XCircle } from 'lucide-react';</w:t>
        <w:br/>
        <w:t>import { useCallback, useEffect, useState } from 'react';</w:t>
        <w:br/>
        <w:t>import { toast } from 'sonner';</w:t>
        <w:br/>
        <w:br/>
        <w:t>interface LoginLog {</w:t>
        <w:br/>
        <w:t xml:space="preserve">    id: number;</w:t>
        <w:br/>
        <w:t xml:space="preserve">    user_id?: number;</w:t>
        <w:br/>
        <w:t xml:space="preserve">    ip_address: string;</w:t>
        <w:br/>
        <w:t xml:space="preserve">    user_agent?: string;</w:t>
        <w:br/>
        <w:t xml:space="preserve">    device_type?: string;</w:t>
        <w:br/>
        <w:t xml:space="preserve">    browser?: string;</w:t>
        <w:br/>
        <w:t xml:space="preserve">    platform?: string;</w:t>
        <w:br/>
        <w:t xml:space="preserve">    location?: string;</w:t>
        <w:br/>
        <w:t xml:space="preserve">    successful: boolean;</w:t>
        <w:br/>
        <w:t xml:space="preserve">    login_at: string;</w:t>
        <w:br/>
        <w:t xml:space="preserve">    logout_at?: string;</w:t>
        <w:br/>
        <w:t>}</w:t>
        <w:br/>
        <w:br/>
        <w:t>interface UserLoginHistorySheetProps {</w:t>
        <w:br/>
        <w:t xml:space="preserve">    open: boolean;</w:t>
        <w:br/>
        <w:t xml:space="preserve">    onOpenChange: (open: boolean) =&gt; void;</w:t>
        <w:br/>
        <w:t xml:space="preserve">    userId: number | null;</w:t>
        <w:br/>
        <w:t xml:space="preserve">    userName?: string;</w:t>
        <w:br/>
        <w:t>}</w:t>
        <w:br/>
        <w:br/>
        <w:t>export default function UserLoginHistorySheet({ open, onOpenChange, userId, userName }: UserLoginHistorySheetProps) {</w:t>
        <w:br/>
        <w:t xml:space="preserve">    const [loginLogs, setLoginLogs] = useState&lt;LoginLog[]&gt;([]);</w:t>
        <w:br/>
        <w:t xml:space="preserve">    const [isLoading, setIsLoading] = useState(false);</w:t>
        <w:br/>
        <w:t xml:space="preserve">    const [isMobile, setIsMobile] = useState(false);</w:t>
        <w:br/>
        <w:br/>
        <w:t xml:space="preserve">    useEffect(() =&gt; {</w:t>
        <w:br/>
        <w:t xml:space="preserve">        const checkMobile = () =&gt; {</w:t>
        <w:br/>
        <w:t xml:space="preserve">            setIsMobile(window.innerWidth &lt; 768); </w:t>
        <w:br/>
        <w:t xml:space="preserve">        };</w:t>
        <w:br/>
        <w:br/>
        <w:t xml:space="preserve">        checkMobile();</w:t>
        <w:br/>
        <w:t xml:space="preserve">        window.addEventListener('resize', checkMobile);</w:t>
        <w:br/>
        <w:t xml:space="preserve">        return () =&gt; window.removeEventListener('resize', checkMobile);</w:t>
        <w:br/>
        <w:t xml:space="preserve">    }, []);</w:t>
        <w:br/>
        <w:br/>
        <w:t xml:space="preserve">    const fetchLoginHistory = useCallback(async () =&gt; {</w:t>
        <w:br/>
        <w:t xml:space="preserve">        if (!userId) return;</w:t>
        <w:br/>
        <w:br/>
        <w:t xml:space="preserve">        setIsLoading(true);</w:t>
        <w:br/>
        <w:t xml:space="preserve">        try {</w:t>
        <w:br/>
        <w:t xml:space="preserve">            </w:t>
        <w:br/>
        <w:t xml:space="preserve">            const response = await fetch(admin.loginLogs.recent.url({ query: { limit: 100 } }));</w:t>
        <w:br/>
        <w:t xml:space="preserve">            const data = await response.json();</w:t>
        <w:br/>
        <w:br/>
        <w:t xml:space="preserve">            if (data.success) {</w:t>
        <w:br/>
        <w:t xml:space="preserve">                </w:t>
        <w:br/>
        <w:t xml:space="preserve">                const userLogs = data.data.filter((log: LoginLog) =&gt; log.user_id === userId);</w:t>
        <w:br/>
        <w:t xml:space="preserve">                setLoginLogs(userLogs);</w:t>
        <w:br/>
        <w:t xml:space="preserve">            } else {</w:t>
        <w:br/>
        <w:t xml:space="preserve">                toast.error('Failed to load login history');</w:t>
        <w:br/>
        <w:t xml:space="preserve">            }</w:t>
        <w:br/>
        <w:t xml:space="preserve">        } catch (error) {</w:t>
        <w:br/>
        <w:t xml:space="preserve">            console.error('Error fetching login history:', error);</w:t>
        <w:br/>
        <w:t xml:space="preserve">            toast.error('Failed to load login history');</w:t>
        <w:br/>
        <w:t xml:space="preserve">        } finally {</w:t>
        <w:br/>
        <w:t xml:space="preserve">            setIsLoading(false);</w:t>
        <w:br/>
        <w:t xml:space="preserve">        }</w:t>
        <w:br/>
        <w:t xml:space="preserve">    }, [userId]);</w:t>
        <w:br/>
        <w:br/>
        <w:t xml:space="preserve">    useEffect(() =&gt; {</w:t>
        <w:br/>
        <w:t xml:space="preserve">        if (open &amp;&amp; userId) {</w:t>
        <w:br/>
        <w:t xml:space="preserve">            fetchLoginHistory();</w:t>
        <w:br/>
        <w:t xml:space="preserve">        }</w:t>
        <w:br/>
        <w:t xml:space="preserve">    }, [open, userId, fetchLoginHistory]);</w:t>
        <w:br/>
        <w:br/>
        <w:t xml:space="preserve">    const getDeviceIcon = (deviceType?: string) =&gt; {</w:t>
        <w:br/>
        <w:t xml:space="preserve">        switch (deviceType?.toLowerCase()) {</w:t>
      </w:r>
    </w:p>
    <w:p>
      <w:pPr>
        <w:pStyle w:val="CodeBlock"/>
      </w:pPr>
      <w:r>
        <w:rPr>
          <w:rFonts w:ascii="Consolas" w:hAnsi="Consolas"/>
          <w:sz w:val="10"/>
        </w:rPr>
        <w:t xml:space="preserve">            case 'mobile':</w:t>
        <w:br/>
        <w:t xml:space="preserve">                return Smartphone;</w:t>
        <w:br/>
        <w:t xml:space="preserve">            case 'tablet':</w:t>
        <w:br/>
        <w:t xml:space="preserve">                return Tablet;</w:t>
        <w:br/>
        <w:t xml:space="preserve">            case 'desktop':</w:t>
        <w:br/>
        <w:t xml:space="preserve">            default:</w:t>
        <w:br/>
        <w:t xml:space="preserve">                return Monitor;</w:t>
        <w:br/>
        <w:t xml:space="preserve">        }</w:t>
        <w:br/>
        <w:t xml:space="preserve">    };</w:t>
        <w:br/>
        <w:br/>
        <w:t xml:space="preserve">    const formatDateTime = (dateString: string) =&gt; {</w:t>
        <w:br/>
        <w:t xml:space="preserve">        try {</w:t>
        <w:br/>
        <w:t xml:space="preserve">            const date = new Date(dateString);</w:t>
        <w:br/>
        <w:t xml:space="preserve">            if (isNaN(date.getTime())) return 'Invalid Date';</w:t>
        <w:br/>
        <w:t xml:space="preserve">            return date.toLocaleString('en-US', {</w:t>
        <w:br/>
        <w:t xml:space="preserve">                weekday: 'short',</w:t>
        <w:br/>
        <w:t xml:space="preserve">                year: 'numeric',</w:t>
        <w:br/>
        <w:t xml:space="preserve">                month: 'short',</w:t>
        <w:br/>
        <w:t xml:space="preserve">                day: 'numeric',</w:t>
        <w:br/>
        <w:t xml:space="preserve">                hour: '2-digit',</w:t>
        <w:br/>
        <w:t xml:space="preserve">                minute: '2-digit',</w:t>
        <w:br/>
        <w:t xml:space="preserve">            });</w:t>
        <w:br/>
        <w:t xml:space="preserve">        } catch {</w:t>
        <w:br/>
        <w:t xml:space="preserve">            return 'Invalid Date';</w:t>
        <w:br/>
        <w:t xml:space="preserve">        }</w:t>
        <w:br/>
        <w:t xml:space="preserve">    };</w:t>
        <w:br/>
        <w:br/>
        <w:t xml:space="preserve">    const getSessionDuration = (loginAt: string, logoutAt?: string) =&gt; {</w:t>
        <w:br/>
        <w:t xml:space="preserve">        if (!logoutAt) return 'Active';</w:t>
        <w:br/>
        <w:br/>
        <w:t xml:space="preserve">        try {</w:t>
        <w:br/>
        <w:t xml:space="preserve">            const login = new Date(loginAt);</w:t>
        <w:br/>
        <w:t xml:space="preserve">            const logout = new Date(logoutAt);</w:t>
        <w:br/>
        <w:t xml:space="preserve">            const duration = logout.getTime() - login.getTime();</w:t>
        <w:br/>
        <w:t xml:space="preserve">            const hours = Math.floor(duration / (1000 * 60 * 60));</w:t>
        <w:br/>
        <w:t xml:space="preserve">            const minutes = Math.floor((duration % (1000 * 60 * 60)) / (1000 * 60));</w:t>
        <w:br/>
        <w:br/>
        <w:t xml:space="preserve">            if (hours &gt; 0) return `${hours}h ${minutes}m`;</w:t>
        <w:br/>
        <w:t xml:space="preserve">            return `${minutes}m`;</w:t>
        <w:br/>
        <w:t xml:space="preserve">        } catch {</w:t>
        <w:br/>
        <w:t xml:space="preserve">            return 'Unknown';</w:t>
        <w:br/>
        <w:t xml:space="preserve">        }</w:t>
        <w:br/>
        <w:t xml:space="preserve">    };</w:t>
        <w:br/>
        <w:br/>
        <w:t xml:space="preserve">    const stats = {</w:t>
        <w:br/>
        <w:t xml:space="preserve">        total: loginLogs.length,</w:t>
        <w:br/>
        <w:t xml:space="preserve">        successful: loginLogs.filter((l) =&gt; l.successful).length,</w:t>
        <w:br/>
        <w:t xml:space="preserve">        failed: loginLogs.filter((l) =&gt; !l.successful).length,</w:t>
        <w:br/>
        <w:t xml:space="preserve">        successRate: loginLogs.length &gt; 0 ? Math.round((loginLogs.filter((l) =&gt; l.successful).length / loginLogs.length) * 100) : 0,</w:t>
        <w:br/>
        <w:t xml:space="preserve">    };</w:t>
        <w:br/>
        <w:br/>
        <w:t xml:space="preserve">    </w:t>
        <w:br/>
        <w:t xml:space="preserve">    const StatsSection = () =&gt; (</w:t>
        <w:br/>
        <w:t xml:space="preserve">        &lt;div className="grid grid-cols-2 gap-3 md:grid-cols-4"&gt;</w:t>
        <w:br/>
        <w:t xml:space="preserve">            &lt;div className="bg-muted/50 rounded-lg p-3"&gt;</w:t>
        <w:br/>
        <w:t xml:space="preserve">                &lt;div className="flex items-center gap-2"&gt;</w:t>
        <w:br/>
        <w:t xml:space="preserve">                    &lt;Activity className="text-primary h-4 w-4" /&gt;</w:t>
        <w:br/>
        <w:t xml:space="preserve">                    &lt;span className="text-muted-foreground text-xs"&gt;Total Logins&lt;/span&gt;</w:t>
        <w:br/>
        <w:t xml:space="preserve">                &lt;/div&gt;</w:t>
        <w:br/>
        <w:t xml:space="preserve">                &lt;p className="mt-1 text-lg font-bold sm:text-xl md:text-2xl"&gt;{stats.total}&lt;/p&gt;</w:t>
        <w:br/>
        <w:t xml:space="preserve">            &lt;/div&gt;</w:t>
        <w:br/>
        <w:t xml:space="preserve">            &lt;div className="bg-muted/50 rounded-lg p-3"&gt;</w:t>
        <w:br/>
        <w:t xml:space="preserve">                &lt;div className="flex items-center gap-2"&gt;</w:t>
        <w:br/>
        <w:t xml:space="preserve">                    &lt;CheckCircle2 className="h-4 w-4 text-green-600 dark:text-green-400" /&gt;</w:t>
        <w:br/>
        <w:t xml:space="preserve">                    &lt;span className="text-muted-foreground text-xs"&gt;Successful&lt;/span&gt;</w:t>
        <w:br/>
        <w:t xml:space="preserve">                &lt;/div&gt;</w:t>
        <w:br/>
        <w:t xml:space="preserve">                &lt;p className="mt-1 text-lg font-bold text-green-600 sm:text-xl md:text-2xl dark:text-green-400"&gt;{stats.successful}&lt;/p&gt;</w:t>
        <w:br/>
        <w:t xml:space="preserve">            &lt;/div&gt;</w:t>
        <w:br/>
        <w:t xml:space="preserve">            &lt;div className="bg-muted/50 rounded-lg p-3"&gt;</w:t>
        <w:br/>
        <w:t xml:space="preserve">                &lt;div className="flex items-center gap-2"&gt;</w:t>
        <w:br/>
        <w:t xml:space="preserve">                    &lt;XCircle className="text-destructive h-4 w-4" /&gt;</w:t>
        <w:br/>
        <w:t xml:space="preserve">                    &lt;span className="text-muted-foreground text-xs"&gt;Failed&lt;/span&gt;</w:t>
        <w:br/>
        <w:t xml:space="preserve">                &lt;/div&gt;</w:t>
        <w:br/>
        <w:t xml:space="preserve">                &lt;p className="text-destructive mt-1 text-lg font-bold sm:text-xl md:text-2xl"&gt;{stats.failed}&lt;/p&gt;</w:t>
        <w:br/>
        <w:t xml:space="preserve">            &lt;/div&gt;</w:t>
        <w:br/>
        <w:t xml:space="preserve">            &lt;div className="bg-muted/50 rounded-lg p-3"&gt;</w:t>
        <w:br/>
        <w:t xml:space="preserve">                &lt;div className="flex items-center gap-2"&gt;</w:t>
        <w:br/>
        <w:t xml:space="preserve">                    &lt;AlertTriangle className="h-4 w-4 text-yellow-600 dark:text-yellow-400" /&gt;</w:t>
        <w:br/>
        <w:t xml:space="preserve">                    &lt;span className="text-muted-foreground text-xs"&gt;Success Rate&lt;/span&gt;</w:t>
        <w:br/>
        <w:t xml:space="preserve">                &lt;/div&gt;</w:t>
      </w:r>
    </w:p>
    <w:p>
      <w:pPr>
        <w:pStyle w:val="CodeBlock"/>
      </w:pPr>
      <w:r>
        <w:rPr>
          <w:rFonts w:ascii="Consolas" w:hAnsi="Consolas"/>
          <w:sz w:val="10"/>
        </w:rPr>
        <w:t xml:space="preserve">                &lt;p className="mt-1 text-lg font-bold sm:text-xl md:text-2xl"&gt;{stats.successRate}%&lt;/p&gt;</w:t>
        <w:br/>
        <w:t xml:space="preserve">            &lt;/div&gt;</w:t>
        <w:br/>
        <w:t xml:space="preserve">        &lt;/div&gt;</w:t>
        <w:br/>
        <w:t xml:space="preserve">    );</w:t>
        <w:br/>
        <w:br/>
        <w:t xml:space="preserve">    </w:t>
        <w:br/>
        <w:t xml:space="preserve">    const MobileLoginCards = () =&gt; (</w:t>
        <w:br/>
        <w:t xml:space="preserve">        &lt;div className="space-y-3 pt-2"&gt;</w:t>
        <w:br/>
        <w:t xml:space="preserve">            {loginLogs.map((log) =&gt; {</w:t>
        <w:br/>
        <w:t xml:space="preserve">                const DeviceIcon = getDeviceIcon(log.device_type);</w:t>
        <w:br/>
        <w:t xml:space="preserve">                return (</w:t>
        <w:br/>
        <w:t xml:space="preserve">                    &lt;Card key={log.id}&gt;</w:t>
        <w:br/>
        <w:t xml:space="preserve">                        &lt;CardContent className="p-4"&gt;</w:t>
        <w:br/>
        <w:t xml:space="preserve">                            &lt;div className="space-y-3"&gt;</w:t>
        <w:br/>
        <w:t xml:space="preserve">                                &lt;div className="flex items-center justify-between"&gt;</w:t>
        <w:br/>
        <w:t xml:space="preserve">                                    &lt;Badge variant={log.successful ? 'default' : 'destructive'}&gt;{log.successful ? 'Success' : 'Failed'}&lt;/Badge&gt;</w:t>
        <w:br/>
        <w:t xml:space="preserve">                                    &lt;Badge variant={log.logout_at ? 'secondary' : 'default'}&gt;{getSessionDuration(log.login_at, log.logout_at)}&lt;/Badge&gt;</w:t>
        <w:br/>
        <w:t xml:space="preserve">                                &lt;/div&gt;</w:t>
        <w:br/>
        <w:br/>
        <w:t xml:space="preserve">                                &lt;Separator /&gt;</w:t>
        <w:br/>
        <w:br/>
        <w:t xml:space="preserve">                                &lt;div className="space-y-2"&gt;</w:t>
        <w:br/>
        <w:t xml:space="preserve">                                    &lt;div className="flex items-start gap-2"&gt;</w:t>
        <w:br/>
        <w:t xml:space="preserve">                                        &lt;Clock className="text-muted-foreground mt-0.5 h-4 w-4 shrink-0" /&gt;</w:t>
        <w:br/>
        <w:t xml:space="preserve">                                        &lt;div className="min-w-0 flex-1"&gt;</w:t>
        <w:br/>
        <w:t xml:space="preserve">                                            &lt;div className="text-muted-foreground text-xs font-medium"&gt;Date &amp; Time&lt;/div&gt;</w:t>
        <w:br/>
        <w:t xml:space="preserve">                                            &lt;div className="text-sm"&gt;{formatDateTime(log.login_at)}&lt;/div&gt;</w:t>
        <w:br/>
        <w:t xml:space="preserve">                                        &lt;/div&gt;</w:t>
        <w:br/>
        <w:t xml:space="preserve">                                    &lt;/div&gt;</w:t>
        <w:br/>
        <w:br/>
        <w:t xml:space="preserve">                                    &lt;div className="flex items-start gap-2"&gt;</w:t>
        <w:br/>
        <w:t xml:space="preserve">                                        &lt;DeviceIcon className="text-muted-foreground mt-0.5 h-4 w-4 shrink-0" /&gt;</w:t>
        <w:br/>
        <w:t xml:space="preserve">                                        &lt;div className="min-w-0 flex-1"&gt;</w:t>
        <w:br/>
        <w:t xml:space="preserve">                                            &lt;div className="text-muted-foreground text-xs font-medium"&gt;Device&lt;/div&gt;</w:t>
        <w:br/>
        <w:t xml:space="preserve">                                            &lt;div className="text-sm capitalize"&gt;{log.device_type || 'Unknown'}&lt;/div&gt;</w:t>
        <w:br/>
        <w:t xml:space="preserve">                                            {log.browser &amp;&amp; &lt;div className="text-muted-foreground text-xs"&gt;{log.browser}&lt;/div&gt;}</w:t>
        <w:br/>
        <w:t xml:space="preserve">                                        &lt;/div&gt;</w:t>
        <w:br/>
        <w:t xml:space="preserve">                                    &lt;/div&gt;</w:t>
        <w:br/>
        <w:br/>
        <w:t xml:space="preserve">                                    &lt;div className="flex items-start gap-2"&gt;</w:t>
        <w:br/>
        <w:t xml:space="preserve">                                        &lt;Globe className="text-muted-foreground mt-0.5 h-4 w-4 shrink-0" /&gt;</w:t>
        <w:br/>
        <w:t xml:space="preserve">                                        &lt;div className="min-w-0 flex-1"&gt;</w:t>
        <w:br/>
        <w:t xml:space="preserve">                                            &lt;div className="text-muted-foreground text-xs font-medium"&gt;Location&lt;/div&gt;</w:t>
        <w:br/>
        <w:t xml:space="preserve">                                            &lt;div className="font-mono text-sm break-all"&gt;{log.ip_address}&lt;/div&gt;</w:t>
        <w:br/>
        <w:t xml:space="preserve">                                            {log.location &amp;&amp; (</w:t>
        <w:br/>
        <w:t xml:space="preserve">                                                &lt;div className="text-muted-foreground mt-1 flex items-center gap-1 text-xs"&gt;</w:t>
        <w:br/>
        <w:t xml:space="preserve">                                                    &lt;MapPin className="h-3 w-3 shrink-0" /&gt;</w:t>
        <w:br/>
        <w:t xml:space="preserve">                                                    &lt;span&gt;{log.location}&lt;/span&gt;</w:t>
        <w:br/>
        <w:t xml:space="preserve">                                                &lt;/div&gt;</w:t>
        <w:br/>
        <w:t xml:space="preserve">                                            )}</w:t>
        <w:br/>
        <w:t xml:space="preserve">                                        &lt;/div&gt;</w:t>
        <w:br/>
        <w:t xml:space="preserve">                                    &lt;/div&gt;</w:t>
        <w:br/>
        <w:t xml:space="preserve">                                &lt;/div&gt;</w:t>
        <w:br/>
        <w:t xml:space="preserve">                            &lt;/div&gt;</w:t>
        <w:br/>
        <w:t xml:space="preserve">                        &lt;/CardContent&gt;</w:t>
        <w:br/>
        <w:t xml:space="preserve">                    &lt;/Card&gt;</w:t>
        <w:br/>
        <w:t xml:space="preserve">                );</w:t>
        <w:br/>
        <w:t xml:space="preserve">            })}</w:t>
        <w:br/>
        <w:t xml:space="preserve">        &lt;/div&gt;</w:t>
        <w:br/>
        <w:t xml:space="preserve">    );</w:t>
        <w:br/>
        <w:br/>
        <w:t xml:space="preserve">    </w:t>
        <w:br/>
        <w:t xml:space="preserve">    const DesktopLoginTable = () =&gt; (</w:t>
        <w:br/>
        <w:t xml:space="preserve">        &lt;div className="mt-2 overflow-x-auto rounded-md border"&gt;</w:t>
        <w:br/>
        <w:t xml:space="preserve">            &lt;Table className="w-full"&gt;</w:t>
        <w:br/>
        <w:t xml:space="preserve">                &lt;TableHeader&gt;</w:t>
        <w:br/>
        <w:t xml:space="preserve">                    &lt;TableRow&gt;</w:t>
        <w:br/>
        <w:t xml:space="preserve">                        &lt;TableHead className="whitespace-nowrap"&gt;Status&lt;/TableHead&gt;</w:t>
        <w:br/>
        <w:t xml:space="preserve">                        &lt;TableHead className="whitespace-nowrap"&gt;Date &amp; Time&lt;/TableHead&gt;</w:t>
        <w:br/>
        <w:t xml:space="preserve">                        &lt;TableHead className="hidden whitespace-nowrap md:table-cell"&gt;Device&lt;/TableHead&gt;</w:t>
        <w:br/>
        <w:t xml:space="preserve">                        &lt;TableHead className="whitespace-nowrap"&gt;Location&lt;/TableHead&gt;</w:t>
        <w:br/>
        <w:t xml:space="preserve">                        &lt;TableHead className="hidden whitespace-nowrap lg:table-cell"&gt;Session&lt;/TableHead&gt;</w:t>
        <w:br/>
        <w:t xml:space="preserve">                    &lt;/TableRow&gt;</w:t>
        <w:br/>
        <w:t xml:space="preserve">                &lt;/TableHeader&gt;</w:t>
        <w:br/>
        <w:t xml:space="preserve">                &lt;TableBody&gt;</w:t>
        <w:br/>
        <w:t xml:space="preserve">                    {loginLogs.map((log) =&gt; {</w:t>
        <w:br/>
        <w:t xml:space="preserve">                        const DeviceIcon = getDeviceIcon(log.device_type);</w:t>
        <w:br/>
        <w:t xml:space="preserve">                        return (</w:t>
        <w:br/>
        <w:t xml:space="preserve">                            &lt;TableRow key={log.id}&gt;</w:t>
        <w:br/>
        <w:t xml:space="preserve">                                &lt;TableCell&gt;</w:t>
      </w:r>
    </w:p>
    <w:p>
      <w:pPr>
        <w:pStyle w:val="CodeBlock"/>
      </w:pPr>
      <w:r>
        <w:rPr>
          <w:rFonts w:ascii="Consolas" w:hAnsi="Consolas"/>
          <w:sz w:val="10"/>
        </w:rPr>
        <w:t xml:space="preserve">                                    &lt;Badge variant={log.successful ? 'default' : 'destructive'} className="whitespace-nowrap"&gt;</w:t>
        <w:br/>
        <w:t xml:space="preserve">                                        {log.successful ? 'Success' : 'Failed'}</w:t>
        <w:br/>
        <w:t xml:space="preserve">                                    &lt;/Badge&gt;</w:t>
        <w:br/>
        <w:t xml:space="preserve">                                &lt;/TableCell&gt;</w:t>
        <w:br/>
        <w:t xml:space="preserve">                                &lt;TableCell&gt;</w:t>
        <w:br/>
        <w:t xml:space="preserve">                                    &lt;div className="flex items-center space-x-2"&gt;</w:t>
        <w:br/>
        <w:t xml:space="preserve">                                        &lt;Clock className="text-muted-foreground h-4 w-4 shrink-0" /&gt;</w:t>
        <w:br/>
        <w:t xml:space="preserve">                                        &lt;span className="text-sm whitespace-nowrap"&gt;{formatDateTime(log.login_at)}&lt;/span&gt;</w:t>
        <w:br/>
        <w:t xml:space="preserve">                                    &lt;/div&gt;</w:t>
        <w:br/>
        <w:t xml:space="preserve">                                &lt;/TableCell&gt;</w:t>
        <w:br/>
        <w:t xml:space="preserve">                                &lt;TableCell className="hidden md:table-cell"&gt;</w:t>
        <w:br/>
        <w:t xml:space="preserve">                                    &lt;div className="flex items-center space-x-2"&gt;</w:t>
        <w:br/>
        <w:t xml:space="preserve">                                        &lt;DeviceIcon className="text-muted-foreground h-4 w-4 shrink-0" /&gt;</w:t>
        <w:br/>
        <w:t xml:space="preserve">                                        &lt;div className="min-w-0 space-y-1"&gt;</w:t>
        <w:br/>
        <w:t xml:space="preserve">                                            &lt;div className="text-sm whitespace-nowrap capitalize"&gt;{log.device_type || 'Unknown'}&lt;/div&gt;</w:t>
        <w:br/>
        <w:t xml:space="preserve">                                            {log.browser &amp;&amp; &lt;div className="text-muted-foreground text-xs"&gt;{log.browser}&lt;/div&gt;}</w:t>
        <w:br/>
        <w:t xml:space="preserve">                                        &lt;/div&gt;</w:t>
        <w:br/>
        <w:t xml:space="preserve">                                    &lt;/div&gt;</w:t>
        <w:br/>
        <w:t xml:space="preserve">                                &lt;/TableCell&gt;</w:t>
        <w:br/>
        <w:t xml:space="preserve">                                &lt;TableCell&gt;</w:t>
        <w:br/>
        <w:t xml:space="preserve">                                    &lt;div className="space-y-1"&gt;</w:t>
        <w:br/>
        <w:t xml:space="preserve">                                        &lt;div className="flex items-center space-x-2"&gt;</w:t>
        <w:br/>
        <w:t xml:space="preserve">                                            &lt;Globe className="text-muted-foreground h-4 w-4 shrink-0" /&gt;</w:t>
        <w:br/>
        <w:t xml:space="preserve">                                            &lt;span className="font-mono text-sm whitespace-nowrap"&gt;{log.ip_address}&lt;/span&gt;</w:t>
        <w:br/>
        <w:t xml:space="preserve">                                        &lt;/div&gt;</w:t>
        <w:br/>
        <w:t xml:space="preserve">                                        {log.location &amp;&amp; (</w:t>
        <w:br/>
        <w:t xml:space="preserve">                                            &lt;div className="flex items-center space-x-1"&gt;</w:t>
        <w:br/>
        <w:t xml:space="preserve">                                                &lt;MapPin className="text-muted-foreground h-3 w-3 shrink-0" /&gt;</w:t>
        <w:br/>
        <w:t xml:space="preserve">                                                &lt;span className="text-muted-foreground text-xs"&gt;{log.location}&lt;/span&gt;</w:t>
        <w:br/>
        <w:t xml:space="preserve">                                            &lt;/div&gt;</w:t>
        <w:br/>
        <w:t xml:space="preserve">                                        )}</w:t>
        <w:br/>
        <w:t xml:space="preserve">                                    &lt;/div&gt;</w:t>
        <w:br/>
        <w:t xml:space="preserve">                                &lt;/TableCell&gt;</w:t>
        <w:br/>
        <w:t xml:space="preserve">                                &lt;TableCell className="hidden lg:table-cell"&gt;</w:t>
        <w:br/>
        <w:t xml:space="preserve">                                    &lt;Badge variant={log.logout_at ? 'secondary' : 'default'} className="whitespace-nowrap"&gt;</w:t>
        <w:br/>
        <w:t xml:space="preserve">                                        {getSessionDuration(log.login_at, log.logout_at)}</w:t>
        <w:br/>
        <w:t xml:space="preserve">                                    &lt;/Badge&gt;</w:t>
        <w:br/>
        <w:t xml:space="preserve">                                &lt;/TableCell&gt;</w:t>
        <w:br/>
        <w:t xml:space="preserve">                            &lt;/TableRow&gt;</w:t>
        <w:br/>
        <w:t xml:space="preserve">                        );</w:t>
        <w:br/>
        <w:t xml:space="preserve">                    })}</w:t>
        <w:br/>
        <w:t xml:space="preserve">                &lt;/TableBody&gt;</w:t>
        <w:br/>
        <w:t xml:space="preserve">            &lt;/Table&gt;</w:t>
        <w:br/>
        <w:t xml:space="preserve">        &lt;/div&gt;</w:t>
        <w:br/>
        <w:t xml:space="preserve">    );</w:t>
        <w:br/>
        <w:br/>
        <w:t xml:space="preserve">    </w:t>
        <w:br/>
        <w:t xml:space="preserve">    const ContentSection = () =&gt; {</w:t>
        <w:br/>
        <w:t xml:space="preserve">        if (isLoading) {</w:t>
        <w:br/>
        <w:t xml:space="preserve">            return (</w:t>
        <w:br/>
        <w:t xml:space="preserve">                &lt;div className="space-y-2 pt-2"&gt;</w:t>
        <w:br/>
        <w:t xml:space="preserve">                    {Array.from({ length: 5 }).map((_, i) =&gt; (</w:t>
        <w:br/>
        <w:t xml:space="preserve">                        &lt;div key={i} className="flex items-center space-x-4"&gt;</w:t>
        <w:br/>
        <w:t xml:space="preserve">                            &lt;Skeleton className="h-12 w-12 rounded" /&gt;</w:t>
        <w:br/>
        <w:t xml:space="preserve">                            &lt;div className="flex-1 space-y-2"&gt;</w:t>
        <w:br/>
        <w:t xml:space="preserve">                                &lt;Skeleton className="h-4 w-full" /&gt;</w:t>
        <w:br/>
        <w:t xml:space="preserve">                                &lt;Skeleton className="h-3 w-3/4" /&gt;</w:t>
        <w:br/>
        <w:t xml:space="preserve">                            &lt;/div&gt;</w:t>
        <w:br/>
        <w:t xml:space="preserve">                        &lt;/div&gt;</w:t>
        <w:br/>
        <w:t xml:space="preserve">                    ))}</w:t>
        <w:br/>
        <w:t>// ... truncated (showing 300 of 300 lines)</w:t>
      </w:r>
    </w:p>
    <w:p>
      <w:r>
        <w:rPr>
          <w:color w:val="CCCCCC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resources/js/components/alert-error.tsx</w:t>
      </w:r>
    </w:p>
    <w:p>
      <w:pPr>
        <w:pStyle w:val="CodeBlock"/>
      </w:pPr>
      <w:r>
        <w:rPr>
          <w:rFonts w:ascii="Consolas" w:hAnsi="Consolas"/>
          <w:sz w:val="10"/>
        </w:rPr>
        <w:t>import { Alert, AlertDescription, AlertTitle } from '@/components/ui/alert';</w:t>
        <w:br/>
        <w:t>import { AlertCircleIcon } from 'lucide-react';</w:t>
        <w:br/>
        <w:br/>
        <w:t>export default function AlertError({ errors, title }: { errors: string[]; title?: string }) {</w:t>
        <w:br/>
        <w:t xml:space="preserve">    return (</w:t>
        <w:br/>
        <w:t xml:space="preserve">        &lt;Alert variant="destructive"&gt;</w:t>
        <w:br/>
        <w:t xml:space="preserve">            &lt;AlertCircleIcon /&gt;</w:t>
        <w:br/>
        <w:t xml:space="preserve">            &lt;AlertTitle&gt;{title || 'Something went wrong.'}&lt;/AlertTitle&gt;</w:t>
        <w:br/>
        <w:t xml:space="preserve">            &lt;AlertDescription&gt;</w:t>
        <w:br/>
        <w:t xml:space="preserve">                &lt;ul className="list-inside list-disc text-sm"&gt;</w:t>
        <w:br/>
        <w:t xml:space="preserve">                    {Array.from(new Set(errors)).map((error, index) =&gt; (</w:t>
        <w:br/>
        <w:t xml:space="preserve">                        &lt;li key={index}&gt;{error}&lt;/li&gt;</w:t>
        <w:br/>
        <w:t xml:space="preserve">                    ))}</w:t>
        <w:br/>
        <w:t xml:space="preserve">                &lt;/ul&gt;</w:t>
        <w:br/>
        <w:t xml:space="preserve">            &lt;/AlertDescription&gt;</w:t>
        <w:br/>
        <w:t xml:space="preserve">        &lt;/Alert&gt;</w:t>
        <w:br/>
        <w:t xml:space="preserve">    );</w:t>
        <w:br/>
        <w:t>}</w:t>
      </w:r>
    </w:p>
    <w:p>
      <w:r>
        <w:rPr>
          <w:color w:val="CCCCCC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resources/js/components/app-content.tsx</w:t>
      </w:r>
    </w:p>
    <w:p>
      <w:pPr>
        <w:pStyle w:val="CodeBlock"/>
      </w:pPr>
      <w:r>
        <w:rPr>
          <w:rFonts w:ascii="Consolas" w:hAnsi="Consolas"/>
          <w:sz w:val="10"/>
        </w:rPr>
        <w:t>import { SidebarInset } from '@/components/ui/sidebar';</w:t>
        <w:br/>
        <w:t>import { cn } from '@/lib/utils';</w:t>
        <w:br/>
        <w:t>import * as React from 'react';</w:t>
        <w:br/>
        <w:br/>
        <w:t>interface AppContentProps {</w:t>
        <w:br/>
        <w:t xml:space="preserve">    variant?: 'header' | 'sidebar';</w:t>
        <w:br/>
        <w:t xml:space="preserve">    children?: React.ReactNode;</w:t>
        <w:br/>
        <w:t xml:space="preserve">    className?: string;</w:t>
        <w:br/>
        <w:t>}</w:t>
        <w:br/>
        <w:br/>
        <w:t>export function AppContent({ variant = 'header', children, className, ...props }: AppContentProps) {</w:t>
        <w:br/>
        <w:t xml:space="preserve">    if (variant === 'sidebar') {</w:t>
        <w:br/>
        <w:t xml:space="preserve">        return (</w:t>
        <w:br/>
        <w:t xml:space="preserve">            &lt;SidebarInset className={cn('min-w-0 overflow-x-hidden', className)} {...props}&gt;</w:t>
        <w:br/>
        <w:t xml:space="preserve">                {children}</w:t>
        <w:br/>
        <w:t xml:space="preserve">            &lt;/SidebarInset&gt;</w:t>
        <w:br/>
        <w:t xml:space="preserve">        );</w:t>
        <w:br/>
        <w:t xml:space="preserve">    }</w:t>
        <w:br/>
        <w:br/>
        <w:t xml:space="preserve">    return (</w:t>
        <w:br/>
        <w:t xml:space="preserve">        &lt;main className={cn('mx-auto flex h-full w-full max-w-7xl flex-1 flex-col gap-4 rounded-xl', className)} {...props}&gt;</w:t>
        <w:br/>
        <w:t xml:space="preserve">            {children}</w:t>
        <w:br/>
        <w:t xml:space="preserve">        &lt;/main&gt;</w:t>
        <w:br/>
        <w:t xml:space="preserve">    );</w:t>
        <w:br/>
        <w:t>}</w:t>
      </w:r>
    </w:p>
    <w:p>
      <w:r>
        <w:rPr>
          <w:color w:val="CCCCCC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resources/js/components/app-header.tsx</w:t>
      </w:r>
    </w:p>
    <w:p>
      <w:pPr>
        <w:pStyle w:val="CodeBlock"/>
      </w:pPr>
      <w:r>
        <w:rPr>
          <w:rFonts w:ascii="Consolas" w:hAnsi="Consolas"/>
          <w:sz w:val="10"/>
        </w:rPr>
        <w:t>import { Breadcrumbs } from '@/components/breadcrumbs';</w:t>
        <w:br/>
        <w:t>import { Icon } from '@/components/icon';</w:t>
        <w:br/>
        <w:t>import { Avatar, AvatarFallback, AvatarImage } from '@/components/ui/avatar';</w:t>
        <w:br/>
        <w:t>import { Button } from '@/components/ui/button';</w:t>
        <w:br/>
        <w:t>import { DropdownMenu, DropdownMenuContent, DropdownMenuTrigger } from '@/components/ui/dropdown-menu';</w:t>
        <w:br/>
        <w:t>import { NavigationMenu, NavigationMenuItem, NavigationMenuList, navigationMenuTriggerStyle } from '@/components/ui/navigation-menu';</w:t>
        <w:br/>
        <w:t>import { Sheet, SheetContent, SheetHeader, SheetTitle, SheetTrigger } from '@/components/ui/sheet';</w:t>
        <w:br/>
        <w:t>import { Tooltip, TooltipContent, TooltipProvider, TooltipTrigger } from '@/components/ui/tooltip';</w:t>
        <w:br/>
        <w:t>import { UserMenuContent } from '@/components/user-menu-content';</w:t>
        <w:br/>
        <w:t>import { useInitials } from '@/hooks/use-initials';</w:t>
        <w:br/>
        <w:t>import { cn } from '@/lib/utils';</w:t>
        <w:br/>
        <w:t>import { dashboard as adminDashboard } from '@/routes/admin';</w:t>
        <w:br/>
        <w:t>import { dashboard as bacChairmanDashboard } from '@/routes/bac-chairman';</w:t>
        <w:br/>
        <w:t>import { dashboard as bacSecretariatDashboard } from '@/routes/bac-secretariat';</w:t>
        <w:br/>
        <w:t>import { dashboard as hopeDashboard } from '@/routes/hope';</w:t>
        <w:br/>
        <w:t>import { type BreadcrumbItem, type NavItem, type SharedData } from '@/types';</w:t>
        <w:br/>
        <w:t>import { Link, usePage } from '@inertiajs/react';</w:t>
        <w:br/>
        <w:t>import { BookOpen, Folder, LayoutGrid, Menu } from 'lucide-react';</w:t>
        <w:br/>
        <w:t>import AppLogo from './app-logo';</w:t>
        <w:br/>
        <w:t>import AppLogoIcon from './app-logo-icon';</w:t>
        <w:br/>
        <w:br/>
        <w:t>const getNavItemsByRole = (role: string): NavItem[] =&gt; {</w:t>
        <w:br/>
        <w:t xml:space="preserve">    switch (role) {</w:t>
        <w:br/>
        <w:t xml:space="preserve">        case 'bac_secretariat':</w:t>
        <w:br/>
        <w:t xml:space="preserve">            return [</w:t>
        <w:br/>
        <w:t xml:space="preserve">                {</w:t>
        <w:br/>
        <w:t xml:space="preserve">                    title: 'Dashboard',</w:t>
        <w:br/>
        <w:t xml:space="preserve">                    href: bacSecretariatDashboard.url(),</w:t>
        <w:br/>
        <w:t xml:space="preserve">                    icon: LayoutGrid,</w:t>
        <w:br/>
        <w:t xml:space="preserve">                },</w:t>
        <w:br/>
        <w:t xml:space="preserve">            ];</w:t>
        <w:br/>
        <w:t xml:space="preserve">        case 'bac_chairman':</w:t>
        <w:br/>
        <w:t xml:space="preserve">            return [</w:t>
        <w:br/>
        <w:t xml:space="preserve">                {</w:t>
        <w:br/>
        <w:t xml:space="preserve">                    title: 'Dashboard',</w:t>
        <w:br/>
        <w:t xml:space="preserve">                    href: bacChairmanDashboard.url(),</w:t>
        <w:br/>
        <w:t xml:space="preserve">                    icon: LayoutGrid,</w:t>
        <w:br/>
        <w:t xml:space="preserve">                },</w:t>
        <w:br/>
        <w:t xml:space="preserve">            ];</w:t>
        <w:br/>
        <w:t xml:space="preserve">        case 'hope':</w:t>
        <w:br/>
        <w:t xml:space="preserve">            return [</w:t>
        <w:br/>
        <w:t xml:space="preserve">                {</w:t>
        <w:br/>
        <w:t xml:space="preserve">                    title: 'Dashboard',</w:t>
        <w:br/>
        <w:t xml:space="preserve">                    href: hopeDashboard.url(),</w:t>
        <w:br/>
        <w:t xml:space="preserve">                    icon: LayoutGrid,</w:t>
        <w:br/>
        <w:t xml:space="preserve">                },</w:t>
        <w:br/>
        <w:t xml:space="preserve">            ];</w:t>
        <w:br/>
        <w:t xml:space="preserve">        case 'admin':</w:t>
        <w:br/>
        <w:t xml:space="preserve">            return [</w:t>
        <w:br/>
        <w:t xml:space="preserve">                {</w:t>
        <w:br/>
        <w:t xml:space="preserve">                    title: 'Dashboard',</w:t>
        <w:br/>
        <w:t xml:space="preserve">                    href: adminDashboard.url(),</w:t>
        <w:br/>
        <w:t xml:space="preserve">                    icon: LayoutGrid,</w:t>
        <w:br/>
        <w:t xml:space="preserve">                },</w:t>
        <w:br/>
        <w:t xml:space="preserve">            ];</w:t>
        <w:br/>
        <w:t xml:space="preserve">        default:</w:t>
        <w:br/>
        <w:t xml:space="preserve">            return [];</w:t>
        <w:br/>
        <w:t xml:space="preserve">    }</w:t>
        <w:br/>
        <w:t>};</w:t>
        <w:br/>
        <w:br/>
        <w:t>const rightNavItems: NavItem[] = [</w:t>
        <w:br/>
        <w:t xml:space="preserve">    {</w:t>
        <w:br/>
        <w:t xml:space="preserve">        title: 'Repository',</w:t>
        <w:br/>
        <w:t xml:space="preserve">        href: 'https://github.com/laravel/react-starter-kit',</w:t>
        <w:br/>
        <w:t xml:space="preserve">        icon: Folder,</w:t>
        <w:br/>
        <w:t xml:space="preserve">    },</w:t>
        <w:br/>
        <w:t xml:space="preserve">    {</w:t>
        <w:br/>
        <w:t xml:space="preserve">        title: 'Documentation',</w:t>
        <w:br/>
        <w:t xml:space="preserve">        href: 'https://laravel.com/docs/starter-kits',</w:t>
        <w:br/>
        <w:t xml:space="preserve">        icon: BookOpen,</w:t>
        <w:br/>
        <w:t xml:space="preserve">    },</w:t>
        <w:br/>
        <w:t>];</w:t>
        <w:br/>
        <w:br/>
        <w:t>const activeItemStyles = 'text-neutral-900 dark:bg-neutral-800 dark:text-neutral-100';</w:t>
        <w:br/>
        <w:br/>
        <w:t>interface AppHeaderProps {</w:t>
        <w:br/>
        <w:t xml:space="preserve">    breadcrumbs?: BreadcrumbItem[];</w:t>
        <w:br/>
        <w:t>}</w:t>
        <w:br/>
        <w:br/>
        <w:t>export function AppHeader({ breadcrumbs = [] }: AppHeaderProps) {</w:t>
      </w:r>
    </w:p>
    <w:p>
      <w:pPr>
        <w:pStyle w:val="CodeBlock"/>
      </w:pPr>
      <w:r>
        <w:rPr>
          <w:rFonts w:ascii="Consolas" w:hAnsi="Consolas"/>
          <w:sz w:val="10"/>
        </w:rPr>
        <w:t xml:space="preserve">    const page = usePage&lt;SharedData&gt;();</w:t>
        <w:br/>
        <w:t xml:space="preserve">    const { auth } = page.props;</w:t>
        <w:br/>
        <w:t xml:space="preserve">    const getInitials = useInitials();</w:t>
        <w:br/>
        <w:br/>
        <w:t xml:space="preserve">    </w:t>
        <w:br/>
        <w:t xml:space="preserve">    if (!auth?.user) {</w:t>
        <w:br/>
        <w:t xml:space="preserve">        return null;</w:t>
        <w:br/>
        <w:t xml:space="preserve">    }</w:t>
        <w:br/>
        <w:br/>
        <w:t xml:space="preserve">    const mainNavItems = getNavItemsByRole(auth.role || auth.user.role);</w:t>
        <w:br/>
        <w:br/>
        <w:t xml:space="preserve">    </w:t>
        <w:br/>
        <w:t xml:space="preserve">    const getDashboardUrl = () =&gt; {</w:t>
        <w:br/>
        <w:t xml:space="preserve">        if (!auth.user) return '/';</w:t>
        <w:br/>
        <w:br/>
        <w:t xml:space="preserve">        const userRole = auth.role || auth.user.role;</w:t>
        <w:br/>
        <w:t xml:space="preserve">        switch (userRole) {</w:t>
        <w:br/>
        <w:t xml:space="preserve">            case 'admin':</w:t>
        <w:br/>
        <w:t xml:space="preserve">                return adminDashboard.url();</w:t>
        <w:br/>
        <w:t xml:space="preserve">            case 'bac_chairman':</w:t>
        <w:br/>
        <w:t xml:space="preserve">                return bacChairmanDashboard.url();</w:t>
        <w:br/>
        <w:t xml:space="preserve">            case 'bac_secretariat':</w:t>
        <w:br/>
        <w:t xml:space="preserve">                return bacSecretariatDashboard.url();</w:t>
        <w:br/>
        <w:t xml:space="preserve">            case 'hope':</w:t>
        <w:br/>
        <w:t xml:space="preserve">                return hopeDashboard.url();</w:t>
        <w:br/>
        <w:t xml:space="preserve">            default:</w:t>
        <w:br/>
        <w:t xml:space="preserve">                return '/';</w:t>
        <w:br/>
        <w:t xml:space="preserve">        }</w:t>
        <w:br/>
        <w:t xml:space="preserve">    };</w:t>
        <w:br/>
        <w:br/>
        <w:t xml:space="preserve">    return (</w:t>
        <w:br/>
        <w:t xml:space="preserve">        &lt;&gt;</w:t>
        <w:br/>
        <w:t xml:space="preserve">            &lt;div className="border-sidebar-border/80 border-b"&gt;</w:t>
        <w:br/>
        <w:t xml:space="preserve">                &lt;div className="mx-auto flex h-16 items-center px-4 md:max-w-7xl"&gt;</w:t>
        <w:br/>
        <w:t xml:space="preserve">                    {}</w:t>
        <w:br/>
        <w:t xml:space="preserve">                    &lt;div className="lg:hidden"&gt;</w:t>
        <w:br/>
        <w:t xml:space="preserve">                        &lt;Sheet&gt;</w:t>
        <w:br/>
        <w:t xml:space="preserve">                            &lt;SheetTrigger render={&lt;Button variant="ghost" size="icon" className="mr-2 h-[34px] w-[34px]" /&gt;}&gt;</w:t>
        <w:br/>
        <w:t xml:space="preserve">                                &lt;Menu className="h-5 w-5" /&gt;</w:t>
        <w:br/>
        <w:t xml:space="preserve">                            &lt;/SheetTrigger&gt;</w:t>
        <w:br/>
        <w:t xml:space="preserve">                            &lt;SheetContent side="left" className="bg-sidebar flex h-full w-64 flex-col items-stretch justify-between"&gt;</w:t>
        <w:br/>
        <w:t xml:space="preserve">                                &lt;SheetTitle className="sr-only"&gt;Navigation Menu&lt;/SheetTitle&gt;</w:t>
        <w:br/>
        <w:t xml:space="preserve">                                &lt;SheetHeader className="flex justify-start text-left"&gt;</w:t>
        <w:br/>
        <w:t xml:space="preserve">                                    &lt;AppLogoIcon className="h-6 w-6 fill-current text-black dark:text-white" /&gt;</w:t>
        <w:br/>
        <w:t xml:space="preserve">                                &lt;/SheetHeader&gt;</w:t>
        <w:br/>
        <w:t xml:space="preserve">                                &lt;div className="flex h-full flex-1 flex-col space-y-4 p-4"&gt;</w:t>
        <w:br/>
        <w:t xml:space="preserve">                                    &lt;div className="flex h-full flex-col justify-between text-sm"&gt;</w:t>
        <w:br/>
        <w:t xml:space="preserve">                                        &lt;div className="flex flex-col space-y-4"&gt;</w:t>
        <w:br/>
        <w:t xml:space="preserve">                                            {mainNavItems.map((item) =&gt; (</w:t>
        <w:br/>
        <w:t xml:space="preserve">                                                &lt;Link key={item.title} href={item.href} className="flex items-center space-x-2 font-medium"&gt;</w:t>
        <w:br/>
        <w:t xml:space="preserve">                                                    {item.icon &amp;&amp; &lt;Icon iconNode={item.icon} className="h-5 w-5" /&gt;}</w:t>
        <w:br/>
        <w:t xml:space="preserve">                                                    &lt;span&gt;{item.title}&lt;/span&gt;</w:t>
        <w:br/>
        <w:t xml:space="preserve">                                                &lt;/Link&gt;</w:t>
        <w:br/>
        <w:t xml:space="preserve">                                            ))}</w:t>
        <w:br/>
        <w:t xml:space="preserve">                                        &lt;/div&gt;</w:t>
        <w:br/>
        <w:br/>
        <w:t xml:space="preserve">                                        &lt;div className="flex flex-col space-y-4"&gt;</w:t>
        <w:br/>
        <w:t xml:space="preserve">                                            {rightNavItems.map((item) =&gt; (</w:t>
        <w:br/>
        <w:t xml:space="preserve">                                                &lt;a</w:t>
        <w:br/>
        <w:t xml:space="preserve">                                                    key={item.title}</w:t>
        <w:br/>
        <w:t xml:space="preserve">                                                    href={item.href}</w:t>
        <w:br/>
        <w:t xml:space="preserve">                                                    target="_blank"</w:t>
        <w:br/>
        <w:t xml:space="preserve">                                                    rel="noopener noreferrer"</w:t>
        <w:br/>
        <w:t xml:space="preserve">                                                    className="flex items-center space-x-2 font-medium"</w:t>
        <w:br/>
        <w:t xml:space="preserve">                                                &gt;</w:t>
        <w:br/>
        <w:t xml:space="preserve">                                                    {item.icon &amp;&amp; &lt;Icon iconNode={item.icon} className="h-5 w-5" /&gt;}</w:t>
        <w:br/>
        <w:t xml:space="preserve">                                                    &lt;span&gt;{item.title}&lt;/span&gt;</w:t>
        <w:br/>
        <w:t xml:space="preserve">                                                &lt;/a&gt;</w:t>
        <w:br/>
        <w:t xml:space="preserve">                                            ))}</w:t>
        <w:br/>
        <w:t xml:space="preserve">                                        &lt;/div&gt;</w:t>
        <w:br/>
        <w:t xml:space="preserve">                                    &lt;/div&gt;</w:t>
        <w:br/>
        <w:t xml:space="preserve">                                &lt;/div&gt;</w:t>
        <w:br/>
        <w:t xml:space="preserve">                            &lt;/SheetContent&gt;</w:t>
        <w:br/>
        <w:t xml:space="preserve">                        &lt;/Sheet&gt;</w:t>
        <w:br/>
        <w:t xml:space="preserve">                    &lt;/div&gt;</w:t>
        <w:br/>
        <w:br/>
        <w:t xml:space="preserve">                    &lt;Link href={getDashboardUrl()} prefetch className="flex items-center space-x-2"&gt;</w:t>
        <w:br/>
        <w:t xml:space="preserve">                        &lt;AppLogo /&gt;</w:t>
        <w:br/>
        <w:t xml:space="preserve">                    &lt;/Link&gt;</w:t>
        <w:br/>
      </w:r>
    </w:p>
    <w:p>
      <w:pPr>
        <w:pStyle w:val="CodeBlock"/>
      </w:pPr>
      <w:r>
        <w:rPr>
          <w:rFonts w:ascii="Consolas" w:hAnsi="Consolas"/>
          <w:sz w:val="10"/>
        </w:rPr>
        <w:t xml:space="preserve">                    {}</w:t>
        <w:br/>
        <w:t xml:space="preserve">                    &lt;div className="ml-6 hidden h-full items-center space-x-6 lg:flex"&gt;</w:t>
        <w:br/>
        <w:t xml:space="preserve">                        &lt;NavigationMenu className="flex h-full items-stretch"&gt;</w:t>
        <w:br/>
        <w:t xml:space="preserve">                            &lt;NavigationMenuList className="flex h-full items-stretch space-x-2"&gt;</w:t>
        <w:br/>
        <w:t xml:space="preserve">                                {mainNavItems.map((item, index) =&gt; (</w:t>
        <w:br/>
        <w:t xml:space="preserve">                                    &lt;NavigationMenuItem key={index} className="relative flex h-full items-center"&gt;</w:t>
        <w:br/>
        <w:t xml:space="preserve">                                        &lt;Link</w:t>
        <w:br/>
        <w:t xml:space="preserve">                                            href={item.href}</w:t>
        <w:br/>
        <w:t xml:space="preserve">                                            className={cn(</w:t>
        <w:br/>
        <w:t xml:space="preserve">                                                navigationMenuTriggerStyle(),</w:t>
        <w:br/>
        <w:t xml:space="preserve">                                                page.url === item.href &amp;&amp; activeItemStyles,</w:t>
        <w:br/>
        <w:t xml:space="preserve">                                                'h-9 cursor-pointer px-3',</w:t>
        <w:br/>
        <w:t xml:space="preserve">                                            )}</w:t>
        <w:br/>
        <w:t xml:space="preserve">                                        &gt;</w:t>
        <w:br/>
        <w:t xml:space="preserve">                                            {item.icon &amp;&amp; &lt;Icon iconNode={item.icon} className="mr-2 h-4 w-4" /&gt;}</w:t>
        <w:br/>
        <w:t xml:space="preserve">                                            {item.title}</w:t>
        <w:br/>
        <w:t xml:space="preserve">                                        &lt;/Link&gt;</w:t>
        <w:br/>
        <w:t xml:space="preserve">                                        {page.url === item.href &amp;&amp; (</w:t>
        <w:br/>
        <w:t xml:space="preserve">                                            &lt;div className="absolute bottom-0 left-0 h-0.5 w-full translate-y-px bg-black dark:bg-white"&gt;&lt;/div&gt;</w:t>
        <w:br/>
        <w:t xml:space="preserve">                                        )}</w:t>
        <w:br/>
        <w:t xml:space="preserve">                                    &lt;/NavigationMenuItem&gt;</w:t>
        <w:br/>
        <w:t xml:space="preserve">                                ))}</w:t>
        <w:br/>
        <w:t xml:space="preserve">                            &lt;/NavigationMenuList&gt;</w:t>
        <w:br/>
        <w:t xml:space="preserve">                        &lt;/NavigationMenu&gt;</w:t>
        <w:br/>
        <w:t xml:space="preserve">                    &lt;/div&gt;</w:t>
        <w:br/>
        <w:br/>
        <w:t xml:space="preserve">                    &lt;div className="ml-auto flex items-center space-x-2"&gt;</w:t>
        <w:br/>
        <w:t xml:space="preserve">                        &lt;div className="relative flex items-center space-x-1"&gt;</w:t>
        <w:br/>
        <w:t xml:space="preserve">                            &lt;div className="hidden lg:flex"&gt;</w:t>
        <w:br/>
        <w:t xml:space="preserve">                                {rightNavItems.map((item) =&gt; (</w:t>
        <w:br/>
        <w:t xml:space="preserve">                                    &lt;TooltipProvider key={item.title} delay={0}&gt;</w:t>
        <w:br/>
        <w:t xml:space="preserve">                                        &lt;Tooltip&gt;</w:t>
        <w:br/>
        <w:t xml:space="preserve">                                            &lt;TooltipTrigger&gt;</w:t>
        <w:br/>
        <w:t xml:space="preserve">                                                &lt;a</w:t>
        <w:br/>
        <w:t xml:space="preserve">                                                    href={item.href}</w:t>
        <w:br/>
        <w:t xml:space="preserve">                                                    target="_blank"</w:t>
        <w:br/>
        <w:t xml:space="preserve">                                                    rel="noopener noreferrer"</w:t>
        <w:br/>
        <w:t xml:space="preserve">                                                    className="group text-accent-foreground ring-offset-background hover:bg-accent hover:text-accent-foreground focus-visible:ring-ring ml-1 inline-flex h-9 w-9 items-center justify-center rounded-md bg-transparent p-0 text-sm font-medium transition-colors focus-visible:ring-2 focus-visible:ring-offset-2 focus-visible:outline-none disabled:pointer-events-none disabled:opacity-50"</w:t>
        <w:br/>
        <w:t xml:space="preserve">                                                &gt;</w:t>
        <w:br/>
        <w:t xml:space="preserve">                                                    &lt;span className="sr-only"&gt;{item.title}&lt;/span&gt;</w:t>
        <w:br/>
        <w:t xml:space="preserve">                                                    {item.icon &amp;&amp; &lt;Icon iconNode={item.icon} className="size-5 opacity-80 group-hover:opacity-100" /&gt;}</w:t>
        <w:br/>
        <w:t xml:space="preserve">                                                &lt;/a&gt;</w:t>
        <w:br/>
        <w:t xml:space="preserve">                                            &lt;/TooltipTrigger&gt;</w:t>
        <w:br/>
        <w:t xml:space="preserve">                                            &lt;TooltipContent&gt;</w:t>
        <w:br/>
        <w:t xml:space="preserve">                                                &lt;p&gt;{item.title}&lt;/p&gt;</w:t>
        <w:br/>
        <w:t xml:space="preserve">                                            &lt;/TooltipContent&gt;</w:t>
        <w:br/>
        <w:t xml:space="preserve">                                        &lt;/Tooltip&gt;</w:t>
        <w:br/>
        <w:t xml:space="preserve">                                    &lt;/TooltipProvider&gt;</w:t>
        <w:br/>
        <w:t xml:space="preserve">                                ))}</w:t>
        <w:br/>
        <w:t xml:space="preserve">                            &lt;/div&gt;</w:t>
        <w:br/>
        <w:t xml:space="preserve">                        &lt;/div&gt;</w:t>
        <w:br/>
        <w:t xml:space="preserve">                        &lt;DropdownMenu&gt;</w:t>
        <w:br/>
        <w:t xml:space="preserve">                            &lt;DropdownMenuTrigger render={&lt;Button variant="ghost" className="size-10 rounded-full p-1" /&gt;}&gt;</w:t>
        <w:br/>
        <w:t xml:space="preserve">                                &lt;Avatar className="size-8 overflow-hidden rounded-full"&gt;</w:t>
        <w:br/>
        <w:t xml:space="preserve">                                    &lt;AvatarImage src={auth.user.avatar ?? undefined} alt={auth.user.name} /&gt;</w:t>
        <w:br/>
        <w:t xml:space="preserve">                                    &lt;AvatarFallback className="rounded-lg bg-neutral-200 text-black dark:bg-neutral-700 dark:text-white"&gt;</w:t>
        <w:br/>
        <w:t xml:space="preserve">                                        {getInitials(auth.user.name)}</w:t>
        <w:br/>
        <w:t xml:space="preserve">                                    &lt;/AvatarFallback&gt;</w:t>
        <w:br/>
        <w:t xml:space="preserve">                                &lt;/Avatar&gt;</w:t>
        <w:br/>
        <w:t xml:space="preserve">                            &lt;/DropdownMenuTrigger&gt;</w:t>
        <w:br/>
        <w:t xml:space="preserve">                            &lt;DropdownMenuContent className="w-56" align="end"&gt;</w:t>
        <w:br/>
        <w:t xml:space="preserve">                                &lt;UserMenuContent user={auth.user} /&gt;</w:t>
        <w:br/>
        <w:t xml:space="preserve">                            &lt;/DropdownMenuContent&gt;</w:t>
        <w:br/>
        <w:t xml:space="preserve">                        &lt;/DropdownMenu&gt;</w:t>
        <w:br/>
        <w:t xml:space="preserve">                    &lt;/div&gt;</w:t>
        <w:br/>
        <w:t xml:space="preserve">                &lt;/div&gt;</w:t>
        <w:br/>
        <w:t xml:space="preserve">            &lt;/div&gt;</w:t>
        <w:br/>
        <w:t xml:space="preserve">            {breadcrumbs.length &gt; 1 &amp;&amp; (</w:t>
        <w:br/>
        <w:t xml:space="preserve">                &lt;div className="border-sidebar-border/70 flex w-full border-b"&gt;</w:t>
        <w:br/>
        <w:t xml:space="preserve">                    &lt;div className="mx-auto flex h-12 w-full items-center justify-start px-4 text-neutral-500 md:max-w-7xl"&gt;</w:t>
        <w:br/>
        <w:t xml:space="preserve">                        &lt;Breadcrumbs breadcrumbs={breadcrumbs} /&gt;</w:t>
        <w:br/>
        <w:t xml:space="preserve">                    &lt;/div&gt;</w:t>
        <w:br/>
        <w:t xml:space="preserve">                &lt;/div&gt;</w:t>
        <w:br/>
        <w:t xml:space="preserve">            )}</w:t>
        <w:br/>
        <w:t xml:space="preserve">        &lt;/&gt;</w:t>
        <w:br/>
        <w:t xml:space="preserve">    );</w:t>
        <w:br/>
        <w:t>}</w:t>
      </w:r>
    </w:p>
    <w:p>
      <w:r>
        <w:rPr>
          <w:color w:val="CCCCCC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resources/js/components/app-logo-icon.tsx</w:t>
      </w:r>
    </w:p>
    <w:p>
      <w:pPr>
        <w:pStyle w:val="CodeBlock"/>
      </w:pPr>
      <w:r>
        <w:rPr>
          <w:rFonts w:ascii="Consolas" w:hAnsi="Consolas"/>
          <w:sz w:val="10"/>
        </w:rPr>
        <w:t>import { ImgHTMLAttributes } from 'react';</w:t>
        <w:br/>
        <w:br/>
        <w:t>export default function AppLogoIcon(props: ImgHTMLAttributes&lt;HTMLImageElement&gt;) {</w:t>
        <w:br/>
        <w:t xml:space="preserve">    return &lt;img {...props} src="/logo.png" alt="App Logo" /&gt;;</w:t>
        <w:br/>
        <w:t>}</w:t>
      </w:r>
    </w:p>
    <w:p>
      <w:r>
        <w:rPr>
          <w:color w:val="CCCCCC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resources/js/components/app-logo.tsx</w:t>
      </w:r>
    </w:p>
    <w:p>
      <w:pPr>
        <w:pStyle w:val="CodeBlock"/>
      </w:pPr>
      <w:r>
        <w:rPr>
          <w:rFonts w:ascii="Consolas" w:hAnsi="Consolas"/>
          <w:sz w:val="10"/>
        </w:rPr>
        <w:t>import AppLogoIcon from './app-logo-icon';</w:t>
        <w:br/>
        <w:br/>
        <w:t>export default function AppLogo() {</w:t>
        <w:br/>
        <w:t xml:space="preserve">    return (</w:t>
        <w:br/>
        <w:t xml:space="preserve">        &lt;div className="flex items-center gap-2"&gt;</w:t>
        <w:br/>
        <w:t xml:space="preserve">            &lt;div className="bg-sidebar-primary text-sidebar-primary-foreground flex aspect-square size-8 items-center justify-center rounded-lg"&gt;</w:t>
        <w:br/>
        <w:t xml:space="preserve">                &lt;AppLogoIcon className="size-8 fill-current text-white dark:text-black" /&gt;</w:t>
        <w:br/>
        <w:t xml:space="preserve">            &lt;/div&gt;</w:t>
        <w:br/>
        <w:t xml:space="preserve">            &lt;div className="ml-1 grid flex-1 text-left text-sm"&gt;</w:t>
        <w:br/>
        <w:t xml:space="preserve">                &lt;span className="mb-0.5 truncate leading-none font-semibold"&gt;ProcuChain&lt;/span&gt;</w:t>
        <w:br/>
        <w:t xml:space="preserve">                &lt;span className="text-muted-foreground truncate text-xs"&gt;BAC Document Management&lt;/span&gt;</w:t>
        <w:br/>
        <w:t xml:space="preserve">            &lt;/div&gt;</w:t>
        <w:br/>
        <w:t xml:space="preserve">        &lt;/div&gt;</w:t>
        <w:br/>
        <w:t xml:space="preserve">    );</w:t>
        <w:br/>
        <w:t>}</w:t>
      </w:r>
    </w:p>
    <w:p>
      <w:r>
        <w:rPr>
          <w:color w:val="CCCCCC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resources/js/components/app-shell.tsx</w:t>
      </w:r>
    </w:p>
    <w:p>
      <w:pPr>
        <w:pStyle w:val="CodeBlock"/>
      </w:pPr>
      <w:r>
        <w:rPr>
          <w:rFonts w:ascii="Consolas" w:hAnsi="Consolas"/>
          <w:sz w:val="10"/>
        </w:rPr>
        <w:t>import { SidebarProvider } from '@/components/ui/sidebar';</w:t>
        <w:br/>
        <w:t>import { useState } from 'react';</w:t>
        <w:br/>
        <w:br/>
        <w:t>interface AppShellProps {</w:t>
        <w:br/>
        <w:t xml:space="preserve">    children: React.ReactNode;</w:t>
        <w:br/>
        <w:t xml:space="preserve">    variant?: 'header' | 'sidebar';</w:t>
        <w:br/>
        <w:t>}</w:t>
        <w:br/>
        <w:br/>
        <w:t>export function AppShell({ children, variant = 'header' }: AppShellProps) {</w:t>
        <w:br/>
        <w:t xml:space="preserve">    const [isOpen, setIsOpen] = useState(() =&gt; (typeof window !== 'undefined' ? localStorage.getItem('sidebar') !== 'false' : true));</w:t>
        <w:br/>
        <w:br/>
        <w:t xml:space="preserve">    const handleSidebarChange = (open: boolean) =&gt; {</w:t>
        <w:br/>
        <w:t xml:space="preserve">        setIsOpen(open);</w:t>
        <w:br/>
        <w:br/>
        <w:t xml:space="preserve">        if (typeof window !== 'undefined') {</w:t>
        <w:br/>
        <w:t xml:space="preserve">            localStorage.setItem('sidebar', String(open));</w:t>
        <w:br/>
        <w:t xml:space="preserve">        }</w:t>
        <w:br/>
        <w:t xml:space="preserve">    };</w:t>
        <w:br/>
        <w:br/>
        <w:t xml:space="preserve">    if (variant === 'header') {</w:t>
        <w:br/>
        <w:t xml:space="preserve">        return &lt;div className="flex min-h-screen w-full flex-col"&gt;{children}&lt;/div&gt;;</w:t>
        <w:br/>
        <w:t xml:space="preserve">    }</w:t>
        <w:br/>
        <w:br/>
        <w:t xml:space="preserve">    return (</w:t>
        <w:br/>
        <w:t xml:space="preserve">        &lt;SidebarProvider defaultOpen={isOpen} open={isOpen} onOpenChange={handleSidebarChange}&gt;</w:t>
        <w:br/>
        <w:t xml:space="preserve">            {children}</w:t>
        <w:br/>
        <w:t xml:space="preserve">        &lt;/SidebarProvider&gt;</w:t>
        <w:br/>
        <w:t xml:space="preserve">    );</w:t>
        <w:br/>
        <w:t>}</w:t>
      </w:r>
    </w:p>
    <w:p>
      <w:r>
        <w:rPr>
          <w:color w:val="CCCCCC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resources/js/components/app-sidebar-header.tsx</w:t>
      </w:r>
    </w:p>
    <w:p>
      <w:pPr>
        <w:pStyle w:val="CodeBlock"/>
      </w:pPr>
      <w:r>
        <w:rPr>
          <w:rFonts w:ascii="Consolas" w:hAnsi="Consolas"/>
          <w:sz w:val="10"/>
        </w:rPr>
        <w:t>import { Breadcrumbs } from '@/components/breadcrumbs';</w:t>
        <w:br/>
        <w:t>import { SidebarTrigger } from '@/components/ui/sidebar';</w:t>
        <w:br/>
        <w:t>import { type BreadcrumbItem as BreadcrumbItemType } from '@/types';</w:t>
        <w:br/>
        <w:br/>
        <w:t>export function AppSidebarHeader({ breadcrumbs = [] }: { breadcrumbs?: BreadcrumbItemType[] }) {</w:t>
        <w:br/>
        <w:t xml:space="preserve">    return (</w:t>
        <w:br/>
        <w:t xml:space="preserve">        &lt;header className="border-sidebar-border/50 flex h-16 shrink-0 items-center gap-2 border-b px-6 transition-[width,height] ease-linear group-has-data-[collapsible=icon]/sidebar-wrapper:h-12 md:px-4"&gt;</w:t>
        <w:br/>
        <w:t xml:space="preserve">            &lt;div className="flex items-center gap-2"&gt;</w:t>
        <w:br/>
        <w:t xml:space="preserve">                &lt;SidebarTrigger className="-ml-1" /&gt;</w:t>
        <w:br/>
        <w:t xml:space="preserve">                &lt;Breadcrumbs breadcrumbs={breadcrumbs} /&gt;</w:t>
        <w:br/>
        <w:t xml:space="preserve">            &lt;/div&gt;</w:t>
        <w:br/>
        <w:t xml:space="preserve">        &lt;/header&gt;</w:t>
        <w:br/>
        <w:t xml:space="preserve">    );</w:t>
        <w:br/>
        <w:t>}</w:t>
      </w:r>
    </w:p>
    <w:p>
      <w:r>
        <w:rPr>
          <w:color w:val="CCCCCC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resources/js/components/app-sidebar.tsx</w:t>
      </w:r>
    </w:p>
    <w:p>
      <w:pPr>
        <w:pStyle w:val="CodeBlock"/>
      </w:pPr>
      <w:r>
        <w:rPr>
          <w:rFonts w:ascii="Consolas" w:hAnsi="Consolas"/>
          <w:sz w:val="10"/>
        </w:rPr>
        <w:t>import { NavFooter } from '@/components/nav-footer';</w:t>
        <w:br/>
        <w:t>import { NavMain } from '@/components/nav-main';</w:t>
        <w:br/>
        <w:t>import { NavUser } from '@/components/nav-user';</w:t>
        <w:br/>
        <w:t>import { Sidebar, SidebarContent, SidebarFooter, SidebarHeader, SidebarMenu, SidebarMenuButton, SidebarMenuItem } from '@/components/ui/sidebar';</w:t>
        <w:br/>
        <w:t>import { usePermissions } from '@/hooks/use-permissions';</w:t>
        <w:br/>
        <w:t>import { notifications as notificationsPage } from '@/routes';</w:t>
        <w:br/>
        <w:t>import { dashboard as adminDashboard } from '@/routes/admin';</w:t>
        <w:br/>
        <w:t>import { locked as adminAccountsLocked } from '@/routes/admin/accounts';</w:t>
        <w:br/>
        <w:t>import adminAuditLog from '@/routes/admin/audit-log';</w:t>
        <w:br/>
        <w:t>import adminBlockchain from '@/routes/admin/blockchain';</w:t>
        <w:br/>
        <w:t>import { index as adminInvitations } from '@/routes/admin/invitations';</w:t>
        <w:br/>
        <w:t>import adminLoginLogs from '@/routes/admin/login-logs';</w:t>
        <w:br/>
        <w:t>import adminNetwork from '@/routes/admin/network';</w:t>
        <w:br/>
        <w:t>import { index as adminProcurementsList } from '@/routes/admin/procurements';</w:t>
        <w:br/>
        <w:t>import adminRecoverableData from '@/routes/admin/recoverable-data';</w:t>
        <w:br/>
        <w:t>import { index as stageDocumentsIndex } from '@/routes/admin/stage-documents';</w:t>
        <w:br/>
        <w:t>import adminUsers from '@/routes/admin/users';</w:t>
        <w:br/>
        <w:t>import { index as workflowConfigIndex, preview as workflowPreview } from '@/routes/admin/workflow-config';</w:t>
        <w:br/>
        <w:t>import { dashboard as bacChairmanDashboard } from '@/routes/bac-chairman';</w:t>
        <w:br/>
        <w:t>import { index as bacChairmanProcurementsList } from '@/routes/bac-chairman/procurements';</w:t>
        <w:br/>
        <w:t>import { dashboard as bacSecretariatDashboard } from '@/routes/bac-secretariat';</w:t>
        <w:br/>
        <w:t>import { index as bacSecretariatProcurementInitiation } from '@/routes/bac-secretariat/procurement/initiation';</w:t>
        <w:br/>
        <w:t>import { index as bacSecretariatProcurementsList } from '@/routes/bac-secretariat/procurements';</w:t>
        <w:br/>
        <w:t>import { dashboard as hopeDashboard } from '@/routes/hope';</w:t>
        <w:br/>
        <w:t>import { index as sharedLedgerRoutes } from '@/actions/App/Http/Controllers/SharedLedgerController';</w:t>
        <w:br/>
        <w:t>import { index as hopeProcurementsList } from '@/routes/hope/procurements';</w:t>
        <w:br/>
        <w:br/>
        <w:t>import { type NavItem, type SharedData } from '@/types';</w:t>
        <w:br/>
        <w:t>import { Link, usePage } from '@inertiajs/react';</w:t>
        <w:br/>
        <w:t>import {</w:t>
        <w:br/>
        <w:t xml:space="preserve">    BarChart3,</w:t>
        <w:br/>
        <w:t xml:space="preserve">    Bell,</w:t>
        <w:br/>
        <w:t xml:space="preserve">    Blocks,</w:t>
        <w:br/>
        <w:t xml:space="preserve">    BookOpen,</w:t>
        <w:br/>
        <w:t xml:space="preserve">    Database,</w:t>
        <w:br/>
        <w:t xml:space="preserve">    Eye,</w:t>
        <w:br/>
        <w:t xml:space="preserve">    FileText,</w:t>
        <w:br/>
        <w:t xml:space="preserve">    GitBranch,</w:t>
        <w:br/>
        <w:t xml:space="preserve">    LayoutGrid,</w:t>
        <w:br/>
        <w:t xml:space="preserve">    Mail,</w:t>
        <w:br/>
        <w:t xml:space="preserve">    ScrollText,</w:t>
        <w:br/>
        <w:t xml:space="preserve">    Share2,</w:t>
        <w:br/>
        <w:t xml:space="preserve">    Shield,</w:t>
        <w:br/>
        <w:t xml:space="preserve">    ShieldOff,</w:t>
        <w:br/>
        <w:t xml:space="preserve">    Table2,</w:t>
        <w:br/>
        <w:t xml:space="preserve">    Upload,</w:t>
        <w:br/>
        <w:t xml:space="preserve">    Users,</w:t>
        <w:br/>
        <w:t>} from 'lucide-react';</w:t>
        <w:br/>
        <w:t>import AppLogo from './app-logo';</w:t>
        <w:br/>
        <w:br/>
        <w:t>const getNavItemsByRole = (role: string, permissions: ReturnType&lt;typeof usePermissions&gt;): NavItem[] =&gt; {</w:t>
        <w:br/>
        <w:t xml:space="preserve">    const { can, hasPermission } = permissions;</w:t>
        <w:br/>
        <w:br/>
        <w:t xml:space="preserve">    const items: NavItem[] = [];</w:t>
        <w:br/>
        <w:br/>
        <w:t xml:space="preserve">    </w:t>
        <w:br/>
        <w:t xml:space="preserve">    switch (role) {</w:t>
        <w:br/>
        <w:t xml:space="preserve">        case 'admin':</w:t>
        <w:br/>
        <w:t xml:space="preserve">            if (hasPermission('view admin dashboard')) {</w:t>
        <w:br/>
        <w:t xml:space="preserve">                items.push({</w:t>
        <w:br/>
        <w:t xml:space="preserve">                    title: 'Dashboard',</w:t>
        <w:br/>
        <w:t xml:space="preserve">                    href: adminDashboard.url(),</w:t>
        <w:br/>
        <w:t xml:space="preserve">                    icon: LayoutGrid,</w:t>
        <w:br/>
        <w:t xml:space="preserve">                });</w:t>
        <w:br/>
        <w:t xml:space="preserve">            }</w:t>
        <w:br/>
        <w:t xml:space="preserve">            break;</w:t>
        <w:br/>
        <w:t xml:space="preserve">        case 'bac_secretariat':</w:t>
        <w:br/>
        <w:t xml:space="preserve">            if (hasPermission('view bac-secretariat dashboard')) {</w:t>
        <w:br/>
        <w:t xml:space="preserve">                items.push({</w:t>
        <w:br/>
        <w:t xml:space="preserve">                    title: 'Dashboard',</w:t>
        <w:br/>
        <w:t xml:space="preserve">                    href: bacSecretariatDashboard.url(),</w:t>
        <w:br/>
        <w:t xml:space="preserve">                    icon: LayoutGrid,</w:t>
        <w:br/>
        <w:t xml:space="preserve">                });</w:t>
        <w:br/>
        <w:t xml:space="preserve">            }</w:t>
        <w:br/>
        <w:t xml:space="preserve">            break;</w:t>
        <w:br/>
        <w:t xml:space="preserve">        case 'bac_chairman':</w:t>
        <w:br/>
        <w:t xml:space="preserve">            if (hasPermission('view bac-chairman dashboard')) {</w:t>
        <w:br/>
        <w:t xml:space="preserve">                items.push({</w:t>
        <w:br/>
        <w:t xml:space="preserve">                    title: 'Dashboard',</w:t>
        <w:br/>
        <w:t xml:space="preserve">                    href: bacChairmanDashboard.url(),</w:t>
      </w:r>
    </w:p>
    <w:p>
      <w:pPr>
        <w:pStyle w:val="CodeBlock"/>
      </w:pPr>
      <w:r>
        <w:rPr>
          <w:rFonts w:ascii="Consolas" w:hAnsi="Consolas"/>
          <w:sz w:val="10"/>
        </w:rPr>
        <w:t xml:space="preserve">                    icon: LayoutGrid,</w:t>
        <w:br/>
        <w:t xml:space="preserve">                });</w:t>
        <w:br/>
        <w:t xml:space="preserve">            }</w:t>
        <w:br/>
        <w:t xml:space="preserve">            break;</w:t>
        <w:br/>
        <w:t xml:space="preserve">        case 'hope':</w:t>
        <w:br/>
        <w:t xml:space="preserve">            if (hasPermission('view hope dashboard')) {</w:t>
        <w:br/>
        <w:t xml:space="preserve">                items.push({</w:t>
        <w:br/>
        <w:t xml:space="preserve">                    title: 'Dashboard',</w:t>
        <w:br/>
        <w:t xml:space="preserve">                    href: hopeDashboard.url(),</w:t>
        <w:br/>
        <w:t xml:space="preserve">                    icon: LayoutGrid,</w:t>
        <w:br/>
        <w:t xml:space="preserve">                });</w:t>
        <w:br/>
        <w:t xml:space="preserve">            }</w:t>
        <w:br/>
        <w:t xml:space="preserve">            break;</w:t>
        <w:br/>
        <w:t xml:space="preserve">    }</w:t>
        <w:br/>
        <w:br/>
        <w:t xml:space="preserve">    </w:t>
        <w:br/>
        <w:t xml:space="preserve">    if (hasPermission('view procurement')) {</w:t>
        <w:br/>
        <w:t xml:space="preserve">        let procurementListUrl = '';</w:t>
        <w:br/>
        <w:t xml:space="preserve">        switch (role) {</w:t>
        <w:br/>
        <w:t xml:space="preserve">            case 'admin':</w:t>
        <w:br/>
        <w:t xml:space="preserve">                procurementListUrl = adminProcurementsList.url();</w:t>
        <w:br/>
        <w:t xml:space="preserve">                break;</w:t>
        <w:br/>
        <w:t xml:space="preserve">            case 'bac_secretariat':</w:t>
        <w:br/>
        <w:t xml:space="preserve">                procurementListUrl = bacSecretariatProcurementsList.url();</w:t>
        <w:br/>
        <w:t xml:space="preserve">                break;</w:t>
        <w:br/>
        <w:t xml:space="preserve">            case 'bac_chairman':</w:t>
        <w:br/>
        <w:t xml:space="preserve">                procurementListUrl = bacChairmanProcurementsList.url();</w:t>
        <w:br/>
        <w:t xml:space="preserve">                break;</w:t>
        <w:br/>
        <w:t xml:space="preserve">            case 'hope':</w:t>
        <w:br/>
        <w:t xml:space="preserve">                procurementListUrl = hopeProcurementsList.url();</w:t>
        <w:br/>
        <w:t xml:space="preserve">                break;</w:t>
        <w:br/>
        <w:t xml:space="preserve">        }</w:t>
        <w:br/>
        <w:br/>
        <w:t xml:space="preserve">        if (procurementListUrl) {</w:t>
        <w:br/>
        <w:t xml:space="preserve">            items.push({</w:t>
        <w:br/>
        <w:t xml:space="preserve">                title: 'Procurement List',</w:t>
        <w:br/>
        <w:t xml:space="preserve">                href: procurementListUrl,</w:t>
        <w:br/>
        <w:t xml:space="preserve">                icon: Table2,</w:t>
        <w:br/>
        <w:t xml:space="preserve">            });</w:t>
        <w:br/>
        <w:t xml:space="preserve">        }</w:t>
        <w:br/>
        <w:t xml:space="preserve">    }</w:t>
        <w:br/>
        <w:br/>
        <w:t xml:space="preserve">    </w:t>
        <w:br/>
        <w:t xml:space="preserve">    let reportsUrl = '';</w:t>
        <w:br/>
        <w:t xml:space="preserve">    switch (role) {</w:t>
        <w:br/>
        <w:t xml:space="preserve">        case 'admin':</w:t>
        <w:br/>
        <w:t xml:space="preserve">            reportsUrl = '/admin/reports';</w:t>
        <w:br/>
        <w:t xml:space="preserve">            break;</w:t>
        <w:br/>
        <w:t xml:space="preserve">        case 'bac_secretariat':</w:t>
        <w:br/>
        <w:t xml:space="preserve">            reportsUrl = '/bac-secretariat/reports';</w:t>
        <w:br/>
        <w:t xml:space="preserve">            break;</w:t>
        <w:br/>
        <w:t xml:space="preserve">        case 'bac_chairman':</w:t>
        <w:br/>
        <w:t xml:space="preserve">            reportsUrl = '/bac-chairman/reports';</w:t>
        <w:br/>
        <w:t xml:space="preserve">            break;</w:t>
        <w:br/>
        <w:t xml:space="preserve">        case 'hope':</w:t>
        <w:br/>
        <w:t xml:space="preserve">            reportsUrl = '/hope/reports';</w:t>
        <w:br/>
        <w:t xml:space="preserve">            break;</w:t>
        <w:br/>
        <w:t xml:space="preserve">    }</w:t>
        <w:br/>
        <w:br/>
        <w:t xml:space="preserve">    if (reportsUrl) {</w:t>
        <w:br/>
        <w:t xml:space="preserve">        items.push({</w:t>
        <w:br/>
        <w:t xml:space="preserve">            title: 'Reports',</w:t>
        <w:br/>
        <w:t xml:space="preserve">            href: reportsUrl,</w:t>
        <w:br/>
        <w:t xml:space="preserve">            icon: BarChart3,</w:t>
        <w:br/>
        <w:t xml:space="preserve">        });</w:t>
        <w:br/>
        <w:t xml:space="preserve">    }</w:t>
        <w:br/>
        <w:br/>
        <w:t xml:space="preserve"> </w:t>
        <w:br/>
        <w:t xml:space="preserve"> const sharedLedgerRouteMap: Record&lt;string, keyof typeof sharedLedgerRoutes&gt; = {</w:t>
        <w:br/>
        <w:t xml:space="preserve"> admin: '/admin/shared-ledger',</w:t>
        <w:br/>
        <w:t xml:space="preserve"> bac_secretariat: '/bac-secretariat/shared-ledger',</w:t>
        <w:br/>
        <w:t xml:space="preserve"> bac_chairman: '/bac-chairman/shared-ledger',</w:t>
        <w:br/>
        <w:t xml:space="preserve"> hope: '/hope/shared-ledger',</w:t>
        <w:br/>
        <w:t xml:space="preserve"> };</w:t>
        <w:br/>
        <w:t xml:space="preserve"> const sharedLedgerRouteKey = sharedLedgerRouteMap[role];</w:t>
        <w:br/>
        <w:t xml:space="preserve"> const sharedLedgerUrl = sharedLedgerRouteKey ? sharedLedgerRoutes[sharedLedgerRouteKey].url() : '';</w:t>
        <w:br/>
        <w:br/>
        <w:t xml:space="preserve"> if (sharedLedgerUrl) {</w:t>
        <w:br/>
        <w:t xml:space="preserve"> items.push({</w:t>
        <w:br/>
        <w:t xml:space="preserve"> title: 'Shared Ledger',</w:t>
      </w:r>
    </w:p>
    <w:p>
      <w:pPr>
        <w:pStyle w:val="CodeBlock"/>
      </w:pPr>
      <w:r>
        <w:rPr>
          <w:rFonts w:ascii="Consolas" w:hAnsi="Consolas"/>
          <w:sz w:val="10"/>
        </w:rPr>
        <w:t xml:space="preserve"> href: sharedLedgerUrl,</w:t>
        <w:br/>
        <w:t xml:space="preserve"> icon: BookOpen,</w:t>
        <w:br/>
        <w:t xml:space="preserve"> });</w:t>
        <w:br/>
        <w:t xml:space="preserve"> }</w:t>
        <w:br/>
        <w:br/>
        <w:t xml:space="preserve">    </w:t>
        <w:br/>
        <w:t xml:space="preserve">    if (role === 'bac_secretariat' &amp;&amp; can.manageProcurement) {</w:t>
        <w:br/>
        <w:t xml:space="preserve">        items.push({</w:t>
        <w:br/>
        <w:t xml:space="preserve">            title: 'Procurement Initiation',</w:t>
        <w:br/>
        <w:t xml:space="preserve">            href: bacSecretariatProcurementInitiation.url(),</w:t>
        <w:br/>
        <w:t xml:space="preserve">            icon: Upload,</w:t>
        <w:br/>
        <w:t xml:space="preserve">        });</w:t>
        <w:br/>
        <w:t xml:space="preserve">    }</w:t>
        <w:br/>
        <w:br/>
        <w:t xml:space="preserve">    </w:t>
        <w:br/>
        <w:t xml:space="preserve">    if (can.manageUsers) {</w:t>
        <w:br/>
        <w:t xml:space="preserve">        items.push({</w:t>
        <w:br/>
        <w:t xml:space="preserve">            title: 'User Management',</w:t>
        <w:br/>
        <w:t xml:space="preserve">            href: adminUsers.index.url(),</w:t>
        <w:br/>
        <w:t xml:space="preserve">            icon: Users,</w:t>
        <w:br/>
        <w:t xml:space="preserve">        });</w:t>
        <w:br/>
        <w:br/>
        <w:t xml:space="preserve">        items.push({</w:t>
        <w:br/>
        <w:t xml:space="preserve">            title: 'User Invitations',</w:t>
        <w:br/>
        <w:t xml:space="preserve">            href: adminInvitations().url,</w:t>
        <w:br/>
        <w:t xml:space="preserve">            icon: Mail,</w:t>
        <w:br/>
        <w:t xml:space="preserve">        });</w:t>
        <w:br/>
        <w:t xml:space="preserve">    }</w:t>
        <w:br/>
        <w:br/>
        <w:t xml:space="preserve">    </w:t>
        <w:br/>
        <w:t xml:space="preserve">    if (role === 'admin') {</w:t>
        <w:br/>
        <w:t xml:space="preserve">        items.push({</w:t>
        <w:br/>
        <w:t xml:space="preserve">            title: 'Locked Accounts',</w:t>
        <w:br/>
        <w:t xml:space="preserve">            href: adminAccountsLocked.url(),</w:t>
        <w:br/>
        <w:t xml:space="preserve">            icon: ShieldOff,</w:t>
        <w:br/>
        <w:t xml:space="preserve">        });</w:t>
        <w:br/>
        <w:br/>
        <w:t xml:space="preserve">        items.push({</w:t>
        <w:br/>
        <w:t xml:space="preserve">            title: 'Login Logs',</w:t>
        <w:br/>
        <w:t xml:space="preserve">            href: adminLoginLogs.index.url(),</w:t>
        <w:br/>
        <w:t xml:space="preserve">            icon: Shield,</w:t>
        <w:br/>
        <w:t xml:space="preserve">        });</w:t>
        <w:br/>
        <w:br/>
        <w:t xml:space="preserve">        items.push({</w:t>
        <w:br/>
        <w:t xml:space="preserve">            title: 'Audit Log',</w:t>
        <w:br/>
        <w:t xml:space="preserve">            href: adminAuditLog.index.url(),</w:t>
        <w:br/>
        <w:t xml:space="preserve">            icon: ScrollText,</w:t>
        <w:br/>
        <w:t xml:space="preserve">        });</w:t>
        <w:br/>
        <w:br/>
        <w:t xml:space="preserve">        items.push({</w:t>
        <w:br/>
        <w:t xml:space="preserve">            title: 'Blockchain Explorer',</w:t>
        <w:br/>
        <w:t xml:space="preserve">            href: adminBlockchain.explorer.index.url(),</w:t>
        <w:br/>
        <w:t xml:space="preserve">            icon: Blocks,</w:t>
        <w:br/>
        <w:t xml:space="preserve">        });</w:t>
        <w:br/>
        <w:br/>
        <w:t xml:space="preserve">        items.push({</w:t>
        <w:br/>
        <w:t xml:space="preserve">            title: 'Network View',</w:t>
        <w:br/>
        <w:t xml:space="preserve">            href: adminNetwork.index.url(),</w:t>
        <w:br/>
        <w:t xml:space="preserve">            icon: Share2,</w:t>
        <w:br/>
        <w:t xml:space="preserve">        });</w:t>
        <w:br/>
        <w:br/>
        <w:t xml:space="preserve">        items.push({</w:t>
        <w:br/>
        <w:t xml:space="preserve">            title: 'Recoverable Data',</w:t>
        <w:br/>
        <w:t xml:space="preserve">            href: adminRecoverableData.index.url(),</w:t>
        <w:br/>
        <w:t xml:space="preserve">            icon: Database,</w:t>
        <w:br/>
        <w:t xml:space="preserve">        });</w:t>
        <w:br/>
        <w:br/>
        <w:t xml:space="preserve">        </w:t>
        <w:br/>
        <w:t xml:space="preserve">        items.push({</w:t>
        <w:br/>
        <w:t xml:space="preserve">            title: 'Workflow Config',</w:t>
        <w:br/>
        <w:t xml:space="preserve">            href: workflowConfigIndex().url,</w:t>
        <w:br/>
        <w:t xml:space="preserve">            icon: GitBranch,</w:t>
        <w:br/>
        <w:t xml:space="preserve">        });</w:t>
        <w:br/>
        <w:br/>
        <w:t xml:space="preserve">        items.push({</w:t>
        <w:br/>
        <w:t xml:space="preserve">            title: 'Workflow Preview',</w:t>
        <w:br/>
        <w:t xml:space="preserve">            href: workflowPreview('competitive_bidding').url,</w:t>
        <w:br/>
        <w:t xml:space="preserve">            icon: Eye,</w:t>
        <w:br/>
        <w:t xml:space="preserve">        });</w:t>
        <w:br/>
      </w:r>
    </w:p>
    <w:p>
      <w:pPr>
        <w:pStyle w:val="CodeBlock"/>
      </w:pPr>
      <w:r>
        <w:rPr>
          <w:rFonts w:ascii="Consolas" w:hAnsi="Consolas"/>
          <w:sz w:val="10"/>
        </w:rPr>
        <w:t xml:space="preserve">        items.push({</w:t>
        <w:br/>
        <w:t xml:space="preserve">            title: 'Stage Documents',</w:t>
        <w:br/>
        <w:t xml:space="preserve">            href: stageDocumentsIndex().url,</w:t>
        <w:br/>
        <w:t xml:space="preserve">            icon: FileText,</w:t>
        <w:br/>
        <w:t xml:space="preserve">        });</w:t>
        <w:br/>
        <w:t xml:space="preserve">    }</w:t>
        <w:br/>
        <w:br/>
        <w:t xml:space="preserve">    return items;</w:t>
        <w:br/>
        <w:t>};</w:t>
        <w:br/>
        <w:br/>
        <w:t>const getFooterNavItemsByRole = (role: string): NavItem[] =&gt; {</w:t>
        <w:br/>
        <w:t xml:space="preserve">    if (role === 'bac_chairman' || role === 'hope' || role === 'admin') {</w:t>
        <w:br/>
        <w:t xml:space="preserve">        return [</w:t>
        <w:br/>
        <w:t xml:space="preserve">            {</w:t>
        <w:br/>
        <w:t xml:space="preserve">                title: 'Notifications',</w:t>
        <w:br/>
        <w:t xml:space="preserve">                href: notificationsPage.url(),</w:t>
        <w:br/>
        <w:t xml:space="preserve">                icon: Bell,</w:t>
        <w:br/>
        <w:t xml:space="preserve">            },</w:t>
        <w:br/>
        <w:t xml:space="preserve">        ];</w:t>
        <w:br/>
        <w:t xml:space="preserve">    }</w:t>
        <w:br/>
        <w:t xml:space="preserve">    return [];</w:t>
        <w:br/>
        <w:t>};</w:t>
        <w:br/>
        <w:br/>
        <w:t>const getRoleUrl = (role: string): string =&gt; {</w:t>
        <w:br/>
        <w:t xml:space="preserve">    switch (role) {</w:t>
        <w:br/>
        <w:t xml:space="preserve">        case 'bac_secretariat':</w:t>
        <w:br/>
        <w:t xml:space="preserve">            return bacSecretariatDashboard.url();</w:t>
        <w:br/>
        <w:t xml:space="preserve">        case 'bac_chairman':</w:t>
        <w:br/>
        <w:t xml:space="preserve">            return bacChairmanDashboard.url();</w:t>
        <w:br/>
        <w:t xml:space="preserve">        case 'hope':</w:t>
        <w:br/>
        <w:t xml:space="preserve">            return hopeDashboard.url();</w:t>
        <w:br/>
        <w:t xml:space="preserve">        case 'admin':</w:t>
        <w:br/>
        <w:t xml:space="preserve">            return adminDashboard.url();</w:t>
        <w:br/>
        <w:t xml:space="preserve">        default:</w:t>
        <w:br/>
        <w:t xml:space="preserve">            return '/';</w:t>
        <w:br/>
        <w:t xml:space="preserve">    }</w:t>
        <w:br/>
        <w:t>};</w:t>
        <w:br/>
        <w:br/>
        <w:t>export function AppSidebar() {</w:t>
        <w:br/>
        <w:t xml:space="preserve">    const page = usePage&lt;SharedData&gt;();</w:t>
        <w:br/>
        <w:t xml:space="preserve">    const { auth } = page.props;</w:t>
        <w:br/>
        <w:t xml:space="preserve">    const permissions = usePermissions();</w:t>
        <w:br/>
        <w:br/>
        <w:t xml:space="preserve">    </w:t>
        <w:br/>
        <w:t xml:space="preserve">    if (!auth?.user) {</w:t>
        <w:br/>
        <w:t xml:space="preserve">        return null;</w:t>
        <w:br/>
        <w:t xml:space="preserve">    }</w:t>
        <w:br/>
        <w:br/>
        <w:t xml:space="preserve">    </w:t>
        <w:br/>
        <w:t xml:space="preserve">    const primaryRole = auth.role || auth.user.role || '';</w:t>
        <w:br/>
        <w:br/>
        <w:t xml:space="preserve">    const mainNavItems = getNavItemsByRole(primaryRole, permissions);</w:t>
        <w:br/>
        <w:t xml:space="preserve">    const footerNavItems = getFooterNavItemsByRole(primaryRole);</w:t>
        <w:br/>
        <w:br/>
        <w:t xml:space="preserve">    return (</w:t>
        <w:br/>
        <w:t xml:space="preserve">        &lt;Sidebar collapsible="icon" variant="inset"&gt;</w:t>
        <w:br/>
        <w:t xml:space="preserve">            &lt;SidebarHeader&gt;</w:t>
        <w:br/>
        <w:t xml:space="preserve">                &lt;SidebarMenu&gt;</w:t>
        <w:br/>
        <w:t xml:space="preserve">                    &lt;SidebarMenuItem&gt;</w:t>
        <w:br/>
        <w:t xml:space="preserve">                        &lt;SidebarMenuButton size="lg" render={&lt;Link href={getRoleUrl(primaryRole)} prefetch /&gt;}&gt;</w:t>
        <w:br/>
        <w:t>// ... truncated (showing 300 of 300 lines)</w:t>
      </w:r>
    </w:p>
    <w:p>
      <w:r>
        <w:rPr>
          <w:color w:val="CCCCCC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resources/js/components/appearance-dropdown.tsx</w:t>
      </w:r>
    </w:p>
    <w:p>
      <w:pPr>
        <w:pStyle w:val="CodeBlock"/>
      </w:pPr>
      <w:r>
        <w:rPr>
          <w:rFonts w:ascii="Consolas" w:hAnsi="Consolas"/>
          <w:sz w:val="10"/>
        </w:rPr>
        <w:t>import { Button } from '@/components/ui/button';</w:t>
        <w:br/>
        <w:t>import { DropdownMenu, DropdownMenuContent, DropdownMenuItem, DropdownMenuTrigger } from '@/components/ui/dropdown-menu';</w:t>
        <w:br/>
        <w:t>import { useAppearance } from '@/hooks/use-appearance';</w:t>
        <w:br/>
        <w:t>import { Monitor, Moon, Sun } from 'lucide-react';</w:t>
        <w:br/>
        <w:t>import { HTMLAttributes } from 'react';</w:t>
        <w:br/>
        <w:br/>
        <w:t>export default function AppearanceToggleDropdown({ className = '', ...props }: HTMLAttributes&lt;HTMLDivElement&gt;) {</w:t>
        <w:br/>
        <w:t xml:space="preserve">    const { appearance, updateAppearance } = useAppearance();</w:t>
        <w:br/>
        <w:br/>
        <w:t xml:space="preserve">    const getCurrentIcon = () =&gt; {</w:t>
        <w:br/>
        <w:t xml:space="preserve">        switch (appearance) {</w:t>
        <w:br/>
        <w:t xml:space="preserve">            case 'dark':</w:t>
        <w:br/>
        <w:t xml:space="preserve">                return &lt;Moon className="h-5 w-5" /&gt;;</w:t>
        <w:br/>
        <w:t xml:space="preserve">            case 'light':</w:t>
        <w:br/>
        <w:t xml:space="preserve">                return &lt;Sun className="h-5 w-5" /&gt;;</w:t>
        <w:br/>
        <w:t xml:space="preserve">            default:</w:t>
        <w:br/>
        <w:t xml:space="preserve">                return &lt;Monitor className="h-5 w-5" /&gt;;</w:t>
        <w:br/>
        <w:t xml:space="preserve">        }</w:t>
        <w:br/>
        <w:t xml:space="preserve">    };</w:t>
        <w:br/>
        <w:br/>
        <w:t xml:space="preserve">    return (</w:t>
        <w:br/>
        <w:t xml:space="preserve">        &lt;div className={className} {...props}&gt;</w:t>
        <w:br/>
        <w:t xml:space="preserve">            &lt;DropdownMenu&gt;</w:t>
        <w:br/>
        <w:t xml:space="preserve">                &lt;DropdownMenuTrigger render={&lt;Button variant="ghost" size="icon" className="h-9 w-9 rounded-md" /&gt;}&gt;</w:t>
        <w:br/>
        <w:t xml:space="preserve">                    {getCurrentIcon()}</w:t>
        <w:br/>
        <w:t xml:space="preserve">                    &lt;span className="sr-only"&gt;Toggle theme&lt;/span&gt;</w:t>
        <w:br/>
        <w:t xml:space="preserve">                &lt;/DropdownMenuTrigger&gt;</w:t>
        <w:br/>
        <w:t xml:space="preserve">                &lt;DropdownMenuContent align="end"&gt;</w:t>
        <w:br/>
        <w:t xml:space="preserve">                    &lt;DropdownMenuItem onClick={() =&gt; updateAppearance('light')}&gt;</w:t>
        <w:br/>
        <w:t xml:space="preserve">                        &lt;span className="flex items-center gap-2"&gt;</w:t>
        <w:br/>
        <w:t xml:space="preserve">                            &lt;Sun className="h-5 w-5" /&gt;</w:t>
        <w:br/>
        <w:t xml:space="preserve">                            Light</w:t>
        <w:br/>
        <w:t xml:space="preserve">                        &lt;/span&gt;</w:t>
        <w:br/>
        <w:t xml:space="preserve">                    &lt;/DropdownMenuItem&gt;</w:t>
        <w:br/>
        <w:t xml:space="preserve">                    &lt;DropdownMenuItem onClick={() =&gt; updateAppearance('dark')}&gt;</w:t>
        <w:br/>
        <w:t xml:space="preserve">                        &lt;span className="flex items-center gap-2"&gt;</w:t>
        <w:br/>
        <w:t xml:space="preserve">                            &lt;Moon className="h-5 w-5" /&gt;</w:t>
        <w:br/>
        <w:t xml:space="preserve">                            Dark</w:t>
        <w:br/>
        <w:t xml:space="preserve">                        &lt;/span&gt;</w:t>
        <w:br/>
        <w:t xml:space="preserve">                    &lt;/DropdownMenuItem&gt;</w:t>
        <w:br/>
        <w:t xml:space="preserve">                    &lt;DropdownMenuItem onClick={() =&gt; updateAppearance('system')}&gt;</w:t>
        <w:br/>
        <w:t xml:space="preserve">                        &lt;span className="flex items-center gap-2"&gt;</w:t>
        <w:br/>
        <w:t xml:space="preserve">                            &lt;Monitor className="h-5 w-5" /&gt;</w:t>
        <w:br/>
        <w:t xml:space="preserve">                            System</w:t>
        <w:br/>
        <w:t xml:space="preserve">                        &lt;/span&gt;</w:t>
        <w:br/>
        <w:t xml:space="preserve">                    &lt;/DropdownMenuItem&gt;</w:t>
        <w:br/>
        <w:t xml:space="preserve">                &lt;/DropdownMenuContent&gt;</w:t>
        <w:br/>
        <w:t xml:space="preserve">            &lt;/DropdownMenu&gt;</w:t>
        <w:br/>
        <w:t xml:space="preserve">        &lt;/div&gt;</w:t>
        <w:br/>
        <w:t xml:space="preserve">    );</w:t>
        <w:br/>
        <w:t>}</w:t>
      </w:r>
    </w:p>
    <w:p>
      <w:r>
        <w:rPr>
          <w:color w:val="CCCCCC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resources/js/components/appearance-tabs.tsx</w:t>
      </w:r>
    </w:p>
    <w:p>
      <w:pPr>
        <w:pStyle w:val="CodeBlock"/>
      </w:pPr>
      <w:r>
        <w:rPr>
          <w:rFonts w:ascii="Consolas" w:hAnsi="Consolas"/>
          <w:sz w:val="10"/>
        </w:rPr>
        <w:t>import { Appearance, useAppearance } from '@/hooks/use-appearance';</w:t>
        <w:br/>
        <w:t>import { cn } from '@/lib/utils';</w:t>
        <w:br/>
        <w:t>import { LucideIcon, Monitor, Moon, Sun } from 'lucide-react';</w:t>
        <w:br/>
        <w:t>import { HTMLAttributes } from 'react';</w:t>
        <w:br/>
        <w:br/>
        <w:t>export default function AppearanceToggleTab({ className = '', ...props }: HTMLAttributes&lt;HTMLDivElement&gt;) {</w:t>
        <w:br/>
        <w:t xml:space="preserve">    const { appearance, updateAppearance } = useAppearance();</w:t>
        <w:br/>
        <w:br/>
        <w:t xml:space="preserve">    const tabs: { value: Appearance; icon: LucideIcon; label: string }[] = [</w:t>
        <w:br/>
        <w:t xml:space="preserve">        { value: 'light', icon: Sun, label: 'Light' },</w:t>
        <w:br/>
        <w:t xml:space="preserve">        { value: 'dark', icon: Moon, label: 'Dark' },</w:t>
        <w:br/>
        <w:t xml:space="preserve">        { value: 'system', icon: Monitor, label: 'System' },</w:t>
        <w:br/>
        <w:t xml:space="preserve">    ];</w:t>
        <w:br/>
        <w:br/>
        <w:t xml:space="preserve">    return (</w:t>
        <w:br/>
        <w:t xml:space="preserve">        &lt;div className={cn('inline-flex gap-1 rounded-lg bg-neutral-100 p-1 dark:bg-neutral-800', className)} {...props}&gt;</w:t>
        <w:br/>
        <w:t xml:space="preserve">            {tabs.map(({ value, icon: Icon, label }) =&gt; (</w:t>
        <w:br/>
        <w:t xml:space="preserve">                &lt;button</w:t>
        <w:br/>
        <w:t xml:space="preserve">                    key={value}</w:t>
        <w:br/>
        <w:t xml:space="preserve">                    onClick={() =&gt; updateAppearance(value)}</w:t>
        <w:br/>
        <w:t xml:space="preserve">                    className={cn(</w:t>
        <w:br/>
        <w:t xml:space="preserve">                        'flex items-center rounded-md px-3.5 py-1.5 transition-colors',</w:t>
        <w:br/>
        <w:t xml:space="preserve">                        appearance === value</w:t>
        <w:br/>
        <w:t xml:space="preserve">                            ? 'bg-white shadow-xs dark:bg-neutral-700 dark:text-neutral-100'</w:t>
        <w:br/>
        <w:t xml:space="preserve">                            : 'text-neutral-500 hover:bg-neutral-200/60 hover:text-black dark:text-neutral-400 dark:hover:bg-neutral-700/60',</w:t>
        <w:br/>
        <w:t xml:space="preserve">                    )}</w:t>
        <w:br/>
        <w:t xml:space="preserve">                &gt;</w:t>
        <w:br/>
        <w:t xml:space="preserve">                    &lt;Icon className="-ml-1 h-4 w-4" /&gt;</w:t>
        <w:br/>
        <w:t xml:space="preserve">                    &lt;span className="ml-1.5 text-sm"&gt;{label}&lt;/span&gt;</w:t>
        <w:br/>
        <w:t xml:space="preserve">                &lt;/button&gt;</w:t>
        <w:br/>
        <w:t xml:space="preserve">            ))}</w:t>
        <w:br/>
        <w:t xml:space="preserve">        &lt;/div&gt;</w:t>
        <w:br/>
        <w:t xml:space="preserve">    );</w:t>
        <w:br/>
        <w:t>}</w:t>
      </w:r>
    </w:p>
    <w:p>
      <w:r>
        <w:rPr>
          <w:color w:val="CCCCCC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resources/js/components/auth/can.tsx</w:t>
      </w:r>
    </w:p>
    <w:p>
      <w:pPr>
        <w:pStyle w:val="CodeBlock"/>
      </w:pPr>
      <w:r>
        <w:rPr>
          <w:rFonts w:ascii="Consolas" w:hAnsi="Consolas"/>
          <w:sz w:val="10"/>
        </w:rPr>
        <w:t>import { usePermissions } from '@/hooks/use-permissions';</w:t>
        <w:br/>
        <w:t>import type { ReactNode } from 'react';</w:t>
        <w:br/>
        <w:br/>
        <w:t>interface CanProps {</w:t>
        <w:br/>
        <w:t xml:space="preserve">    permission?: string | string[];</w:t>
        <w:br/>
        <w:t xml:space="preserve">    role?: string | string[];</w:t>
        <w:br/>
        <w:t xml:space="preserve">    children: ReactNode;</w:t>
        <w:br/>
        <w:t xml:space="preserve">    fallback?: ReactNode;</w:t>
        <w:br/>
        <w:t>}</w:t>
        <w:br/>
        <w:br/>
        <w:t>export function Can({ permission, role, children, fallback = null }: CanProps) {</w:t>
        <w:br/>
        <w:t xml:space="preserve">    const { hasPermission, hasRole } = usePermissions();</w:t>
        <w:br/>
        <w:br/>
        <w:t xml:space="preserve">    let canRender = false;</w:t>
        <w:br/>
        <w:br/>
        <w:t xml:space="preserve">    if (permission) {</w:t>
        <w:br/>
        <w:t xml:space="preserve">        canRender = hasPermission(permission);</w:t>
        <w:br/>
        <w:t xml:space="preserve">    } else if (role) {</w:t>
        <w:br/>
        <w:t xml:space="preserve">        canRender = hasRole(role);</w:t>
        <w:br/>
        <w:t xml:space="preserve">    }</w:t>
        <w:br/>
        <w:br/>
        <w:t xml:space="preserve">    if (!canRender) {</w:t>
        <w:br/>
        <w:t xml:space="preserve">        return &lt;&gt;{fallback}&lt;/&gt;;</w:t>
        <w:br/>
        <w:t xml:space="preserve">    }</w:t>
        <w:br/>
        <w:br/>
        <w:t xml:space="preserve">    return &lt;&gt;{children}&lt;/&gt;;</w:t>
        <w:br/>
        <w:t>}</w:t>
      </w:r>
    </w:p>
    <w:p>
      <w:r>
        <w:rPr>
          <w:color w:val="CCCCCC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resources/js/components/auth/has-role.tsx</w:t>
      </w:r>
    </w:p>
    <w:p>
      <w:pPr>
        <w:pStyle w:val="CodeBlock"/>
      </w:pPr>
      <w:r>
        <w:rPr>
          <w:rFonts w:ascii="Consolas" w:hAnsi="Consolas"/>
          <w:sz w:val="10"/>
        </w:rPr>
        <w:t>import { usePermissions } from '@/hooks/use-permissions';</w:t>
        <w:br/>
        <w:t>import type { ReactNode } from 'react';</w:t>
        <w:br/>
        <w:br/>
        <w:t>interface HasRoleProps {</w:t>
        <w:br/>
        <w:t xml:space="preserve">    role: string | string[];</w:t>
        <w:br/>
        <w:t xml:space="preserve">    children: ReactNode;</w:t>
        <w:br/>
        <w:t xml:space="preserve">    fallback?: ReactNode;</w:t>
        <w:br/>
        <w:t>}</w:t>
        <w:br/>
        <w:br/>
        <w:t>export function HasRole({ role, children, fallback = null }: HasRoleProps) {</w:t>
        <w:br/>
        <w:t xml:space="preserve">    const { hasRole } = usePermissions();</w:t>
        <w:br/>
        <w:br/>
        <w:t xml:space="preserve">    if (!hasRole(role)) {</w:t>
        <w:br/>
        <w:t xml:space="preserve">        return &lt;&gt;{fallback}&lt;/&gt;;</w:t>
        <w:br/>
        <w:t xml:space="preserve">    }</w:t>
        <w:br/>
        <w:br/>
        <w:t xml:space="preserve">    return &lt;&gt;{children}&lt;/&gt;;</w:t>
        <w:br/>
        <w:t>}</w:t>
      </w:r>
    </w:p>
    <w:p>
      <w:r>
        <w:rPr>
          <w:color w:val="CCCCCC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resources/js/components/breadcrumbs.tsx</w:t>
      </w:r>
    </w:p>
    <w:p>
      <w:pPr>
        <w:pStyle w:val="CodeBlock"/>
      </w:pPr>
      <w:r>
        <w:rPr>
          <w:rFonts w:ascii="Consolas" w:hAnsi="Consolas"/>
          <w:sz w:val="10"/>
        </w:rPr>
        <w:t>import { Breadcrumb, BreadcrumbItem, BreadcrumbLink, BreadcrumbList, BreadcrumbPage, BreadcrumbSeparator } from '@/components/ui/breadcrumb';</w:t>
        <w:br/>
        <w:t>import { type BreadcrumbItem as BreadcrumbItemType } from '@/types';</w:t>
        <w:br/>
        <w:t>import { Link } from '@inertiajs/react';</w:t>
        <w:br/>
        <w:t>import { Fragment } from 'react';</w:t>
        <w:br/>
        <w:br/>
        <w:t>export function Breadcrumbs({ breadcrumbs }: { breadcrumbs: BreadcrumbItemType[] }) {</w:t>
        <w:br/>
        <w:t xml:space="preserve">    return (</w:t>
        <w:br/>
        <w:t xml:space="preserve">        &lt;&gt;</w:t>
        <w:br/>
        <w:t xml:space="preserve">            {breadcrumbs.length &gt; 0 &amp;&amp; (</w:t>
        <w:br/>
        <w:t xml:space="preserve">                &lt;Breadcrumb&gt;</w:t>
        <w:br/>
        <w:t xml:space="preserve">                    &lt;BreadcrumbList&gt;</w:t>
        <w:br/>
        <w:t xml:space="preserve">                        {breadcrumbs.map((item, index) =&gt; {</w:t>
        <w:br/>
        <w:t xml:space="preserve">                            const isLast = index === breadcrumbs.length - 1;</w:t>
        <w:br/>
        <w:t xml:space="preserve">                            return (</w:t>
        <w:br/>
        <w:t xml:space="preserve">                                &lt;Fragment key={index}&gt;</w:t>
        <w:br/>
        <w:t xml:space="preserve">                                    &lt;BreadcrumbItem&gt;</w:t>
        <w:br/>
        <w:t xml:space="preserve">                                        {isLast ? (</w:t>
        <w:br/>
        <w:t xml:space="preserve">                                            &lt;BreadcrumbPage&gt;{item.title}&lt;/BreadcrumbPage&gt;</w:t>
        <w:br/>
        <w:t xml:space="preserve">                                        ) : (</w:t>
        <w:br/>
        <w:t xml:space="preserve">                                            &lt;BreadcrumbLink render={&lt;Link href={item.href} prefetch="hover" cacheFor="2m" /&gt;}&gt;</w:t>
        <w:br/>
        <w:t xml:space="preserve">                                                {item.title}</w:t>
        <w:br/>
        <w:t xml:space="preserve">                                            &lt;/BreadcrumbLink&gt;</w:t>
        <w:br/>
        <w:t xml:space="preserve">                                        )}</w:t>
        <w:br/>
        <w:t xml:space="preserve">                                    &lt;/BreadcrumbItem&gt;</w:t>
        <w:br/>
        <w:t xml:space="preserve">                                    {!isLast &amp;&amp; &lt;BreadcrumbSeparator /&gt;}</w:t>
        <w:br/>
        <w:t xml:space="preserve">                                &lt;/Fragment&gt;</w:t>
        <w:br/>
        <w:t xml:space="preserve">                            );</w:t>
        <w:br/>
        <w:t xml:space="preserve">                        })}</w:t>
        <w:br/>
        <w:t xml:space="preserve">                    &lt;/BreadcrumbList&gt;</w:t>
        <w:br/>
        <w:t xml:space="preserve">                &lt;/Breadcrumb&gt;</w:t>
        <w:br/>
        <w:t xml:space="preserve">            )}</w:t>
        <w:br/>
        <w:t xml:space="preserve">        &lt;/&gt;</w:t>
        <w:br/>
        <w:t xml:space="preserve">    );</w:t>
        <w:br/>
        <w:t>}</w:t>
      </w:r>
    </w:p>
    <w:p>
      <w:r>
        <w:rPr>
          <w:color w:val="CCCCCC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resources/js/components/calendar-28.tsx</w:t>
      </w:r>
    </w:p>
    <w:p>
      <w:pPr>
        <w:pStyle w:val="CodeBlock"/>
      </w:pPr>
      <w:r>
        <w:rPr>
          <w:rFonts w:ascii="Consolas" w:hAnsi="Consolas"/>
          <w:sz w:val="10"/>
        </w:rPr>
        <w:t>'use client';</w:t>
        <w:br/>
        <w:br/>
        <w:t>import { CalendarIcon } from 'lucide-react';</w:t>
        <w:br/>
        <w:t>import * as React from 'react';</w:t>
        <w:br/>
        <w:br/>
        <w:t>import { Button } from '@/components/ui/button';</w:t>
        <w:br/>
        <w:t>import { Calendar } from '@/components/ui/calendar';</w:t>
        <w:br/>
        <w:t>import { Input } from '@/components/ui/input';</w:t>
        <w:br/>
        <w:t>import { Label } from '@/components/ui/label';</w:t>
        <w:br/>
        <w:t>import { Popover, PopoverContent, PopoverTrigger } from '@/components/ui/popover';</w:t>
        <w:br/>
        <w:br/>
        <w:t>function formatDate(date: Date | undefined) {</w:t>
        <w:br/>
        <w:t xml:space="preserve">    if (!date) {</w:t>
        <w:br/>
        <w:t xml:space="preserve">        return '';</w:t>
        <w:br/>
        <w:t xml:space="preserve">    }</w:t>
        <w:br/>
        <w:br/>
        <w:t xml:space="preserve">    return date.toLocaleDateString('en-US', {</w:t>
        <w:br/>
        <w:t xml:space="preserve">        day: '2-digit',</w:t>
        <w:br/>
        <w:t xml:space="preserve">        month: 'long',</w:t>
        <w:br/>
        <w:t xml:space="preserve">        year: 'numeric',</w:t>
        <w:br/>
        <w:t xml:space="preserve">    });</w:t>
        <w:br/>
        <w:t>}</w:t>
        <w:br/>
        <w:br/>
        <w:t>function isValidDate(date: Date | undefined) {</w:t>
        <w:br/>
        <w:t xml:space="preserve">    if (!date) {</w:t>
        <w:br/>
        <w:t xml:space="preserve">        return false;</w:t>
        <w:br/>
        <w:t xml:space="preserve">    }</w:t>
        <w:br/>
        <w:t xml:space="preserve">    return !isNaN(date.getTime());</w:t>
        <w:br/>
        <w:t>}</w:t>
        <w:br/>
        <w:br/>
        <w:t>export default function Calendar28() {</w:t>
        <w:br/>
        <w:t xml:space="preserve">    const [open, setOpen] = React.useState(false);</w:t>
        <w:br/>
        <w:t xml:space="preserve">    const [date, setDate] = React.useState&lt;Date | undefined&gt;(new Date('2025-06-01'));</w:t>
        <w:br/>
        <w:t xml:space="preserve">    const [month, setMonth] = React.useState&lt;Date | undefined&gt;(date);</w:t>
        <w:br/>
        <w:t xml:space="preserve">    const [value, setValue] = React.useState(formatDate(date));</w:t>
        <w:br/>
        <w:br/>
        <w:t xml:space="preserve">    return (</w:t>
        <w:br/>
        <w:t xml:space="preserve">        &lt;div className="flex flex-col gap-3"&gt;</w:t>
        <w:br/>
        <w:t xml:space="preserve">            &lt;Label htmlFor="date" className="px-1"&gt;</w:t>
        <w:br/>
        <w:t xml:space="preserve">                Subscription Date</w:t>
        <w:br/>
        <w:t xml:space="preserve">            &lt;/Label&gt;</w:t>
        <w:br/>
        <w:t xml:space="preserve">            &lt;div className="relative flex gap-2"&gt;</w:t>
        <w:br/>
        <w:t xml:space="preserve">                &lt;Input</w:t>
        <w:br/>
        <w:t xml:space="preserve">                    id="date"</w:t>
        <w:br/>
        <w:t xml:space="preserve">                    value={value}</w:t>
        <w:br/>
        <w:t xml:space="preserve">                    placeholder="June 01, 2025"</w:t>
        <w:br/>
        <w:t xml:space="preserve">                    className="bg-background pr-10"</w:t>
        <w:br/>
        <w:t xml:space="preserve">                    onChange={(e) =&gt; {</w:t>
        <w:br/>
        <w:t xml:space="preserve">                        const date = new Date(e.target.value);</w:t>
        <w:br/>
        <w:t xml:space="preserve">                        setValue(e.target.value);</w:t>
        <w:br/>
        <w:t xml:space="preserve">                        if (isValidDate(date)) {</w:t>
        <w:br/>
        <w:t xml:space="preserve">                            setDate(date);</w:t>
        <w:br/>
        <w:t xml:space="preserve">                            setMonth(date);</w:t>
        <w:br/>
        <w:t xml:space="preserve">                        }</w:t>
        <w:br/>
        <w:t xml:space="preserve">                    }}</w:t>
        <w:br/>
        <w:t xml:space="preserve">                    onKeyDown={(e) =&gt; {</w:t>
        <w:br/>
        <w:t xml:space="preserve">                        if (e.key === 'ArrowDown') {</w:t>
        <w:br/>
        <w:t xml:space="preserve">                            e.preventDefault();</w:t>
        <w:br/>
        <w:t xml:space="preserve">                            setOpen(true);</w:t>
        <w:br/>
        <w:t xml:space="preserve">                        }</w:t>
        <w:br/>
        <w:t xml:space="preserve">                    }}</w:t>
        <w:br/>
        <w:t xml:space="preserve">                /&gt;</w:t>
        <w:br/>
        <w:t xml:space="preserve">                &lt;Popover open={open} onOpenChange={setOpen}&gt;</w:t>
        <w:br/>
        <w:t xml:space="preserve">                    &lt;PopoverTrigger</w:t>
        <w:br/>
        <w:t xml:space="preserve">                        render={&lt;Button id="date-picker" variant="ghost" size="icon" className="absolute top-1/2 right-2 h-6 w-6 -translate-y-1/2" /&gt;}</w:t>
        <w:br/>
        <w:t xml:space="preserve">                    &gt;</w:t>
        <w:br/>
        <w:t xml:space="preserve">                        &lt;CalendarIcon className="size-3" /&gt;</w:t>
        <w:br/>
        <w:t xml:space="preserve">                        &lt;span className="sr-only"&gt;Select date&lt;/span&gt;</w:t>
        <w:br/>
        <w:t xml:space="preserve">                    &lt;/PopoverTrigger&gt;</w:t>
        <w:br/>
        <w:t xml:space="preserve">                    &lt;PopoverContent className="w-auto overflow-hidden p-0" align="end" alignOffset={-8} sideOffset={10}&gt;</w:t>
        <w:br/>
        <w:t xml:space="preserve">                        &lt;Calendar</w:t>
        <w:br/>
        <w:t xml:space="preserve">                            mode="single"</w:t>
        <w:br/>
        <w:t xml:space="preserve">                            selected={date}</w:t>
        <w:br/>
        <w:t xml:space="preserve">                            captionLayout="dropdown"</w:t>
        <w:br/>
        <w:t xml:space="preserve">                            month={month}</w:t>
        <w:br/>
        <w:t xml:space="preserve">                            onMonthChange={setMonth}</w:t>
        <w:br/>
        <w:t xml:space="preserve">                            onSelect={(date) =&gt; {</w:t>
        <w:br/>
        <w:t xml:space="preserve">                                setDate(date);</w:t>
        <w:br/>
        <w:t xml:space="preserve">                                setValue(formatDate(date));</w:t>
        <w:br/>
        <w:t xml:space="preserve">                                setOpen(false);</w:t>
      </w:r>
    </w:p>
    <w:p>
      <w:pPr>
        <w:pStyle w:val="CodeBlock"/>
      </w:pPr>
      <w:r>
        <w:rPr>
          <w:rFonts w:ascii="Consolas" w:hAnsi="Consolas"/>
          <w:sz w:val="10"/>
        </w:rPr>
        <w:t xml:space="preserve">                            }}</w:t>
        <w:br/>
        <w:t xml:space="preserve">                        /&gt;</w:t>
        <w:br/>
        <w:t xml:space="preserve">                    &lt;/PopoverContent&gt;</w:t>
        <w:br/>
        <w:t xml:space="preserve">                &lt;/Popover&gt;</w:t>
        <w:br/>
        <w:t xml:space="preserve">            &lt;/div&gt;</w:t>
        <w:br/>
        <w:t xml:space="preserve">        &lt;/div&gt;</w:t>
        <w:br/>
        <w:t xml:space="preserve">    );</w:t>
        <w:br/>
        <w:t>}</w:t>
      </w:r>
    </w:p>
    <w:p>
      <w:r>
        <w:rPr>
          <w:color w:val="CCCCCC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resources/js/components/chart-area-interactive.tsx</w:t>
      </w:r>
    </w:p>
    <w:p>
      <w:pPr>
        <w:pStyle w:val="CodeBlock"/>
      </w:pPr>
      <w:r>
        <w:rPr>
          <w:rFonts w:ascii="Consolas" w:hAnsi="Consolas"/>
          <w:sz w:val="10"/>
        </w:rPr>
        <w:t>import * as React from 'react';</w:t>
        <w:br/>
        <w:t>import { Area, AreaChart, CartesianGrid, XAxis } from 'recharts';</w:t>
        <w:br/>
        <w:br/>
        <w:t>import { Card, CardContent, CardDescription, CardHeader, CardTitle } from '@/components/ui/card';</w:t>
        <w:br/>
        <w:t>import { ChartConfig, ChartContainer, ChartLegend, ChartLegendContent, ChartTooltip, ChartTooltipContent } from '@/components/ui/chart';</w:t>
        <w:br/>
        <w:t>import { Select, SelectContent, SelectGroup, SelectItem, SelectTrigger, SelectValue } from '@/components/ui/select';</w:t>
        <w:br/>
        <w:t>const chartData = [</w:t>
        <w:br/>
        <w:t xml:space="preserve">    { date: '2024-04-01', desktop: 222, mobile: 150 },</w:t>
        <w:br/>
        <w:t xml:space="preserve">    { date: '2024-04-02', desktop: 97, mobile: 180 },</w:t>
        <w:br/>
        <w:t xml:space="preserve">    { date: '2024-04-03', desktop: 167, mobile: 120 },</w:t>
        <w:br/>
        <w:t xml:space="preserve">    { date: '2024-04-04', desktop: 242, mobile: 260 },</w:t>
        <w:br/>
        <w:t xml:space="preserve">    { date: '2024-04-05', desktop: 373, mobile: 290 },</w:t>
        <w:br/>
        <w:t xml:space="preserve">    { date: '2024-04-06', desktop: 301, mobile: 340 },</w:t>
        <w:br/>
        <w:t xml:space="preserve">    { date: '2024-04-07', desktop: 245, mobile: 180 },</w:t>
        <w:br/>
        <w:t xml:space="preserve">    { date: '2024-04-08', desktop: 409, mobile: 320 },</w:t>
        <w:br/>
        <w:t xml:space="preserve">    { date: '2024-04-09', desktop: 59, mobile: 110 },</w:t>
        <w:br/>
        <w:t xml:space="preserve">    { date: '2024-04-10', desktop: 261, mobile: 190 },</w:t>
        <w:br/>
        <w:t xml:space="preserve">    { date: '2024-04-11', desktop: 327, mobile: 350 },</w:t>
        <w:br/>
        <w:t xml:space="preserve">    { date: '2024-04-12', desktop: 292, mobile: 210 },</w:t>
        <w:br/>
        <w:t xml:space="preserve">    { date: '2024-04-13', desktop: 342, mobile: 380 },</w:t>
        <w:br/>
        <w:t xml:space="preserve">    { date: '2024-04-14', desktop: 137, mobile: 220 },</w:t>
        <w:br/>
        <w:t xml:space="preserve">    { date: '2024-04-15', desktop: 120, mobile: 170 },</w:t>
        <w:br/>
        <w:t xml:space="preserve">    { date: '2024-04-16', desktop: 138, mobile: 190 },</w:t>
        <w:br/>
        <w:t xml:space="preserve">    { date: '2024-04-17', desktop: 446, mobile: 360 },</w:t>
        <w:br/>
        <w:t xml:space="preserve">    { date: '2024-04-18', desktop: 364, mobile: 410 },</w:t>
        <w:br/>
        <w:t xml:space="preserve">    { date: '2024-04-19', desktop: 243, mobile: 180 },</w:t>
        <w:br/>
        <w:t xml:space="preserve">    { date: '2024-04-20', desktop: 89, mobile: 150 },</w:t>
        <w:br/>
        <w:t xml:space="preserve">    { date: '2024-04-21', desktop: 137, mobile: 200 },</w:t>
        <w:br/>
        <w:t xml:space="preserve">    { date: '2024-04-22', desktop: 224, mobile: 170 },</w:t>
        <w:br/>
        <w:t xml:space="preserve">    { date: '2024-04-23', desktop: 138, mobile: 230 },</w:t>
        <w:br/>
        <w:t xml:space="preserve">    { date: '2024-04-24', desktop: 387, mobile: 290 },</w:t>
        <w:br/>
        <w:t xml:space="preserve">    { date: '2024-04-25', desktop: 215, mobile: 250 },</w:t>
        <w:br/>
        <w:t xml:space="preserve">    { date: '2024-04-26', desktop: 75, mobile: 130 },</w:t>
        <w:br/>
        <w:t xml:space="preserve">    { date: '2024-04-27', desktop: 383, mobile: 420 },</w:t>
        <w:br/>
        <w:t xml:space="preserve">    { date: '2024-04-28', desktop: 122, mobile: 180 },</w:t>
        <w:br/>
        <w:t xml:space="preserve">    { date: '2024-04-29', desktop: 315, mobile: 240 },</w:t>
        <w:br/>
        <w:t xml:space="preserve">    { date: '2024-04-30', desktop: 454, mobile: 380 },</w:t>
        <w:br/>
        <w:t xml:space="preserve">    { date: '2024-05-01', desktop: 165, mobile: 220 },</w:t>
        <w:br/>
        <w:t xml:space="preserve">    { date: '2024-05-02', desktop: 293, mobile: 310 },</w:t>
        <w:br/>
        <w:t xml:space="preserve">    { date: '2024-05-03', desktop: 247, mobile: 190 },</w:t>
        <w:br/>
        <w:t xml:space="preserve">    { date: '2024-05-04', desktop: 385, mobile: 420 },</w:t>
        <w:br/>
        <w:t xml:space="preserve">    { date: '2024-05-05', desktop: 481, mobile: 390 },</w:t>
        <w:br/>
        <w:t xml:space="preserve">    { date: '2024-05-06', desktop: 498, mobile: 520 },</w:t>
        <w:br/>
        <w:t xml:space="preserve">    { date: '2024-05-07', desktop: 388, mobile: 300 },</w:t>
        <w:br/>
        <w:t xml:space="preserve">    { date: '2024-05-08', desktop: 149, mobile: 210 },</w:t>
        <w:br/>
        <w:t xml:space="preserve">    { date: '2024-05-09', desktop: 227, mobile: 180 },</w:t>
        <w:br/>
        <w:t xml:space="preserve">    { date: '2024-05-10', desktop: 293, mobile: 330 },</w:t>
        <w:br/>
        <w:t xml:space="preserve">    { date: '2024-05-11', desktop: 335, mobile: 270 },</w:t>
        <w:br/>
        <w:t xml:space="preserve">    { date: '2024-05-12', desktop: 197, mobile: 240 },</w:t>
        <w:br/>
        <w:t xml:space="preserve">    { date: '2024-05-13', desktop: 197, mobile: 160 },</w:t>
        <w:br/>
        <w:t xml:space="preserve">    { date: '2024-05-14', desktop: 448, mobile: 490 },</w:t>
        <w:br/>
        <w:t xml:space="preserve">    { date: '2024-05-15', desktop: 473, mobile: 380 },</w:t>
        <w:br/>
        <w:t xml:space="preserve">    { date: '2024-05-16', desktop: 338, mobile: 400 },</w:t>
        <w:br/>
        <w:t xml:space="preserve">    { date: '2024-05-17', desktop: 499, mobile: 420 },</w:t>
        <w:br/>
        <w:t xml:space="preserve">    { date: '2024-05-18', desktop: 315, mobile: 350 },</w:t>
        <w:br/>
        <w:t xml:space="preserve">    { date: '2024-05-19', desktop: 235, mobile: 180 },</w:t>
        <w:br/>
        <w:t xml:space="preserve">    { date: '2024-05-20', desktop: 177, mobile: 230 },</w:t>
        <w:br/>
        <w:t xml:space="preserve">    { date: '2024-05-21', desktop: 82, mobile: 140 },</w:t>
        <w:br/>
        <w:t xml:space="preserve">    { date: '2024-05-22', desktop: 81, mobile: 120 },</w:t>
        <w:br/>
        <w:t xml:space="preserve">    { date: '2024-05-23', desktop: 252, mobile: 290 },</w:t>
        <w:br/>
        <w:t xml:space="preserve">    { date: '2024-05-24', desktop: 294, mobile: 220 },</w:t>
        <w:br/>
        <w:t xml:space="preserve">    { date: '2024-05-25', desktop: 201, mobile: 250 },</w:t>
        <w:br/>
        <w:t xml:space="preserve">    { date: '2024-05-26', desktop: 213, mobile: 170 },</w:t>
        <w:br/>
        <w:t xml:space="preserve">    { date: '2024-05-27', desktop: 420, mobile: 460 },</w:t>
        <w:br/>
        <w:t xml:space="preserve">    { date: '2024-05-28', desktop: 233, mobile: 190 },</w:t>
        <w:br/>
        <w:t xml:space="preserve">    { date: '2024-05-29', desktop: 78, mobile: 130 },</w:t>
        <w:br/>
        <w:t xml:space="preserve">    { date: '2024-05-30', desktop: 340, mobile: 280 },</w:t>
        <w:br/>
        <w:t xml:space="preserve">    { date: '2024-05-31', desktop: 178, mobile: 230 },</w:t>
        <w:br/>
        <w:t xml:space="preserve">    { date: '2024-06-01', desktop: 178, mobile: 200 },</w:t>
        <w:br/>
        <w:t xml:space="preserve">    { date: '2024-06-02', desktop: 470, mobile: 410 },</w:t>
        <w:br/>
        <w:t xml:space="preserve">    { date: '2024-06-03', desktop: 103, mobile: 160 },</w:t>
        <w:br/>
        <w:t xml:space="preserve">    { date: '2024-06-04', desktop: 439, mobile: 380 },</w:t>
        <w:br/>
        <w:t xml:space="preserve">    { date: '2024-06-05', desktop: 88, mobile: 140 },</w:t>
        <w:br/>
        <w:t xml:space="preserve">    { date: '2024-06-06', desktop: 294, mobile: 250 },</w:t>
        <w:br/>
        <w:t xml:space="preserve">    { date: '2024-06-07', desktop: 323, mobile: 370 },</w:t>
        <w:br/>
        <w:t xml:space="preserve">    { date: '2024-06-08', desktop: 385, mobile: 320 },</w:t>
        <w:br/>
        <w:t xml:space="preserve">    { date: '2024-06-09', desktop: 438, mobile: 480 },</w:t>
        <w:br/>
        <w:t xml:space="preserve">    { date: '2024-06-10', desktop: 155, mobile: 200 },</w:t>
        <w:br/>
        <w:t xml:space="preserve">    { date: '2024-06-11', desktop: 92, mobile: 150 },</w:t>
        <w:br/>
        <w:t xml:space="preserve">    { date: '2024-06-12', desktop: 492, mobile: 420 },</w:t>
      </w:r>
    </w:p>
    <w:p>
      <w:pPr>
        <w:pStyle w:val="CodeBlock"/>
      </w:pPr>
      <w:r>
        <w:rPr>
          <w:rFonts w:ascii="Consolas" w:hAnsi="Consolas"/>
          <w:sz w:val="10"/>
        </w:rPr>
        <w:t xml:space="preserve">    { date: '2024-06-13', desktop: 81, mobile: 130 },</w:t>
        <w:br/>
        <w:t xml:space="preserve">    { date: '2024-06-14', desktop: 426, mobile: 380 },</w:t>
        <w:br/>
        <w:t xml:space="preserve">    { date: '2024-06-15', desktop: 307, mobile: 350 },</w:t>
        <w:br/>
        <w:t xml:space="preserve">    { date: '2024-06-16', desktop: 371, mobile: 310 },</w:t>
        <w:br/>
        <w:t xml:space="preserve">    { date: '2024-06-17', desktop: 475, mobile: 520 },</w:t>
        <w:br/>
        <w:t xml:space="preserve">    { date: '2024-06-18', desktop: 107, mobile: 170 },</w:t>
        <w:br/>
        <w:t xml:space="preserve">    { date: '2024-06-19', desktop: 341, mobile: 290 },</w:t>
        <w:br/>
        <w:t xml:space="preserve">    { date: '2024-06-20', desktop: 408, mobile: 450 },</w:t>
        <w:br/>
        <w:t xml:space="preserve">    { date: '2024-06-21', desktop: 169, mobile: 210 },</w:t>
        <w:br/>
        <w:t xml:space="preserve">    { date: '2024-06-22', desktop: 317, mobile: 270 },</w:t>
        <w:br/>
        <w:t xml:space="preserve">    { date: '2024-06-23', desktop: 480, mobile: 530 },</w:t>
        <w:br/>
        <w:t xml:space="preserve">    { date: '2024-06-24', desktop: 132, mobile: 180 },</w:t>
        <w:br/>
        <w:t xml:space="preserve">    { date: '2024-06-25', desktop: 141, mobile: 190 },</w:t>
        <w:br/>
        <w:t xml:space="preserve">    { date: '2024-06-26', desktop: 434, mobile: 380 },</w:t>
        <w:br/>
        <w:t xml:space="preserve">    { date: '2024-06-27', desktop: 448, mobile: 490 },</w:t>
        <w:br/>
        <w:t xml:space="preserve">    { date: '2024-06-28', desktop: 149, mobile: 200 },</w:t>
        <w:br/>
        <w:t xml:space="preserve">    { date: '2024-06-29', desktop: 103, mobile: 160 },</w:t>
        <w:br/>
        <w:t xml:space="preserve">    { date: '2024-06-30', desktop: 446, mobile: 400 },</w:t>
        <w:br/>
        <w:t>];</w:t>
        <w:br/>
        <w:br/>
        <w:t>const chartConfig = {</w:t>
        <w:br/>
        <w:t xml:space="preserve">    visitors: {</w:t>
        <w:br/>
        <w:t xml:space="preserve">        label: 'Visitors',</w:t>
        <w:br/>
        <w:t xml:space="preserve">    },</w:t>
        <w:br/>
        <w:t xml:space="preserve">    desktop: {</w:t>
        <w:br/>
        <w:t xml:space="preserve">        label: 'Desktop',</w:t>
        <w:br/>
        <w:t xml:space="preserve">        color: 'hsl(var(--chart-1))',</w:t>
        <w:br/>
        <w:t xml:space="preserve">    },</w:t>
        <w:br/>
        <w:t xml:space="preserve">    mobile: {</w:t>
        <w:br/>
        <w:t xml:space="preserve">        label: 'Mobile',</w:t>
        <w:br/>
        <w:t xml:space="preserve">        color: 'hsl(var(--chart-2))',</w:t>
        <w:br/>
        <w:t xml:space="preserve">    },</w:t>
        <w:br/>
        <w:t>} satisfies ChartConfig;</w:t>
        <w:br/>
        <w:br/>
        <w:t>export default function Component() {</w:t>
        <w:br/>
        <w:t xml:space="preserve">    const [timeRange, setTimeRange] = React.useState('90d');</w:t>
        <w:br/>
        <w:br/>
        <w:t xml:space="preserve">    const filteredData = chartData.filter((item) =&gt; {</w:t>
        <w:br/>
        <w:t xml:space="preserve">        const date = new Date(item.date);</w:t>
        <w:br/>
        <w:t xml:space="preserve">        const referenceDate = new Date('2024-06-30');</w:t>
        <w:br/>
        <w:t xml:space="preserve">        let daysToSubtract = 90;</w:t>
        <w:br/>
        <w:t xml:space="preserve">        if (timeRange === '30d') {</w:t>
        <w:br/>
        <w:t xml:space="preserve">            daysToSubtract = 30;</w:t>
        <w:br/>
        <w:t xml:space="preserve">        } else if (timeRange === '7d') {</w:t>
        <w:br/>
        <w:t xml:space="preserve">            daysToSubtract = 7;</w:t>
        <w:br/>
        <w:t xml:space="preserve">        }</w:t>
        <w:br/>
        <w:t xml:space="preserve">        const startDate = new Date(referenceDate);</w:t>
        <w:br/>
        <w:t xml:space="preserve">        startDate.setDate(startDate.getDate() - daysToSubtract);</w:t>
        <w:br/>
        <w:t xml:space="preserve">        return date &gt;= startDate;</w:t>
        <w:br/>
        <w:t xml:space="preserve">    });</w:t>
        <w:br/>
        <w:br/>
        <w:t xml:space="preserve">    return (</w:t>
        <w:br/>
        <w:t xml:space="preserve">        &lt;Card&gt;</w:t>
        <w:br/>
        <w:t xml:space="preserve">            &lt;CardHeader className="flex items-center gap-2 space-y-0 border-b py-5 sm:flex-row"&gt;</w:t>
        <w:br/>
        <w:t xml:space="preserve">                &lt;div className="grid flex-1 gap-1 text-center sm:text-left"&gt;</w:t>
        <w:br/>
        <w:t xml:space="preserve">                    &lt;CardTitle&gt;Area Chart - Interactive&lt;/CardTitle&gt;</w:t>
        <w:br/>
        <w:t xml:space="preserve">                    &lt;CardDescription&gt;Showing total visitors for the last 3 months&lt;/CardDescription&gt;</w:t>
        <w:br/>
        <w:t xml:space="preserve">                &lt;/div&gt;</w:t>
        <w:br/>
        <w:t xml:space="preserve">                &lt;Select value={timeRange} onValueChange={(value) =&gt; value &amp;&amp; setTimeRange(value)}&gt;</w:t>
        <w:br/>
        <w:t xml:space="preserve">                    &lt;SelectTrigger className="w-[160px] rounded-lg sm:ml-auto" aria-label="Select a value"&gt;</w:t>
        <w:br/>
        <w:t xml:space="preserve">                        &lt;SelectValue placeholder="Last 3 months" /&gt;</w:t>
        <w:br/>
        <w:t xml:space="preserve">                    &lt;/SelectTrigger&gt;</w:t>
        <w:br/>
        <w:t xml:space="preserve">                    &lt;SelectContent className="rounded-xl"&gt;</w:t>
        <w:br/>
        <w:t xml:space="preserve">                        &lt;SelectGroup&gt;</w:t>
        <w:br/>
        <w:t xml:space="preserve">                            &lt;SelectItem value="90d" className="rounded-lg"&gt;</w:t>
        <w:br/>
        <w:t xml:space="preserve">                                Last 3 months</w:t>
        <w:br/>
        <w:t xml:space="preserve">                            &lt;/SelectItem&gt;</w:t>
        <w:br/>
        <w:t xml:space="preserve">                            &lt;SelectItem value="30d" className="rounded-lg"&gt;</w:t>
        <w:br/>
        <w:t xml:space="preserve">                                Last 30 days</w:t>
        <w:br/>
        <w:t xml:space="preserve">                            &lt;/SelectItem&gt;</w:t>
        <w:br/>
        <w:t xml:space="preserve">                            &lt;SelectItem value="7d" className="rounded-lg"&gt;</w:t>
        <w:br/>
        <w:t xml:space="preserve">                                Last 7 days</w:t>
        <w:br/>
        <w:t xml:space="preserve">                            &lt;/SelectItem&gt;</w:t>
        <w:br/>
        <w:t xml:space="preserve">                        &lt;/SelectGroup&gt;</w:t>
        <w:br/>
        <w:t xml:space="preserve">                    &lt;/SelectContent&gt;</w:t>
        <w:br/>
        <w:t xml:space="preserve">                &lt;/Select&gt;</w:t>
        <w:br/>
        <w:t xml:space="preserve">            &lt;/CardHeader&gt;</w:t>
        <w:br/>
        <w:t xml:space="preserve">            &lt;CardContent className="px-2 pt-4 sm:px-6 sm:pt-6"&gt;</w:t>
        <w:br/>
        <w:t xml:space="preserve">                &lt;ChartContainer config={chartConfig} className="aspect-auto h-[250px] w-full"&gt;</w:t>
        <w:br/>
        <w:t xml:space="preserve">                    &lt;AreaChart data={filteredData}&gt;</w:t>
      </w:r>
    </w:p>
    <w:p>
      <w:pPr>
        <w:pStyle w:val="CodeBlock"/>
      </w:pPr>
      <w:r>
        <w:rPr>
          <w:rFonts w:ascii="Consolas" w:hAnsi="Consolas"/>
          <w:sz w:val="10"/>
        </w:rPr>
        <w:t xml:space="preserve">                        &lt;defs&gt;</w:t>
        <w:br/>
        <w:t xml:space="preserve">                            &lt;linearGradient id="fillDesktop" x1="0" y1="0" x2="0" y2="1"&gt;</w:t>
        <w:br/>
        <w:t xml:space="preserve">                                &lt;stop offset="5%" stopColor="var(--color-desktop)" stopOpacity={0.8} /&gt;</w:t>
        <w:br/>
        <w:t xml:space="preserve">                                &lt;stop offset="95%" stopColor="var(--color-desktop)" stopOpacity={0.1} /&gt;</w:t>
        <w:br/>
        <w:t xml:space="preserve">                            &lt;/linearGradient&gt;</w:t>
        <w:br/>
        <w:t xml:space="preserve">                            &lt;linearGradient id="fillMobile" x1="0" y1="0" x2="0" y2="1"&gt;</w:t>
        <w:br/>
        <w:t xml:space="preserve">                                &lt;stop offset="5%" stopColor="var(--color-mobile)" stopOpacity={0.8} /&gt;</w:t>
        <w:br/>
        <w:t xml:space="preserve">                                &lt;stop offset="95%" stopColor="var(--color-mobile)" stopOpacity={0.1} /&gt;</w:t>
        <w:br/>
        <w:t xml:space="preserve">                            &lt;/linearGradient&gt;</w:t>
        <w:br/>
        <w:t xml:space="preserve">                        &lt;/defs&gt;</w:t>
        <w:br/>
        <w:t xml:space="preserve">                        &lt;CartesianGrid vertical={false} /&gt;</w:t>
        <w:br/>
        <w:t xml:space="preserve">                        &lt;XAxis</w:t>
        <w:br/>
        <w:t xml:space="preserve">                            dataKey="date"</w:t>
        <w:br/>
        <w:t xml:space="preserve">                            tickLine={false}</w:t>
        <w:br/>
        <w:t xml:space="preserve">                            axisLine={false}</w:t>
        <w:br/>
        <w:t xml:space="preserve">                            tickMargin={8}</w:t>
        <w:br/>
        <w:t xml:space="preserve">                            minTickGap={32}</w:t>
        <w:br/>
        <w:t xml:space="preserve">                            tickFormatter={(value) =&gt; {</w:t>
        <w:br/>
        <w:t xml:space="preserve">                                const date = new Date(value);</w:t>
        <w:br/>
        <w:t xml:space="preserve">                                return date.toLocaleDateString('en-US', {</w:t>
        <w:br/>
        <w:t xml:space="preserve">                                    month: 'short',</w:t>
        <w:br/>
        <w:t xml:space="preserve">                                    day: 'numeric',</w:t>
        <w:br/>
        <w:t xml:space="preserve">                                });</w:t>
        <w:br/>
        <w:t xml:space="preserve">                            }}</w:t>
        <w:br/>
        <w:t xml:space="preserve">                        /&gt;</w:t>
        <w:br/>
        <w:t xml:space="preserve">                        &lt;ChartTooltip</w:t>
        <w:br/>
        <w:t xml:space="preserve">                            cursor={false}</w:t>
        <w:br/>
        <w:t xml:space="preserve">                            content={</w:t>
        <w:br/>
        <w:t xml:space="preserve">                                &lt;ChartTooltipContent</w:t>
        <w:br/>
        <w:t xml:space="preserve">                                    labelFormatter={(value) =&gt; {</w:t>
        <w:br/>
        <w:t xml:space="preserve">                                        return new Date(value).toLocaleDateString('en-US', {</w:t>
        <w:br/>
        <w:t xml:space="preserve">                                            month: 'short',</w:t>
        <w:br/>
        <w:t xml:space="preserve">                                            day: 'numeric',</w:t>
        <w:br/>
        <w:t xml:space="preserve">                                        });</w:t>
        <w:br/>
        <w:t xml:space="preserve">                                    }}</w:t>
        <w:br/>
        <w:t xml:space="preserve">                                    indicator="dot"</w:t>
        <w:br/>
        <w:t xml:space="preserve">                                /&gt;</w:t>
        <w:br/>
        <w:t xml:space="preserve">                            }</w:t>
        <w:br/>
        <w:t xml:space="preserve">                        /&gt;</w:t>
        <w:br/>
        <w:t xml:space="preserve">                        &lt;Area dataKey="mobile" type="natural" fill="url(#fillMobile)" stroke="var(--color-mobile)" stackId="a" /&gt;</w:t>
        <w:br/>
        <w:t xml:space="preserve">                        &lt;Area dataKey="desktop" type="natural" fill="url(#fillDesktop)" stroke="var(--color-desktop)" stackId="a" /&gt;</w:t>
        <w:br/>
        <w:t xml:space="preserve">                        &lt;ChartLegend content={&lt;ChartLegendContent /&gt;} /&gt;</w:t>
        <w:br/>
        <w:t xml:space="preserve">                    &lt;/AreaChart&gt;</w:t>
        <w:br/>
        <w:t xml:space="preserve">                &lt;/ChartContainer&gt;</w:t>
        <w:br/>
        <w:t xml:space="preserve">            &lt;/CardContent&gt;</w:t>
        <w:br/>
        <w:t xml:space="preserve">        &lt;/Card&gt;</w:t>
        <w:br/>
        <w:t xml:space="preserve">    );</w:t>
        <w:br/>
        <w:t>}</w:t>
      </w:r>
    </w:p>
    <w:p>
      <w:r>
        <w:rPr>
          <w:color w:val="CCCCCC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resources/js/components/dashboard/mode-distribution-card.tsx</w:t>
      </w:r>
    </w:p>
    <w:p>
      <w:pPr>
        <w:pStyle w:val="CodeBlock"/>
      </w:pPr>
      <w:r>
        <w:rPr>
          <w:rFonts w:ascii="Consolas" w:hAnsi="Consolas"/>
          <w:sz w:val="10"/>
        </w:rPr>
        <w:t>import type { ErrorStateProps } from '@/components/error-state';</w:t>
        <w:br/>
        <w:t>import { ErrorState } from '@/components/error-state';</w:t>
        <w:br/>
        <w:t>import { Badge } from '@/components/ui/badge';</w:t>
        <w:br/>
        <w:t>import { Card, CardContent, CardDescription, CardFooter, CardHeader, CardTitle } from '@/components/ui/card';</w:t>
        <w:br/>
        <w:t>import { ChartContainer, ChartLegend, ChartLegendContent, ChartTooltip } from '@/components/ui/chart';</w:t>
        <w:br/>
        <w:t>import { Empty, EmptyDescription, EmptyHeader, EmptyMedia, EmptyTitle } from '@/components/ui/empty';</w:t>
        <w:br/>
        <w:t>import { Progress } from '@/components/ui/progress';</w:t>
        <w:br/>
        <w:t>import { cn } from '@/lib/utils';</w:t>
        <w:br/>
        <w:t>import type { LucideIcon } from 'lucide-react';</w:t>
        <w:br/>
        <w:t>import { FileText, Scale, Zap } from 'lucide-react';</w:t>
        <w:br/>
        <w:t>import { useMemo } from 'react';</w:t>
        <w:br/>
        <w:t>import { Pie, PieChart } from 'recharts';</w:t>
        <w:br/>
        <w:br/>
        <w:t>export interface ModeDistributionItem {</w:t>
        <w:br/>
        <w:t xml:space="preserve">    mode: string;</w:t>
        <w:br/>
        <w:t xml:space="preserve">    label: string;</w:t>
        <w:br/>
        <w:t xml:space="preserve">    count: number;</w:t>
        <w:br/>
        <w:t xml:space="preserve">    percentage: number;</w:t>
        <w:br/>
        <w:t>}</w:t>
        <w:br/>
        <w:br/>
        <w:t>export interface ModeTypeBreakdown {</w:t>
        <w:br/>
        <w:t xml:space="preserve">    competitive: {</w:t>
        <w:br/>
        <w:t xml:space="preserve">        label: string;</w:t>
        <w:br/>
        <w:t xml:space="preserve">        description: string;</w:t>
        <w:br/>
        <w:t xml:space="preserve">        ngpa_reference: string;</w:t>
        <w:br/>
        <w:t xml:space="preserve">        count: number;</w:t>
        <w:br/>
        <w:t xml:space="preserve">        percentage: number;</w:t>
        <w:br/>
        <w:t xml:space="preserve">    };</w:t>
        <w:br/>
        <w:t xml:space="preserve">    alternative: {</w:t>
        <w:br/>
        <w:t xml:space="preserve">        label: string;</w:t>
        <w:br/>
        <w:t xml:space="preserve">        description: string;</w:t>
        <w:br/>
        <w:t xml:space="preserve">        ngpa_reference: string;</w:t>
        <w:br/>
        <w:t xml:space="preserve">        count: number;</w:t>
        <w:br/>
        <w:t xml:space="preserve">        percentage: number;</w:t>
        <w:br/>
        <w:t xml:space="preserve">    };</w:t>
        <w:br/>
        <w:t xml:space="preserve">    unknown: {</w:t>
        <w:br/>
        <w:t xml:space="preserve">        label: string;</w:t>
        <w:br/>
        <w:t xml:space="preserve">        count: number;</w:t>
        <w:br/>
        <w:t xml:space="preserve">        percentage: number;</w:t>
        <w:br/>
        <w:t xml:space="preserve">    };</w:t>
        <w:br/>
        <w:t xml:space="preserve">    total: number;</w:t>
        <w:br/>
        <w:t>}</w:t>
        <w:br/>
        <w:br/>
        <w:t>export interface ModeStatistics {</w:t>
        <w:br/>
        <w:t xml:space="preserve">    distribution: ModeDistributionItem[];</w:t>
        <w:br/>
        <w:t xml:space="preserve">    type_breakdown: ModeTypeBreakdown;</w:t>
        <w:br/>
        <w:t xml:space="preserve">    by_mode: Array&lt;{</w:t>
        <w:br/>
        <w:t xml:space="preserve">        mode: string;</w:t>
        <w:br/>
        <w:t xml:space="preserve">        label: string;</w:t>
        <w:br/>
        <w:t xml:space="preserve">        count: number;</w:t>
        <w:br/>
        <w:t xml:space="preserve">        procurements: unknown[];</w:t>
        <w:br/>
        <w:t xml:space="preserve">    }&gt;;</w:t>
        <w:br/>
        <w:t>}</w:t>
        <w:br/>
        <w:br/>
        <w:t>export interface ModeDistributionCardProps {</w:t>
        <w:br/>
        <w:t xml:space="preserve">    modeStatistics?: ModeStatistics;</w:t>
        <w:br/>
        <w:t xml:space="preserve">    className?: string;</w:t>
        <w:br/>
        <w:t xml:space="preserve">    title?: string;</w:t>
        <w:br/>
        <w:t xml:space="preserve">    description?: string;</w:t>
        <w:br/>
        <w:t xml:space="preserve">    footerTitle?: string;</w:t>
        <w:br/>
        <w:t xml:space="preserve">    footerDescription?: string;</w:t>
        <w:br/>
        <w:t xml:space="preserve">    emptyStateIcon?: LucideIcon;</w:t>
        <w:br/>
        <w:t xml:space="preserve">    emptyStateTitle?: string;</w:t>
        <w:br/>
        <w:t xml:space="preserve">    emptyStateDescription?: string;</w:t>
        <w:br/>
        <w:t xml:space="preserve">    errorState?: ErrorStateProps;</w:t>
        <w:br/>
        <w:t xml:space="preserve">    variant?: 'chart' | 'breakdown' | 'both';</w:t>
        <w:br/>
        <w:t>}</w:t>
        <w:br/>
        <w:br/>
        <w:t>const DEFAULT_EMPTY_TITLE = 'No procurement mode data available';</w:t>
        <w:br/>
        <w:t>const DEFAULT_EMPTY_DESCRIPTION = 'Once procurements are initiated, their mode distribution will appear here.';</w:t>
        <w:br/>
        <w:br/>
        <w:t>export const ModeDistributionCard = ({</w:t>
        <w:br/>
        <w:t xml:space="preserve">    modeStatistics,</w:t>
        <w:br/>
        <w:t xml:space="preserve">    className,</w:t>
        <w:br/>
        <w:t xml:space="preserve">    title = 'Procurement by Mode',</w:t>
        <w:br/>
        <w:t xml:space="preserve">    description = 'Distribution of procurements across NGPA modes',</w:t>
        <w:br/>
        <w:t xml:space="preserve">    footerTitle = 'Mode distribution overview',</w:t>
        <w:br/>
        <w:t xml:space="preserve">    footerDescription = 'Per NGPA IRR Sections 27-37',</w:t>
        <w:br/>
        <w:t xml:space="preserve">    emptyStateIcon,</w:t>
        <w:br/>
        <w:t xml:space="preserve">    emptyStateTitle = DEFAULT_EMPTY_TITLE,</w:t>
      </w:r>
    </w:p>
    <w:p>
      <w:pPr>
        <w:pStyle w:val="CodeBlock"/>
      </w:pPr>
      <w:r>
        <w:rPr>
          <w:rFonts w:ascii="Consolas" w:hAnsi="Consolas"/>
          <w:sz w:val="10"/>
        </w:rPr>
        <w:t xml:space="preserve">    emptyStateDescription = DEFAULT_EMPTY_DESCRIPTION,</w:t>
        <w:br/>
        <w:t xml:space="preserve">    errorState,</w:t>
        <w:br/>
        <w:t xml:space="preserve">    variant = 'both',</w:t>
        <w:br/>
        <w:t>}: ModeDistributionCardProps) =&gt; {</w:t>
        <w:br/>
        <w:t xml:space="preserve">    const distribution = useMemo(() =&gt; modeStatistics?.distribution ?? [], [modeStatistics?.distribution]);</w:t>
        <w:br/>
        <w:t xml:space="preserve">    const typeBreakdown = modeStatistics?.type_breakdown;</w:t>
        <w:br/>
        <w:br/>
        <w:t xml:space="preserve">    const totalCount = useMemo(() =&gt; distribution.reduce((sum, item) =&gt; sum + item.count, 0), [distribution]);</w:t>
        <w:br/>
        <w:br/>
        <w:t xml:space="preserve">    const modeChartConfig = useMemo(() =&gt; {</w:t>
        <w:br/>
        <w:t xml:space="preserve">        const baseConfig = {</w:t>
        <w:br/>
        <w:t xml:space="preserve">            count: {</w:t>
        <w:br/>
        <w:t xml:space="preserve">                label: 'Count',</w:t>
        <w:br/>
        <w:t xml:space="preserve">                color: 'var(--chart-1)',</w:t>
        <w:br/>
        <w:t xml:space="preserve">            },</w:t>
        <w:br/>
        <w:t xml:space="preserve">        };</w:t>
        <w:br/>
        <w:br/>
        <w:t xml:space="preserve">        if (distribution.length === 0) {</w:t>
        <w:br/>
        <w:t xml:space="preserve">            return baseConfig;</w:t>
        <w:br/>
        <w:t xml:space="preserve">        }</w:t>
        <w:br/>
        <w:br/>
        <w:t xml:space="preserve">        return distribution.reduce&lt;Record&lt;string, { label: string; color: string }&gt;&gt;((config, item, index) =&gt; {</w:t>
        <w:br/>
        <w:t xml:space="preserve">            const colorIndex = (index % 5) + 1;</w:t>
        <w:br/>
        <w:t xml:space="preserve">            config[item.mode] = {</w:t>
        <w:br/>
        <w:t xml:space="preserve">                label: item.label,</w:t>
        <w:br/>
        <w:t xml:space="preserve">                color: `var(--chart-${colorIndex})`,</w:t>
        <w:br/>
        <w:t xml:space="preserve">            };</w:t>
        <w:br/>
        <w:br/>
        <w:t xml:space="preserve">            return config;</w:t>
        <w:br/>
        <w:t xml:space="preserve">        }, baseConfig);</w:t>
        <w:br/>
        <w:t xml:space="preserve">    }, [distribution]);</w:t>
        <w:br/>
        <w:br/>
        <w:t xml:space="preserve">    if (errorState) {</w:t>
        <w:br/>
        <w:t xml:space="preserve">        return (</w:t>
        <w:br/>
        <w:t xml:space="preserve">            &lt;Card className={cn('shadow-sm', className)}&gt;</w:t>
        <w:br/>
        <w:t xml:space="preserve">                &lt;CardContent className="p-6"&gt;</w:t>
        <w:br/>
        <w:t xml:space="preserve">                    &lt;ErrorState {...errorState} /&gt;</w:t>
        <w:br/>
        <w:t xml:space="preserve">                &lt;/CardContent&gt;</w:t>
        <w:br/>
        <w:t xml:space="preserve">            &lt;/Card&gt;</w:t>
        <w:br/>
        <w:t xml:space="preserve">        );</w:t>
        <w:br/>
        <w:t xml:space="preserve">    }</w:t>
        <w:br/>
        <w:br/>
        <w:t xml:space="preserve">    if (totalCount === 0) {</w:t>
        <w:br/>
        <w:t xml:space="preserve">        const Icon = emptyStateIcon ?? FileText;</w:t>
        <w:br/>
        <w:t xml:space="preserve">        return (</w:t>
        <w:br/>
        <w:t xml:space="preserve">            &lt;Card className={cn('shadow-sm', className)}&gt;</w:t>
        <w:br/>
        <w:t xml:space="preserve">                &lt;CardContent className="p-6"&gt;</w:t>
        <w:br/>
        <w:t xml:space="preserve">                    &lt;Empty&gt;</w:t>
        <w:br/>
        <w:t xml:space="preserve">                        &lt;EmptyHeader&gt;</w:t>
        <w:br/>
        <w:t xml:space="preserve">                            &lt;EmptyMedia variant="icon"&gt;</w:t>
        <w:br/>
        <w:t xml:space="preserve">                                &lt;Icon className="h-8 w-8" /&gt;</w:t>
        <w:br/>
        <w:t xml:space="preserve">                            &lt;/EmptyMedia&gt;</w:t>
        <w:br/>
        <w:t xml:space="preserve">                        &lt;/EmptyHeader&gt;</w:t>
        <w:br/>
        <w:t xml:space="preserve">                        &lt;EmptyTitle&gt;{emptyStateTitle}&lt;/EmptyTitle&gt;</w:t>
        <w:br/>
        <w:t xml:space="preserve">                        &lt;EmptyDescription&gt;{emptyStateDescription}&lt;/EmptyDescription&gt;</w:t>
        <w:br/>
        <w:t xml:space="preserve">                    &lt;/Empty&gt;</w:t>
        <w:br/>
        <w:t xml:space="preserve">                &lt;/CardContent&gt;</w:t>
        <w:br/>
        <w:t xml:space="preserve">            &lt;/Card&gt;</w:t>
        <w:br/>
        <w:t xml:space="preserve">        );</w:t>
        <w:br/>
        <w:t xml:space="preserve">    }</w:t>
        <w:br/>
        <w:br/>
        <w:t xml:space="preserve">    return (</w:t>
        <w:br/>
        <w:t xml:space="preserve">        &lt;Card className={cn('flex flex-col shadow-sm transition-shadow duration-300 hover:shadow-md', className)}&gt;</w:t>
        <w:br/>
        <w:t xml:space="preserve">            &lt;CardHeader className="items-center pb-0"&gt;</w:t>
        <w:br/>
        <w:t xml:space="preserve">                &lt;CardTitle className="text-base sm:text-lg"&gt;{title}&lt;/CardTitle&gt;</w:t>
        <w:br/>
        <w:t xml:space="preserve">                &lt;CardDescription className="text-xs sm:text-sm"&gt;{description}&lt;/CardDescription&gt;</w:t>
        <w:br/>
        <w:t xml:space="preserve">            &lt;/CardHeader&gt;</w:t>
        <w:br/>
        <w:t xml:space="preserve">            &lt;CardContent className="flex-1 pb-0"&gt;</w:t>
        <w:br/>
        <w:t xml:space="preserve">                {(variant === 'chart' || variant === 'both') &amp;&amp; (</w:t>
        <w:br/>
        <w:t xml:space="preserve">                    &lt;ChartContainer config={modeChartConfig} className="mx-auto aspect-square max-h-[200px] sm:max-h-[250px] md:max-h-[300px]"&gt;</w:t>
        <w:br/>
        <w:t xml:space="preserve">                        &lt;PieChart&gt;</w:t>
        <w:br/>
        <w:t xml:space="preserve">                            &lt;ChartTooltip</w:t>
        <w:br/>
        <w:t xml:space="preserve">                                content={({ active, payload }) =&gt; {</w:t>
        <w:br/>
        <w:t xml:space="preserve">                                    if (active &amp;&amp; payload &amp;&amp; payload.length) {</w:t>
        <w:br/>
        <w:t xml:space="preserve">                                        const payloadItem = payload[0].payload as ModeDistributionItem &amp; { fill: string };</w:t>
        <w:br/>
        <w:br/>
        <w:t xml:space="preserve">                                        return (</w:t>
        <w:br/>
        <w:t xml:space="preserve">                                            &lt;div className="border-border/50 bg-background rounded-lg border px-2.5 py-1.5 text-xs shadow-xl"&gt;</w:t>
        <w:br/>
        <w:t xml:space="preserve">                                                &lt;div className="grid grid-cols-2 gap-2"&gt;</w:t>
        <w:br/>
        <w:t xml:space="preserve">                                                    &lt;div className="flex flex-col"&gt;</w:t>
      </w:r>
    </w:p>
    <w:p>
      <w:pPr>
        <w:pStyle w:val="CodeBlock"/>
      </w:pPr>
      <w:r>
        <w:rPr>
          <w:rFonts w:ascii="Consolas" w:hAnsi="Consolas"/>
          <w:sz w:val="10"/>
        </w:rPr>
        <w:t xml:space="preserve">                                                        &lt;span className="text-muted-foreground text-[0.70rem] uppercase"&gt;Mode&lt;/span&gt;</w:t>
        <w:br/>
        <w:t xml:space="preserve">                                                        &lt;span className="text-muted-foreground font-bold"&gt;{payloadItem.label}&lt;/span&gt;</w:t>
        <w:br/>
        <w:t xml:space="preserve">                                                    &lt;/div&gt;</w:t>
        <w:br/>
        <w:t xml:space="preserve">                                                    &lt;div className="flex flex-col"&gt;</w:t>
        <w:br/>
        <w:t xml:space="preserve">                                                        &lt;span className="text-muted-foreground text-[0.70rem] uppercase"&gt;Count&lt;/span&gt;</w:t>
        <w:br/>
        <w:t xml:space="preserve">                                                        &lt;span className="font-bold"&gt;</w:t>
        <w:br/>
        <w:t xml:space="preserve">                                                            {payloadItem.count} ({payloadItem.percentage}%)</w:t>
        <w:br/>
        <w:t xml:space="preserve">                                                        &lt;/span&gt;</w:t>
        <w:br/>
        <w:t xml:space="preserve">                                                    &lt;/div&gt;</w:t>
        <w:br/>
        <w:t xml:space="preserve">                                                &lt;/div&gt;</w:t>
        <w:br/>
        <w:t xml:space="preserve">                                            &lt;/div&gt;</w:t>
        <w:br/>
        <w:t xml:space="preserve">                                        );</w:t>
        <w:br/>
        <w:t xml:space="preserve">                                    }</w:t>
        <w:br/>
        <w:br/>
        <w:t xml:space="preserve">                                    return null;</w:t>
        <w:br/>
        <w:t xml:space="preserve">                                }}</w:t>
        <w:br/>
        <w:t xml:space="preserve">                            /&gt;</w:t>
        <w:br/>
        <w:t xml:space="preserve">                            &lt;Pie</w:t>
        <w:br/>
        <w:t xml:space="preserve">                                data={distribution.map((item, index) =&gt; ({</w:t>
        <w:br/>
        <w:t xml:space="preserve">                                    ...item,</w:t>
        <w:br/>
        <w:t xml:space="preserve">                                    fill: `var(--chart-${(index % 5) + 1})`,</w:t>
        <w:br/>
        <w:t xml:space="preserve">                                }))}</w:t>
        <w:br/>
        <w:t xml:space="preserve">                                dataKey="count"</w:t>
        <w:br/>
        <w:t xml:space="preserve">                                nameKey="label"</w:t>
        <w:br/>
        <w:t xml:space="preserve">                            /&gt;</w:t>
        <w:br/>
        <w:t xml:space="preserve">                            &lt;ChartLegend</w:t>
        <w:br/>
        <w:t xml:space="preserve">                                content={&lt;ChartLegendContent nameKey="label" /&gt;}</w:t>
        <w:br/>
        <w:t xml:space="preserve">                                className="flex -translate-y-2 flex-wrap justify-center gap-4 *:flex *:items-center"</w:t>
        <w:br/>
        <w:t xml:space="preserve">                            /&gt;</w:t>
        <w:br/>
        <w:t xml:space="preserve">                        &lt;/PieChart&gt;</w:t>
        <w:br/>
        <w:t xml:space="preserve">                    &lt;/ChartContainer&gt;</w:t>
        <w:br/>
        <w:t xml:space="preserve">                )}</w:t>
        <w:br/>
        <w:br/>
        <w:t xml:space="preserve">                {(variant === 'breakdown' || variant === 'both') &amp;&amp; typeBreakdown &amp;&amp; (</w:t>
        <w:br/>
        <w:t xml:space="preserve">                    &lt;div className="mt-4 space-y-3"&gt;</w:t>
        <w:br/>
        <w:t xml:space="preserve">                        &lt;ModeTypeBar</w:t>
        <w:br/>
        <w:t xml:space="preserve">                            icon={Scale}</w:t>
        <w:br/>
        <w:t xml:space="preserve">                            label={typeBreakdown.competitive.label}</w:t>
        <w:br/>
        <w:t xml:space="preserve">                            count={typeBreakdown.competitive.count}</w:t>
        <w:br/>
        <w:t xml:space="preserve">                            percentage={typeBreakdown.competitive.percentage}</w:t>
        <w:br/>
        <w:t xml:space="preserve">                            reference={typeBreakdown.competitive.ngpa_reference}</w:t>
        <w:br/>
        <w:t xml:space="preserve">                            colorClass="bg-primary"</w:t>
        <w:br/>
        <w:t xml:space="preserve">                        /&gt;</w:t>
        <w:br/>
        <w:t xml:space="preserve">                        &lt;ModeTypeBar</w:t>
        <w:br/>
        <w:t xml:space="preserve">                            icon={Zap}</w:t>
        <w:br/>
        <w:t xml:space="preserve">                            label={typeBreakdown.alternative.label}</w:t>
        <w:br/>
        <w:t xml:space="preserve">                            count={typeBreakdown.alternative.count}</w:t>
        <w:br/>
        <w:t xml:space="preserve">                            percentage={typeBreakdown.alternative.percentage}</w:t>
        <w:br/>
        <w:t xml:space="preserve">                            reference={typeBreakdown.alternative.ngpa_reference}</w:t>
        <w:br/>
        <w:t xml:space="preserve">                            colorClass="bg-secondary"</w:t>
        <w:br/>
        <w:t xml:space="preserve">                        /&gt;</w:t>
        <w:br/>
        <w:t xml:space="preserve">                    &lt;/div&gt;</w:t>
        <w:br/>
        <w:t xml:space="preserve">                )}</w:t>
        <w:br/>
        <w:t xml:space="preserve">            &lt;/CardContent&gt;</w:t>
        <w:br/>
        <w:t xml:space="preserve">            &lt;CardFooter className="flex-col gap-2 text-sm"&gt;</w:t>
        <w:br/>
        <w:t xml:space="preserve">                &lt;div className="flex items-center gap-2 leading-none font-medium"&gt;{footerTitle}&lt;/div&gt;</w:t>
        <w:br/>
        <w:t xml:space="preserve">                &lt;div className="text-muted-foreground leading-none"&gt;{footerDescription}&lt;/div&gt;</w:t>
        <w:br/>
        <w:t xml:space="preserve">            &lt;/CardFooter&gt;</w:t>
        <w:br/>
        <w:t xml:space="preserve">        &lt;/Card&gt;</w:t>
        <w:br/>
        <w:t xml:space="preserve">    );</w:t>
        <w:br/>
        <w:t>};</w:t>
        <w:br/>
        <w:br/>
        <w:t>interface ModeTypeBarProps {</w:t>
        <w:br/>
        <w:t xml:space="preserve">    icon: LucideIcon;</w:t>
        <w:br/>
        <w:t xml:space="preserve">    label: string;</w:t>
        <w:br/>
        <w:t xml:space="preserve">    count: number;</w:t>
        <w:br/>
        <w:t xml:space="preserve">    percentage: number;</w:t>
        <w:br/>
        <w:t xml:space="preserve">    reference: string;</w:t>
        <w:br/>
        <w:t xml:space="preserve">    colorClass: string;</w:t>
        <w:br/>
        <w:t>}</w:t>
        <w:br/>
        <w:br/>
        <w:t>const ModeTypeBar = ({ icon: Icon, label, count, percentage, reference, colorClass }: ModeTypeBarProps) =&gt; {</w:t>
        <w:br/>
        <w:t xml:space="preserve">    return (</w:t>
        <w:br/>
        <w:t xml:space="preserve">        &lt;div className="space-y-1.5"&gt;</w:t>
        <w:br/>
        <w:t xml:space="preserve">            &lt;div className="flex items-center justify-between text-xs"&gt;</w:t>
        <w:br/>
        <w:t xml:space="preserve">                &lt;div className="flex items-center gap-1.5"&gt;</w:t>
        <w:br/>
        <w:t xml:space="preserve">                    &lt;Icon className="text-muted-foreground h-3.5 w-3.5" /&gt;</w:t>
        <w:br/>
        <w:t xml:space="preserve">                    &lt;span className="font-medium"&gt;{label}&lt;/span&gt;</w:t>
        <w:br/>
        <w:t xml:space="preserve">                &lt;/div&gt;</w:t>
        <w:br/>
        <w:t xml:space="preserve">                &lt;div className="flex items-center gap-2"&gt;</w:t>
      </w:r>
    </w:p>
    <w:p>
      <w:pPr>
        <w:pStyle w:val="CodeBlock"/>
      </w:pPr>
      <w:r>
        <w:rPr>
          <w:rFonts w:ascii="Consolas" w:hAnsi="Consolas"/>
          <w:sz w:val="10"/>
        </w:rPr>
        <w:t xml:space="preserve">                    &lt;Badge variant="outline" className="text-[10px]"&gt;</w:t>
        <w:br/>
        <w:t xml:space="preserve">                        {reference}</w:t>
        <w:br/>
        <w:t xml:space="preserve">                    &lt;/Badge&gt;</w:t>
        <w:br/>
        <w:t xml:space="preserve">                    &lt;span className="text-muted-foreground"&gt;</w:t>
        <w:br/>
        <w:t xml:space="preserve">                        {count} ({percentage}%)</w:t>
        <w:br/>
        <w:t xml:space="preserve">                    &lt;/span&gt;</w:t>
        <w:br/>
        <w:t xml:space="preserve">                &lt;/div&gt;</w:t>
        <w:br/>
        <w:t xml:space="preserve">            &lt;/div&gt;</w:t>
        <w:br/>
        <w:t xml:space="preserve">            &lt;Progress value={percentage} className={cn('h-2', `[&amp;&gt;div]:${colorClass}`)} /&gt;</w:t>
        <w:br/>
        <w:t xml:space="preserve">        &lt;/div&gt;</w:t>
        <w:br/>
        <w:t xml:space="preserve">    );</w:t>
        <w:br/>
        <w:t>};</w:t>
      </w:r>
    </w:p>
    <w:p>
      <w:r>
        <w:rPr>
          <w:color w:val="CCCCCC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resources/js/components/dashboard/priority-actions-stack.tsx</w:t>
      </w:r>
    </w:p>
    <w:p>
      <w:pPr>
        <w:pStyle w:val="CodeBlock"/>
      </w:pPr>
      <w:r>
        <w:rPr>
          <w:rFonts w:ascii="Consolas" w:hAnsi="Consolas"/>
          <w:sz w:val="10"/>
        </w:rPr>
        <w:t>import type { ErrorStateProps } from '@/components/error-state';</w:t>
        <w:br/>
        <w:t>import { ErrorState } from '@/components/error-state';</w:t>
        <w:br/>
        <w:t>import { Button } from '@/components/ui/button';</w:t>
        <w:br/>
        <w:t>import { Card, CardContent } from '@/components/ui/card';</w:t>
        <w:br/>
        <w:t>import { Empty, EmptyDescription, EmptyHeader, EmptyMedia, EmptyTitle } from '@/components/ui/empty';</w:t>
        <w:br/>
        <w:t>import { Link } from '@inertiajs/react';</w:t>
        <w:br/>
        <w:t>import type { LucideIcon } from 'lucide-react';</w:t>
        <w:br/>
        <w:t>import { CheckIcon } from 'lucide-react';</w:t>
        <w:br/>
        <w:br/>
        <w:t>export interface PriorityActionItem {</w:t>
        <w:br/>
        <w:t xml:space="preserve">    id: string;</w:t>
        <w:br/>
        <w:t xml:space="preserve">    action: string;</w:t>
        <w:br/>
        <w:t xml:space="preserve">    route: string;</w:t>
        <w:br/>
        <w:t>}</w:t>
        <w:br/>
        <w:br/>
        <w:t>export interface PriorityActionsStackProps {</w:t>
        <w:br/>
        <w:t xml:space="preserve">    actions: PriorityActionItem[];</w:t>
        <w:br/>
        <w:t xml:space="preserve">    emptyStateIcon?: LucideIcon;</w:t>
        <w:br/>
        <w:t xml:space="preserve">    emptyStateTitle?: string;</w:t>
        <w:br/>
        <w:t xml:space="preserve">    emptyStateDescription?: string;</w:t>
        <w:br/>
        <w:t xml:space="preserve">    actionLabel?: string;</w:t>
        <w:br/>
        <w:t xml:space="preserve">    errorState?: ErrorStateProps;</w:t>
        <w:br/>
        <w:t>}</w:t>
        <w:br/>
        <w:br/>
        <w:t>const DEFAULT_EMPTY_TITLE = 'No pending actions';</w:t>
        <w:br/>
        <w:t>const DEFAULT_EMPTY_DESCRIPTION = "You're all caught up. We'll notify you when there's something that needs attention.";</w:t>
        <w:br/>
        <w:t>const DEFAULT_ACTION_LABEL = 'Take Action';</w:t>
        <w:br/>
        <w:br/>
        <w:t>export const PriorityActionsStack = ({</w:t>
        <w:br/>
        <w:t xml:space="preserve">    actions,</w:t>
        <w:br/>
        <w:t xml:space="preserve">    emptyStateIcon = CheckIcon,</w:t>
        <w:br/>
        <w:t xml:space="preserve">    emptyStateTitle = DEFAULT_EMPTY_TITLE,</w:t>
        <w:br/>
        <w:t xml:space="preserve">    emptyStateDescription = DEFAULT_EMPTY_DESCRIPTION,</w:t>
        <w:br/>
        <w:t xml:space="preserve">    actionLabel = DEFAULT_ACTION_LABEL,</w:t>
        <w:br/>
        <w:t xml:space="preserve">    errorState,</w:t>
        <w:br/>
        <w:t>}: PriorityActionsStackProps) =&gt; {</w:t>
        <w:br/>
        <w:t xml:space="preserve">    if (errorState) {</w:t>
        <w:br/>
        <w:t xml:space="preserve">        return &lt;ErrorState {...errorState} /&gt;;</w:t>
        <w:br/>
        <w:t xml:space="preserve">    }</w:t>
        <w:br/>
        <w:br/>
        <w:t xml:space="preserve">    </w:t>
        <w:br/>
        <w:t xml:space="preserve">    const safeActions = Array.isArray(actions) ? actions : [];</w:t>
        <w:br/>
        <w:br/>
        <w:t xml:space="preserve">    if (safeActions.length === 0) {</w:t>
        <w:br/>
        <w:t xml:space="preserve">        const Icon = emptyStateIcon;</w:t>
        <w:br/>
        <w:t xml:space="preserve">        return (</w:t>
        <w:br/>
        <w:t xml:space="preserve">            &lt;Empty&gt;</w:t>
        <w:br/>
        <w:t xml:space="preserve">                &lt;EmptyHeader&gt;</w:t>
        <w:br/>
        <w:t xml:space="preserve">                    &lt;EmptyMedia variant="icon"&gt;</w:t>
        <w:br/>
        <w:t xml:space="preserve">                        &lt;Icon className="h-8 w-8" /&gt;</w:t>
        <w:br/>
        <w:t xml:space="preserve">                    &lt;/EmptyMedia&gt;</w:t>
        <w:br/>
        <w:t xml:space="preserve">                &lt;/EmptyHeader&gt;</w:t>
        <w:br/>
        <w:t xml:space="preserve">                &lt;EmptyTitle&gt;{emptyStateTitle}&lt;/EmptyTitle&gt;</w:t>
        <w:br/>
        <w:t xml:space="preserve">                &lt;EmptyDescription&gt;{emptyStateDescription}&lt;/EmptyDescription&gt;</w:t>
        <w:br/>
        <w:t xml:space="preserve">            &lt;/Empty&gt;</w:t>
        <w:br/>
        <w:t xml:space="preserve">        );</w:t>
        <w:br/>
        <w:t xml:space="preserve">    }</w:t>
        <w:br/>
        <w:br/>
        <w:t xml:space="preserve">    return (</w:t>
        <w:br/>
        <w:t xml:space="preserve">        &lt;div className="space-y-3 sm:space-y-4"&gt;</w:t>
        <w:br/>
        <w:t xml:space="preserve">            {safeActions.map((action) =&gt; (</w:t>
        <w:br/>
        <w:t xml:space="preserve">                &lt;Card</w:t>
        <w:br/>
        <w:t xml:space="preserve">                    key={`${action.id}-${action.action}`}</w:t>
        <w:br/>
        <w:t xml:space="preserve">                    className="border-l-primary group border-l-4 shadow-sm transition-all duration-300 hover:shadow-md"</w:t>
        <w:br/>
        <w:t xml:space="preserve">                &gt;</w:t>
        <w:br/>
        <w:t xml:space="preserve">                    &lt;CardContent className="p-3 sm:p-4"&gt;</w:t>
        <w:br/>
        <w:t xml:space="preserve">                        &lt;h3 className="group-hover:text-primary truncate text-sm font-medium transition-colors duration-200 sm:text-base"&gt;</w:t>
        <w:br/>
        <w:t xml:space="preserve">                            {action.action}</w:t>
        <w:br/>
        <w:t xml:space="preserve">                        &lt;/h3&gt;</w:t>
        <w:br/>
        <w:t xml:space="preserve">                        &lt;p className="text-muted-foreground my-1.5 truncate text-xs sm:my-2 sm:text-sm"&gt;For: {action.id}&lt;/p&gt;</w:t>
        <w:br/>
        <w:t xml:space="preserve">                        &lt;Button</w:t>
        <w:br/>
        <w:t xml:space="preserve">                            variant="secondary"</w:t>
        <w:br/>
        <w:t xml:space="preserve">                            size="sm"</w:t>
        <w:br/>
        <w:t xml:space="preserve">                            className="mt-2 w-full transition-all duration-200 hover:scale-[1.02]"</w:t>
        <w:br/>
        <w:t xml:space="preserve">                            render={&lt;Link href={action.route} /&gt;}</w:t>
        <w:br/>
        <w:t xml:space="preserve">                        &gt;</w:t>
        <w:br/>
        <w:t xml:space="preserve">                            {actionLabel}</w:t>
        <w:br/>
        <w:t xml:space="preserve">                        &lt;/Button&gt;</w:t>
        <w:br/>
        <w:t xml:space="preserve">                    &lt;/CardContent&gt;</w:t>
        <w:br/>
        <w:t xml:space="preserve">                &lt;/Card&gt;</w:t>
      </w:r>
    </w:p>
    <w:p>
      <w:pPr>
        <w:pStyle w:val="CodeBlock"/>
      </w:pPr>
      <w:r>
        <w:rPr>
          <w:rFonts w:ascii="Consolas" w:hAnsi="Consolas"/>
          <w:sz w:val="10"/>
        </w:rPr>
        <w:t xml:space="preserve">            ))}</w:t>
        <w:br/>
        <w:t xml:space="preserve">        &lt;/div&gt;</w:t>
        <w:br/>
        <w:t xml:space="preserve">    );</w:t>
        <w:br/>
        <w:t>};</w:t>
      </w:r>
    </w:p>
    <w:p>
      <w:r>
        <w:rPr>
          <w:color w:val="CCCCCC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resources/js/components/dashboard/procurement-distribution-card.tsx</w:t>
      </w:r>
    </w:p>
    <w:p>
      <w:pPr>
        <w:pStyle w:val="CodeBlock"/>
      </w:pPr>
      <w:r>
        <w:rPr>
          <w:rFonts w:ascii="Consolas" w:hAnsi="Consolas"/>
          <w:sz w:val="10"/>
        </w:rPr>
        <w:t>import type { ErrorStateProps } from '@/components/error-state';</w:t>
        <w:br/>
        <w:t>import { ErrorState } from '@/components/error-state';</w:t>
        <w:br/>
        <w:t>import { Card, CardContent, CardDescription, CardHeader, CardTitle } from '@/components/ui/card';</w:t>
        <w:br/>
        <w:t>import type { ChartConfig } from '@/components/ui/chart';</w:t>
        <w:br/>
        <w:t>import { ChartContainer, ChartTooltip, ChartTooltipContent } from '@/components/ui/chart';</w:t>
        <w:br/>
        <w:t>import { Empty, EmptyDescription, EmptyHeader, EmptyMedia, EmptyTitle } from '@/components/ui/empty';</w:t>
        <w:br/>
        <w:t>import { cn } from '@/lib/utils';</w:t>
        <w:br/>
        <w:t>import type { LucideIcon } from 'lucide-react';</w:t>
        <w:br/>
        <w:t>import { FileText } from 'lucide-react';</w:t>
        <w:br/>
        <w:t>import { useMemo, useState } from 'react';</w:t>
        <w:br/>
        <w:t>import { Bar, BarChart, CartesianGrid, XAxis, YAxis } from 'recharts';</w:t>
        <w:br/>
        <w:br/>
        <w:t>export interface ProcurementDistributionItem {</w:t>
        <w:br/>
        <w:t xml:space="preserve">    stage: string;</w:t>
        <w:br/>
        <w:t xml:space="preserve">    status: string;</w:t>
        <w:br/>
        <w:t>}</w:t>
        <w:br/>
        <w:br/>
        <w:t>export type DistributionKey = 'stage' | 'status';</w:t>
        <w:br/>
        <w:br/>
        <w:t>export interface ProcurementDistributionCardProps {</w:t>
        <w:br/>
        <w:t xml:space="preserve">    data: ProcurementDistributionItem[];</w:t>
        <w:br/>
        <w:t xml:space="preserve">    className?: string;</w:t>
        <w:br/>
        <w:t xml:space="preserve">    title?: string;</w:t>
        <w:br/>
        <w:t xml:space="preserve">    description?: string;</w:t>
        <w:br/>
        <w:t xml:space="preserve">    initialView?: DistributionKey;</w:t>
        <w:br/>
        <w:t xml:space="preserve">    emptyStateIcon?: LucideIcon;</w:t>
        <w:br/>
        <w:t xml:space="preserve">    emptyStateTitle?: string;</w:t>
        <w:br/>
        <w:t xml:space="preserve">    emptyStateDescription?: string;</w:t>
        <w:br/>
        <w:t xml:space="preserve">    errorState?: ErrorStateProps;</w:t>
        <w:br/>
        <w:t>}</w:t>
        <w:br/>
        <w:br/>
        <w:t>const DEFAULT_EMPTY_TITLE = 'No procurement data';</w:t>
        <w:br/>
        <w:t>const DEFAULT_EMPTY_DESCRIPTION = 'Distribution charts will populate once procurements have been recorded.';</w:t>
        <w:br/>
        <w:br/>
        <w:t>const DEFAULT_CHART_CONFIG: ChartConfig = {</w:t>
        <w:br/>
        <w:t xml:space="preserve">    count: {</w:t>
        <w:br/>
        <w:t xml:space="preserve">        label: 'Count',</w:t>
        <w:br/>
        <w:t xml:space="preserve">        color: 'var(--chart-1)',</w:t>
        <w:br/>
        <w:t xml:space="preserve">    },</w:t>
        <w:br/>
        <w:t>};</w:t>
        <w:br/>
        <w:br/>
        <w:t>const calculateDistribution = (items: ProcurementDistributionItem[], key: DistributionKey) =&gt; {</w:t>
        <w:br/>
        <w:t xml:space="preserve">    return items.reduce&lt;Record&lt;string, number&gt;&gt;((accumulator, item) =&gt; {</w:t>
        <w:br/>
        <w:t xml:space="preserve">        const bucket = item[key];</w:t>
        <w:br/>
        <w:t xml:space="preserve">        if (!bucket) {</w:t>
        <w:br/>
        <w:t xml:space="preserve">            return accumulator;</w:t>
        <w:br/>
        <w:t xml:space="preserve">        }</w:t>
        <w:br/>
        <w:br/>
        <w:t xml:space="preserve">        accumulator[bucket] = (accumulator[bucket] || 0) + 1;</w:t>
        <w:br/>
        <w:br/>
        <w:t xml:space="preserve">        return accumulator;</w:t>
        <w:br/>
        <w:t xml:space="preserve">    }, {});</w:t>
        <w:br/>
        <w:t>};</w:t>
        <w:br/>
        <w:br/>
        <w:t>export const ProcurementDistributionCard = ({</w:t>
        <w:br/>
        <w:t xml:space="preserve">    data,</w:t>
        <w:br/>
        <w:t xml:space="preserve">    className,</w:t>
        <w:br/>
        <w:t xml:space="preserve">    title = 'Procurement Distribution',</w:t>
        <w:br/>
        <w:t xml:space="preserve">    description = 'Distribution of procurements across stages and statuses',</w:t>
        <w:br/>
        <w:t xml:space="preserve">    initialView = 'stage',</w:t>
        <w:br/>
        <w:t xml:space="preserve">    emptyStateIcon,</w:t>
        <w:br/>
        <w:t xml:space="preserve">    emptyStateTitle = DEFAULT_EMPTY_TITLE,</w:t>
        <w:br/>
        <w:t xml:space="preserve">    emptyStateDescription = DEFAULT_EMPTY_DESCRIPTION,</w:t>
        <w:br/>
        <w:t xml:space="preserve">    errorState,</w:t>
        <w:br/>
        <w:t>}: ProcurementDistributionCardProps) =&gt; {</w:t>
        <w:br/>
        <w:t xml:space="preserve">    const [activeView, setActiveView] = useState&lt;DistributionKey&gt;(initialView);</w:t>
        <w:br/>
        <w:br/>
        <w:t xml:space="preserve">    const stageDistribution = useMemo(() =&gt; calculateDistribution(data, 'stage'), [data]);</w:t>
        <w:br/>
        <w:t xml:space="preserve">    const statusDistribution = useMemo(() =&gt; calculateDistribution(data, 'status'), [data]);</w:t>
        <w:br/>
        <w:br/>
        <w:t xml:space="preserve">    const activeDistribution = activeView === 'stage' ? stageDistribution : statusDistribution;</w:t>
        <w:br/>
        <w:t xml:space="preserve">    const totalForActiveView = Object.values(activeDistribution).reduce((sum, count) =&gt; sum + count, 0);</w:t>
        <w:br/>
        <w:br/>
        <w:t xml:space="preserve">    if (errorState) {</w:t>
        <w:br/>
        <w:t xml:space="preserve">        return (</w:t>
        <w:br/>
        <w:t xml:space="preserve">            &lt;Card className={cn('shadow-sm', className)}&gt;</w:t>
        <w:br/>
        <w:t xml:space="preserve">                &lt;CardContent className="p-6"&gt;</w:t>
        <w:br/>
        <w:t xml:space="preserve">                    &lt;ErrorState {...errorState} /&gt;</w:t>
        <w:br/>
        <w:t xml:space="preserve">                &lt;/CardContent&gt;</w:t>
        <w:br/>
        <w:t xml:space="preserve">            &lt;/Card&gt;</w:t>
      </w:r>
    </w:p>
    <w:p>
      <w:pPr>
        <w:pStyle w:val="CodeBlock"/>
      </w:pPr>
      <w:r>
        <w:rPr>
          <w:rFonts w:ascii="Consolas" w:hAnsi="Consolas"/>
          <w:sz w:val="10"/>
        </w:rPr>
        <w:t xml:space="preserve">        );</w:t>
        <w:br/>
        <w:t xml:space="preserve">    }</w:t>
        <w:br/>
        <w:br/>
        <w:t xml:space="preserve">    if (data.length === 0 || totalForActiveView === 0) {</w:t>
        <w:br/>
        <w:t xml:space="preserve">        const Icon = emptyStateIcon ?? FileText;</w:t>
        <w:br/>
        <w:t xml:space="preserve">        return (</w:t>
        <w:br/>
        <w:t xml:space="preserve">            &lt;Card className={cn('shadow-sm', className)}&gt;</w:t>
        <w:br/>
        <w:t xml:space="preserve">                &lt;CardContent className="p-6"&gt;</w:t>
        <w:br/>
        <w:t xml:space="preserve">                    &lt;Empty&gt;</w:t>
        <w:br/>
        <w:t xml:space="preserve">                        &lt;EmptyHeader&gt;</w:t>
        <w:br/>
        <w:t xml:space="preserve">                            &lt;EmptyMedia variant="icon"&gt;</w:t>
        <w:br/>
        <w:t xml:space="preserve">                                &lt;Icon className="h-8 w-8" /&gt;</w:t>
        <w:br/>
        <w:t xml:space="preserve">                            &lt;/EmptyMedia&gt;</w:t>
        <w:br/>
        <w:t xml:space="preserve">                        &lt;/EmptyHeader&gt;</w:t>
        <w:br/>
        <w:t xml:space="preserve">                        &lt;EmptyTitle&gt;{emptyStateTitle}&lt;/EmptyTitle&gt;</w:t>
        <w:br/>
        <w:t xml:space="preserve">                        &lt;EmptyDescription&gt;{emptyStateDescription}&lt;/EmptyDescription&gt;</w:t>
        <w:br/>
        <w:t xml:space="preserve">                    &lt;/Empty&gt;</w:t>
        <w:br/>
        <w:t xml:space="preserve">                &lt;/CardContent&gt;</w:t>
        <w:br/>
        <w:t xml:space="preserve">            &lt;/Card&gt;</w:t>
        <w:br/>
        <w:t xml:space="preserve">        );</w:t>
        <w:br/>
        <w:t xml:space="preserve">    }</w:t>
        <w:br/>
        <w:br/>
        <w:t xml:space="preserve">    return (</w:t>
        <w:br/>
        <w:t xml:space="preserve">        &lt;Card className={cn('py-0 shadow-sm transition-shadow duration-300 hover:shadow-md', className)}&gt;</w:t>
        <w:br/>
        <w:t xml:space="preserve">            &lt;CardHeader className="flex flex-col items-stretch border-b p-0! sm:flex-row"&gt;</w:t>
        <w:br/>
        <w:t xml:space="preserve">                &lt;div className="flex flex-1 flex-col justify-center gap-1 px-4 pt-4 pb-3 sm:px-6 sm:py-0!"&gt;</w:t>
        <w:br/>
        <w:t xml:space="preserve">                    &lt;CardTitle className="text-base sm:text-lg"&gt;{title}&lt;/CardTitle&gt;</w:t>
        <w:br/>
        <w:t xml:space="preserve">                    &lt;CardDescription className="text-xs sm:text-sm"&gt;{description}&lt;/CardDescription&gt;</w:t>
        <w:br/>
        <w:t xml:space="preserve">                &lt;/div&gt;</w:t>
        <w:br/>
        <w:t xml:space="preserve">                &lt;div className="flex"&gt;</w:t>
        <w:br/>
        <w:t xml:space="preserve">                    {(['stage', 'status'] as DistributionKey[]).map((key) =&gt; {</w:t>
        <w:br/>
        <w:t xml:space="preserve">                        const distribution = key === 'stage' ? stageDistribution : statusDistribution;</w:t>
        <w:br/>
        <w:t xml:space="preserve">                        const total = Object.values(distribution).reduce((sum, count) =&gt; sum + count, 0);</w:t>
        <w:br/>
        <w:br/>
        <w:t xml:space="preserve">                        return (</w:t>
        <w:br/>
        <w:t xml:space="preserve">                            &lt;button</w:t>
        <w:br/>
        <w:t xml:space="preserve">                                key={key}</w:t>
        <w:br/>
        <w:t xml:space="preserve">                                data-active={activeView === key}</w:t>
        <w:br/>
        <w:t xml:space="preserve">                                className="data-[active=true]:bg-muted/50 hover:bg-muted/30 relative z-30 flex flex-1 flex-col justify-center gap-1 border-t px-4 py-4 text-left transition-all duration-200 even:border-l sm:border-t-0 sm:border-l sm:px-8 sm:py-6"</w:t>
        <w:br/>
        <w:t xml:space="preserve">                                onClick={() =&gt; setActiveView(key)}</w:t>
        <w:br/>
        <w:t xml:space="preserve">                                type="button"</w:t>
        <w:br/>
        <w:t xml:space="preserve">                            &gt;</w:t>
        <w:br/>
        <w:t xml:space="preserve">                                &lt;span className="text-muted-foreground text-xs capitalize"&gt;{key} Distribution&lt;/span&gt;</w:t>
        <w:br/>
        <w:t xml:space="preserve">                                &lt;span className="text-lg leading-none font-bold sm:text-3xl"&gt;{total.toLocaleString()}&lt;/span&gt;</w:t>
        <w:br/>
        <w:t xml:space="preserve">                            &lt;/button&gt;</w:t>
        <w:br/>
        <w:t xml:space="preserve">                        );</w:t>
        <w:br/>
        <w:t xml:space="preserve">                    })}</w:t>
        <w:br/>
        <w:t xml:space="preserve">                &lt;/div&gt;</w:t>
        <w:br/>
        <w:t xml:space="preserve">            &lt;/CardHeader&gt;</w:t>
        <w:br/>
        <w:t xml:space="preserve">            &lt;CardContent className="px-2 sm:p-6"&gt;</w:t>
        <w:br/>
        <w:t xml:space="preserve">                &lt;ChartContainer config={DEFAULT_CHART_CONFIG} className="aspect-auto h-[200px] w-full sm:h-[250px] md:h-[300px]"&gt;</w:t>
        <w:br/>
        <w:t xml:space="preserve">                    &lt;BarChart</w:t>
        <w:br/>
        <w:t xml:space="preserve">                        accessibilityLayer</w:t>
        <w:br/>
        <w:t xml:space="preserve">                        data={Object.entries(activeDistribution).map(([key, count]) =&gt; ({</w:t>
        <w:br/>
        <w:t xml:space="preserve">                            name: key,</w:t>
        <w:br/>
        <w:t xml:space="preserve">                            count: count,</w:t>
        <w:br/>
        <w:t xml:space="preserve">                        }))}</w:t>
        <w:br/>
        <w:t xml:space="preserve">                        margin={{</w:t>
        <w:br/>
        <w:t xml:space="preserve">                            left: 12,</w:t>
        <w:br/>
        <w:t xml:space="preserve">                            right: 12,</w:t>
        <w:br/>
        <w:t xml:space="preserve">                        }}</w:t>
        <w:br/>
        <w:t xml:space="preserve">                    &gt;</w:t>
        <w:br/>
        <w:t xml:space="preserve">                        &lt;CartesianGrid vertical={false} /&gt;</w:t>
        <w:br/>
        <w:t xml:space="preserve">                        &lt;XAxis</w:t>
        <w:br/>
        <w:t xml:space="preserve">                            dataKey="name"</w:t>
        <w:br/>
        <w:t xml:space="preserve">                            tickLine={false}</w:t>
        <w:br/>
        <w:t xml:space="preserve">                            axisLine={false}</w:t>
        <w:br/>
        <w:t xml:space="preserve">                            tickMargin={8}</w:t>
        <w:br/>
        <w:t xml:space="preserve">                            minTickGap={20}</w:t>
        <w:br/>
        <w:t xml:space="preserve">                            tickFormatter={(value: string) =&gt; (value.length &gt; 12 ? `${value.slice(0, 12)}...` : value)}</w:t>
        <w:br/>
        <w:t xml:space="preserve">                        /&gt;</w:t>
        <w:br/>
        <w:t xml:space="preserve">                        &lt;YAxis /&gt;</w:t>
        <w:br/>
        <w:t xml:space="preserve">                        &lt;ChartTooltip</w:t>
        <w:br/>
        <w:t xml:space="preserve">                            content={</w:t>
        <w:br/>
        <w:t xml:space="preserve">                                &lt;ChartTooltipContent</w:t>
        <w:br/>
        <w:t xml:space="preserve">                                    className="w-[200px]"</w:t>
        <w:br/>
        <w:t xml:space="preserve">                                    nameKey="count"</w:t>
        <w:br/>
        <w:t xml:space="preserve">                                    labelFormatter={(value) =&gt; `${activeView.charAt(0).toUpperCase() + activeView.slice(1)}: ${value}`}</w:t>
        <w:br/>
        <w:t xml:space="preserve">                                /&gt;</w:t>
        <w:br/>
        <w:t xml:space="preserve">                            }</w:t>
      </w:r>
    </w:p>
    <w:p>
      <w:pPr>
        <w:pStyle w:val="CodeBlock"/>
      </w:pPr>
      <w:r>
        <w:rPr>
          <w:rFonts w:ascii="Consolas" w:hAnsi="Consolas"/>
          <w:sz w:val="10"/>
        </w:rPr>
        <w:t xml:space="preserve">                        /&gt;</w:t>
        <w:br/>
        <w:t xml:space="preserve">                        &lt;Bar dataKey="count" fill="var(--color-count)" radius={4} /&gt;</w:t>
        <w:br/>
        <w:t xml:space="preserve">                    &lt;/BarChart&gt;</w:t>
        <w:br/>
        <w:t xml:space="preserve">                &lt;/ChartContainer&gt;</w:t>
        <w:br/>
        <w:t xml:space="preserve">            &lt;/CardContent&gt;</w:t>
        <w:br/>
        <w:t xml:space="preserve">        &lt;/Card&gt;</w:t>
        <w:br/>
        <w:t xml:space="preserve">    );</w:t>
        <w:br/>
        <w:t>};</w:t>
      </w:r>
    </w:p>
    <w:p>
      <w:r>
        <w:rPr>
          <w:color w:val="CCCCCC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resources/js/components/dashboard/recent-activities-list.tsx</w:t>
      </w:r>
    </w:p>
    <w:p>
      <w:pPr>
        <w:pStyle w:val="CodeBlock"/>
      </w:pPr>
      <w:r>
        <w:rPr>
          <w:rFonts w:ascii="Consolas" w:hAnsi="Consolas"/>
          <w:sz w:val="10"/>
        </w:rPr>
        <w:t>import type { ErrorStateProps } from '@/components/error-state';</w:t>
        <w:br/>
        <w:t>import { ErrorState } from '@/components/error-state';</w:t>
        <w:br/>
        <w:t>import { Badge } from '@/components/ui/badge';</w:t>
        <w:br/>
        <w:t>import { Card, CardContent, CardHeader, CardTitle } from '@/components/ui/card';</w:t>
        <w:br/>
        <w:t>import { Empty, EmptyDescription, EmptyHeader, EmptyMedia, EmptyTitle } from '@/components/ui/empty';</w:t>
        <w:br/>
        <w:t>import { cn, formatRelativeDate } from '@/lib/utils';</w:t>
        <w:br/>
        <w:t>import { Link } from '@inertiajs/react';</w:t>
        <w:br/>
        <w:t>import type { LucideIcon } from 'lucide-react';</w:t>
        <w:br/>
        <w:t>import { ActivityIcon, ArrowRight, CheckCircle, CheckIcon, ExternalLinkIcon, FileTextIcon, FileUpIcon, PlusIcon } from 'lucide-react';</w:t>
        <w:br/>
        <w:t>import { Fragment } from 'react';</w:t>
        <w:br/>
        <w:br/>
        <w:t>const DEFAULT_ACTION_ICON_MAP: Record&lt;string, LucideIcon&gt; = {</w:t>
        <w:br/>
        <w:t xml:space="preserve">    upload: FileUpIcon,</w:t>
        <w:br/>
        <w:t xml:space="preserve">    document: FileUpIcon,</w:t>
        <w:br/>
        <w:t xml:space="preserve">    stage: ArrowRight,</w:t>
        <w:br/>
        <w:t xml:space="preserve">    transition: ArrowRight,</w:t>
        <w:br/>
        <w:t xml:space="preserve">    'pre-procurement': FileTextIcon,</w:t>
        <w:br/>
        <w:t xml:space="preserve">    decision: CheckCircle,</w:t>
        <w:br/>
        <w:t xml:space="preserve">    publish: ExternalLinkIcon,</w:t>
        <w:br/>
        <w:t xml:space="preserve">    complete: CheckIcon,</w:t>
        <w:br/>
        <w:t xml:space="preserve">    submit: PlusIcon,</w:t>
        <w:br/>
        <w:t xml:space="preserve">    add: PlusIcon,</w:t>
        <w:br/>
        <w:t xml:space="preserve">    review: FileTextIcon,</w:t>
        <w:br/>
        <w:t xml:space="preserve">    evaluate: FileTextIcon,</w:t>
        <w:br/>
        <w:t>};</w:t>
        <w:br/>
        <w:br/>
        <w:t>export interface RecentActivityItem {</w:t>
        <w:br/>
        <w:t xml:space="preserve">    id: string | number;</w:t>
        <w:br/>
        <w:t xml:space="preserve">    title?: string | null;</w:t>
        <w:br/>
        <w:t xml:space="preserve">    action: string;</w:t>
        <w:br/>
        <w:t xml:space="preserve">    date: string;</w:t>
        <w:br/>
        <w:t xml:space="preserve">    user: string;</w:t>
        <w:br/>
        <w:t xml:space="preserve">    stage?: string | null;</w:t>
        <w:br/>
        <w:t xml:space="preserve">    userRole?: string | null;</w:t>
        <w:br/>
        <w:t>}</w:t>
        <w:br/>
        <w:br/>
        <w:t>export interface RecentActivitiesListProps {</w:t>
        <w:br/>
        <w:t xml:space="preserve">    title: string;</w:t>
        <w:br/>
        <w:t xml:space="preserve">    icon: LucideIcon;</w:t>
        <w:br/>
        <w:t xml:space="preserve">    activities: RecentActivityItem[];</w:t>
        <w:br/>
        <w:t xml:space="preserve">    getActivityHref: (activity: RecentActivityItem) =&gt; string;</w:t>
        <w:br/>
        <w:t xml:space="preserve">    viewAllHref?: string;</w:t>
        <w:br/>
        <w:t xml:space="preserve">    viewAllLabel?: string;</w:t>
        <w:br/>
        <w:t xml:space="preserve">    emptyStateIcon?: LucideIcon;</w:t>
        <w:br/>
        <w:t xml:space="preserve">    emptyStateTitle?: string;</w:t>
        <w:br/>
        <w:t xml:space="preserve">    emptyStateDescription?: string;</w:t>
        <w:br/>
        <w:t xml:space="preserve">    showUserRole?: boolean;</w:t>
        <w:br/>
        <w:t xml:space="preserve">    className?: string;</w:t>
        <w:br/>
        <w:t xml:space="preserve">    actionIconMap?: Record&lt;string, LucideIcon&gt;;</w:t>
        <w:br/>
        <w:t xml:space="preserve">    errorState?: ErrorStateProps;</w:t>
        <w:br/>
        <w:t>}</w:t>
        <w:br/>
        <w:br/>
        <w:t>const DEFAULT_EMPTY_TITLE = 'No recent activities';</w:t>
        <w:br/>
        <w:t>const DEFAULT_EMPTY_DESCRIPTION = 'Activities will appear once procurement actions are taken.';</w:t>
        <w:br/>
        <w:br/>
        <w:t>const resolveActionIcon = (action: string, iconMap: Record&lt;string, LucideIcon&gt;) =&gt; {</w:t>
        <w:br/>
        <w:t xml:space="preserve">    const entry = Object.entries(iconMap).find(([key]) =&gt; action.toLowerCase().includes(key));</w:t>
        <w:br/>
        <w:br/>
        <w:t xml:space="preserve">    return entry ? entry[1] : ActivityIcon;</w:t>
        <w:br/>
        <w:t>};</w:t>
        <w:br/>
        <w:br/>
        <w:t>export const RecentActivitiesList = ({</w:t>
        <w:br/>
        <w:t xml:space="preserve">    title,</w:t>
        <w:br/>
        <w:t xml:space="preserve">    icon: Icon,</w:t>
        <w:br/>
        <w:t xml:space="preserve">    activities,</w:t>
        <w:br/>
        <w:t xml:space="preserve">    getActivityHref,</w:t>
        <w:br/>
        <w:t xml:space="preserve">    viewAllHref,</w:t>
        <w:br/>
        <w:t xml:space="preserve">    viewAllLabel = 'View all',</w:t>
        <w:br/>
        <w:t xml:space="preserve">    emptyStateIcon = ActivityIcon,</w:t>
        <w:br/>
        <w:t xml:space="preserve">    emptyStateTitle = DEFAULT_EMPTY_TITLE,</w:t>
        <w:br/>
        <w:t xml:space="preserve">    emptyStateDescription = DEFAULT_EMPTY_DESCRIPTION,</w:t>
        <w:br/>
        <w:t xml:space="preserve">    showUserRole = false,</w:t>
        <w:br/>
        <w:t xml:space="preserve">    className,</w:t>
        <w:br/>
        <w:t xml:space="preserve">    actionIconMap = DEFAULT_ACTION_ICON_MAP,</w:t>
        <w:br/>
        <w:t xml:space="preserve">    errorState,</w:t>
        <w:br/>
        <w:t>}: RecentActivitiesListProps) =&gt; {</w:t>
        <w:br/>
        <w:t xml:space="preserve">    </w:t>
        <w:br/>
        <w:t xml:space="preserve">    const safeActivities = Array.isArray(activities) ? activities : [];</w:t>
        <w:br/>
        <w:t xml:space="preserve">    const hasActivities = safeActivities.length &gt; 0;</w:t>
        <w:br/>
      </w:r>
    </w:p>
    <w:p>
      <w:pPr>
        <w:pStyle w:val="CodeBlock"/>
      </w:pPr>
      <w:r>
        <w:rPr>
          <w:rFonts w:ascii="Consolas" w:hAnsi="Consolas"/>
          <w:sz w:val="10"/>
        </w:rPr>
        <w:t xml:space="preserve">    return (</w:t>
        <w:br/>
        <w:t xml:space="preserve">        &lt;Card className={cn('shadow-sm transition-shadow duration-300 hover:shadow-md', className)}&gt;</w:t>
        <w:br/>
        <w:t xml:space="preserve">            &lt;CardHeader className="flex flex-row items-center justify-between space-y-0 pb-2"&gt;</w:t>
        <w:br/>
        <w:t xml:space="preserve">                &lt;CardTitle className="flex items-center text-base font-semibold md:text-lg"&gt;</w:t>
        <w:br/>
        <w:t xml:space="preserve">                    &lt;Icon className="text-primary mr-2 h-4 w-4 transition-transform duration-200 group-hover:scale-110 md:h-5 md:w-5" /&gt;</w:t>
        <w:br/>
        <w:t xml:space="preserve">                    {title}</w:t>
        <w:br/>
        <w:t xml:space="preserve">                    {hasActivities ? &lt;Fragment&gt; ({safeActivities.length})&lt;/Fragment&gt; : null}</w:t>
        <w:br/>
        <w:t xml:space="preserve">                &lt;/CardTitle&gt;</w:t>
        <w:br/>
        <w:t xml:space="preserve">                {hasActivities &amp;&amp; viewAllHref ? (</w:t>
        <w:br/>
        <w:t xml:space="preserve">                    &lt;Link</w:t>
        <w:br/>
        <w:t xml:space="preserve">                        href={viewAllHref}</w:t>
        <w:br/>
        <w:t xml:space="preserve">                        className="text-primary ml-2 flex shrink-0 items-center text-xs transition-all duration-200 hover:translate-x-1 hover:underline md:text-sm"</w:t>
        <w:br/>
        <w:t xml:space="preserve">                    &gt;</w:t>
        <w:br/>
        <w:t xml:space="preserve">                        {viewAllLabel} &lt;ArrowRight className="ml-1 h-3 w-3 md:h-4 md:w-4" /&gt;</w:t>
        <w:br/>
        <w:t xml:space="preserve">                    &lt;/Link&gt;</w:t>
        <w:br/>
        <w:t xml:space="preserve">                ) : null}</w:t>
        <w:br/>
        <w:t xml:space="preserve">            &lt;/CardHeader&gt;</w:t>
        <w:br/>
        <w:t xml:space="preserve">            &lt;CardContent&gt;</w:t>
        <w:br/>
        <w:t xml:space="preserve">                {errorState ? (</w:t>
        <w:br/>
        <w:t xml:space="preserve">                    &lt;ErrorState {...errorState} /&gt;</w:t>
        <w:br/>
        <w:t xml:space="preserve">                ) : !hasActivities ? (</w:t>
        <w:br/>
        <w:t xml:space="preserve">                    &lt;Empty&gt;</w:t>
        <w:br/>
        <w:t xml:space="preserve">                        &lt;EmptyHeader&gt;</w:t>
        <w:br/>
        <w:t xml:space="preserve">                            &lt;EmptyMedia variant="icon"&gt;</w:t>
        <w:br/>
        <w:t xml:space="preserve">                                {(() =&gt; {</w:t>
        <w:br/>
        <w:t xml:space="preserve">                                    const Icon = emptyStateIcon;</w:t>
        <w:br/>
        <w:t xml:space="preserve">                                    return &lt;Icon className="h-8 w-8" /&gt;;</w:t>
        <w:br/>
        <w:t xml:space="preserve">                                })()}</w:t>
        <w:br/>
        <w:t xml:space="preserve">                            &lt;/EmptyMedia&gt;</w:t>
        <w:br/>
        <w:t xml:space="preserve">                        &lt;/EmptyHeader&gt;</w:t>
        <w:br/>
        <w:t xml:space="preserve">                        &lt;EmptyTitle&gt;{emptyStateTitle}&lt;/EmptyTitle&gt;</w:t>
        <w:br/>
        <w:t xml:space="preserve">                        &lt;EmptyDescription&gt;{emptyStateDescription}&lt;/EmptyDescription&gt;</w:t>
        <w:br/>
        <w:t xml:space="preserve">                    &lt;/Empty&gt;</w:t>
        <w:br/>
        <w:t xml:space="preserve">                ) : (</w:t>
        <w:br/>
        <w:t xml:space="preserve">                    &lt;div className="space-y-3"&gt;</w:t>
        <w:br/>
        <w:t xml:space="preserve">                        {safeActivities.map((activity, index) =&gt; {</w:t>
        <w:br/>
        <w:t xml:space="preserve">                            const ActionIcon = resolveActionIcon(activity.action, actionIconMap);</w:t>
        <w:br/>
        <w:t xml:space="preserve">                            const isLast = index === safeActivities.length - 1;</w:t>
        <w:br/>
        <w:br/>
        <w:t xml:space="preserve">                            return (</w:t>
        <w:br/>
        <w:t xml:space="preserve">                                &lt;div</w:t>
        <w:br/>
        <w:t xml:space="preserve">                                    key={`${activity.id}-${index}`}</w:t>
        <w:br/>
        <w:t xml:space="preserve">                                    className={cn('group transition-all duration-200 hover:translate-x-1', !isLast &amp;&amp; 'border-b pb-3')}</w:t>
        <w:br/>
        <w:t xml:space="preserve">                                &gt;</w:t>
        <w:br/>
        <w:t xml:space="preserve">                                    &lt;div className="flex items-start justify-between gap-2 sm:items-center"&gt;</w:t>
        <w:br/>
        <w:t xml:space="preserve">                                        &lt;Link</w:t>
        <w:br/>
        <w:t xml:space="preserve">                                            href={getActivityHref(activity)}</w:t>
        <w:br/>
        <w:t xml:space="preserve">                                            className="text-primary group-hover:text-primary/80 min-w-0 flex-1 truncate text-sm font-medium transition-colors duration-200 hover:underline"</w:t>
        <w:br/>
        <w:t xml:space="preserve">                                        &gt;</w:t>
        <w:br/>
        <w:t xml:space="preserve">                                            {activity.title || `Procurement #${activity.id}`}</w:t>
        <w:br/>
        <w:t xml:space="preserve">                                        &lt;/Link&gt;</w:t>
        <w:br/>
        <w:t xml:space="preserve">                                        &lt;span className="text-muted-foreground shrink-0 text-xs"&gt;{formatRelativeDate(activity.date)}&lt;/span&gt;</w:t>
        <w:br/>
        <w:t xml:space="preserve">                                    &lt;/div&gt;</w:t>
        <w:br/>
        <w:t xml:space="preserve">                                    &lt;div className="mt-1.5 flex flex-col gap-1 sm:flex-row sm:items-center sm:justify-between"&gt;</w:t>
        <w:br/>
        <w:t xml:space="preserve">                                        &lt;div className="flex items-center"&gt;</w:t>
        <w:br/>
        <w:t xml:space="preserve">                                            &lt;Badge</w:t>
        <w:br/>
        <w:t xml:space="preserve">                                                variant="secondary"</w:t>
        <w:br/>
        <w:t xml:space="preserve">                                                className="mr-2 flex items-center gap-1 text-xs transition-all duration-200 group-hover:shadow-sm"</w:t>
        <w:br/>
        <w:t xml:space="preserve">                                            &gt;</w:t>
        <w:br/>
        <w:t xml:space="preserve">                                                &lt;ActionIcon className="h-3.5 w-3.5" /&gt;</w:t>
        <w:br/>
        <w:t xml:space="preserve">                                                &lt;span&gt;{activity.action}&lt;/span&gt;</w:t>
        <w:br/>
        <w:t xml:space="preserve">                                            &lt;/Badge&gt;</w:t>
        <w:br/>
        <w:t xml:space="preserve">                                            {activity.stage ? (</w:t>
        <w:br/>
        <w:t xml:space="preserve">                                                &lt;span className="text-muted-foreground ml-1 text-xs"&gt;in {activity.stage} stage&lt;/span&gt;</w:t>
        <w:br/>
        <w:t xml:space="preserve">                                            ) : null}</w:t>
        <w:br/>
        <w:t xml:space="preserve">                                        &lt;/div&gt;</w:t>
        <w:br/>
        <w:t xml:space="preserve">                                        &lt;span className="text-muted-foreground text-xs"&gt;</w:t>
        <w:br/>
        <w:t xml:space="preserve">                                            by {activity.user}</w:t>
        <w:br/>
        <w:t xml:space="preserve">                                            {showUserRole &amp;&amp; activity.userRole ? (</w:t>
        <w:br/>
        <w:t xml:space="preserve">                                                &lt;span className="text-muted-foreground/70 ml-1"&gt;({activity.userRole})&lt;/span&gt;</w:t>
        <w:br/>
        <w:t xml:space="preserve">                                            ) : null}</w:t>
        <w:br/>
        <w:t xml:space="preserve">                                        &lt;/span&gt;</w:t>
        <w:br/>
        <w:t xml:space="preserve">                                    &lt;/div&gt;</w:t>
        <w:br/>
        <w:t xml:space="preserve">                                &lt;/div&gt;</w:t>
        <w:br/>
        <w:t xml:space="preserve">                            );</w:t>
        <w:br/>
        <w:t xml:space="preserve">                        })}</w:t>
        <w:br/>
        <w:t xml:space="preserve">                    &lt;/div&gt;</w:t>
        <w:br/>
        <w:t xml:space="preserve">                )}</w:t>
        <w:br/>
        <w:t xml:space="preserve">            &lt;/CardContent&gt;</w:t>
        <w:br/>
        <w:t xml:space="preserve">        &lt;/Card&gt;</w:t>
      </w:r>
    </w:p>
    <w:p>
      <w:pPr>
        <w:pStyle w:val="CodeBlock"/>
      </w:pPr>
      <w:r>
        <w:rPr>
          <w:rFonts w:ascii="Consolas" w:hAnsi="Consolas"/>
          <w:sz w:val="10"/>
        </w:rPr>
        <w:t xml:space="preserve">    );</w:t>
        <w:br/>
        <w:t>};</w:t>
      </w:r>
    </w:p>
    <w:p>
      <w:r>
        <w:rPr>
          <w:color w:val="CCCCCC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resources/js/components/dashboard/recent-procurements-table.tsx</w:t>
      </w:r>
    </w:p>
    <w:p>
      <w:pPr>
        <w:pStyle w:val="CodeBlock"/>
      </w:pPr>
      <w:r>
        <w:rPr>
          <w:rFonts w:ascii="Consolas" w:hAnsi="Consolas"/>
          <w:sz w:val="10"/>
        </w:rPr>
        <w:t>import type { ErrorStateProps } from '@/components/error-state';</w:t>
        <w:br/>
        <w:t>import { ErrorState } from '@/components/error-state';</w:t>
        <w:br/>
        <w:t>import { Badge, badgeVariants } from '@/components/ui/badge';</w:t>
        <w:br/>
        <w:t>import { TruncateBadge } from '@/components/truncate-badge';</w:t>
        <w:br/>
        <w:t>import { Button } from '@/components/ui/button';</w:t>
        <w:br/>
        <w:t>import { Card, CardContent, CardHeader, CardTitle } from '@/components/ui/card';</w:t>
        <w:br/>
        <w:t>import { Empty, EmptyDescription, EmptyHeader, EmptyMedia, EmptyTitle } from '@/components/ui/empty';</w:t>
        <w:br/>
        <w:t>import { Table, TableBody, TableCell, TableHead, TableHeader, TableRow } from '@/components/ui/table';</w:t>
        <w:br/>
        <w:t>import { Tooltip, TooltipContent, TooltipTrigger } from '@/components/ui/tooltip';</w:t>
        <w:br/>
        <w:t>import { cn } from '@/lib/utils';</w:t>
        <w:br/>
        <w:t>import { Link } from '@inertiajs/react';</w:t>
        <w:br/>
        <w:t>import type { VariantProps } from 'class-variance-authority';</w:t>
        <w:br/>
        <w:t>import type { LucideIcon } from 'lucide-react';</w:t>
        <w:br/>
        <w:t>import { ChevronRight, EyeIcon, FileText } from 'lucide-react';</w:t>
        <w:br/>
        <w:br/>
        <w:t>type BadgeVariant = VariantProps&lt;typeof badgeVariants&gt;['variant'];</w:t>
        <w:br/>
        <w:br/>
        <w:t>export interface RecentProcurementItem {</w:t>
        <w:br/>
        <w:t xml:space="preserve">    id: string | number;</w:t>
        <w:br/>
        <w:t xml:space="preserve">    title: string;</w:t>
        <w:br/>
        <w:t xml:space="preserve">    stage: string;</w:t>
        <w:br/>
        <w:t xml:space="preserve">    status: string;</w:t>
        <w:br/>
        <w:t>}</w:t>
        <w:br/>
        <w:br/>
        <w:t>export interface RecentProcurementsTableProps {</w:t>
        <w:br/>
        <w:t xml:space="preserve">    procurements: RecentProcurementItem[];</w:t>
        <w:br/>
        <w:t xml:space="preserve">    getViewProcurementHref: (procurement: RecentProcurementItem) =&gt; string;</w:t>
        <w:br/>
        <w:t xml:space="preserve">    viewAllHref?: string;</w:t>
        <w:br/>
        <w:t xml:space="preserve">    viewAllLabel?: string;</w:t>
        <w:br/>
        <w:t xml:space="preserve">    className?: string;</w:t>
        <w:br/>
        <w:t xml:space="preserve">    title?: string;</w:t>
        <w:br/>
        <w:t xml:space="preserve">    icon?: LucideIcon;</w:t>
        <w:br/>
        <w:t xml:space="preserve">    emptyStateIcon?: LucideIcon;</w:t>
        <w:br/>
        <w:t xml:space="preserve">    emptyStateTitle?: string;</w:t>
        <w:br/>
        <w:t xml:space="preserve">    emptyStateDescription?: string;</w:t>
        <w:br/>
        <w:t xml:space="preserve">    stageBadgeVariant?: BadgeVariant;</w:t>
        <w:br/>
        <w:t xml:space="preserve">    statusBadgeVariant?: BadgeVariant;</w:t>
        <w:br/>
        <w:t xml:space="preserve">    actionTooltip?: string;</w:t>
        <w:br/>
        <w:t xml:space="preserve">    errorState?: ErrorStateProps;</w:t>
        <w:br/>
        <w:t>}</w:t>
        <w:br/>
        <w:br/>
        <w:t>const DEFAULT_TITLE = 'Recent Procurements';</w:t>
        <w:br/>
        <w:t>const DEFAULT_EMPTY_TITLE = 'No procurement records yet';</w:t>
        <w:br/>
        <w:t>const DEFAULT_EMPTY_DESCRIPTION = 'Recent procurements will appear here after they are created.';</w:t>
        <w:br/>
        <w:t>const DEFAULT_ACTION_TOOLTIP = 'View Procurement Details';</w:t>
        <w:br/>
        <w:br/>
        <w:t>export const RecentProcurementsTable = ({</w:t>
        <w:br/>
        <w:t xml:space="preserve">    procurements,</w:t>
        <w:br/>
        <w:t xml:space="preserve">    getViewProcurementHref,</w:t>
        <w:br/>
        <w:t xml:space="preserve">    viewAllHref,</w:t>
        <w:br/>
        <w:t xml:space="preserve">    className,</w:t>
        <w:br/>
        <w:t xml:space="preserve">    title = DEFAULT_TITLE,</w:t>
        <w:br/>
        <w:t xml:space="preserve">    icon: Icon = FileText,</w:t>
        <w:br/>
        <w:t xml:space="preserve">    emptyStateIcon = FileText,</w:t>
        <w:br/>
        <w:t xml:space="preserve">    emptyStateTitle = DEFAULT_EMPTY_TITLE,</w:t>
        <w:br/>
        <w:t xml:space="preserve">    emptyStateDescription = DEFAULT_EMPTY_DESCRIPTION,</w:t>
        <w:br/>
        <w:t xml:space="preserve">    stageBadgeVariant,</w:t>
        <w:br/>
        <w:t xml:space="preserve">    statusBadgeVariant = 'outline',</w:t>
        <w:br/>
        <w:t xml:space="preserve">    actionTooltip = DEFAULT_ACTION_TOOLTIP,</w:t>
        <w:br/>
        <w:t xml:space="preserve">    errorState,</w:t>
        <w:br/>
        <w:t>}: RecentProcurementsTableProps) =&gt; {</w:t>
        <w:br/>
        <w:t xml:space="preserve">    </w:t>
        <w:br/>
        <w:t xml:space="preserve">    const safeProcurements = Array.isArray(procurements) ? procurements : [];</w:t>
        <w:br/>
        <w:t xml:space="preserve">    const hasProcurements = safeProcurements.length &gt; 0;</w:t>
        <w:br/>
        <w:br/>
        <w:t xml:space="preserve">    return (</w:t>
        <w:br/>
        <w:t xml:space="preserve">        &lt;Card className={cn('shadow-sm transition-shadow duration-300 hover:shadow-md', className)}&gt;</w:t>
        <w:br/>
        <w:t xml:space="preserve">            &lt;CardHeader className="flex flex-row items-center justify-between space-y-0 pb-2"&gt;</w:t>
        <w:br/>
        <w:t xml:space="preserve">                &lt;CardTitle className="flex items-center text-base font-semibold md:text-lg"&gt;</w:t>
        <w:br/>
        <w:t xml:space="preserve">                    &lt;Icon className="text-primary mr-2 h-4 w-4 transition-transform duration-200 group-hover:scale-110 md:h-5 md:w-5" /&gt;</w:t>
        <w:br/>
        <w:t xml:space="preserve">                    {title}</w:t>
        <w:br/>
        <w:t xml:space="preserve">                    {hasProcurements ? ` (${safeProcurements.length})` : ''}</w:t>
        <w:br/>
        <w:t xml:space="preserve">                &lt;/CardTitle&gt;</w:t>
        <w:br/>
        <w:t xml:space="preserve">                {hasProcurements &amp;&amp; viewAllHref ? (</w:t>
        <w:br/>
        <w:t xml:space="preserve">                    &lt;Link</w:t>
        <w:br/>
        <w:t xml:space="preserve">                        href={viewAllHref}</w:t>
        <w:br/>
        <w:t xml:space="preserve">                        className="text-primary ml-2 flex shrink-0 items-center text-xs transition-all duration-200 hover:translate-x-1 hover:underline md:text-sm"</w:t>
        <w:br/>
        <w:t xml:space="preserve">                        prefetch="hover"</w:t>
        <w:br/>
        <w:t xml:space="preserve">                        cacheFor="1m"</w:t>
        <w:br/>
        <w:t xml:space="preserve">                    &gt;</w:t>
      </w:r>
    </w:p>
    <w:p>
      <w:pPr>
        <w:pStyle w:val="CodeBlock"/>
      </w:pPr>
      <w:r>
        <w:rPr>
          <w:rFonts w:ascii="Consolas" w:hAnsi="Consolas"/>
          <w:sz w:val="10"/>
        </w:rPr>
        <w:t xml:space="preserve">                        View all</w:t>
        <w:br/>
        <w:t xml:space="preserve">                        &lt;ChevronRight className="ml-1 h-3 w-3 md:h-4 md:w-4" /&gt;</w:t>
        <w:br/>
        <w:t xml:space="preserve">                    &lt;/Link&gt;</w:t>
        <w:br/>
        <w:t xml:space="preserve">                ) : null}</w:t>
        <w:br/>
        <w:t xml:space="preserve">            &lt;/CardHeader&gt;</w:t>
        <w:br/>
        <w:t xml:space="preserve">            &lt;CardContent&gt;</w:t>
        <w:br/>
        <w:t xml:space="preserve">                {errorState ? (</w:t>
        <w:br/>
        <w:t xml:space="preserve">                    &lt;ErrorState {...errorState} /&gt;</w:t>
        <w:br/>
        <w:t xml:space="preserve">                ) : !hasProcurements ? (</w:t>
        <w:br/>
        <w:t xml:space="preserve">                    &lt;Empty&gt;</w:t>
        <w:br/>
        <w:t xml:space="preserve">                        &lt;EmptyHeader&gt;</w:t>
        <w:br/>
        <w:t xml:space="preserve">                            &lt;EmptyMedia variant="icon"&gt;</w:t>
        <w:br/>
        <w:t xml:space="preserve">                                {(() =&gt; {</w:t>
        <w:br/>
        <w:t xml:space="preserve">                                    const Icon = emptyStateIcon;</w:t>
        <w:br/>
        <w:t xml:space="preserve">                                    return &lt;Icon className="h-8 w-8" /&gt;;</w:t>
        <w:br/>
        <w:t xml:space="preserve">                                })()}</w:t>
        <w:br/>
        <w:t xml:space="preserve">                            &lt;/EmptyMedia&gt;</w:t>
        <w:br/>
        <w:t xml:space="preserve">                        &lt;/EmptyHeader&gt;</w:t>
        <w:br/>
        <w:t xml:space="preserve">                        &lt;EmptyTitle&gt;{emptyStateTitle}&lt;/EmptyTitle&gt;</w:t>
        <w:br/>
        <w:t xml:space="preserve">                        &lt;EmptyDescription&gt;{emptyStateDescription}&lt;/EmptyDescription&gt;</w:t>
        <w:br/>
        <w:t xml:space="preserve">                    &lt;/Empty&gt;</w:t>
        <w:br/>
        <w:t xml:space="preserve">                ) : (</w:t>
        <w:br/>
        <w:t xml:space="preserve">                    &lt;&gt;</w:t>
        <w:br/>
        <w:t xml:space="preserve">                        {}</w:t>
        <w:br/>
        <w:t xml:space="preserve">                        &lt;div className="space-y-3 sm:hidden"&gt;</w:t>
        <w:br/>
        <w:t xml:space="preserve">                            {safeProcurements.map((procurement) =&gt; (</w:t>
        <w:br/>
        <w:t xml:space="preserve">                                &lt;div</w:t>
        <w:br/>
        <w:t xml:space="preserve">                                    key={procurement.id}</w:t>
        <w:br/>
        <w:t xml:space="preserve">                                    className="bg-muted/30 hover:bg-muted/50 flex items-center justify-between rounded-lg border p-3 transition-colors duration-200"</w:t>
        <w:br/>
        <w:t xml:space="preserve">                                &gt;</w:t>
        <w:br/>
        <w:t xml:space="preserve">                                    &lt;div className="min-w-0 flex-1"&gt;</w:t>
        <w:br/>
        <w:t xml:space="preserve">                                        &lt;div className="flex items-center gap-2"&gt;</w:t>
        <w:br/>
        <w:t xml:space="preserve">                                            &lt;span className="text-muted-foreground text-xs font-medium"&gt;{procurement.id}&lt;/span&gt;</w:t>
        <w:br/>
        <w:t xml:space="preserve">                                            &lt;span className="max-w-[160px] truncate text-sm font-medium" title={procurement.title}&gt;</w:t>
        <w:br/>
        <w:t xml:space="preserve">                                                {procurement.title}</w:t>
        <w:br/>
        <w:t xml:space="preserve">                                            &lt;/span&gt;</w:t>
        <w:br/>
        <w:t xml:space="preserve">                                        &lt;/div&gt;</w:t>
        <w:br/>
        <w:t xml:space="preserve"> &lt;div className="mt-1.5 flex min-w-0 flex-wrap items-center gap-1.5"&gt;</w:t>
        <w:br/>
        <w:t xml:space="preserve"> &lt;TruncateBadge variant={stageBadgeVariant} className="text-[10px] transition-all duration-200 hover:shadow-sm" maxChars={18}&gt;</w:t>
        <w:br/>
        <w:t xml:space="preserve"> {procurement.stage}</w:t>
        <w:br/>
        <w:t xml:space="preserve"> &lt;/TruncateBadge&gt;</w:t>
        <w:br/>
        <w:t xml:space="preserve"> &lt;TruncateBadge variant={statusBadgeVariant} className="text-[10px] transition-all duration-200 hover:shadow-sm" maxChars={14}&gt;</w:t>
        <w:br/>
        <w:t xml:space="preserve"> {procurement.status}</w:t>
        <w:br/>
        <w:t xml:space="preserve"> &lt;/TruncateBadge&gt;</w:t>
        <w:br/>
        <w:t xml:space="preserve"> &lt;/div&gt;</w:t>
        <w:br/>
        <w:t xml:space="preserve">                                    &lt;/div&gt;</w:t>
        <w:br/>
        <w:t xml:space="preserve">                                    &lt;Tooltip&gt;</w:t>
        <w:br/>
        <w:t xml:space="preserve">                                        &lt;TooltipTrigger</w:t>
        <w:br/>
        <w:t xml:space="preserve">                                            render={</w:t>
        <w:br/>
        <w:t xml:space="preserve">                                                &lt;Button</w:t>
        <w:br/>
        <w:t xml:space="preserve">                                                    variant="ghost"</w:t>
        <w:br/>
        <w:t xml:space="preserve">                                                    size="sm"</w:t>
        <w:br/>
        <w:t xml:space="preserve">                                                    className="h-8 w-8 p-0 transition-all duration-200 hover:scale-110"</w:t>
        <w:br/>
        <w:t xml:space="preserve">                                                    render={&lt;Link href={getViewProcurementHref(procurement)} prefetch="hover" cacheFor="1m" /&gt;}</w:t>
        <w:br/>
        <w:t xml:space="preserve">                                                /&gt;</w:t>
        <w:br/>
        <w:t xml:space="preserve">                                            }</w:t>
        <w:br/>
        <w:t xml:space="preserve">                                        &gt;</w:t>
        <w:br/>
        <w:t xml:space="preserve">                                            &lt;EyeIcon className="h-4 w-4" /&gt;</w:t>
        <w:br/>
        <w:t xml:space="preserve">                                        &lt;/TooltipTrigger&gt;</w:t>
        <w:br/>
        <w:t xml:space="preserve">                                        &lt;TooltipContent&gt;</w:t>
        <w:br/>
        <w:t xml:space="preserve">                                            &lt;p&gt;{actionTooltip}&lt;/p&gt;</w:t>
        <w:br/>
        <w:t xml:space="preserve">                                        &lt;/TooltipContent&gt;</w:t>
        <w:br/>
        <w:t xml:space="preserve">                                    &lt;/Tooltip&gt;</w:t>
        <w:br/>
        <w:t xml:space="preserve">                                &lt;/div&gt;</w:t>
        <w:br/>
        <w:t xml:space="preserve">                            ))}</w:t>
        <w:br/>
        <w:t xml:space="preserve">                        &lt;/div&gt;</w:t>
        <w:br/>
        <w:br/>
        <w:t xml:space="preserve">                        {}</w:t>
        <w:br/>
        <w:t xml:space="preserve">                        &lt;div className="hidden overflow-x-auto sm:block"&gt;</w:t>
        <w:br/>
        <w:t xml:space="preserve">                            &lt;Table&gt;</w:t>
        <w:br/>
        <w:t xml:space="preserve">                                &lt;TableHeader&gt;</w:t>
        <w:br/>
        <w:t xml:space="preserve">                                    &lt;TableRow&gt;</w:t>
        <w:br/>
        <w:t xml:space="preserve">                                        &lt;TableHead className="text-xs whitespace-nowrap sm:text-sm"&gt;ID&lt;/TableHead&gt;</w:t>
        <w:br/>
        <w:t xml:space="preserve">                                        &lt;TableHead className="text-xs whitespace-nowrap sm:text-sm"&gt;Title&lt;/TableHead&gt;</w:t>
        <w:br/>
        <w:t xml:space="preserve">                                        &lt;TableHead className="text-xs whitespace-nowrap sm:text-sm"&gt;Stage&lt;/TableHead&gt;</w:t>
        <w:br/>
        <w:t xml:space="preserve">                                        &lt;TableHead className="text-xs whitespace-nowrap sm:text-sm"&gt;Status&lt;/TableHead&gt;</w:t>
        <w:br/>
        <w:t xml:space="preserve">                                        &lt;TableHead className="text-right text-xs whitespace-nowrap sm:text-sm"&gt;Actions&lt;/TableHead&gt;</w:t>
        <w:br/>
        <w:t xml:space="preserve">                                    &lt;/TableRow&gt;</w:t>
        <w:br/>
        <w:t xml:space="preserve">                                &lt;/TableHeader&gt;</w:t>
        <w:br/>
        <w:t xml:space="preserve">                                &lt;TableBody&gt;</w:t>
      </w:r>
    </w:p>
    <w:p>
      <w:pPr>
        <w:pStyle w:val="CodeBlock"/>
      </w:pPr>
      <w:r>
        <w:rPr>
          <w:rFonts w:ascii="Consolas" w:hAnsi="Consolas"/>
          <w:sz w:val="10"/>
        </w:rPr>
        <w:t xml:space="preserve">                                    {safeProcurements.map((procurement) =&gt; (</w:t>
        <w:br/>
        <w:t xml:space="preserve">                                        &lt;TableRow key={procurement.id} className="hover:bg-muted/50 transition-colors duration-200"&gt;</w:t>
        <w:br/>
        <w:t xml:space="preserve">                                            &lt;TableCell className="font-medium"&gt;{procurement.id}&lt;/TableCell&gt;</w:t>
        <w:br/>
        <w:t xml:space="preserve">                                            &lt;TableCell className="max-w-[140px] truncate" title={procurement.title}&gt;</w:t>
        <w:br/>
        <w:t xml:space="preserve">                                                {procurement.title}</w:t>
        <w:br/>
        <w:t xml:space="preserve">                                            &lt;/TableCell&gt;</w:t>
        <w:br/>
        <w:t xml:space="preserve"> &lt;TableCell&gt;</w:t>
        <w:br/>
        <w:t xml:space="preserve"> &lt;TruncateBadge variant={stageBadgeVariant} className="transition-all duration-200 hover:shadow-sm" maxChars={18}&gt;</w:t>
        <w:br/>
        <w:t xml:space="preserve"> {procurement.stage}</w:t>
        <w:br/>
        <w:t xml:space="preserve"> &lt;/TruncateBadge&gt;</w:t>
        <w:br/>
        <w:t xml:space="preserve"> &lt;/TableCell&gt;</w:t>
        <w:br/>
        <w:t xml:space="preserve"> &lt;TableCell&gt;</w:t>
        <w:br/>
        <w:t xml:space="preserve"> &lt;TruncateBadge variant={statusBadgeVariant} className="transition-all duration-200 hover:shadow-sm" maxChars={14}&gt;</w:t>
        <w:br/>
        <w:t xml:space="preserve"> {procurement.status}</w:t>
        <w:br/>
        <w:t xml:space="preserve"> &lt;/TruncateBadge&gt;</w:t>
        <w:br/>
        <w:t xml:space="preserve"> &lt;/TableCell&gt;</w:t>
        <w:br/>
        <w:t xml:space="preserve">                                            &lt;TableCell className="text-right"&gt;</w:t>
        <w:br/>
        <w:t xml:space="preserve">                                                &lt;Tooltip&gt;</w:t>
        <w:br/>
        <w:t xml:space="preserve">                                                    &lt;TooltipTrigger</w:t>
        <w:br/>
        <w:t xml:space="preserve">                                                        render={</w:t>
        <w:br/>
        <w:t xml:space="preserve">                                                            &lt;Button</w:t>
        <w:br/>
        <w:t xml:space="preserve">                                                                variant="ghost"</w:t>
        <w:br/>
        <w:t xml:space="preserve">                                                                size="sm"</w:t>
        <w:br/>
        <w:t xml:space="preserve">                                                                className="h-8 px-2 transition-all duration-200 hover:scale-110"</w:t>
        <w:br/>
        <w:t xml:space="preserve">                                                                render={</w:t>
        <w:br/>
        <w:t xml:space="preserve">                                                                    &lt;Link href={getViewProcurementHref(procurement)} prefetch="hover" cacheFor="1m" /&gt;</w:t>
        <w:br/>
        <w:t xml:space="preserve">                                                                }</w:t>
        <w:br/>
        <w:t xml:space="preserve">                                                            /&gt;</w:t>
        <w:br/>
        <w:t xml:space="preserve">                                                        }</w:t>
        <w:br/>
        <w:t xml:space="preserve">                                                    &gt;</w:t>
        <w:br/>
        <w:t xml:space="preserve">                                                        &lt;EyeIcon className="h-4 w-4" /&gt;</w:t>
        <w:br/>
        <w:t xml:space="preserve">                                                    &lt;/TooltipTrigger&gt;</w:t>
        <w:br/>
        <w:t xml:space="preserve">                                                    &lt;TooltipContent&gt;</w:t>
        <w:br/>
        <w:t xml:space="preserve">                                                        &lt;p&gt;{actionTooltip}&lt;/p&gt;</w:t>
        <w:br/>
        <w:t xml:space="preserve">                                                    &lt;/TooltipContent&gt;</w:t>
        <w:br/>
        <w:t xml:space="preserve">                                                &lt;/Tooltip&gt;</w:t>
        <w:br/>
        <w:t xml:space="preserve">                                            &lt;/TableCell&gt;</w:t>
        <w:br/>
        <w:t xml:space="preserve">                                        &lt;/TableRow&gt;</w:t>
        <w:br/>
        <w:t xml:space="preserve">                                    ))}</w:t>
        <w:br/>
        <w:t xml:space="preserve">                                &lt;/TableBody&gt;</w:t>
        <w:br/>
        <w:t xml:space="preserve">                            &lt;/Table&gt;</w:t>
        <w:br/>
        <w:t xml:space="preserve">                        &lt;/div&gt;</w:t>
        <w:br/>
        <w:t xml:space="preserve">                    &lt;/&gt;</w:t>
        <w:br/>
        <w:t xml:space="preserve">                )}</w:t>
        <w:br/>
        <w:t xml:space="preserve">            &lt;/CardContent&gt;</w:t>
        <w:br/>
        <w:t xml:space="preserve">        &lt;/Card&gt;</w:t>
        <w:br/>
        <w:t xml:space="preserve">    );</w:t>
        <w:br/>
        <w:t>};</w:t>
      </w:r>
    </w:p>
    <w:p>
      <w:r>
        <w:rPr>
          <w:color w:val="CCCCCC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resources/js/components/dashboard/stage-distribution-card.tsx</w:t>
      </w:r>
    </w:p>
    <w:p>
      <w:pPr>
        <w:pStyle w:val="CodeBlock"/>
      </w:pPr>
      <w:r>
        <w:rPr>
          <w:rFonts w:ascii="Consolas" w:hAnsi="Consolas"/>
          <w:sz w:val="10"/>
        </w:rPr>
        <w:t>import type { ErrorStateProps } from '@/components/error-state';</w:t>
        <w:br/>
        <w:t>import { ErrorState } from '@/components/error-state';</w:t>
        <w:br/>
        <w:t>import { Card, CardContent, CardDescription, CardFooter, CardHeader, CardTitle } from '@/components/ui/card';</w:t>
        <w:br/>
        <w:t>import { ChartContainer, ChartLegend, ChartLegendContent, ChartTooltip } from '@/components/ui/chart';</w:t>
        <w:br/>
        <w:t>import { Empty, EmptyDescription, EmptyHeader, EmptyMedia, EmptyTitle } from '@/components/ui/empty';</w:t>
        <w:br/>
        <w:t>import { cn } from '@/lib/utils';</w:t>
        <w:br/>
        <w:t>import type { LucideIcon } from 'lucide-react';</w:t>
        <w:br/>
        <w:t>import { FileText } from 'lucide-react';</w:t>
        <w:br/>
        <w:t>import { useMemo } from 'react';</w:t>
        <w:br/>
        <w:t>import { Pie, PieChart } from 'recharts';</w:t>
        <w:br/>
        <w:br/>
        <w:t>export interface StageDistributionItem {</w:t>
        <w:br/>
        <w:t xml:space="preserve">    stage: string;</w:t>
        <w:br/>
        <w:t xml:space="preserve">    count: number;</w:t>
        <w:br/>
        <w:t>}</w:t>
        <w:br/>
        <w:br/>
        <w:t>export interface StageDistributionCardProps {</w:t>
        <w:br/>
        <w:t xml:space="preserve">    stageDistribution?: Record&lt;string, number&gt;;</w:t>
        <w:br/>
        <w:t xml:space="preserve">    data?: StageDistributionItem[];</w:t>
        <w:br/>
        <w:t xml:space="preserve">    className?: string;</w:t>
        <w:br/>
        <w:t xml:space="preserve">    title?: string;</w:t>
        <w:br/>
        <w:t xml:space="preserve">    description?: string;</w:t>
        <w:br/>
        <w:t xml:space="preserve">    footerTitle?: string;</w:t>
        <w:br/>
        <w:t xml:space="preserve">    footerDescription?: string;</w:t>
        <w:br/>
        <w:t xml:space="preserve">    emptyStateIcon?: LucideIcon;</w:t>
        <w:br/>
        <w:t xml:space="preserve">    emptyStateTitle?: string;</w:t>
        <w:br/>
        <w:t xml:space="preserve">    emptyStateDescription?: string;</w:t>
        <w:br/>
        <w:t xml:space="preserve">    errorState?: ErrorStateProps;</w:t>
        <w:br/>
        <w:t>}</w:t>
        <w:br/>
        <w:br/>
        <w:t>const DEFAULT_EMPTY_TITLE = 'No stage data available';</w:t>
        <w:br/>
        <w:t>const DEFAULT_EMPTY_DESCRIPTION = 'Once procurements progress through stages, their distribution will appear here.';</w:t>
        <w:br/>
        <w:br/>
        <w:t>const normalizeDistribution = (distribution?: Record&lt;string, number&gt;, data?: StageDistributionItem[]) =&gt; {</w:t>
        <w:br/>
        <w:t xml:space="preserve">    if (distribution &amp;&amp; Object.keys(distribution).length &gt; 0) {</w:t>
        <w:br/>
        <w:t xml:space="preserve">        return Object.entries(distribution).map(([stage, count]) =&gt; ({ stage, count }));</w:t>
        <w:br/>
        <w:t xml:space="preserve">    }</w:t>
        <w:br/>
        <w:br/>
        <w:t xml:space="preserve">    if (data &amp;&amp; data.length &gt; 0) {</w:t>
        <w:br/>
        <w:t xml:space="preserve">        return data;</w:t>
        <w:br/>
        <w:t xml:space="preserve">    }</w:t>
        <w:br/>
        <w:br/>
        <w:t xml:space="preserve">    return [];</w:t>
        <w:br/>
        <w:t>};</w:t>
        <w:br/>
        <w:br/>
        <w:t>export const StageDistributionCard = ({</w:t>
        <w:br/>
        <w:t xml:space="preserve">    stageDistribution,</w:t>
        <w:br/>
        <w:t xml:space="preserve">    data,</w:t>
        <w:br/>
        <w:t xml:space="preserve">    className,</w:t>
        <w:br/>
        <w:t xml:space="preserve">    title = 'Procurement by Stage',</w:t>
        <w:br/>
        <w:t xml:space="preserve">    description = 'Distribution of procurements across stages',</w:t>
        <w:br/>
        <w:t xml:space="preserve">    footerTitle = 'Stage distribution overview',</w:t>
        <w:br/>
        <w:t xml:space="preserve">    footerDescription = 'Showing current distribution across procurement stages',</w:t>
        <w:br/>
        <w:t xml:space="preserve">    emptyStateIcon,</w:t>
        <w:br/>
        <w:t xml:space="preserve">    emptyStateTitle = DEFAULT_EMPTY_TITLE,</w:t>
        <w:br/>
        <w:t xml:space="preserve">    emptyStateDescription = DEFAULT_EMPTY_DESCRIPTION,</w:t>
        <w:br/>
        <w:t xml:space="preserve">    errorState,</w:t>
        <w:br/>
        <w:t>}: StageDistributionCardProps) =&gt; {</w:t>
        <w:br/>
        <w:t xml:space="preserve">    const normalizedDistribution = normalizeDistribution(stageDistribution, data);</w:t>
        <w:br/>
        <w:br/>
        <w:t xml:space="preserve">    const totalCount = useMemo(() =&gt; normalizedDistribution.reduce((sum, item) =&gt; sum + item.count, 0), [normalizedDistribution]);</w:t>
        <w:br/>
        <w:br/>
        <w:t xml:space="preserve">    const stageChartConfig = useMemo(() =&gt; {</w:t>
        <w:br/>
        <w:t xml:space="preserve">        const baseConfig = {</w:t>
        <w:br/>
        <w:t xml:space="preserve">            count: {</w:t>
        <w:br/>
        <w:t xml:space="preserve">                label: 'Count',</w:t>
        <w:br/>
        <w:t xml:space="preserve">                color: 'var(--chart-1)',</w:t>
        <w:br/>
        <w:t xml:space="preserve">            },</w:t>
        <w:br/>
        <w:t xml:space="preserve">        };</w:t>
        <w:br/>
        <w:br/>
        <w:t xml:space="preserve">        if (normalizedDistribution.length === 0) {</w:t>
        <w:br/>
        <w:t xml:space="preserve">            return baseConfig;</w:t>
        <w:br/>
        <w:t xml:space="preserve">        }</w:t>
        <w:br/>
        <w:br/>
        <w:t xml:space="preserve">        return normalizedDistribution.reduce&lt;Record&lt;string, { label: string; color: string }&gt;&gt;((config, item, index) =&gt; {</w:t>
        <w:br/>
        <w:t xml:space="preserve">            const colorIndex = (index % 5) + 1;</w:t>
        <w:br/>
        <w:t xml:space="preserve">            config[item.stage] = {</w:t>
        <w:br/>
        <w:t xml:space="preserve">                label: item.stage,</w:t>
        <w:br/>
        <w:t xml:space="preserve">                color: `var(--chart-${colorIndex})`,</w:t>
        <w:br/>
        <w:t xml:space="preserve">            };</w:t>
      </w:r>
    </w:p>
    <w:p>
      <w:pPr>
        <w:pStyle w:val="CodeBlock"/>
      </w:pPr>
      <w:r>
        <w:rPr>
          <w:rFonts w:ascii="Consolas" w:hAnsi="Consolas"/>
          <w:sz w:val="10"/>
        </w:rPr>
        <w:br/>
        <w:t xml:space="preserve">            return config;</w:t>
        <w:br/>
        <w:t xml:space="preserve">        }, baseConfig);</w:t>
        <w:br/>
        <w:t xml:space="preserve">    }, [normalizedDistribution]);</w:t>
        <w:br/>
        <w:br/>
        <w:t xml:space="preserve">    if (errorState) {</w:t>
        <w:br/>
        <w:t xml:space="preserve">        return (</w:t>
        <w:br/>
        <w:t xml:space="preserve">            &lt;Card className={cn('shadow-sm', className)}&gt;</w:t>
        <w:br/>
        <w:t xml:space="preserve">                &lt;CardContent className="p-6"&gt;</w:t>
        <w:br/>
        <w:t xml:space="preserve">                    &lt;ErrorState {...errorState} /&gt;</w:t>
        <w:br/>
        <w:t xml:space="preserve">                &lt;/CardContent&gt;</w:t>
        <w:br/>
        <w:t xml:space="preserve">            &lt;/Card&gt;</w:t>
        <w:br/>
        <w:t xml:space="preserve">        );</w:t>
        <w:br/>
        <w:t xml:space="preserve">    }</w:t>
        <w:br/>
        <w:br/>
        <w:t xml:space="preserve">    if (totalCount === 0) {</w:t>
        <w:br/>
        <w:t xml:space="preserve">        const Icon = emptyStateIcon ?? FileText;</w:t>
        <w:br/>
        <w:t xml:space="preserve">        return (</w:t>
        <w:br/>
        <w:t xml:space="preserve">            &lt;Card className={cn('shadow-sm', className)}&gt;</w:t>
        <w:br/>
        <w:t xml:space="preserve">                &lt;CardContent className="p-6"&gt;</w:t>
        <w:br/>
        <w:t xml:space="preserve">                    &lt;Empty&gt;</w:t>
        <w:br/>
        <w:t xml:space="preserve">                        &lt;EmptyHeader&gt;</w:t>
        <w:br/>
        <w:t xml:space="preserve">                            &lt;EmptyMedia variant="icon"&gt;</w:t>
        <w:br/>
        <w:t xml:space="preserve">                                &lt;Icon className="h-8 w-8" /&gt;</w:t>
        <w:br/>
        <w:t xml:space="preserve">                            &lt;/EmptyMedia&gt;</w:t>
        <w:br/>
        <w:t xml:space="preserve">                        &lt;/EmptyHeader&gt;</w:t>
        <w:br/>
        <w:t xml:space="preserve">                        &lt;EmptyTitle&gt;{emptyStateTitle}&lt;/EmptyTitle&gt;</w:t>
        <w:br/>
        <w:t xml:space="preserve">                        &lt;EmptyDescription&gt;{emptyStateDescription}&lt;/EmptyDescription&gt;</w:t>
        <w:br/>
        <w:t xml:space="preserve">                    &lt;/Empty&gt;</w:t>
        <w:br/>
        <w:t xml:space="preserve">                &lt;/CardContent&gt;</w:t>
        <w:br/>
        <w:t xml:space="preserve">            &lt;/Card&gt;</w:t>
        <w:br/>
        <w:t xml:space="preserve">        );</w:t>
        <w:br/>
        <w:t xml:space="preserve">    }</w:t>
        <w:br/>
        <w:br/>
        <w:t xml:space="preserve">    return (</w:t>
        <w:br/>
        <w:t xml:space="preserve">        &lt;Card className={cn('flex flex-col shadow-sm transition-shadow duration-300 hover:shadow-md', className)}&gt;</w:t>
        <w:br/>
        <w:t xml:space="preserve">            &lt;CardHeader className="items-center pb-0"&gt;</w:t>
        <w:br/>
        <w:t xml:space="preserve">                &lt;CardTitle className="text-base sm:text-lg"&gt;{title}&lt;/CardTitle&gt;</w:t>
        <w:br/>
        <w:t xml:space="preserve">                &lt;CardDescription className="text-xs sm:text-sm"&gt;{description}&lt;/CardDescription&gt;</w:t>
        <w:br/>
        <w:t xml:space="preserve">            &lt;/CardHeader&gt;</w:t>
        <w:br/>
        <w:t xml:space="preserve">            &lt;CardContent className="flex-1 pb-0"&gt;</w:t>
        <w:br/>
        <w:t xml:space="preserve">                &lt;ChartContainer config={stageChartConfig} className="mx-auto aspect-square max-h-[200px] sm:max-h-[250px] md:max-h-[300px]"&gt;</w:t>
        <w:br/>
        <w:t xml:space="preserve">                    &lt;PieChart&gt;</w:t>
        <w:br/>
        <w:t xml:space="preserve">                        &lt;ChartTooltip</w:t>
        <w:br/>
        <w:t xml:space="preserve">                            content={({ active, payload }) =&gt; {</w:t>
        <w:br/>
        <w:t xml:space="preserve">                                if (active &amp;&amp; payload &amp;&amp; payload.length) {</w:t>
        <w:br/>
        <w:t xml:space="preserve">                                    const payloadItem = payload[0].payload as StageDistributionItem &amp; { fill: string };</w:t>
        <w:br/>
        <w:t xml:space="preserve">                                    const percentage = ((payloadItem.count / totalCount) * 100).toFixed(1);</w:t>
        <w:br/>
        <w:br/>
        <w:t xml:space="preserve">                                    return (</w:t>
        <w:br/>
        <w:t xml:space="preserve">                                        &lt;div className="border-border/50 bg-background rounded-lg border px-2.5 py-1.5 text-xs shadow-xl"&gt;</w:t>
        <w:br/>
        <w:t xml:space="preserve">                                            &lt;div className="grid grid-cols-2 gap-2"&gt;</w:t>
        <w:br/>
        <w:t xml:space="preserve">                                                &lt;div className="flex flex-col"&gt;</w:t>
        <w:br/>
        <w:t xml:space="preserve">                                                    &lt;span className="text-muted-foreground text-[0.70rem] uppercase"&gt;Stage&lt;/span&gt;</w:t>
        <w:br/>
        <w:t xml:space="preserve">                                                    &lt;span className="text-muted-foreground font-bold"&gt;{payloadItem.stage}&lt;/span&gt;</w:t>
        <w:br/>
        <w:t xml:space="preserve">                                                &lt;/div&gt;</w:t>
        <w:br/>
        <w:t xml:space="preserve">                                                &lt;div className="flex flex-col"&gt;</w:t>
        <w:br/>
        <w:t xml:space="preserve">                                                    &lt;span className="text-muted-foreground text-[0.70rem] uppercase"&gt;Count&lt;/span&gt;</w:t>
        <w:br/>
        <w:t xml:space="preserve">                                                    &lt;span className="font-bold"&gt;</w:t>
        <w:br/>
        <w:t xml:space="preserve">                                                        {payloadItem.count} ({percentage}%)</w:t>
        <w:br/>
        <w:t xml:space="preserve">                                                    &lt;/span&gt;</w:t>
        <w:br/>
        <w:t xml:space="preserve">                                                &lt;/div&gt;</w:t>
        <w:br/>
        <w:t xml:space="preserve">                                            &lt;/div&gt;</w:t>
        <w:br/>
        <w:t xml:space="preserve">                                        &lt;/div&gt;</w:t>
        <w:br/>
        <w:t xml:space="preserve">                                    );</w:t>
        <w:br/>
        <w:t xml:space="preserve">                                }</w:t>
        <w:br/>
        <w:br/>
        <w:t xml:space="preserve">                                return null;</w:t>
        <w:br/>
        <w:t xml:space="preserve">                            }}</w:t>
        <w:br/>
        <w:t xml:space="preserve">                        /&gt;</w:t>
        <w:br/>
        <w:t xml:space="preserve">                        &lt;Pie</w:t>
        <w:br/>
        <w:t xml:space="preserve">                            data={normalizedDistribution.map((item, index) =&gt; ({</w:t>
        <w:br/>
        <w:t xml:space="preserve">                                stage: item.stage,</w:t>
        <w:br/>
        <w:t xml:space="preserve">                                count: item.count,</w:t>
        <w:br/>
        <w:t xml:space="preserve">                                fill: `var(--chart-${(index % 5) + 1})`,</w:t>
        <w:br/>
        <w:t xml:space="preserve">                            }))}</w:t>
        <w:br/>
        <w:t xml:space="preserve">                            dataKey="count"</w:t>
        <w:br/>
        <w:t xml:space="preserve">                            nameKey="stage"</w:t>
        <w:br/>
        <w:t xml:space="preserve">                        /&gt;</w:t>
        <w:br/>
        <w:t xml:space="preserve">                        &lt;ChartLegend</w:t>
      </w:r>
    </w:p>
    <w:p>
      <w:pPr>
        <w:pStyle w:val="CodeBlock"/>
      </w:pPr>
      <w:r>
        <w:rPr>
          <w:rFonts w:ascii="Consolas" w:hAnsi="Consolas"/>
          <w:sz w:val="10"/>
        </w:rPr>
        <w:t xml:space="preserve">                            content={&lt;ChartLegendContent nameKey="stage" /&gt;}</w:t>
        <w:br/>
        <w:t xml:space="preserve">                            className="flex -translate-y-2 flex-wrap justify-center gap-4 *:flex *:items-center"</w:t>
        <w:br/>
        <w:t xml:space="preserve">                        /&gt;</w:t>
        <w:br/>
        <w:t xml:space="preserve">                    &lt;/PieChart&gt;</w:t>
        <w:br/>
        <w:t xml:space="preserve">                &lt;/ChartContainer&gt;</w:t>
        <w:br/>
        <w:t xml:space="preserve">            &lt;/CardContent&gt;</w:t>
        <w:br/>
        <w:t xml:space="preserve">            &lt;CardFooter className="flex-col gap-2 text-sm"&gt;</w:t>
        <w:br/>
        <w:t xml:space="preserve">                &lt;div className="flex items-center gap-2 leading-none font-medium"&gt;{footerTitle}&lt;/div&gt;</w:t>
        <w:br/>
        <w:t xml:space="preserve">                &lt;div className="text-muted-foreground leading-none"&gt;{footerDescription}&lt;/div&gt;</w:t>
        <w:br/>
        <w:t xml:space="preserve">            &lt;/CardFooter&gt;</w:t>
        <w:br/>
        <w:t xml:space="preserve">        &lt;/Card&gt;</w:t>
        <w:br/>
        <w:t xml:space="preserve">    );</w:t>
        <w:br/>
        <w:t>};</w:t>
      </w:r>
    </w:p>
    <w:p>
      <w:r>
        <w:rPr>
          <w:color w:val="CCCCCC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resources/js/components/date-picker.tsx</w:t>
      </w:r>
    </w:p>
    <w:p>
      <w:pPr>
        <w:pStyle w:val="CodeBlock"/>
      </w:pPr>
      <w:r>
        <w:rPr>
          <w:rFonts w:ascii="Consolas" w:hAnsi="Consolas"/>
          <w:sz w:val="10"/>
        </w:rPr>
        <w:t>import { Button } from '@/components/ui/button';</w:t>
        <w:br/>
        <w:t>import { Calendar } from '@/components/ui/calendar';</w:t>
        <w:br/>
        <w:t>import { Field, FieldError, FieldLabel } from '@/components/ui/field';</w:t>
        <w:br/>
        <w:t>import { Popover, PopoverContent, PopoverTrigger } from '@/components/ui/popover';</w:t>
        <w:br/>
        <w:t>import { format } from 'date-fns';</w:t>
        <w:br/>
        <w:t>import { ChevronDownIcon } from 'lucide-react';</w:t>
        <w:br/>
        <w:t>import React from 'react';</w:t>
        <w:br/>
        <w:br/>
        <w:t>interface DatePickerProps {</w:t>
        <w:br/>
        <w:t xml:space="preserve">    label?: string;</w:t>
        <w:br/>
        <w:t xml:space="preserve">    value: Date | string | undefined;</w:t>
        <w:br/>
        <w:t xml:space="preserve">    onChange: (date: string) =&gt; void;</w:t>
        <w:br/>
        <w:t xml:space="preserve">    error?: string;</w:t>
        <w:br/>
        <w:t xml:space="preserve">    inputLabelClassName?: string;</w:t>
        <w:br/>
        <w:t xml:space="preserve">    buttonClassName?: string;</w:t>
        <w:br/>
        <w:t xml:space="preserve">    popoverClassName?: string;</w:t>
        <w:br/>
        <w:t xml:space="preserve">    required?: boolean;</w:t>
        <w:br/>
        <w:t xml:space="preserve">    id?: string;</w:t>
        <w:br/>
        <w:t xml:space="preserve">    disabled?: boolean;</w:t>
        <w:br/>
        <w:t xml:space="preserve">    placeholder?: string;</w:t>
        <w:br/>
        <w:t>}</w:t>
        <w:br/>
        <w:br/>
        <w:t>const DatePicker: React.FC&lt;DatePickerProps&gt; = ({</w:t>
        <w:br/>
        <w:t xml:space="preserve">    label = 'Date',</w:t>
        <w:br/>
        <w:t xml:space="preserve">    value,</w:t>
        <w:br/>
        <w:t xml:space="preserve">    onChange,</w:t>
        <w:br/>
        <w:t xml:space="preserve">    error,</w:t>
        <w:br/>
        <w:t xml:space="preserve">    inputLabelClassName = '',</w:t>
        <w:br/>
        <w:t xml:space="preserve">    buttonClassName = '',</w:t>
        <w:br/>
        <w:t xml:space="preserve">    popoverClassName = '',</w:t>
        <w:br/>
        <w:t xml:space="preserve">    required = false,</w:t>
        <w:br/>
        <w:t xml:space="preserve">    id,</w:t>
        <w:br/>
        <w:t xml:space="preserve">    disabled = false,</w:t>
        <w:br/>
        <w:t xml:space="preserve">    placeholder = 'Pick a date',</w:t>
        <w:br/>
        <w:t>}) =&gt; {</w:t>
        <w:br/>
        <w:t xml:space="preserve">    const generatedId = React.useId();</w:t>
        <w:br/>
        <w:t xml:space="preserve">    const datePickerId = id ?? generatedId;</w:t>
        <w:br/>
        <w:br/>
        <w:t xml:space="preserve">    </w:t>
        <w:br/>
        <w:t xml:space="preserve">    const dateValue = value ? (typeof value === 'string' ? new Date(value) : value) : undefined;</w:t>
        <w:br/>
        <w:br/>
        <w:t xml:space="preserve">    </w:t>
        <w:br/>
        <w:t xml:space="preserve">    const handleDateChange = (date: Date | undefined) =&gt; {</w:t>
        <w:br/>
        <w:t xml:space="preserve">        if (date) {</w:t>
        <w:br/>
        <w:t xml:space="preserve">            onChange(format(date, 'yyyy-MM-dd'));</w:t>
        <w:br/>
        <w:t xml:space="preserve">        } else {</w:t>
        <w:br/>
        <w:t xml:space="preserve">            onChange('');</w:t>
        <w:br/>
        <w:t xml:space="preserve">        }</w:t>
        <w:br/>
        <w:t xml:space="preserve">    };</w:t>
        <w:br/>
        <w:br/>
        <w:t xml:space="preserve">    return (</w:t>
        <w:br/>
        <w:t xml:space="preserve">        &lt;Field&gt;</w:t>
        <w:br/>
        <w:t xml:space="preserve">            {label &amp;&amp; (</w:t>
        <w:br/>
        <w:t xml:space="preserve">                &lt;FieldLabel htmlFor={datePickerId} className={inputLabelClassName}&gt;</w:t>
        <w:br/>
        <w:t xml:space="preserve">                    {label}</w:t>
        <w:br/>
        <w:t xml:space="preserve">                    {required &amp;&amp; (</w:t>
        <w:br/>
        <w:t xml:space="preserve">                        &lt;span className="text-destructive ml-1 align-super text-xs" aria-label="required"&gt;</w:t>
        <w:br/>
        <w:t xml:space="preserve">                            *</w:t>
        <w:br/>
        <w:t xml:space="preserve">                        &lt;/span&gt;</w:t>
        <w:br/>
        <w:t xml:space="preserve">                    )}</w:t>
        <w:br/>
        <w:t xml:space="preserve">                &lt;/FieldLabel&gt;</w:t>
        <w:br/>
        <w:t xml:space="preserve">            )}</w:t>
        <w:br/>
        <w:t xml:space="preserve">            &lt;Popover&gt;</w:t>
        <w:br/>
        <w:t xml:space="preserve">                &lt;PopoverTrigger</w:t>
        <w:br/>
        <w:t xml:space="preserve">                    render={</w:t>
        <w:br/>
        <w:t xml:space="preserve">                        &lt;Button</w:t>
        <w:br/>
        <w:t xml:space="preserve">                            id={datePickerId}</w:t>
        <w:br/>
        <w:t xml:space="preserve">                            variant="outline"</w:t>
        <w:br/>
        <w:t xml:space="preserve">                            disabled={disabled}</w:t>
        <w:br/>
        <w:t xml:space="preserve">                            className={`h-9 w-full justify-between px-3 py-2 text-left font-normal ${buttonClassName}`}</w:t>
        <w:br/>
        <w:t xml:space="preserve">                        /&gt;</w:t>
        <w:br/>
        <w:t xml:space="preserve">                    }</w:t>
        <w:br/>
        <w:t xml:space="preserve">                &gt;</w:t>
        <w:br/>
        <w:t xml:space="preserve">                    {dateValue ? format(dateValue, 'PPP') : &lt;span&gt;{placeholder}&lt;/span&gt;}</w:t>
        <w:br/>
        <w:t xml:space="preserve">                    &lt;ChevronDownIcon className="text-muted-foreground ml-2 h-4 w-4" /&gt;</w:t>
        <w:br/>
        <w:t xml:space="preserve">                &lt;/PopoverTrigger&gt;</w:t>
        <w:br/>
        <w:t xml:space="preserve">                &lt;PopoverContent className={`w-auto p-0 ${popoverClassName}`} align="start"&gt;</w:t>
        <w:br/>
        <w:t xml:space="preserve">                    &lt;Calendar</w:t>
        <w:br/>
        <w:t xml:space="preserve">                        mode="single"</w:t>
        <w:br/>
        <w:t xml:space="preserve">                        selected={dateValue}</w:t>
      </w:r>
    </w:p>
    <w:p>
      <w:pPr>
        <w:pStyle w:val="CodeBlock"/>
      </w:pPr>
      <w:r>
        <w:rPr>
          <w:rFonts w:ascii="Consolas" w:hAnsi="Consolas"/>
          <w:sz w:val="10"/>
        </w:rPr>
        <w:t xml:space="preserve">                        onSelect={handleDateChange}</w:t>
        <w:br/>
        <w:t xml:space="preserve">                        className="rounded-md border shadow-md"</w:t>
        <w:br/>
        <w:t xml:space="preserve">                        captionLayout="dropdown"</w:t>
        <w:br/>
        <w:t xml:space="preserve">                    /&gt;</w:t>
        <w:br/>
        <w:t xml:space="preserve">                &lt;/PopoverContent&gt;</w:t>
        <w:br/>
        <w:t xml:space="preserve">            &lt;/Popover&gt;</w:t>
        <w:br/>
        <w:t xml:space="preserve">            {error &amp;&amp; &lt;FieldError&gt;{error}&lt;/FieldError&gt;}</w:t>
        <w:br/>
        <w:t xml:space="preserve">        &lt;/Field&gt;</w:t>
        <w:br/>
        <w:t xml:space="preserve">    );</w:t>
        <w:br/>
        <w:t>};</w:t>
        <w:br/>
        <w:br/>
        <w:t>export default DatePicker;</w:t>
        <w:br/>
        <w:t>export { DatePicker as DatePickerInput };</w:t>
      </w:r>
    </w:p>
    <w:p>
      <w:r>
        <w:rPr>
          <w:color w:val="CCCCCC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resources/js/components/date-range-picker.tsx</w:t>
      </w:r>
    </w:p>
    <w:p>
      <w:pPr>
        <w:pStyle w:val="CodeBlock"/>
      </w:pPr>
      <w:r>
        <w:rPr>
          <w:rFonts w:ascii="Consolas" w:hAnsi="Consolas"/>
          <w:sz w:val="10"/>
        </w:rPr>
        <w:t>import InputError from '@/components/input-error';</w:t>
        <w:br/>
        <w:t>import { Button } from '@/components/ui/button';</w:t>
        <w:br/>
        <w:t>import { Calendar } from '@/components/ui/calendar';</w:t>
        <w:br/>
        <w:t>import { Label } from '@/components/ui/label';</w:t>
        <w:br/>
        <w:t>import { Popover, PopoverContent, PopoverTrigger } from '@/components/ui/popover';</w:t>
        <w:br/>
        <w:t>import { format } from 'date-fns';</w:t>
        <w:br/>
        <w:t>import { ChevronDownIcon } from 'lucide-react';</w:t>
        <w:br/>
        <w:t>import React from 'react';</w:t>
        <w:br/>
        <w:t>import { DateRange } from 'react-day-picker';</w:t>
        <w:br/>
        <w:br/>
        <w:t>interface DateRangePickerProps {</w:t>
        <w:br/>
        <w:t xml:space="preserve">    label?: string;</w:t>
        <w:br/>
        <w:t xml:space="preserve">    value: DateRange | undefined;</w:t>
        <w:br/>
        <w:t xml:space="preserve">    onChange: (range: DateRange | undefined) =&gt; void;</w:t>
        <w:br/>
        <w:t xml:space="preserve">    error?: string;</w:t>
        <w:br/>
        <w:t xml:space="preserve">    required?: boolean;</w:t>
        <w:br/>
        <w:t xml:space="preserve">    inputLabelClassName?: string;</w:t>
        <w:br/>
        <w:t xml:space="preserve">    buttonClassName?: string;</w:t>
        <w:br/>
        <w:t xml:space="preserve">    popoverClassName?: string;</w:t>
        <w:br/>
        <w:t>}</w:t>
        <w:br/>
        <w:br/>
        <w:t>const DateRangePicker: React.FC&lt;DateRangePickerProps&gt; = ({</w:t>
        <w:br/>
        <w:t xml:space="preserve">    label = 'Date Range',</w:t>
        <w:br/>
        <w:t xml:space="preserve">    value,</w:t>
        <w:br/>
        <w:t xml:space="preserve">    onChange,</w:t>
        <w:br/>
        <w:t xml:space="preserve">    error,</w:t>
        <w:br/>
        <w:t xml:space="preserve">    required = false,</w:t>
        <w:br/>
        <w:t xml:space="preserve">    inputLabelClassName = '',</w:t>
        <w:br/>
        <w:t xml:space="preserve">    buttonClassName = '',</w:t>
        <w:br/>
        <w:t xml:space="preserve">    popoverClassName = '',</w:t>
        <w:br/>
        <w:t>}) =&gt; (</w:t>
        <w:br/>
        <w:t xml:space="preserve">    &lt;div className="flex flex-col gap-1"&gt;</w:t>
        <w:br/>
        <w:t xml:space="preserve">        {label &amp;&amp; (</w:t>
        <w:br/>
        <w:t xml:space="preserve">            &lt;Label className={inputLabelClassName}&gt;</w:t>
        <w:br/>
        <w:t xml:space="preserve">                {label}</w:t>
        <w:br/>
        <w:t xml:space="preserve">                {required ? (</w:t>
        <w:br/>
        <w:t xml:space="preserve">                    &lt;span className="text-destructive ml-1 align-super text-xs" aria-label="required"&gt;</w:t>
        <w:br/>
        <w:t xml:space="preserve">                        *</w:t>
        <w:br/>
        <w:t xml:space="preserve">                    &lt;/span&gt;</w:t>
        <w:br/>
        <w:t xml:space="preserve">                ) : null}</w:t>
        <w:br/>
        <w:t xml:space="preserve">            &lt;/Label&gt;</w:t>
        <w:br/>
        <w:t xml:space="preserve">        )}</w:t>
        <w:br/>
        <w:t xml:space="preserve">        &lt;Popover&gt;</w:t>
        <w:br/>
        <w:t xml:space="preserve">            &lt;PopoverTrigger</w:t>
        <w:br/>
        <w:t xml:space="preserve">                render={&lt;Button variant="outline" className={`h-9 w-full justify-between px-3 py-2 text-left font-normal ${buttonClassName}`} /&gt;}</w:t>
        <w:br/>
        <w:t xml:space="preserve">            &gt;</w:t>
        <w:br/>
        <w:t xml:space="preserve">                {value?.from ? (</w:t>
        <w:br/>
        <w:t xml:space="preserve">                    value.to ? (</w:t>
        <w:br/>
        <w:t xml:space="preserve">                        &lt;&gt;</w:t>
        <w:br/>
        <w:t xml:space="preserve">                            {format(value.from, 'LLL dd, y')} - {format(value.to, 'LLL dd, y')}</w:t>
        <w:br/>
        <w:t xml:space="preserve">                        &lt;/&gt;</w:t>
        <w:br/>
        <w:t xml:space="preserve">                    ) : (</w:t>
        <w:br/>
        <w:t xml:space="preserve">                        format(value.from, 'LLL dd, y')</w:t>
        <w:br/>
        <w:t xml:space="preserve">                    )</w:t>
        <w:br/>
        <w:t xml:space="preserve">                ) : (</w:t>
        <w:br/>
        <w:t xml:space="preserve">                    &lt;span&gt;Pick a date range&lt;/span&gt;</w:t>
        <w:br/>
        <w:t xml:space="preserve">                )}</w:t>
        <w:br/>
        <w:t xml:space="preserve">                &lt;ChevronDownIcon className="text-muted-foreground ml-2 h-4 w-4" /&gt;</w:t>
        <w:br/>
        <w:t xml:space="preserve">            &lt;/PopoverTrigger&gt;</w:t>
        <w:br/>
        <w:t xml:space="preserve">            &lt;PopoverContent className={`w-auto p-0 ${popoverClassName}`} align="start"&gt;</w:t>
        <w:br/>
        <w:t xml:space="preserve">                &lt;Calendar</w:t>
        <w:br/>
        <w:t xml:space="preserve">                    autoFocus</w:t>
        <w:br/>
        <w:t xml:space="preserve">                    mode="range"</w:t>
        <w:br/>
        <w:t xml:space="preserve">                    defaultMonth={value?.from}</w:t>
        <w:br/>
        <w:t xml:space="preserve">                    selected={value}</w:t>
        <w:br/>
        <w:t xml:space="preserve">                    onSelect={onChange}</w:t>
        <w:br/>
        <w:t xml:space="preserve">                    numberOfMonths={2}</w:t>
        <w:br/>
        <w:t xml:space="preserve">                    className="rounded-md border shadow-md"</w:t>
        <w:br/>
        <w:t xml:space="preserve">                    captionLayout="dropdown"</w:t>
        <w:br/>
        <w:t xml:space="preserve">                /&gt;</w:t>
        <w:br/>
        <w:t xml:space="preserve">            &lt;/PopoverContent&gt;</w:t>
        <w:br/>
        <w:t xml:space="preserve">        &lt;/Popover&gt;</w:t>
        <w:br/>
        <w:t xml:space="preserve">        {error &amp;&amp; &lt;InputError message={error} /&gt;}</w:t>
        <w:br/>
        <w:t xml:space="preserve">    &lt;/div&gt;</w:t>
        <w:br/>
        <w:t>);</w:t>
        <w:br/>
        <w:br/>
        <w:t>export default DateRangePicker;</w:t>
      </w:r>
    </w:p>
    <w:p>
      <w:r>
        <w:rPr>
          <w:color w:val="CCCCCC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resources/js/components/delete-user.tsx</w:t>
      </w:r>
    </w:p>
    <w:p>
      <w:pPr>
        <w:pStyle w:val="CodeBlock"/>
      </w:pPr>
      <w:r>
        <w:rPr>
          <w:rFonts w:ascii="Consolas" w:hAnsi="Consolas"/>
          <w:sz w:val="10"/>
        </w:rPr>
        <w:t>import { useForm } from '@inertiajs/react';</w:t>
        <w:br/>
        <w:t>import { FormEventHandler, useRef } from 'react';</w:t>
        <w:br/>
        <w:br/>
        <w:t>import InputError from '@/components/input-error';</w:t>
        <w:br/>
        <w:t>import { Button } from '@/components/ui/button';</w:t>
        <w:br/>
        <w:t>import { Input } from '@/components/ui/input';</w:t>
        <w:br/>
        <w:t>import { Label } from '@/components/ui/label';</w:t>
        <w:br/>
        <w:t>import { Spinner } from '@/components/ui/spinner';</w:t>
        <w:br/>
        <w:br/>
        <w:t>import HeadingSmall from '@/components/heading-small';</w:t>
        <w:br/>
        <w:br/>
        <w:t>import { Dialog, DialogClose, DialogContent, DialogDescription, DialogFooter, DialogTitle, DialogTrigger } from '@/components/ui/dialog';</w:t>
        <w:br/>
        <w:t>import { destroy } from '@/routes/settings/profile';</w:t>
        <w:br/>
        <w:br/>
        <w:t>export default function DeleteUser() {</w:t>
        <w:br/>
        <w:t xml:space="preserve">    const passwordInput = useRef&lt;HTMLInputElement&gt;(null);</w:t>
        <w:br/>
        <w:t xml:space="preserve">    const {</w:t>
        <w:br/>
        <w:t xml:space="preserve">        data,</w:t>
        <w:br/>
        <w:t xml:space="preserve">        setData,</w:t>
        <w:br/>
        <w:t xml:space="preserve">        delete: deleteRequest,</w:t>
        <w:br/>
        <w:t xml:space="preserve">        processing,</w:t>
        <w:br/>
        <w:t xml:space="preserve">        reset,</w:t>
        <w:br/>
        <w:t xml:space="preserve">        errors,</w:t>
        <w:br/>
        <w:t xml:space="preserve">        clearErrors,</w:t>
        <w:br/>
        <w:t xml:space="preserve">    } = useForm&lt;Required&lt;{ password: string }&gt;&gt;({ password: '' });</w:t>
        <w:br/>
        <w:br/>
        <w:t xml:space="preserve">    const deleteUser: FormEventHandler = (e) =&gt; {</w:t>
        <w:br/>
        <w:t xml:space="preserve">        e.preventDefault();</w:t>
        <w:br/>
        <w:br/>
        <w:t xml:space="preserve">        deleteRequest(destroy.url(), {</w:t>
        <w:br/>
        <w:t xml:space="preserve">            preserveScroll: true,</w:t>
        <w:br/>
        <w:t xml:space="preserve">            onSuccess: () =&gt; closeModal(),</w:t>
        <w:br/>
        <w:t xml:space="preserve">            onError: () =&gt; passwordInput.current?.focus(),</w:t>
        <w:br/>
        <w:t xml:space="preserve">            onFinish: () =&gt; reset(),</w:t>
        <w:br/>
        <w:t xml:space="preserve">        });</w:t>
        <w:br/>
        <w:t xml:space="preserve">    };</w:t>
        <w:br/>
        <w:br/>
        <w:t xml:space="preserve">    const closeModal = () =&gt; {</w:t>
        <w:br/>
        <w:t xml:space="preserve">        clearErrors();</w:t>
        <w:br/>
        <w:t xml:space="preserve">        reset();</w:t>
        <w:br/>
        <w:t xml:space="preserve">    };</w:t>
        <w:br/>
        <w:br/>
        <w:t xml:space="preserve">    return (</w:t>
        <w:br/>
        <w:t xml:space="preserve">        &lt;div className="space-y-6"&gt;</w:t>
        <w:br/>
        <w:t xml:space="preserve">            &lt;HeadingSmall title="Delete account" description="Deactivate your account — data remains on-chain and recoverable" /&gt;</w:t>
        <w:br/>
        <w:t xml:space="preserve">            &lt;div className="space-y-4 rounded-lg border border-red-100 bg-red-50 p-4 dark:border-red-200/10 dark:bg-red-700/10"&gt;</w:t>
        <w:br/>
        <w:t xml:space="preserve">                &lt;div className="relative space-y-0.5 text-red-600 dark:text-red-100"&gt;</w:t>
        <w:br/>
        <w:t xml:space="preserve">                    &lt;p className="font-medium"&gt;Warning&lt;/p&gt;</w:t>
        <w:br/>
        <w:t xml:space="preserve">                    &lt;p className="text-sm"&gt;</w:t>
        <w:br/>
        <w:t xml:space="preserve">                        Please proceed with caution. Your account will be deactivated but your data remains on-chain and can be restored by an</w:t>
        <w:br/>
        <w:t xml:space="preserve">                        administrator.</w:t>
        <w:br/>
        <w:t xml:space="preserve">                    &lt;/p&gt;</w:t>
        <w:br/>
        <w:t xml:space="preserve">                &lt;/div&gt;</w:t>
        <w:br/>
        <w:br/>
        <w:t xml:space="preserve">                &lt;Dialog&gt;</w:t>
        <w:br/>
        <w:t xml:space="preserve">                    &lt;DialogTrigger render={&lt;Button variant="destructive" /&gt;}&gt;Delete account&lt;/DialogTrigger&gt;</w:t>
        <w:br/>
        <w:t xml:space="preserve">                    &lt;DialogContent&gt;</w:t>
        <w:br/>
        <w:t xml:space="preserve">                        &lt;DialogTitle&gt;Are you sure you want to delete your account?&lt;/DialogTitle&gt;</w:t>
        <w:br/>
        <w:t xml:space="preserve">                        &lt;DialogDescription&gt;</w:t>
        <w:br/>
        <w:t xml:space="preserve">                            Your account will be deactivated and you will lose access. However, your data is recorded on the blockchain and remains</w:t>
        <w:br/>
        <w:t xml:space="preserve">                            recoverable by an authorized administrator. Please enter your password to confirm.</w:t>
        <w:br/>
        <w:t xml:space="preserve">                        &lt;/DialogDescription&gt;</w:t>
        <w:br/>
        <w:t xml:space="preserve">                        &lt;form className="space-y-6" onSubmit={deleteUser}&gt;</w:t>
        <w:br/>
        <w:t xml:space="preserve">                            &lt;div className="grid gap-2"&gt;</w:t>
        <w:br/>
        <w:t xml:space="preserve">                                &lt;Label htmlFor="password" className="sr-only"&gt;</w:t>
        <w:br/>
        <w:t xml:space="preserve">                                    Password</w:t>
        <w:br/>
        <w:t xml:space="preserve">                                &lt;/Label&gt;</w:t>
        <w:br/>
        <w:br/>
        <w:t xml:space="preserve">                                &lt;Input</w:t>
        <w:br/>
        <w:t xml:space="preserve">                                    id="password"</w:t>
        <w:br/>
        <w:t xml:space="preserve">                                    type="password"</w:t>
        <w:br/>
        <w:t xml:space="preserve">                                    name="password"</w:t>
        <w:br/>
        <w:t xml:space="preserve">                                    ref={passwordInput}</w:t>
        <w:br/>
        <w:t xml:space="preserve">                                    value={data.password}</w:t>
        <w:br/>
        <w:t xml:space="preserve">                                    onChange={(e) =&gt; setData('password', e.target.value)}</w:t>
        <w:br/>
        <w:t xml:space="preserve">                                    placeholder="Password"</w:t>
        <w:br/>
        <w:t xml:space="preserve">                                    autoComplete="current-password"</w:t>
        <w:br/>
        <w:t xml:space="preserve">                                /&gt;</w:t>
        <w:br/>
        <w:br/>
        <w:t xml:space="preserve">                                &lt;InputError message={errors.password} /&gt;</w:t>
      </w:r>
    </w:p>
    <w:p>
      <w:pPr>
        <w:pStyle w:val="CodeBlock"/>
      </w:pPr>
      <w:r>
        <w:rPr>
          <w:rFonts w:ascii="Consolas" w:hAnsi="Consolas"/>
          <w:sz w:val="10"/>
        </w:rPr>
        <w:t xml:space="preserve">                            &lt;/div&gt;</w:t>
        <w:br/>
        <w:br/>
        <w:t xml:space="preserve">                            &lt;DialogFooter className="gap-2"&gt;</w:t>
        <w:br/>
        <w:t xml:space="preserve">                                &lt;DialogClose render={&lt;Button variant="secondary" onClick={closeModal} /&gt;}&gt;Cancel&lt;/DialogClose&gt;</w:t>
        <w:br/>
        <w:br/>
        <w:t xml:space="preserve">                                &lt;Button variant="destructive" disabled={processing} type="submit" className="gap-2"&gt;</w:t>
        <w:br/>
        <w:t xml:space="preserve">                                    {processing &amp;&amp; &lt;Spinner className="size-4" /&gt;}</w:t>
        <w:br/>
        <w:t xml:space="preserve">                                    Delete account</w:t>
        <w:br/>
        <w:t xml:space="preserve">                                &lt;/Button&gt;</w:t>
        <w:br/>
        <w:t xml:space="preserve">                            &lt;/DialogFooter&gt;</w:t>
        <w:br/>
        <w:t xml:space="preserve">                        &lt;/form&gt;</w:t>
        <w:br/>
        <w:t xml:space="preserve">                    &lt;/DialogContent&gt;</w:t>
        <w:br/>
        <w:t xml:space="preserve">                &lt;/Dialog&gt;</w:t>
        <w:br/>
        <w:t xml:space="preserve">            &lt;/div&gt;</w:t>
        <w:br/>
        <w:t xml:space="preserve">        &lt;/div&gt;</w:t>
        <w:br/>
        <w:t xml:space="preserve">    );</w:t>
        <w:br/>
        <w:t>}</w:t>
      </w:r>
    </w:p>
    <w:p>
      <w:r>
        <w:rPr>
          <w:color w:val="CCCCCC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resources/js/components/diff-view.tsx</w:t>
      </w:r>
    </w:p>
    <w:p>
      <w:pPr>
        <w:pStyle w:val="CodeBlock"/>
      </w:pPr>
      <w:r>
        <w:rPr>
          <w:rFonts w:ascii="Consolas" w:hAnsi="Consolas"/>
          <w:sz w:val="10"/>
        </w:rPr>
        <w:t>import { Table, TableBody, TableCell, TableHead, TableHeader, TableRow } from '@/components/ui/table';</w:t>
        <w:br/>
        <w:t>import { ArrowDownUp } from 'lucide-react';</w:t>
        <w:br/>
        <w:br/>
        <w:t>interface DiffViewProps {</w:t>
        <w:br/>
        <w:t xml:space="preserve">    oldValues: Record&lt;string, unknown&gt;;</w:t>
        <w:br/>
        <w:t xml:space="preserve">    newValues: Record&lt;string, unknown&gt;;</w:t>
        <w:br/>
        <w:t xml:space="preserve">    className?: string;</w:t>
        <w:br/>
        <w:t>}</w:t>
        <w:br/>
        <w:br/>
        <w:t>function computeDiff(oldValues: Record&lt;string, unknown&gt;, newValues: Record&lt;string, unknown&gt;): Array&lt;{ key: string; old: string; new: string }&gt; {</w:t>
        <w:br/>
        <w:t xml:space="preserve">    const diff: Array&lt;{ key: string; old: string; new: string }&gt; = [];</w:t>
        <w:br/>
        <w:t xml:space="preserve">    const allKeys = new Set([...Object.keys(oldValues), ...Object.keys(newValues)]);</w:t>
        <w:br/>
        <w:br/>
        <w:t xml:space="preserve">    for (const key of allKeys) {</w:t>
        <w:br/>
        <w:t xml:space="preserve">        const oldVal = oldValues[key];</w:t>
        <w:br/>
        <w:t xml:space="preserve">        const newVal = newValues[key];</w:t>
        <w:br/>
        <w:t xml:space="preserve">        const oldStr = oldVal !== undefined &amp;&amp; oldVal !== null ? String(oldVal) : '';</w:t>
        <w:br/>
        <w:t xml:space="preserve">        const newStr = newVal !== undefined &amp;&amp; newVal !== null ? String(newVal) : '';</w:t>
        <w:br/>
        <w:br/>
        <w:t xml:space="preserve">        if (oldStr !== newStr) {</w:t>
        <w:br/>
        <w:t xml:space="preserve">            diff.push({ key, old: oldStr, new: newStr });</w:t>
        <w:br/>
        <w:t xml:space="preserve">        }</w:t>
        <w:br/>
        <w:t xml:space="preserve">    }</w:t>
        <w:br/>
        <w:br/>
        <w:t xml:space="preserve">    return diff;</w:t>
        <w:br/>
        <w:t>}</w:t>
        <w:br/>
        <w:br/>
        <w:t>export function DiffView({ oldValues, newValues, className }: DiffViewProps) {</w:t>
        <w:br/>
        <w:t xml:space="preserve">    const diff = computeDiff(oldValues, newValues);</w:t>
        <w:br/>
        <w:br/>
        <w:t xml:space="preserve">    if (diff.length === 0) {</w:t>
        <w:br/>
        <w:t xml:space="preserve">        return null;</w:t>
        <w:br/>
        <w:t xml:space="preserve">    }</w:t>
        <w:br/>
        <w:br/>
        <w:t xml:space="preserve">    return (</w:t>
        <w:br/>
        <w:t xml:space="preserve">        &lt;div className={className}&gt;</w:t>
        <w:br/>
        <w:t xml:space="preserve">            &lt;div className="text-muted-foreground mb-1 flex items-center gap-1 text-xs"&gt;</w:t>
        <w:br/>
        <w:t xml:space="preserve">                &lt;ArrowDownUp className="h-3 w-3" /&gt;</w:t>
        <w:br/>
        <w:t xml:space="preserve">                &lt;span&gt;</w:t>
        <w:br/>
        <w:t xml:space="preserve">                    {diff.length} change{diff.length !== 1 ? 's' : ''}</w:t>
        <w:br/>
        <w:t xml:space="preserve">                &lt;/span&gt;</w:t>
        <w:br/>
        <w:t xml:space="preserve">            &lt;/div&gt;</w:t>
        <w:br/>
        <w:t xml:space="preserve">            &lt;div className="overflow-x-auto rounded border"&gt;</w:t>
        <w:br/>
        <w:t xml:space="preserve">                &lt;Table&gt;</w:t>
        <w:br/>
        <w:t xml:space="preserve">                    &lt;TableHeader&gt;</w:t>
        <w:br/>
        <w:t xml:space="preserve">                        &lt;TableRow&gt;</w:t>
        <w:br/>
        <w:t xml:space="preserve">                            &lt;TableHead className="p-1 text-[10px]"&gt;Field&lt;/TableHead&gt;</w:t>
        <w:br/>
        <w:t xml:space="preserve">                            &lt;TableHead className="p-1 text-[10px]"&gt;Old&lt;/TableHead&gt;</w:t>
        <w:br/>
        <w:t xml:space="preserve">                            &lt;TableHead className="p-1 text-[10px]"&gt;New&lt;/TableHead&gt;</w:t>
        <w:br/>
        <w:t xml:space="preserve">                        &lt;/TableRow&gt;</w:t>
        <w:br/>
        <w:t xml:space="preserve">                    &lt;/TableHeader&gt;</w:t>
        <w:br/>
        <w:t xml:space="preserve">                    &lt;TableBody&gt;</w:t>
        <w:br/>
        <w:t xml:space="preserve">                        {diff.map((d) =&gt; (</w:t>
        <w:br/>
        <w:t xml:space="preserve">                            &lt;TableRow key={d.key}&gt;</w:t>
        <w:br/>
        <w:t xml:space="preserve">                                &lt;TableCell className="p-1 font-mono text-[10px] font-medium whitespace-nowrap"&gt;{d.key}&lt;/TableCell&gt;</w:t>
        <w:br/>
        <w:t xml:space="preserve">                                &lt;TableCell className="bg-red-50/50 p-1 font-mono text-[10px] break-all dark:bg-red-950/20"&gt;</w:t>
        <w:br/>
        <w:t xml:space="preserve">                                    {d.old || &lt;span className="italic"&gt;(empty)&lt;/span&gt;}</w:t>
        <w:br/>
        <w:t xml:space="preserve">                                &lt;/TableCell&gt;</w:t>
        <w:br/>
        <w:t xml:space="preserve">                                &lt;TableCell className="bg-green-50/50 p-1 font-mono text-[10px] break-all dark:bg-green-950/20"&gt;</w:t>
        <w:br/>
        <w:t xml:space="preserve">                                    {d.new || &lt;span className="italic"&gt;(empty)&lt;/span&gt;}</w:t>
        <w:br/>
        <w:t xml:space="preserve">                                &lt;/TableCell&gt;</w:t>
        <w:br/>
        <w:t xml:space="preserve">                            &lt;/TableRow&gt;</w:t>
        <w:br/>
        <w:t xml:space="preserve">                        ))}</w:t>
        <w:br/>
        <w:t xml:space="preserve">                    &lt;/TableBody&gt;</w:t>
        <w:br/>
        <w:t xml:space="preserve">                &lt;/Table&gt;</w:t>
        <w:br/>
        <w:t xml:space="preserve">            &lt;/div&gt;</w:t>
        <w:br/>
        <w:t xml:space="preserve">        &lt;/div&gt;</w:t>
        <w:br/>
        <w:t xml:space="preserve">    );</w:t>
        <w:br/>
        <w:t>}</w:t>
      </w:r>
    </w:p>
    <w:p>
      <w:r>
        <w:rPr>
          <w:color w:val="CCCCCC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resources/js/components/documents/correction-details-sheet.tsx</w:t>
      </w:r>
    </w:p>
    <w:p>
      <w:pPr>
        <w:pStyle w:val="CodeBlock"/>
      </w:pPr>
      <w:r>
        <w:rPr>
          <w:rFonts w:ascii="Consolas" w:hAnsi="Consolas"/>
          <w:sz w:val="10"/>
        </w:rPr>
        <w:t>import { Alert, AlertDescription } from '@/components/ui/alert';</w:t>
        <w:br/>
        <w:t>import { Badge } from '@/components/ui/badge';</w:t>
        <w:br/>
        <w:t>import { Button } from '@/components/ui/button';</w:t>
        <w:br/>
        <w:t>import { Empty, EmptyDescription, EmptyHeader, EmptyMedia, EmptyTitle } from '@/components/ui/empty';</w:t>
        <w:br/>
        <w:t>import { Sheet, SheetContent, SheetDescription, SheetHeader, SheetTitle } from '@/components/ui/sheet';</w:t>
        <w:br/>
        <w:t>import { Spinner } from '@/components/ui/spinner';</w:t>
        <w:br/>
        <w:t>import { getXsrfToken } from '@/lib/csrf';</w:t>
        <w:br/>
        <w:t>import procurements from '@/routes/procurements';</w:t>
        <w:br/>
        <w:t>import { AlertCircle, Calendar, FileCheck, FileText, FileX, Hash, History, User } from 'lucide-react';</w:t>
        <w:br/>
        <w:t>import { useCallback, useEffect, useState } from 'react';</w:t>
        <w:br/>
        <w:br/>
        <w:t>interface CorrectionRecord {</w:t>
        <w:br/>
        <w:t xml:space="preserve">    txid: string;</w:t>
        <w:br/>
        <w:t xml:space="preserve">    timestamp: string;</w:t>
        <w:br/>
        <w:t xml:space="preserve">    correction_type: string;</w:t>
        <w:br/>
        <w:t xml:space="preserve">    correction_type_display?: string;</w:t>
        <w:br/>
        <w:t xml:space="preserve">    action: 'replace' | 'invalidate';</w:t>
        <w:br/>
        <w:t xml:space="preserve">    reason: string;</w:t>
        <w:br/>
        <w:t xml:space="preserve">    corrected_by: string;</w:t>
        <w:br/>
        <w:t xml:space="preserve">    original_txid?: string;</w:t>
        <w:br/>
        <w:t xml:space="preserve">    original_document_hash?: string;</w:t>
        <w:br/>
        <w:t xml:space="preserve">    document_hash?: string;</w:t>
        <w:br/>
        <w:t xml:space="preserve">    file_name?: string;</w:t>
        <w:br/>
        <w:t xml:space="preserve">    file_key?: string;</w:t>
        <w:br/>
        <w:t xml:space="preserve">    document_type?: string;</w:t>
        <w:br/>
        <w:t xml:space="preserve">    document_type_display?: string;</w:t>
        <w:br/>
        <w:t xml:space="preserve">    corrected_metadata?: {</w:t>
        <w:br/>
        <w:t xml:space="preserve">        file_name?: string;</w:t>
        <w:br/>
        <w:t xml:space="preserve">        hash?: string;</w:t>
        <w:br/>
        <w:t xml:space="preserve">        file_size?: number;</w:t>
        <w:br/>
        <w:t xml:space="preserve">        [key: string]: unknown;</w:t>
        <w:br/>
        <w:t xml:space="preserve">    };</w:t>
        <w:br/>
        <w:t>}</w:t>
        <w:br/>
        <w:br/>
        <w:t>interface CorrectionDetailsSheetProps {</w:t>
        <w:br/>
        <w:t xml:space="preserve">    open: boolean;</w:t>
        <w:br/>
        <w:t xml:space="preserve">    onOpenChange: (open: boolean) =&gt; void;</w:t>
        <w:br/>
        <w:t xml:space="preserve">    correction?: CorrectionRecord; </w:t>
        <w:br/>
        <w:t xml:space="preserve">    pr_number?: string | number; </w:t>
        <w:br/>
        <w:t xml:space="preserve">    documentHash?: string; </w:t>
        <w:br/>
        <w:t>}</w:t>
        <w:br/>
        <w:br/>
        <w:t>export default function CorrectionDetailsSheet({ open, onOpenChange, correction, pr_number, documentHash }: CorrectionDetailsSheetProps) {</w:t>
        <w:br/>
        <w:t xml:space="preserve">    const [corrections, setCorrections] = useState&lt;CorrectionRecord[]&gt;([]);</w:t>
        <w:br/>
        <w:t xml:space="preserve">    const [loading, setLoading] = useState(false);</w:t>
        <w:br/>
        <w:t xml:space="preserve">    const [error, setError] = useState&lt;string | null&gt;(null);</w:t>
        <w:br/>
        <w:br/>
        <w:t xml:space="preserve">    const fetchCorrections = useCallback(async () =&gt; {</w:t>
        <w:br/>
        <w:t xml:space="preserve">        if (!pr_number) {</w:t>
        <w:br/>
        <w:t xml:space="preserve">            setLoading(false);</w:t>
        <w:br/>
        <w:t xml:space="preserve">            return;</w:t>
        <w:br/>
        <w:t xml:space="preserve">        }</w:t>
        <w:br/>
        <w:br/>
        <w:t xml:space="preserve">        setLoading(true);</w:t>
        <w:br/>
        <w:t xml:space="preserve">        setError(null);</w:t>
        <w:br/>
        <w:br/>
        <w:t xml:space="preserve">        try {</w:t>
        <w:br/>
        <w:t xml:space="preserve">            const url = procurements.corrections.history.url(pr_number);</w:t>
        <w:br/>
        <w:br/>
        <w:t xml:space="preserve">            const response = await fetch(url, {</w:t>
        <w:br/>
        <w:t xml:space="preserve">                method: 'GET',</w:t>
        <w:br/>
        <w:t xml:space="preserve">                headers: {</w:t>
        <w:br/>
        <w:t xml:space="preserve">                    Accept: 'application/json',</w:t>
        <w:br/>
        <w:t xml:space="preserve">                    'X-Requested-With': 'XMLHttpRequest',</w:t>
        <w:br/>
        <w:t xml:space="preserve">                    'X-XSRF-TOKEN': getXsrfToken(),</w:t>
        <w:br/>
        <w:t xml:space="preserve">                },</w:t>
        <w:br/>
        <w:t xml:space="preserve">                credentials: 'same-origin',</w:t>
        <w:br/>
        <w:t xml:space="preserve">            });</w:t>
        <w:br/>
        <w:br/>
        <w:t xml:space="preserve">            if (!response.ok) {</w:t>
        <w:br/>
        <w:t xml:space="preserve">                throw new Error(`HTTP ${response.status}: ${response.statusText}`);</w:t>
        <w:br/>
        <w:t xml:space="preserve">            }</w:t>
        <w:br/>
        <w:br/>
        <w:t xml:space="preserve">            const data = await response.json();</w:t>
        <w:br/>
        <w:br/>
        <w:t xml:space="preserve">            if (!data.success) {</w:t>
        <w:br/>
        <w:t xml:space="preserve">                throw new Error(data.message || 'Failed to fetch corrections');</w:t>
        <w:br/>
        <w:t xml:space="preserve">            }</w:t>
        <w:br/>
        <w:br/>
        <w:t xml:space="preserve">            let filteredCorrections = data.corrections || [];</w:t>
      </w:r>
    </w:p>
    <w:p>
      <w:pPr>
        <w:pStyle w:val="CodeBlock"/>
      </w:pPr>
      <w:r>
        <w:rPr>
          <w:rFonts w:ascii="Consolas" w:hAnsi="Consolas"/>
          <w:sz w:val="10"/>
        </w:rPr>
        <w:br/>
        <w:t xml:space="preserve">            if (documentHash) {</w:t>
        <w:br/>
        <w:t xml:space="preserve">                filteredCorrections = filteredCorrections.filter((c: CorrectionRecord) =&gt; c.original_document_hash === documentHash);</w:t>
        <w:br/>
        <w:t xml:space="preserve">            }</w:t>
        <w:br/>
        <w:br/>
        <w:t xml:space="preserve">            </w:t>
        <w:br/>
        <w:t xml:space="preserve">            if (correction &amp;&amp; documentHash) {</w:t>
        <w:br/>
        <w:t xml:space="preserve">                const correctionExists = filteredCorrections.some((c: CorrectionRecord) =&gt; c.txid === correction.txid);</w:t>
        <w:br/>
        <w:t xml:space="preserve">                if (!correctionExists &amp;&amp; correction.original_document_hash === documentHash) {</w:t>
        <w:br/>
        <w:t xml:space="preserve">                    filteredCorrections.unshift(correction);</w:t>
        <w:br/>
        <w:t xml:space="preserve">                }</w:t>
        <w:br/>
        <w:t xml:space="preserve">            }</w:t>
        <w:br/>
        <w:br/>
        <w:t xml:space="preserve">            filteredCorrections.sort((a: CorrectionRecord, b: CorrectionRecord) =&gt; new Date(b.timestamp).getTime() - new Date(a.timestamp).getTime());</w:t>
        <w:br/>
        <w:br/>
        <w:t xml:space="preserve">            setCorrections(filteredCorrections);</w:t>
        <w:br/>
        <w:t xml:space="preserve">            setLoading(false);</w:t>
        <w:br/>
        <w:t xml:space="preserve">        } catch (err) {</w:t>
        <w:br/>
        <w:t xml:space="preserve">            setError(err instanceof Error ? err.message : 'Failed to load correction history');</w:t>
        <w:br/>
        <w:t xml:space="preserve">            setLoading(false);</w:t>
        <w:br/>
        <w:t xml:space="preserve">        }</w:t>
        <w:br/>
        <w:t xml:space="preserve">    }, [pr_number, documentHash, correction]);</w:t>
        <w:br/>
        <w:br/>
        <w:t xml:space="preserve">    useEffect(() =&gt; {</w:t>
        <w:br/>
        <w:t xml:space="preserve">        if (open &amp;&amp; pr_number) {</w:t>
        <w:br/>
        <w:t xml:space="preserve">            fetchCorrections();</w:t>
        <w:br/>
        <w:t xml:space="preserve">        }</w:t>
        <w:br/>
        <w:t xml:space="preserve">    }, [open, pr_number, documentHash, fetchCorrections]);</w:t>
        <w:br/>
        <w:br/>
        <w:t xml:space="preserve">    </w:t>
        <w:br/>
        <w:t xml:space="preserve">    return (</w:t>
        <w:br/>
        <w:t xml:space="preserve">        &lt;Sheet open={open} onOpenChange={onOpenChange}&gt;</w:t>
        <w:br/>
        <w:t xml:space="preserve">            &lt;SheetContent side="right" className="w-full overflow-x-hidden overflow-y-auto sm:max-w-4xl"&gt;</w:t>
        <w:br/>
        <w:t xml:space="preserve">                &lt;SheetHeader&gt;</w:t>
        <w:br/>
        <w:t xml:space="preserve">                    &lt;SheetTitle className="flex items-center gap-2 text-lg sm:text-xl"&gt;</w:t>
        <w:br/>
        <w:t xml:space="preserve">                        &lt;History className="h-5 w-5" /&gt;</w:t>
        <w:br/>
        <w:t xml:space="preserve">                        {correction ? 'Correction Details &amp; History' : 'Correction History'}</w:t>
        <w:br/>
        <w:t xml:space="preserve">                    &lt;/SheetTitle&gt;</w:t>
        <w:br/>
        <w:t xml:space="preserve">                    &lt;SheetDescription className="text-sm"&gt;</w:t>
        <w:br/>
        <w:t xml:space="preserve">                        {correction</w:t>
        <w:br/>
        <w:t xml:space="preserve">                            ? 'Complete correction information and timeline for this document'</w:t>
        <w:br/>
        <w:t xml:space="preserve">                            : 'Complete timeline of all corrections across all documents in this procurement'}</w:t>
        <w:br/>
        <w:t xml:space="preserve">                    &lt;/SheetDescription&gt;</w:t>
        <w:br/>
        <w:t xml:space="preserve">                &lt;/SheetHeader&gt;</w:t>
        <w:br/>
        <w:br/>
        <w:t xml:space="preserve">                &lt;div className="grid flex-1 auto-rows-min gap-6 px-4 py-6"&gt;</w:t>
        <w:br/>
        <w:t xml:space="preserve">                    {}</w:t>
        <w:br/>
        <w:t xml:space="preserve">                    {correction &amp;&amp; (</w:t>
        <w:br/>
        <w:t xml:space="preserve">                        &lt;div className="border-b pb-6"&gt;</w:t>
        <w:br/>
        <w:t xml:space="preserve">                            &lt;CorrectionDetails correction={correction} /&gt;</w:t>
        <w:br/>
        <w:t xml:space="preserve">                        &lt;/div&gt;</w:t>
        <w:br/>
        <w:t xml:space="preserve">                    )}</w:t>
        <w:br/>
        <w:br/>
        <w:t xml:space="preserve">                    {}</w:t>
        <w:br/>
        <w:t xml:space="preserve">                    &lt;div className="grid gap-4"&gt;</w:t>
        <w:br/>
        <w:t xml:space="preserve">                        &lt;h3 className="text-lg font-semibold"&gt;{correction ? 'Correction Timeline' : 'All Corrections'}&lt;/h3&gt;</w:t>
        <w:br/>
        <w:br/>
        <w:t xml:space="preserve">                        {loading &amp;&amp; (</w:t>
        <w:br/>
        <w:t xml:space="preserve">                            &lt;div className="py-12 text-center"&gt;</w:t>
        <w:br/>
        <w:t xml:space="preserve">                                &lt;Spinner className="text-primary mx-auto size-8" /&gt;</w:t>
        <w:br/>
        <w:t xml:space="preserve">                                &lt;p className="text-muted-foreground mt-3 text-sm"&gt;Loading corrections from blockchain...&lt;/p&gt;</w:t>
        <w:br/>
        <w:t xml:space="preserve">                            &lt;/div&gt;</w:t>
        <w:br/>
        <w:t xml:space="preserve">                        )}</w:t>
        <w:br/>
        <w:br/>
        <w:t xml:space="preserve">                        {error &amp;&amp; (</w:t>
        <w:br/>
        <w:t xml:space="preserve">                            &lt;Alert variant="destructive"&gt;</w:t>
        <w:br/>
        <w:t xml:space="preserve">                                &lt;AlertCircle className="h-4 w-4" /&gt;</w:t>
        <w:br/>
        <w:t xml:space="preserve">                                &lt;AlertDescription&gt;{error}&lt;/AlertDescription&gt;</w:t>
        <w:br/>
        <w:t xml:space="preserve">                            &lt;/Alert&gt;</w:t>
        <w:br/>
        <w:t xml:space="preserve">                        )}</w:t>
        <w:br/>
        <w:br/>
        <w:t xml:space="preserve">                        {!loading &amp;&amp; !error &amp;&amp; corrections.length === 0 &amp;&amp; (</w:t>
        <w:br/>
        <w:t xml:space="preserve">                            &lt;Empty&gt;</w:t>
        <w:br/>
        <w:t xml:space="preserve">                                &lt;EmptyHeader&gt;</w:t>
        <w:br/>
        <w:t xml:space="preserve">                                    &lt;EmptyMedia variant="icon"&gt;</w:t>
        <w:br/>
        <w:t xml:space="preserve">                                        &lt;FileCheck /&gt;</w:t>
        <w:br/>
        <w:t xml:space="preserve">                                    &lt;/EmptyMedia&gt;</w:t>
        <w:br/>
        <w:t xml:space="preserve">                                    &lt;EmptyTitle&gt;No corrections found&lt;/EmptyTitle&gt;</w:t>
        <w:br/>
        <w:t xml:space="preserve">                                    &lt;EmptyDescription&gt;</w:t>
        <w:br/>
        <w:t xml:space="preserve">                                        {correction</w:t>
      </w:r>
    </w:p>
    <w:p>
      <w:pPr>
        <w:pStyle w:val="CodeBlock"/>
      </w:pPr>
      <w:r>
        <w:rPr>
          <w:rFonts w:ascii="Consolas" w:hAnsi="Consolas"/>
          <w:sz w:val="10"/>
        </w:rPr>
        <w:t xml:space="preserve">                                            ? 'No additional corrections found for this document'</w:t>
        <w:br/>
        <w:t xml:space="preserve">                                            : 'No documents in this procurement have been corrected yet'}</w:t>
        <w:br/>
        <w:t xml:space="preserve">                                    &lt;/EmptyDescription&gt;</w:t>
        <w:br/>
        <w:t xml:space="preserve">                                &lt;/EmptyHeader&gt;</w:t>
        <w:br/>
        <w:t xml:space="preserve">                            &lt;/Empty&gt;</w:t>
        <w:br/>
        <w:t xml:space="preserve">                        )}</w:t>
        <w:br/>
        <w:br/>
        <w:t xml:space="preserve">                        {!loading &amp;&amp; !error &amp;&amp; corrections.length &gt; 0 &amp;&amp; &lt;CorrectionTimeline corrections={corrections} /&gt;}</w:t>
        <w:br/>
        <w:br/>
        <w:t xml:space="preserve">                        {corrections.length &gt; 0 &amp;&amp; (</w:t>
        <w:br/>
        <w:t xml:space="preserve">                            &lt;Alert className="border-primary/20 bg-primary/5"&gt;</w:t>
        <w:br/>
        <w:t xml:space="preserve">                                &lt;AlertCircle className="h-4 w-4" /&gt;</w:t>
        <w:br/>
        <w:t xml:space="preserve">                                &lt;AlertDescription className="text-sm"&gt;</w:t>
        <w:br/>
        <w:t xml:space="preserve">                                    All corrections are permanently recorded on the blockchain alongside the original documents, ensuring complete</w:t>
        <w:br/>
        <w:t xml:space="preserve">                                    audit trail transparency.</w:t>
        <w:br/>
        <w:t xml:space="preserve">                                &lt;/AlertDescription&gt;</w:t>
        <w:br/>
        <w:t xml:space="preserve">                            &lt;/Alert&gt;</w:t>
        <w:br/>
        <w:t xml:space="preserve">                        )}</w:t>
        <w:br/>
        <w:br/>
        <w:t xml:space="preserve">                        {!loading &amp;&amp; (</w:t>
        <w:br/>
        <w:t xml:space="preserve">                            &lt;div className="flex justify-center sm:justify-end"&gt;</w:t>
        <w:br/>
        <w:t xml:space="preserve">                                &lt;Button variant="outline" size="sm" onClick={fetchCorrections} className="w-full gap-2 sm:w-auto"&gt;</w:t>
        <w:br/>
        <w:t xml:space="preserve">                                    &lt;History className="h-4 w-4" /&gt;</w:t>
        <w:br/>
        <w:t xml:space="preserve">                                    Refresh</w:t>
        <w:br/>
        <w:t xml:space="preserve">                                &lt;/Button&gt;</w:t>
        <w:br/>
        <w:t xml:space="preserve">                            &lt;/div&gt;</w:t>
        <w:br/>
        <w:t xml:space="preserve">                        )}</w:t>
        <w:br/>
        <w:t xml:space="preserve">                    &lt;/div&gt;</w:t>
        <w:br/>
        <w:t xml:space="preserve">                &lt;/div&gt;</w:t>
        <w:br/>
        <w:t xml:space="preserve">            &lt;/SheetContent&gt;</w:t>
        <w:br/>
        <w:t xml:space="preserve">        &lt;/Sheet&gt;</w:t>
        <w:br/>
        <w:t xml:space="preserve">    );</w:t>
        <w:br/>
        <w:t>}</w:t>
        <w:br/>
        <w:br/>
        <w:t>function CorrectionDetails({ correction }: { correction: CorrectionRecord }) {</w:t>
        <w:br/>
        <w:t xml:space="preserve">    </w:t>
        <w:br/>
        <w:t xml:space="preserve">    const formatCorrectionType = (type: string, displayType?: string) =&gt; {</w:t>
        <w:br/>
        <w:t xml:space="preserve">        if (displayType) return displayType;</w:t>
        <w:br/>
        <w:t xml:space="preserve">        </w:t>
        <w:br/>
        <w:t xml:space="preserve">        return type</w:t>
        <w:br/>
        <w:t xml:space="preserve">            .split('_')</w:t>
        <w:br/>
        <w:t xml:space="preserve">            .map((word) =&gt; word.charAt(0).toUpperCase() + word.slice(1).toLowerCase())</w:t>
        <w:br/>
        <w:t xml:space="preserve">            .join(' ');</w:t>
        <w:br/>
        <w:t xml:space="preserve">    };</w:t>
        <w:br/>
        <w:br/>
        <w:t xml:space="preserve">    return (</w:t>
        <w:br/>
        <w:t xml:space="preserve">        &lt;div className="grid flex-1 auto-rows-min gap-6 px-4 py-6"&gt;</w:t>
        <w:br/>
        <w:t xml:space="preserve">            {}</w:t>
        <w:br/>
        <w:t xml:space="preserve">            &lt;div className="grid gap-3"&gt;</w:t>
        <w:br/>
        <w:t xml:space="preserve">                &lt;h3 className="text-muted-foreground text-sm font-semibold tracking-wide uppercase"&gt;Correction Type&lt;/h3&gt;</w:t>
        <w:br/>
        <w:t xml:space="preserve">                &lt;div className="flex items-center gap-3"&gt;</w:t>
        <w:br/>
        <w:t xml:space="preserve">                    {correction.action === 'replace' ? (</w:t>
        <w:br/>
        <w:t xml:space="preserve">                        &lt;FileCheck className="h-5 w-5 text-emerald-600" /&gt;</w:t>
        <w:br/>
        <w:t xml:space="preserve">                    ) : (</w:t>
        <w:br/>
        <w:t xml:space="preserve">                        &lt;FileX className="h-5 w-5 text-red-600" /&gt;</w:t>
        <w:br/>
        <w:t xml:space="preserve">                    )}</w:t>
        <w:br/>
        <w:t xml:space="preserve">                    &lt;Badge variant={correction.action === 'replace' ? 'default' : 'secondary'}&gt;</w:t>
        <w:br/>
        <w:t xml:space="preserve">                        {formatCorrectionType(correction.correction_type, correction.correction_type_display)}</w:t>
        <w:br/>
        <w:t xml:space="preserve">                    &lt;/Badge&gt;</w:t>
        <w:br/>
        <w:t xml:space="preserve">                &lt;/div&gt;</w:t>
        <w:br/>
        <w:t xml:space="preserve">            &lt;/div&gt;</w:t>
        <w:br/>
        <w:br/>
        <w:t xml:space="preserve">            {}</w:t>
        <w:br/>
        <w:t xml:space="preserve">            &lt;div className="grid gap-3"&gt;</w:t>
        <w:br/>
        <w:t xml:space="preserve">                &lt;h3 className="text-muted-foreground text-sm font-semibold tracking-wide uppercase"&gt;Reason for Correction&lt;/h3&gt;</w:t>
        <w:br/>
        <w:t xml:space="preserve">                &lt;div className="bg-muted/50 rounded-lg p-4"&gt;</w:t>
        <w:br/>
        <w:t xml:space="preserve">                    &lt;p className="text-sm leading-relaxed"&gt;{correction.reason}&lt;/p&gt;</w:t>
        <w:br/>
        <w:t xml:space="preserve">                &lt;/div&gt;</w:t>
        <w:br/>
        <w:t xml:space="preserve">            &lt;/div&gt;</w:t>
        <w:br/>
        <w:br/>
        <w:t xml:space="preserve">            {}</w:t>
        <w:br/>
        <w:t xml:space="preserve">            &lt;div className="grid gap-4"&gt;</w:t>
        <w:br/>
        <w:t xml:space="preserve">                &lt;h3 className="text-muted-foreground text-sm font-semibold tracking-wide uppercase"&gt;Original Information&lt;/h3&gt;</w:t>
        <w:br/>
        <w:t xml:space="preserve">                &lt;div className="grid gap-3 sm:grid-cols-2"&gt;</w:t>
        <w:br/>
        <w:t xml:space="preserve">                    &lt;div className="grid gap-1.5 rounded-lg border p-3"&gt;</w:t>
        <w:br/>
        <w:t xml:space="preserve">                        &lt;div className="text-muted-foreground flex items-center gap-2 text-xs font-medium tracking-wide uppercase"&gt;</w:t>
        <w:br/>
        <w:t xml:space="preserve">                            &lt;FileText className="h-3 w-3" /&gt;</w:t>
        <w:br/>
        <w:t xml:space="preserve">                            Original Transaction</w:t>
        <w:br/>
        <w:t xml:space="preserve">                        &lt;/div&gt;</w:t>
        <w:br/>
        <w:t xml:space="preserve">                        &lt;p className="font-mono text-sm break-all"&gt;{correction.original_txid || 'N/A'}&lt;/p&gt;</w:t>
      </w:r>
    </w:p>
    <w:p>
      <w:pPr>
        <w:pStyle w:val="CodeBlock"/>
      </w:pPr>
      <w:r>
        <w:rPr>
          <w:rFonts w:ascii="Consolas" w:hAnsi="Consolas"/>
          <w:sz w:val="10"/>
        </w:rPr>
        <w:t xml:space="preserve">                    &lt;/div&gt;</w:t>
        <w:br/>
        <w:t xml:space="preserve">                    &lt;div className="grid gap-1.5 rounded-lg border p-3"&gt;</w:t>
        <w:br/>
        <w:t xml:space="preserve">                        &lt;div className="text-muted-foreground flex items-center gap-2 text-xs font-medium tracking-wide uppercase"&gt;</w:t>
        <w:br/>
        <w:t xml:space="preserve">                            &lt;Hash className="h-3 w-3" /&gt;</w:t>
        <w:br/>
        <w:t xml:space="preserve">                            Original Hash</w:t>
        <w:br/>
        <w:t xml:space="preserve">                        &lt;/div&gt;</w:t>
        <w:br/>
        <w:t xml:space="preserve">                        &lt;p className="font-mono text-sm break-all"&gt;{correction.original_document_hash || correction.document_hash || 'N/A'}&lt;/p&gt;</w:t>
        <w:br/>
        <w:t xml:space="preserve">                    &lt;/div&gt;</w:t>
        <w:br/>
        <w:t xml:space="preserve">                &lt;/div&gt;</w:t>
        <w:br/>
        <w:t xml:space="preserve">            &lt;/div&gt;</w:t>
        <w:br/>
        <w:br/>
        <w:t xml:space="preserve">            {}</w:t>
        <w:br/>
        <w:t xml:space="preserve">            {correction.action === 'replace' &amp;&amp; correction.corrected_metadata &amp;&amp; (</w:t>
        <w:br/>
        <w:t xml:space="preserve">                &lt;div className="grid gap-4"&gt;</w:t>
        <w:br/>
        <w:t xml:space="preserve">                    &lt;h3 className="text-muted-foreground text-sm font-semibold tracking-wide uppercase"&gt;Corrected Information&lt;/h3&gt;</w:t>
        <w:br/>
        <w:t xml:space="preserve">                    &lt;div className="rounded-lg border bg-emerald-50 p-4 dark:bg-emerald-950/20"&gt;</w:t>
        <w:br/>
        <w:t xml:space="preserve">                        &lt;div className="grid gap-3"&gt;</w:t>
        <w:br/>
        <w:t xml:space="preserve">                            {correction.corrected_metadata.file_name &amp;&amp; (</w:t>
        <w:br/>
        <w:t xml:space="preserve">                                &lt;div className="flex items-center gap-2"&gt;</w:t>
        <w:br/>
        <w:t xml:space="preserve">                                    &lt;FileText className="h-4 w-4 text-emerald-600" /&gt;</w:t>
        <w:br/>
        <w:t xml:space="preserve">                                    &lt;span className="text-sm font-medium"&gt;New File:&lt;/span&gt;</w:t>
        <w:br/>
        <w:t xml:space="preserve">                                    &lt;span className="text-sm"&gt;{correction.corrected_metadata.file_name}&lt;/span&gt;</w:t>
        <w:br/>
        <w:t xml:space="preserve">                                &lt;/div&gt;</w:t>
        <w:br/>
        <w:t xml:space="preserve">                            )}</w:t>
        <w:br/>
        <w:t xml:space="preserve">                            {correction.corrected_metadata.file_size &amp;&amp; (</w:t>
        <w:br/>
        <w:t xml:space="preserve">                                &lt;div className="flex items-center gap-2"&gt;</w:t>
        <w:br/>
        <w:t xml:space="preserve">                                    &lt;FileText className="h-4 w-4 text-emerald-600" /&gt;</w:t>
        <w:br/>
        <w:t xml:space="preserve">                                    &lt;span className="text-sm font-medium"&gt;File Size:&lt;/span&gt;</w:t>
        <w:br/>
        <w:t xml:space="preserve">                                    &lt;span className="text-sm"&gt;{(correction.corrected_metadata.file_size / 1024 / 1024).toFixed(2)} MB&lt;/span&gt;</w:t>
        <w:br/>
        <w:t xml:space="preserve">                                &lt;/div&gt;</w:t>
        <w:br/>
        <w:t xml:space="preserve">                            )}</w:t>
        <w:br/>
        <w:t xml:space="preserve">                            {correction.corrected_metadata.hash &amp;&amp; (</w:t>
        <w:br/>
        <w:t xml:space="preserve">                                &lt;div className="flex items-center gap-2"&gt;</w:t>
        <w:br/>
        <w:t xml:space="preserve">                                    &lt;Hash className="h-4 w-4 text-emerald-600" /&gt;</w:t>
        <w:br/>
        <w:t xml:space="preserve">                                    &lt;span className="text-sm font-medium"&gt;New Hash:&lt;/span&gt;</w:t>
        <w:br/>
        <w:t xml:space="preserve">                                    &lt;span className="font-mono text-sm break-all"&gt;{correction.corrected_metadata.hash}&lt;/span&gt;</w:t>
        <w:br/>
        <w:t xml:space="preserve">                                &lt;/div&gt;</w:t>
        <w:br/>
        <w:t xml:space="preserve">                            )}</w:t>
        <w:br/>
        <w:t xml:space="preserve">                        &lt;/div&gt;</w:t>
        <w:br/>
        <w:t xml:space="preserve">                    &lt;/div&gt;</w:t>
        <w:br/>
        <w:t xml:space="preserve">                &lt;/div&gt;</w:t>
        <w:br/>
        <w:t xml:space="preserve">            )}</w:t>
        <w:br/>
        <w:br/>
        <w:t xml:space="preserve">            {}</w:t>
        <w:br/>
        <w:t xml:space="preserve">            &lt;div className="grid gap-4"&gt;</w:t>
        <w:br/>
        <w:t xml:space="preserve">                &lt;h3 className="text-muted-foreground text-sm font-semibold tracking-wide uppercase"&gt;Audit Information&lt;/h3&gt;</w:t>
        <w:br/>
        <w:t xml:space="preserve">                &lt;div className="grid gap-3 sm:grid-cols-2"&gt;</w:t>
        <w:br/>
        <w:t xml:space="preserve">                    &lt;div className="grid gap-1.5 rounded-lg border p-3"&gt;</w:t>
        <w:br/>
        <w:t xml:space="preserve">                        &lt;div className="text-muted-foreground flex items-center gap-2 text-xs font-medium tracking-wide uppercase"&gt;</w:t>
        <w:br/>
        <w:t xml:space="preserve">                            &lt;User className="h-3 w-3" /&gt;</w:t>
        <w:br/>
        <w:t xml:space="preserve">                            Corrected By</w:t>
        <w:br/>
        <w:t xml:space="preserve">                        &lt;/div&gt;</w:t>
        <w:br/>
        <w:t xml:space="preserve">                        &lt;p className="text-sm font-medium"&gt;{correction.corrected_by}&lt;/p&gt;</w:t>
        <w:br/>
        <w:t xml:space="preserve">                    &lt;/div&gt;</w:t>
        <w:br/>
        <w:t xml:space="preserve">                    &lt;div className="grid gap-1.5 rounded-lg border p-3"&gt;</w:t>
        <w:br/>
        <w:t xml:space="preserve">                        &lt;div className="text-muted-foreground flex items-center gap-2 text-xs font-medium tracking-wide uppercase"&gt;</w:t>
        <w:br/>
        <w:t xml:space="preserve">                            &lt;Calendar className="h-3 w-3" /&gt;</w:t>
        <w:br/>
        <w:t xml:space="preserve">                            Correction Date</w:t>
        <w:br/>
        <w:t xml:space="preserve">                        &lt;/div&gt;</w:t>
        <w:br/>
        <w:t xml:space="preserve">                        &lt;p className="text-sm"&gt;{new Date(correction.timestamp).toLocaleString()}&lt;/p&gt;</w:t>
        <w:br/>
        <w:t>// ... truncated (showing 300 of 300 lines)</w:t>
      </w:r>
    </w:p>
    <w:p>
      <w:r>
        <w:rPr>
          <w:color w:val="CCCCCC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resources/js/components/documents/document-correction-sheet.tsx</w:t>
      </w:r>
    </w:p>
    <w:p>
      <w:pPr>
        <w:pStyle w:val="CodeBlock"/>
      </w:pPr>
      <w:r>
        <w:rPr>
          <w:rFonts w:ascii="Consolas" w:hAnsi="Consolas"/>
          <w:sz w:val="10"/>
        </w:rPr>
        <w:t>import { correctDocument } from '@/actions/App/Http/Controllers/DocumentCorrectionController';</w:t>
        <w:br/>
        <w:t>import FileUploadArea from '@/components/file-upload-area';</w:t>
        <w:br/>
        <w:t>import { Alert, AlertDescription } from '@/components/ui/alert';</w:t>
        <w:br/>
        <w:t>import { Button } from '@/components/ui/button';</w:t>
        <w:br/>
        <w:t>import { Field, FieldContent, FieldDescription, FieldError, FieldLabel } from '@/components/ui/field';</w:t>
        <w:br/>
        <w:t>import { RadioGroup, RadioGroupItem } from '@/components/ui/radio-group';</w:t>
        <w:br/>
        <w:t>import { Sheet, SheetContent, SheetDescription, SheetFooter, SheetHeader, SheetTitle } from '@/components/ui/sheet';</w:t>
        <w:br/>
        <w:t>import { Spinner } from '@/components/ui/spinner';</w:t>
        <w:br/>
        <w:t>import { Textarea } from '@/components/ui/textarea';</w:t>
        <w:br/>
        <w:t>import { router, useForm, usePage } from '@inertiajs/react';</w:t>
        <w:br/>
        <w:t>import { AlertTriangle, FileText } from 'lucide-react';</w:t>
        <w:br/>
        <w:t>import { useCallback, useEffect, useState } from 'react';</w:t>
        <w:br/>
        <w:t>import { toast } from 'sonner';</w:t>
        <w:br/>
        <w:br/>
        <w:t>interface DocumentCorrectionSheetProps {</w:t>
        <w:br/>
        <w:t xml:space="preserve">    open: boolean;</w:t>
        <w:br/>
        <w:t xml:space="preserve">    onOpenChange: (open: boolean) =&gt; void;</w:t>
        <w:br/>
        <w:t xml:space="preserve">    documentId: number | string;</w:t>
        <w:br/>
        <w:t xml:space="preserve">    pr_number: number | string;</w:t>
        <w:br/>
        <w:t xml:space="preserve">    procurementTitle: string;</w:t>
        <w:br/>
        <w:t xml:space="preserve">    originalDocumentHash: string;</w:t>
        <w:br/>
        <w:t xml:space="preserve">    originalTxid?: string;</w:t>
        <w:br/>
        <w:t>}</w:t>
        <w:br/>
        <w:br/>
        <w:t>export function DocumentCorrectionSheet({</w:t>
        <w:br/>
        <w:t xml:space="preserve">    open,</w:t>
        <w:br/>
        <w:t xml:space="preserve">    onOpenChange,</w:t>
        <w:br/>
        <w:t xml:space="preserve">    pr_number,</w:t>
        <w:br/>
        <w:t xml:space="preserve">    procurementTitle,</w:t>
        <w:br/>
        <w:t xml:space="preserve">    originalDocumentHash,</w:t>
        <w:br/>
        <w:t xml:space="preserve">    originalTxid,</w:t>
        <w:br/>
        <w:t>}: DocumentCorrectionSheetProps) {</w:t>
        <w:br/>
        <w:t xml:space="preserve">    const { props } = usePage();</w:t>
        <w:br/>
        <w:t xml:space="preserve">    const [correctedFile, setCorrectedFile] = useState&lt;File | null&gt;(null);</w:t>
        <w:br/>
        <w:t xml:space="preserve">    const [isDragging, setIsDragging] = useState(false);</w:t>
        <w:br/>
        <w:t xml:space="preserve">    const [isSubmitting, setIsSubmitting] = useState(false);</w:t>
        <w:br/>
        <w:br/>
        <w:t xml:space="preserve">    </w:t>
        <w:br/>
        <w:t xml:space="preserve">    const form = useForm({</w:t>
        <w:br/>
        <w:t xml:space="preserve">        correction_reason: '',</w:t>
        <w:br/>
        <w:t xml:space="preserve">        correction_type: 'replace' as 'replace' | 'invalidate',</w:t>
        <w:br/>
        <w:t xml:space="preserve">        pr_number: pr_number.toString(),</w:t>
        <w:br/>
        <w:t xml:space="preserve">        procurement_title: procurementTitle,</w:t>
        <w:br/>
        <w:t xml:space="preserve">        original_document_hash: originalDocumentHash,</w:t>
        <w:br/>
        <w:t xml:space="preserve">        original_txid: originalTxid || '',</w:t>
        <w:br/>
        <w:t xml:space="preserve">        corrected_file: null as File | null,</w:t>
        <w:br/>
        <w:t xml:space="preserve">    });</w:t>
        <w:br/>
        <w:br/>
        <w:t xml:space="preserve">    </w:t>
        <w:br/>
        <w:t xml:space="preserve">    useEffect(() =&gt; {</w:t>
        <w:br/>
        <w:t xml:space="preserve">        form.setData('corrected_file', correctedFile);</w:t>
        <w:br/>
        <w:t xml:space="preserve">        </w:t>
        <w:br/>
        <w:t xml:space="preserve">    }, [correctedFile]);</w:t>
        <w:br/>
        <w:br/>
        <w:t xml:space="preserve">    </w:t>
        <w:br/>
        <w:t xml:space="preserve">    const handleFlashMessages = useCallback(() =&gt; {</w:t>
        <w:br/>
        <w:t xml:space="preserve">        const flash = props.flash as Record&lt;string, unknown&gt; | undefined;</w:t>
        <w:br/>
        <w:t xml:space="preserve">        if (flash?.success) {</w:t>
        <w:br/>
        <w:t xml:space="preserve">            const message = flash.success as string;</w:t>
        <w:br/>
        <w:t xml:space="preserve">            toast.success(message, {</w:t>
        <w:br/>
        <w:t xml:space="preserve">                description: 'The correction has been submitted to the blockchain.',</w:t>
        <w:br/>
        <w:t xml:space="preserve">                onAutoClose: () =&gt; {</w:t>
        <w:br/>
        <w:t xml:space="preserve">                    onOpenChange(false);</w:t>
        <w:br/>
        <w:t xml:space="preserve">                },</w:t>
        <w:br/>
        <w:t xml:space="preserve">            });</w:t>
        <w:br/>
        <w:t xml:space="preserve">            </w:t>
        <w:br/>
        <w:t xml:space="preserve">            setTimeout(() =&gt; {</w:t>
        <w:br/>
        <w:t xml:space="preserve">                onOpenChange(false);</w:t>
        <w:br/>
        <w:t xml:space="preserve">            }, 3000);</w:t>
        <w:br/>
        <w:t xml:space="preserve">        }</w:t>
        <w:br/>
        <w:t xml:space="preserve">        if (flash?.error) {</w:t>
        <w:br/>
        <w:t xml:space="preserve">            const message = flash.error as string;</w:t>
        <w:br/>
        <w:t xml:space="preserve">            toast.error(message, {</w:t>
        <w:br/>
        <w:t xml:space="preserve">                description: 'Please check the form and try again.',</w:t>
        <w:br/>
        <w:t xml:space="preserve">            });</w:t>
        <w:br/>
        <w:t xml:space="preserve">        }</w:t>
        <w:br/>
        <w:t xml:space="preserve">    }, [props.flash, onOpenChange]);</w:t>
        <w:br/>
        <w:br/>
        <w:t xml:space="preserve">    useEffect(() =&gt; {</w:t>
        <w:br/>
        <w:t xml:space="preserve">        handleFlashMessages();</w:t>
      </w:r>
    </w:p>
    <w:p>
      <w:pPr>
        <w:pStyle w:val="CodeBlock"/>
      </w:pPr>
      <w:r>
        <w:rPr>
          <w:rFonts w:ascii="Consolas" w:hAnsi="Consolas"/>
          <w:sz w:val="10"/>
        </w:rPr>
        <w:t xml:space="preserve">    }, [handleFlashMessages]);</w:t>
        <w:br/>
        <w:br/>
        <w:t xml:space="preserve">    const handleSubmit = (e: React.FormEvent) =&gt; {</w:t>
        <w:br/>
        <w:t xml:space="preserve">        e.preventDefault();</w:t>
        <w:br/>
        <w:br/>
        <w:t xml:space="preserve">        </w:t>
        <w:br/>
        <w:t xml:space="preserve">        if (!originalTxid) {</w:t>
        <w:br/>
        <w:t xml:space="preserve">            toast.error('Cannot submit correction', {</w:t>
        <w:br/>
        <w:t xml:space="preserve">                description: 'This document does not have a blockchain transaction ID. It may not have been published to the blockchain yet.',</w:t>
        <w:br/>
        <w:t xml:space="preserve">            });</w:t>
        <w:br/>
        <w:t xml:space="preserve">            return;</w:t>
        <w:br/>
        <w:t xml:space="preserve">        }</w:t>
        <w:br/>
        <w:br/>
        <w:t xml:space="preserve">        setIsSubmitting(true);</w:t>
        <w:br/>
        <w:br/>
        <w:t xml:space="preserve">        </w:t>
        <w:br/>
        <w:t xml:space="preserve">        const route = correctDocument(originalTxid);</w:t>
        <w:br/>
        <w:br/>
        <w:t xml:space="preserve">        </w:t>
        <w:br/>
        <w:t xml:space="preserve">        router.post(</w:t>
        <w:br/>
        <w:t xml:space="preserve">            route.url,</w:t>
        <w:br/>
        <w:t xml:space="preserve">            {</w:t>
        <w:br/>
        <w:t xml:space="preserve">                correction_reason: form.data.correction_reason,</w:t>
        <w:br/>
        <w:t xml:space="preserve">                correction_type: form.data.correction_type,</w:t>
        <w:br/>
        <w:t xml:space="preserve">                pr_number: form.data.pr_number,</w:t>
        <w:br/>
        <w:t xml:space="preserve">                procurement_title: form.data.procurement_title,</w:t>
        <w:br/>
        <w:t xml:space="preserve">                original_document_hash: form.data.original_document_hash,</w:t>
        <w:br/>
        <w:t xml:space="preserve">                original_txid: form.data.original_txid,</w:t>
        <w:br/>
        <w:t xml:space="preserve">                corrected_file: correctedFile,</w:t>
        <w:br/>
        <w:t xml:space="preserve">            },</w:t>
        <w:br/>
        <w:t xml:space="preserve">            {</w:t>
        <w:br/>
        <w:t xml:space="preserve">                forceFormData: true,</w:t>
        <w:br/>
        <w:t xml:space="preserve">                preserveScroll: true,</w:t>
        <w:br/>
        <w:t xml:space="preserve">                onSuccess: () =&gt; {</w:t>
        <w:br/>
        <w:t xml:space="preserve">                    </w:t>
        <w:br/>
        <w:t xml:space="preserve">                    form.reset();</w:t>
        <w:br/>
        <w:t xml:space="preserve">                    setCorrectedFile(null);</w:t>
        <w:br/>
        <w:t xml:space="preserve">                    setIsSubmitting(false);</w:t>
        <w:br/>
        <w:t xml:space="preserve">                    </w:t>
        <w:br/>
        <w:t xml:space="preserve">                    const fileInput = document.getElementById('corrected_file') as HTMLInputElement;</w:t>
        <w:br/>
        <w:t xml:space="preserve">                    if (fileInput) {</w:t>
        <w:br/>
        <w:t xml:space="preserve">                        fileInput.value = '';</w:t>
        <w:br/>
        <w:t xml:space="preserve">                    }</w:t>
        <w:br/>
        <w:t xml:space="preserve">                    onOpenChange(false);</w:t>
        <w:br/>
        <w:t xml:space="preserve">                },</w:t>
        <w:br/>
        <w:t xml:space="preserve">                onError: (errors) =&gt; {</w:t>
        <w:br/>
        <w:t xml:space="preserve">                    setIsSubmitting(false);</w:t>
        <w:br/>
        <w:t xml:space="preserve">                    const errorMessage = typeof errors === 'object' ? Object.values(errors).flat().join(', ') : 'Failed to submit correction';</w:t>
        <w:br/>
        <w:t xml:space="preserve">                    toast.error('Failed to submit correction', {</w:t>
        <w:br/>
        <w:t xml:space="preserve">                        description: errorMessage,</w:t>
        <w:br/>
        <w:t xml:space="preserve">                    });</w:t>
        <w:br/>
        <w:t xml:space="preserve">                },</w:t>
        <w:br/>
        <w:t xml:space="preserve">                onFinish: () =&gt; {</w:t>
        <w:br/>
        <w:t xml:space="preserve">                    setIsSubmitting(false);</w:t>
        <w:br/>
        <w:t xml:space="preserve">                },</w:t>
        <w:br/>
        <w:t xml:space="preserve">            },</w:t>
        <w:br/>
        <w:t xml:space="preserve">        );</w:t>
        <w:br/>
        <w:t xml:space="preserve">    };</w:t>
        <w:br/>
        <w:br/>
        <w:t xml:space="preserve">    const handleFileChange = (e: React.ChangeEvent&lt;HTMLInputElement&gt;) =&gt; {</w:t>
        <w:br/>
        <w:t xml:space="preserve">        if (e.target.files &amp;&amp; e.target.files[0]) {</w:t>
        <w:br/>
        <w:t xml:space="preserve">            setCorrectedFile(e.target.files[0]);</w:t>
        <w:br/>
        <w:t xml:space="preserve">        }</w:t>
        <w:br/>
        <w:t xml:space="preserve">    };</w:t>
        <w:br/>
        <w:br/>
        <w:t xml:space="preserve">    const handleRemoveFile = () =&gt; {</w:t>
        <w:br/>
        <w:t xml:space="preserve">        setCorrectedFile(null);</w:t>
        <w:br/>
        <w:t xml:space="preserve">        </w:t>
        <w:br/>
        <w:t xml:space="preserve">        const fileInput = document.getElementById('corrected_file') as HTMLInputElement;</w:t>
        <w:br/>
        <w:t xml:space="preserve">        if (fileInput) {</w:t>
        <w:br/>
        <w:t xml:space="preserve">            fileInput.value = '';</w:t>
        <w:br/>
        <w:t xml:space="preserve">        }</w:t>
        <w:br/>
        <w:t xml:space="preserve">    };</w:t>
        <w:br/>
        <w:br/>
        <w:t xml:space="preserve">    const handleDragEnter = (e: React.DragEvent) =&gt; {</w:t>
        <w:br/>
        <w:t xml:space="preserve">        e.preventDefault();</w:t>
        <w:br/>
        <w:t xml:space="preserve">        setIsDragging(true);</w:t>
        <w:br/>
        <w:t xml:space="preserve">    };</w:t>
        <w:br/>
        <w:br/>
        <w:t xml:space="preserve">    const handleDragLeave = (e: React.DragEvent) =&gt; {</w:t>
      </w:r>
    </w:p>
    <w:p>
      <w:pPr>
        <w:pStyle w:val="CodeBlock"/>
      </w:pPr>
      <w:r>
        <w:rPr>
          <w:rFonts w:ascii="Consolas" w:hAnsi="Consolas"/>
          <w:sz w:val="10"/>
        </w:rPr>
        <w:t xml:space="preserve">        e.preventDefault();</w:t>
        <w:br/>
        <w:t xml:space="preserve">        setIsDragging(false);</w:t>
        <w:br/>
        <w:t xml:space="preserve">    };</w:t>
        <w:br/>
        <w:br/>
        <w:t xml:space="preserve">    const handleDragOver = (e: React.DragEvent) =&gt; {</w:t>
        <w:br/>
        <w:t xml:space="preserve">        e.preventDefault();</w:t>
        <w:br/>
        <w:t xml:space="preserve">    };</w:t>
        <w:br/>
        <w:br/>
        <w:t xml:space="preserve">    const handleDrop = (e: React.DragEvent) =&gt; {</w:t>
        <w:br/>
        <w:t xml:space="preserve">        e.preventDefault();</w:t>
        <w:br/>
        <w:t xml:space="preserve">        setIsDragging(false);</w:t>
        <w:br/>
        <w:br/>
        <w:t xml:space="preserve">        const files = e.dataTransfer.files;</w:t>
        <w:br/>
        <w:t xml:space="preserve">        if (files &amp;&amp; files[0]) {</w:t>
        <w:br/>
        <w:t xml:space="preserve">            setCorrectedFile(files[0]);</w:t>
        <w:br/>
        <w:t xml:space="preserve">        }</w:t>
        <w:br/>
        <w:t xml:space="preserve">    };</w:t>
        <w:br/>
        <w:br/>
        <w:t xml:space="preserve">    const handleCancel = () =&gt; {</w:t>
        <w:br/>
        <w:t xml:space="preserve">        form.reset();</w:t>
        <w:br/>
        <w:t xml:space="preserve">        setCorrectedFile(null);</w:t>
        <w:br/>
        <w:t xml:space="preserve">        onOpenChange(false);</w:t>
        <w:br/>
        <w:t xml:space="preserve">        </w:t>
        <w:br/>
        <w:t xml:space="preserve">        const fileInput = document.getElementById('corrected_file') as HTMLInputElement;</w:t>
        <w:br/>
        <w:t xml:space="preserve">        if (fileInput) {</w:t>
        <w:br/>
        <w:t xml:space="preserve">            fileInput.value = '';</w:t>
        <w:br/>
        <w:t xml:space="preserve">        }</w:t>
        <w:br/>
        <w:t xml:space="preserve">    };</w:t>
        <w:br/>
        <w:br/>
        <w:t xml:space="preserve">    return (</w:t>
        <w:br/>
        <w:t xml:space="preserve">        &lt;Sheet open={open} onOpenChange={onOpenChange}&gt;</w:t>
        <w:br/>
        <w:t xml:space="preserve">            &lt;SheetContent side="right" className="w-full overflow-y-auto sm:max-w-xl lg:max-w-2xl"&gt;</w:t>
        <w:br/>
        <w:t xml:space="preserve">                &lt;SheetHeader&gt;</w:t>
        <w:br/>
        <w:t xml:space="preserve">                    &lt;SheetTitle className="flex items-center gap-2 text-lg sm:text-xl"&gt;</w:t>
        <w:br/>
        <w:t xml:space="preserve">                        &lt;AlertTriangle className="h-5 w-5 text-amber-600" /&gt;</w:t>
        <w:br/>
        <w:t xml:space="preserve">                        Correct Document</w:t>
        <w:br/>
        <w:t xml:space="preserve">                    &lt;/SheetTitle&gt;</w:t>
        <w:br/>
        <w:t xml:space="preserve">                    &lt;SheetDescription className="text-sm"&gt;</w:t>
        <w:br/>
        <w:t xml:space="preserve">                        Submit a correction for this document. The original will remain on the blockchain for audit trail purposes.</w:t>
        <w:br/>
        <w:t xml:space="preserve">                    &lt;/SheetDescription&gt;</w:t>
        <w:br/>
        <w:t xml:space="preserve">                &lt;/SheetHeader&gt;</w:t>
        <w:br/>
        <w:br/>
        <w:t xml:space="preserve">                &lt;form onSubmit={handleSubmit} className="grid flex-1 auto-rows-min gap-6 px-4 py-6"&gt;</w:t>
        <w:br/>
        <w:t xml:space="preserve">                    {}</w:t>
        <w:br/>
        <w:t xml:space="preserve">                    &lt;Field&gt;</w:t>
        <w:br/>
        <w:t xml:space="preserve">                        &lt;FieldLabel className="text-base font-semibold"&gt;Correction Type&lt;/FieldLabel&gt;</w:t>
        <w:br/>
        <w:t xml:space="preserve">                        &lt;FieldContent&gt;</w:t>
        <w:br/>
        <w:t xml:space="preserve">                            &lt;RadioGroup</w:t>
        <w:br/>
        <w:t xml:space="preserve">                                value={form.data.correction_type}</w:t>
        <w:br/>
        <w:t xml:space="preserve">                                onValueChange={(value) =&gt; {</w:t>
        <w:br/>
        <w:t xml:space="preserve">                                    form.setData('correction_type', value as 'replace' | 'invalidate');</w:t>
        <w:br/>
        <w:t xml:space="preserve">                                }}</w:t>
        <w:br/>
        <w:t xml:space="preserve">                                className="grid gap-3"</w:t>
        <w:br/>
        <w:t xml:space="preserve">                            &gt;</w:t>
        <w:br/>
        <w:t xml:space="preserve">                                &lt;div className="hover:bg-accent flex items-start gap-3 rounded-lg border p-3 transition-colors sm:items-center sm:p-4"&gt;</w:t>
        <w:br/>
        <w:t xml:space="preserve">                                    &lt;RadioGroupItem value="replace" id="replace" className="mt-1 sm:mt-0" /&gt;</w:t>
        <w:br/>
        <w:t xml:space="preserve">                                    &lt;FieldLabel htmlFor="replace" className="flex-1 cursor-pointer"&gt;</w:t>
        <w:br/>
        <w:t xml:space="preserve">                                        &lt;div className="text-sm font-semibold sm:text-base"&gt;Replace Document&lt;/div&gt;</w:t>
        <w:br/>
        <w:t xml:space="preserve">                                        &lt;FieldDescription className="text-xs sm:text-sm"&gt;Upload a corrected version of the document&lt;/FieldDescription&gt;</w:t>
        <w:br/>
        <w:t xml:space="preserve">                                    &lt;/FieldLabel&gt;</w:t>
        <w:br/>
        <w:t xml:space="preserve">                                &lt;/div&gt;</w:t>
        <w:br/>
        <w:t xml:space="preserve">                                &lt;div className="hover:bg-accent flex items-start gap-3 rounded-lg border p-3 transition-colors sm:items-center sm:p-4"&gt;</w:t>
        <w:br/>
        <w:t xml:space="preserve">                                    &lt;RadioGroupItem value="invalidate" id="invalidate" className="mt-1 sm:mt-0" /&gt;</w:t>
        <w:br/>
        <w:t xml:space="preserve">                                    &lt;FieldLabel htmlFor="invalidate" className="flex-1 cursor-pointer"&gt;</w:t>
        <w:br/>
        <w:t xml:space="preserve">                                        &lt;div className="text-sm font-semibold sm:text-base"&gt;Invalidate Document&lt;/div&gt;</w:t>
        <w:br/>
        <w:t xml:space="preserve">                                        &lt;FieldDescription className="text-xs sm:text-sm"&gt;</w:t>
        <w:br/>
        <w:t xml:space="preserve">                                            Mark the document as invalid without replacement</w:t>
        <w:br/>
        <w:t xml:space="preserve">                                        &lt;/FieldDescription&gt;</w:t>
        <w:br/>
        <w:t xml:space="preserve">                                    &lt;/FieldLabel&gt;</w:t>
        <w:br/>
        <w:t xml:space="preserve">                                &lt;/div&gt;</w:t>
        <w:br/>
        <w:t xml:space="preserve">                            &lt;/RadioGroup&gt;</w:t>
        <w:br/>
        <w:t xml:space="preserve">                        &lt;/FieldContent&gt;</w:t>
        <w:br/>
        <w:t xml:space="preserve">                    &lt;/Field&gt;</w:t>
        <w:br/>
        <w:br/>
        <w:t xml:space="preserve">                    {}</w:t>
        <w:br/>
        <w:t xml:space="preserve">                    &lt;Field&gt;</w:t>
        <w:br/>
        <w:t xml:space="preserve">                        &lt;FieldLabel htmlFor="correction_reason" className="text-base font-semibold"&gt;</w:t>
        <w:br/>
        <w:t xml:space="preserve">                            Reason for Correction &lt;span className="text-destructive"&gt;*&lt;/span&gt;</w:t>
        <w:br/>
        <w:t xml:space="preserve">                        &lt;/FieldLabel&gt;</w:t>
        <w:br/>
        <w:t xml:space="preserve">                        &lt;FieldContent&gt;</w:t>
      </w:r>
    </w:p>
    <w:p>
      <w:pPr>
        <w:pStyle w:val="CodeBlock"/>
      </w:pPr>
      <w:r>
        <w:rPr>
          <w:rFonts w:ascii="Consolas" w:hAnsi="Consolas"/>
          <w:sz w:val="10"/>
        </w:rPr>
        <w:t xml:space="preserve">                            &lt;Textarea</w:t>
        <w:br/>
        <w:t xml:space="preserve">                                id="correction_reason"</w:t>
        <w:br/>
        <w:t xml:space="preserve">                                placeholder="Explain why this document needs to be corrected..."</w:t>
        <w:br/>
        <w:t xml:space="preserve">                                value={form.data.correction_reason}</w:t>
        <w:br/>
        <w:t xml:space="preserve">                                onChange={(e) =&gt; form.setData('correction_reason', e.target.value)}</w:t>
        <w:br/>
        <w:t xml:space="preserve">                                rows={4}</w:t>
        <w:br/>
        <w:t xml:space="preserve">                                className={form.errors.correction_reason ? 'border-destructive' : ''}</w:t>
        <w:br/>
        <w:t xml:space="preserve">                            /&gt;</w:t>
        <w:br/>
        <w:t xml:space="preserve">                            &lt;FieldError&gt;{form.errors.correction_reason}&lt;/FieldError&gt;</w:t>
        <w:br/>
        <w:t xml:space="preserve">                        &lt;/FieldContent&gt;</w:t>
        <w:br/>
        <w:t xml:space="preserve">                    &lt;/Field&gt;</w:t>
        <w:br/>
        <w:br/>
        <w:t xml:space="preserve">                    {}</w:t>
        <w:br/>
        <w:t xml:space="preserve">                    {form.data.correction_type === 'replace' &amp;&amp; (</w:t>
        <w:br/>
        <w:t xml:space="preserve">                        &lt;Field&gt;</w:t>
        <w:br/>
        <w:t xml:space="preserve">                            &lt;FieldLabel htmlFor="corrected_file" className="text-base font-semibold"&gt;</w:t>
        <w:br/>
        <w:t xml:space="preserve">                                Corrected Document &lt;span className="text-destructive"&gt;*&lt;/span&gt;</w:t>
        <w:br/>
        <w:t xml:space="preserve">                            &lt;/FieldLabel&gt;</w:t>
        <w:br/>
        <w:t xml:space="preserve">                            &lt;FieldContent&gt;</w:t>
        <w:br/>
        <w:t xml:space="preserve">                                &lt;FileUploadArea</w:t>
        <w:br/>
        <w:t xml:space="preserve">                                    label=""</w:t>
        <w:br/>
        <w:t xml:space="preserve">                                    file={correctedFile}</w:t>
        <w:br/>
        <w:t xml:space="preserve">                                    error={form.errors.corrected_file}</w:t>
        <w:br/>
        <w:t xml:space="preserve">                                    isDragging={isDragging}</w:t>
        <w:br/>
        <w:t xml:space="preserve">                                    onFileChange={handleFileChange}</w:t>
        <w:br/>
        <w:t xml:space="preserve">                                    onDragEnter={handleDragEnter}</w:t>
        <w:br/>
        <w:t xml:space="preserve">                                    onDragLeave={handleDragLeave}</w:t>
        <w:br/>
        <w:t xml:space="preserve">                                    onDragOver={handleDragOver}</w:t>
        <w:br/>
        <w:t xml:space="preserve">                                    onDrop={handleDrop}</w:t>
        <w:br/>
        <w:t xml:space="preserve">                                    onRemove={handleRemoveFile}</w:t>
        <w:br/>
        <w:t xml:space="preserve">                                    inputId="corrected_file"</w:t>
        <w:br/>
        <w:t xml:space="preserve">                                    accept=".pdf,application/pdf"</w:t>
        <w:br/>
        <w:t xml:space="preserve">                                    required</w:t>
        <w:br/>
        <w:t xml:space="preserve">                                /&gt;</w:t>
        <w:br/>
        <w:t xml:space="preserve">                            &lt;/FieldContent&gt;</w:t>
        <w:br/>
        <w:t xml:space="preserve">                        &lt;/Field&gt;</w:t>
        <w:br/>
        <w:t xml:space="preserve">                    )}</w:t>
        <w:br/>
        <w:br/>
        <w:t xml:space="preserve">                    {}</w:t>
        <w:br/>
        <w:t xml:space="preserve">                    &lt;Alert className="border-primary/20 bg-primary/5"&gt;</w:t>
        <w:br/>
        <w:t xml:space="preserve">                        &lt;FileText className="h-4 w-4" /&gt;</w:t>
        <w:br/>
        <w:t xml:space="preserve">                        &lt;AlertDescription className="text-sm"&gt;</w:t>
        <w:br/>
        <w:t xml:space="preserve">                            &lt;strong&gt;Blockchain Immutability:&lt;/strong&gt; The original document and this correction will both be permanently recorded on</w:t>
        <w:br/>
        <w:t xml:space="preserve">                            the blockchain. This maintains a complete audit trail while allowing you to correct mistakes.</w:t>
        <w:br/>
        <w:t xml:space="preserve">                        &lt;/AlertDescription&gt;</w:t>
        <w:br/>
        <w:t xml:space="preserve">                    &lt;/Alert&gt;</w:t>
        <w:br/>
        <w:br/>
        <w:t xml:space="preserve">                    {}</w:t>
        <w:br/>
        <w:t xml:space="preserve">                    &lt;div className="bg-muted grid gap-2 rounded-lg p-3 text-sm sm:p-4"&gt;</w:t>
        <w:br/>
        <w:t xml:space="preserve">                        &lt;div className="font-semibold"&gt;Document Information&lt;/div&gt;</w:t>
        <w:br/>
        <w:t xml:space="preserve">                        &lt;div className="grid gap-1.5"&gt;</w:t>
        <w:br/>
        <w:t xml:space="preserve">                            &lt;div&gt;</w:t>
        <w:br/>
        <w:t xml:space="preserve">                                &lt;strong&gt;Procurement:&lt;/strong&gt; &lt;span className="wrap-break-word"&gt;{procurementTitle}&lt;/span&gt;</w:t>
        <w:br/>
        <w:t xml:space="preserve">                            &lt;/div&gt;</w:t>
        <w:br/>
        <w:t xml:space="preserve">                            &lt;div&gt;</w:t>
        <w:br/>
        <w:t xml:space="preserve">                                &lt;strong&gt;Original Hash:&lt;/strong&gt;</w:t>
        <w:br/>
        <w:t xml:space="preserve">                                &lt;span className="ml-2 block font-mono text-xs break-all sm:inline"&gt;{originalDocumentHash.substring(0, 32)}...&lt;/span&gt;</w:t>
        <w:br/>
        <w:t xml:space="preserve">                            &lt;/div&gt;</w:t>
        <w:br/>
        <w:t xml:space="preserve">                            {originalTxid &amp;&amp; (</w:t>
        <w:br/>
        <w:t xml:space="preserve">                                &lt;div&gt;</w:t>
        <w:br/>
        <w:t>// ... truncated (showing 300 of 300 lines)</w:t>
      </w:r>
    </w:p>
    <w:p>
      <w:r>
        <w:rPr>
          <w:color w:val="CCCCCC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resources/js/components/documents/index.ts</w:t>
      </w:r>
    </w:p>
    <w:p>
      <w:pPr>
        <w:pStyle w:val="CodeBlock"/>
      </w:pPr>
      <w:r>
        <w:rPr>
          <w:rFonts w:ascii="Consolas" w:hAnsi="Consolas"/>
          <w:sz w:val="10"/>
        </w:rPr>
        <w:t>export { default as CorrectionDetailsSheet } from './correction-details-sheet';</w:t>
        <w:br/>
        <w:t>export { DocumentCorrectionSheet } from './document-correction-sheet';</w:t>
      </w:r>
    </w:p>
    <w:p>
      <w:r>
        <w:rPr>
          <w:color w:val="CCCCCC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resources/js/components/error-state.tsx</w:t>
      </w:r>
    </w:p>
    <w:p>
      <w:pPr>
        <w:pStyle w:val="CodeBlock"/>
      </w:pPr>
      <w:r>
        <w:rPr>
          <w:rFonts w:ascii="Consolas" w:hAnsi="Consolas"/>
          <w:sz w:val="10"/>
        </w:rPr>
        <w:t>import { Button } from '@/components/ui/button';</w:t>
        <w:br/>
        <w:t>import { cn } from '@/lib/utils';</w:t>
        <w:br/>
        <w:t>import type { LucideIcon } from 'lucide-react';</w:t>
        <w:br/>
        <w:t>import { AlertCircle, Info, TriangleAlert, XCircle } from 'lucide-react';</w:t>
        <w:br/>
        <w:t>import type { ReactNode } from 'react';</w:t>
        <w:br/>
        <w:br/>
        <w:t>type ErrorStateTone = 'default' | 'destructive' | 'warning' | 'info';</w:t>
        <w:br/>
        <w:br/>
        <w:t>const TONE_STYLES: Record&lt;ErrorStateTone, string&gt; = {</w:t>
        <w:br/>
        <w:t xml:space="preserve">    default: 'bg-destructive/10 text-destructive',</w:t>
        <w:br/>
        <w:t xml:space="preserve">    destructive: 'bg-destructive/10 text-destructive',</w:t>
        <w:br/>
        <w:t xml:space="preserve">    warning: 'bg-amber-500/10 text-amber-600 dark:text-amber-300',</w:t>
        <w:br/>
        <w:t xml:space="preserve">    info: 'bg-primary/10 text-primary',</w:t>
        <w:br/>
        <w:t>};</w:t>
        <w:br/>
        <w:br/>
        <w:t>const TONE_ICONS: Record&lt;ErrorStateTone, LucideIcon&gt; = {</w:t>
        <w:br/>
        <w:t xml:space="preserve">    default: AlertCircle,</w:t>
        <w:br/>
        <w:t xml:space="preserve">    destructive: XCircle,</w:t>
        <w:br/>
        <w:t xml:space="preserve">    warning: TriangleAlert,</w:t>
        <w:br/>
        <w:t xml:space="preserve">    info: Info,</w:t>
        <w:br/>
        <w:t>};</w:t>
        <w:br/>
        <w:br/>
        <w:t>export interface ErrorStateProps {</w:t>
        <w:br/>
        <w:t xml:space="preserve">    title?: string;</w:t>
        <w:br/>
        <w:t xml:space="preserve">    description?: string;</w:t>
        <w:br/>
        <w:t xml:space="preserve">    icon?: LucideIcon;</w:t>
        <w:br/>
        <w:t xml:space="preserve">    tone?: ErrorStateTone;</w:t>
        <w:br/>
        <w:t xml:space="preserve">    retryLabel?: string;</w:t>
        <w:br/>
        <w:t xml:space="preserve">    onRetry?: () =&gt; void;</w:t>
        <w:br/>
        <w:t xml:space="preserve">    actions?: ReactNode;</w:t>
        <w:br/>
        <w:t xml:space="preserve">    className?: string;</w:t>
        <w:br/>
        <w:t xml:space="preserve">    footer?: ReactNode;</w:t>
        <w:br/>
        <w:t>}</w:t>
        <w:br/>
        <w:br/>
        <w:t>const DEFAULT_TITLE = 'Unable to load data';</w:t>
        <w:br/>
        <w:t>const DEFAULT_DESCRIPTION = 'Something went wrong while fetching this information. Please try again or contact support if the issue persists.';</w:t>
        <w:br/>
        <w:t>const DEFAULT_RETRY_LABEL = 'Retry';</w:t>
        <w:br/>
        <w:br/>
        <w:t>export const ErrorState = ({</w:t>
        <w:br/>
        <w:t xml:space="preserve">    title = DEFAULT_TITLE,</w:t>
        <w:br/>
        <w:t xml:space="preserve">    description = DEFAULT_DESCRIPTION,</w:t>
        <w:br/>
        <w:t xml:space="preserve">    icon,</w:t>
        <w:br/>
        <w:t xml:space="preserve">    tone = 'default',</w:t>
        <w:br/>
        <w:t xml:space="preserve">    retryLabel = DEFAULT_RETRY_LABEL,</w:t>
        <w:br/>
        <w:t xml:space="preserve">    onRetry,</w:t>
        <w:br/>
        <w:t xml:space="preserve">    actions,</w:t>
        <w:br/>
        <w:t xml:space="preserve">    className,</w:t>
        <w:br/>
        <w:t xml:space="preserve">    footer,</w:t>
        <w:br/>
        <w:t>}: ErrorStateProps) =&gt; {</w:t>
        <w:br/>
        <w:t xml:space="preserve">    const Icon = icon || TONE_ICONS[tone];</w:t>
        <w:br/>
        <w:t xml:space="preserve">    const containerToneClasses = TONE_STYLES[tone];</w:t>
        <w:br/>
        <w:t xml:space="preserve">    const hasActions = Boolean(onRetry || actions);</w:t>
        <w:br/>
        <w:br/>
        <w:t xml:space="preserve">    return (</w:t>
        <w:br/>
        <w:t xml:space="preserve">        &lt;div className={cn('flex flex-col items-center justify-center gap-4 py-12 text-center', className)}&gt;</w:t>
        <w:br/>
        <w:t xml:space="preserve">            &lt;div className={cn('flex h-12 w-12 items-center justify-center rounded-full', containerToneClasses)}&gt;</w:t>
        <w:br/>
        <w:t xml:space="preserve">                &lt;Icon className="h-6 w-6" /&gt;</w:t>
        <w:br/>
        <w:t xml:space="preserve">            &lt;/div&gt;</w:t>
        <w:br/>
        <w:t xml:space="preserve">            &lt;div className="space-y-1"&gt;</w:t>
        <w:br/>
        <w:t xml:space="preserve">                &lt;p className="text-foreground text-sm font-semibold"&gt;{title}&lt;/p&gt;</w:t>
        <w:br/>
        <w:t xml:space="preserve">                {description ? &lt;p className="text-muted-foreground mx-auto max-w-[320px] text-xs leading-relaxed"&gt;{description}&lt;/p&gt; : null}</w:t>
        <w:br/>
        <w:t xml:space="preserve">            &lt;/div&gt;</w:t>
        <w:br/>
        <w:t xml:space="preserve">            {hasActions ? (</w:t>
        <w:br/>
        <w:t xml:space="preserve">                &lt;div className="flex flex-wrap items-center justify-center gap-2"&gt;</w:t>
        <w:br/>
        <w:t xml:space="preserve">                    {onRetry ? (</w:t>
        <w:br/>
        <w:t xml:space="preserve">                        &lt;Button onClick={onRetry} size="sm"&gt;</w:t>
        <w:br/>
        <w:t xml:space="preserve">                            {retryLabel}</w:t>
        <w:br/>
        <w:t xml:space="preserve">                        &lt;/Button&gt;</w:t>
        <w:br/>
        <w:t xml:space="preserve">                    ) : null}</w:t>
        <w:br/>
        <w:t xml:space="preserve">                    {actions}</w:t>
        <w:br/>
        <w:t xml:space="preserve">                &lt;/div&gt;</w:t>
        <w:br/>
        <w:t xml:space="preserve">            ) : null}</w:t>
        <w:br/>
        <w:t xml:space="preserve">            {footer ? &lt;div className="text-muted-foreground/80 text-xs"&gt;{footer}&lt;/div&gt; : null}</w:t>
        <w:br/>
        <w:t xml:space="preserve">        &lt;/div&gt;</w:t>
        <w:br/>
        <w:t xml:space="preserve">    );</w:t>
        <w:br/>
        <w:t>};</w:t>
        <w:br/>
        <w:br/>
        <w:t>export type { ErrorStateTone };</w:t>
      </w:r>
    </w:p>
    <w:p>
      <w:r>
        <w:rPr>
          <w:color w:val="CCCCCC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resources/js/components/file-upload-area.tsx</w:t>
      </w:r>
    </w:p>
    <w:p>
      <w:pPr>
        <w:pStyle w:val="CodeBlock"/>
      </w:pPr>
      <w:r>
        <w:rPr>
          <w:rFonts w:ascii="Consolas" w:hAnsi="Consolas"/>
          <w:sz w:val="10"/>
        </w:rPr>
        <w:t>import { Button } from '@/components/ui/button';</w:t>
        <w:br/>
        <w:t>import { Empty, EmptyDescription, EmptyMedia, EmptyTitle } from '@/components/ui/empty';</w:t>
        <w:br/>
        <w:t>import { Field, FieldError, FieldLabel } from '@/components/ui/field';</w:t>
        <w:br/>
        <w:t>import { Input } from '@/components/ui/input';</w:t>
        <w:br/>
        <w:t>import { cn } from '@/lib/utils';</w:t>
        <w:br/>
        <w:t>import { FileText, FileUp, X } from 'lucide-react';</w:t>
        <w:br/>
        <w:t>import React from 'react';</w:t>
        <w:br/>
        <w:br/>
        <w:t>interface FileUploadAreaProps {</w:t>
        <w:br/>
        <w:t xml:space="preserve">    label: string;</w:t>
        <w:br/>
        <w:t xml:space="preserve">    file: File | null;</w:t>
        <w:br/>
        <w:t xml:space="preserve">    error?: string;</w:t>
        <w:br/>
        <w:t xml:space="preserve">    isDragging: boolean;</w:t>
        <w:br/>
        <w:t xml:space="preserve">    onFileChange: (e: React.ChangeEvent&lt;HTMLInputElement&gt;) =&gt; void;</w:t>
        <w:br/>
        <w:t xml:space="preserve">    onDragEnter: (e: React.DragEvent) =&gt; void;</w:t>
        <w:br/>
        <w:t xml:space="preserve">    onDragLeave: (e: React.DragEvent) =&gt; void;</w:t>
        <w:br/>
        <w:t xml:space="preserve">    onDragOver: (e: React.DragEvent) =&gt; void;</w:t>
        <w:br/>
        <w:t xml:space="preserve">    onDrop: (e: React.DragEvent) =&gt; void;</w:t>
        <w:br/>
        <w:t xml:space="preserve">    onRemove: () =&gt; void;</w:t>
        <w:br/>
        <w:t xml:space="preserve">    inputId: string;</w:t>
        <w:br/>
        <w:t xml:space="preserve">    accept?: string;</w:t>
        <w:br/>
        <w:t xml:space="preserve">    required?: boolean;</w:t>
        <w:br/>
        <w:t xml:space="preserve">    labelClassName?: string;</w:t>
        <w:br/>
        <w:t>}</w:t>
        <w:br/>
        <w:br/>
        <w:t>const FileUploadArea: React.FC&lt;FileUploadAreaProps&gt; = ({</w:t>
        <w:br/>
        <w:t xml:space="preserve">    label,</w:t>
        <w:br/>
        <w:t xml:space="preserve">    file,</w:t>
        <w:br/>
        <w:t xml:space="preserve">    error,</w:t>
        <w:br/>
        <w:t xml:space="preserve">    isDragging,</w:t>
        <w:br/>
        <w:t xml:space="preserve">    onFileChange,</w:t>
        <w:br/>
        <w:t xml:space="preserve">    onDragEnter,</w:t>
        <w:br/>
        <w:t xml:space="preserve">    onDragLeave,</w:t>
        <w:br/>
        <w:t xml:space="preserve">    onDragOver,</w:t>
        <w:br/>
        <w:t xml:space="preserve">    onDrop,</w:t>
        <w:br/>
        <w:t xml:space="preserve">    onRemove,</w:t>
        <w:br/>
        <w:t xml:space="preserve">    inputId,</w:t>
        <w:br/>
        <w:t xml:space="preserve">    accept = 'application/pdf',</w:t>
        <w:br/>
        <w:t xml:space="preserve">    required = false,</w:t>
        <w:br/>
        <w:t xml:space="preserve">    labelClassName,</w:t>
        <w:br/>
        <w:t>}) =&gt; (</w:t>
        <w:br/>
        <w:t xml:space="preserve">    &lt;Field&gt;</w:t>
        <w:br/>
        <w:t xml:space="preserve">        {label &amp;&amp; (</w:t>
        <w:br/>
        <w:t xml:space="preserve">            &lt;FieldLabel htmlFor={inputId} className={labelClassName}&gt;</w:t>
        <w:br/>
        <w:t xml:space="preserve">                {label}</w:t>
        <w:br/>
        <w:t xml:space="preserve">            &lt;/FieldLabel&gt;</w:t>
        <w:br/>
        <w:t xml:space="preserve">        )}</w:t>
        <w:br/>
        <w:t xml:space="preserve">        &lt;div</w:t>
        <w:br/>
        <w:t xml:space="preserve">            className={cn(</w:t>
        <w:br/>
        <w:t xml:space="preserve">                'group relative flex min-h-[120px] cursor-pointer flex-col justify-center rounded-lg border-2 border-dashed p-4 transition-all duration-200',</w:t>
        <w:br/>
        <w:t xml:space="preserve">                isDragging &amp;&amp; 'border-primary bg-primary/5 scale-[1.01] shadow-sm',</w:t>
        <w:br/>
        <w:t xml:space="preserve">                !isDragging &amp;&amp; file &amp;&amp; 'border-green-500/50 bg-green-50/50 dark:bg-green-900/10',</w:t>
        <w:br/>
        <w:t xml:space="preserve">                !isDragging &amp;&amp; !file &amp;&amp; error &amp;&amp; 'border-destructive/50 bg-destructive/5 dark:bg-destructive/10',</w:t>
        <w:br/>
        <w:t xml:space="preserve">                !isDragging &amp;&amp; !file &amp;&amp; !error &amp;&amp; 'border-muted-foreground/25 hover:border-primary/50 hover:bg-muted/30',</w:t>
        <w:br/>
        <w:t xml:space="preserve">            )}</w:t>
        <w:br/>
        <w:t xml:space="preserve">            onDragEnter={onDragEnter}</w:t>
        <w:br/>
        <w:t xml:space="preserve">            onDragLeave={onDragLeave}</w:t>
        <w:br/>
        <w:t xml:space="preserve">            onDragOver={onDragOver}</w:t>
        <w:br/>
        <w:t xml:space="preserve">            onDrop={onDrop}</w:t>
        <w:br/>
        <w:t xml:space="preserve">            onClick={() =&gt; document.getElementById(inputId)?.click()}</w:t>
        <w:br/>
        <w:t xml:space="preserve">        &gt;</w:t>
        <w:br/>
        <w:t xml:space="preserve">            {!file ? (</w:t>
        <w:br/>
        <w:t xml:space="preserve">                &lt;Empty className="min-h-0 gap-3 border-0 p-4"&gt;</w:t>
        <w:br/>
        <w:t xml:space="preserve">                    &lt;EmptyMedia variant="icon"&gt;</w:t>
        <w:br/>
        <w:t xml:space="preserve">                        &lt;FileUp className="h-5 w-5" /&gt;</w:t>
        <w:br/>
        <w:t xml:space="preserve">                    &lt;/EmptyMedia&gt;</w:t>
        <w:br/>
        <w:t xml:space="preserve">                    &lt;div className="flex flex-col gap-1"&gt;</w:t>
        <w:br/>
        <w:t xml:space="preserve">                        &lt;EmptyTitle className="text-sm"&gt;Drop file or click to browse&lt;/EmptyTitle&gt;</w:t>
        <w:br/>
        <w:t xml:space="preserve">                        &lt;EmptyDescription className="text-xs"&gt;PDF only, max 50MB&lt;/EmptyDescription&gt;</w:t>
        <w:br/>
        <w:t xml:space="preserve">                    &lt;/div&gt;</w:t>
        <w:br/>
        <w:t xml:space="preserve">                    &lt;Input id={inputId} type="file" accept={accept} className="hidden" onChange={onFileChange} required={required} /&gt;</w:t>
        <w:br/>
        <w:t xml:space="preserve">                &lt;/Empty&gt;</w:t>
        <w:br/>
        <w:t xml:space="preserve">            ) : (</w:t>
        <w:br/>
        <w:t xml:space="preserve">                &lt;div className="flex items-center justify-between gap-3"&gt;</w:t>
        <w:br/>
        <w:t xml:space="preserve">                    &lt;div className="flex min-w-0 flex-1 items-center gap-3"&gt;</w:t>
        <w:br/>
        <w:t xml:space="preserve">                        &lt;FileText className="h-8 w-8 shrink-0 text-green-600 dark:text-green-500" /&gt;</w:t>
        <w:br/>
        <w:t xml:space="preserve">                        &lt;div className="min-w-0 flex-1"&gt;</w:t>
        <w:br/>
        <w:t xml:space="preserve">                            &lt;p className="truncate text-sm font-medium"&gt;{file.name}&lt;/p&gt;</w:t>
        <w:br/>
        <w:t xml:space="preserve">                            &lt;p className="text-muted-foreground text-xs"&gt;{(file.size / 1024 / 1024).toFixed(2)} MB&lt;/p&gt;</w:t>
        <w:br/>
        <w:t xml:space="preserve">                        &lt;/div&gt;</w:t>
      </w:r>
    </w:p>
    <w:p>
      <w:pPr>
        <w:pStyle w:val="CodeBlock"/>
      </w:pPr>
      <w:r>
        <w:rPr>
          <w:rFonts w:ascii="Consolas" w:hAnsi="Consolas"/>
          <w:sz w:val="10"/>
        </w:rPr>
        <w:t xml:space="preserve">                    &lt;/div&gt;</w:t>
        <w:br/>
        <w:t xml:space="preserve">                    &lt;Button</w:t>
        <w:br/>
        <w:t xml:space="preserve">                        type="button"</w:t>
        <w:br/>
        <w:t xml:space="preserve">                        variant="ghost"</w:t>
        <w:br/>
        <w:t xml:space="preserve">                        size="sm"</w:t>
        <w:br/>
        <w:t xml:space="preserve">                        className="text-destructive hover:text-destructive hover:bg-destructive/10 h-8 w-8 shrink-0 p-0"</w:t>
        <w:br/>
        <w:t xml:space="preserve">                        onClick={(e) =&gt; {</w:t>
        <w:br/>
        <w:t xml:space="preserve">                            e.stopPropagation();</w:t>
        <w:br/>
        <w:t xml:space="preserve">                            onRemove();</w:t>
        <w:br/>
        <w:t xml:space="preserve">                        }}</w:t>
        <w:br/>
        <w:t xml:space="preserve">                    &gt;</w:t>
        <w:br/>
        <w:t xml:space="preserve">                        &lt;X className="h-4 w-4" /&gt;</w:t>
        <w:br/>
        <w:t xml:space="preserve">                    &lt;/Button&gt;</w:t>
        <w:br/>
        <w:t xml:space="preserve">                &lt;/div&gt;</w:t>
        <w:br/>
        <w:t xml:space="preserve">            )}</w:t>
        <w:br/>
        <w:t xml:space="preserve">        &lt;/div&gt;</w:t>
        <w:br/>
        <w:t xml:space="preserve">        {error &amp;&amp; &lt;FieldError&gt;{error}&lt;/FieldError&gt;}</w:t>
        <w:br/>
        <w:t xml:space="preserve">    &lt;/Field&gt;</w:t>
        <w:br/>
        <w:t>);</w:t>
        <w:br/>
        <w:br/>
        <w:t>export default FileUploadArea;</w:t>
      </w:r>
    </w:p>
    <w:p>
      <w:r>
        <w:rPr>
          <w:color w:val="CCCCCC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resources/js/components/footer.tsx</w:t>
      </w:r>
    </w:p>
    <w:p>
      <w:pPr>
        <w:pStyle w:val="CodeBlock"/>
      </w:pPr>
      <w:r>
        <w:rPr>
          <w:rFonts w:ascii="Consolas" w:hAnsi="Consolas"/>
          <w:sz w:val="10"/>
        </w:rPr>
        <w:t>import { about, contact, home, team, workflow } from '@/routes';</w:t>
        <w:br/>
        <w:t>import { policy } from '@/routes/privacy';</w:t>
        <w:br/>
        <w:t>import { service } from '@/routes/terms';</w:t>
        <w:br/>
        <w:t>import { Link } from '@inertiajs/react';</w:t>
        <w:br/>
        <w:t>import { Mail } from 'lucide-react';</w:t>
        <w:br/>
        <w:t>import AppLogoIcon from './app-logo-icon';</w:t>
        <w:br/>
        <w:br/>
        <w:t>export default function Footer() {</w:t>
        <w:br/>
        <w:t xml:space="preserve">    const currentYear = new Date().getFullYear();</w:t>
        <w:br/>
        <w:br/>
        <w:t xml:space="preserve">    return (</w:t>
        <w:br/>
        <w:t xml:space="preserve">        &lt;footer className="bg-background border-t"&gt;</w:t>
        <w:br/>
        <w:t xml:space="preserve">            &lt;div className="container mx-auto px-4 py-8 sm:px-12 lg:px-16 xl:px-20"&gt;</w:t>
        <w:br/>
        <w:t xml:space="preserve">                &lt;div className="flex flex-col items-center justify-between gap-6 sm:flex-row"&gt;</w:t>
        <w:br/>
        <w:t xml:space="preserve">                    &lt;Link href={home.url()} className="flex items-center gap-2"&gt;</w:t>
        <w:br/>
        <w:t xml:space="preserve">                        &lt;div className="h-8 w-8 overflow-hidden rounded-lg"&gt;</w:t>
        <w:br/>
        <w:t xml:space="preserve">                            &lt;AppLogoIcon className="h-full w-full" /&gt;</w:t>
        <w:br/>
        <w:t xml:space="preserve">                        &lt;/div&gt;</w:t>
        <w:br/>
        <w:t xml:space="preserve">                        &lt;span className="text-lg font-bold"&gt;ProcuChain&lt;/span&gt;</w:t>
        <w:br/>
        <w:t xml:space="preserve">                    &lt;/Link&gt;</w:t>
        <w:br/>
        <w:br/>
        <w:t xml:space="preserve">                    &lt;nav className="flex flex-wrap justify-center gap-6"&gt;</w:t>
        <w:br/>
        <w:t xml:space="preserve">                        &lt;Link href={home.url()} className="text-muted-foreground hover:text-foreground text-sm"&gt;</w:t>
        <w:br/>
        <w:t xml:space="preserve">                            Home</w:t>
        <w:br/>
        <w:t xml:space="preserve">                        &lt;/Link&gt;</w:t>
        <w:br/>
        <w:t xml:space="preserve">                        &lt;Link href={about.url()} className="text-muted-foreground hover:text-foreground text-sm"&gt;</w:t>
        <w:br/>
        <w:t xml:space="preserve">                            About</w:t>
        <w:br/>
        <w:t xml:space="preserve">                        &lt;/Link&gt;</w:t>
        <w:br/>
        <w:t xml:space="preserve">                        &lt;Link href={workflow.url()} className="text-muted-foreground hover:text-foreground text-sm"&gt;</w:t>
        <w:br/>
        <w:t xml:space="preserve">                            Workflow</w:t>
        <w:br/>
        <w:t xml:space="preserve">                        &lt;/Link&gt;</w:t>
        <w:br/>
        <w:t xml:space="preserve">                        &lt;Link href={team.url()} className="text-muted-foreground hover:text-foreground text-sm"&gt;</w:t>
        <w:br/>
        <w:t xml:space="preserve">                            Team</w:t>
        <w:br/>
        <w:t xml:space="preserve">                        &lt;/Link&gt;</w:t>
        <w:br/>
        <w:t xml:space="preserve">                        &lt;Link href={contact.url()} className="text-muted-foreground hover:text-foreground text-sm"&gt;</w:t>
        <w:br/>
        <w:t xml:space="preserve">                            Contact</w:t>
        <w:br/>
        <w:t xml:space="preserve">                        &lt;/Link&gt;</w:t>
        <w:br/>
        <w:t xml:space="preserve">                    &lt;/nav&gt;</w:t>
        <w:br/>
        <w:br/>
        <w:t xml:space="preserve">                    &lt;a</w:t>
        <w:br/>
        <w:t xml:space="preserve">                        href="mailto:semilla.leodyver@minsu.edu.ph"</w:t>
        <w:br/>
        <w:t xml:space="preserve">                        className="text-muted-foreground hover:text-foreground flex items-center gap-2 text-sm"</w:t>
        <w:br/>
        <w:t xml:space="preserve">                    &gt;</w:t>
        <w:br/>
        <w:t xml:space="preserve">                        &lt;Mail className="h-4 w-4" /&gt;</w:t>
        <w:br/>
        <w:t xml:space="preserve">                        Email Us</w:t>
        <w:br/>
        <w:t xml:space="preserve">                    &lt;/a&gt;</w:t>
        <w:br/>
        <w:t xml:space="preserve">                &lt;/div&gt;</w:t>
        <w:br/>
        <w:br/>
        <w:t xml:space="preserve">                &lt;div className="mt-8 flex flex-col items-center justify-between gap-4 border-t pt-8 sm:flex-row"&gt;</w:t>
        <w:br/>
        <w:t xml:space="preserve">                    &lt;p className="text-muted-foreground text-sm"&gt;© {currentYear} ProcuChain. All rights reserved.&lt;/p&gt;</w:t>
        <w:br/>
        <w:t xml:space="preserve">                    &lt;div className="flex gap-6"&gt;</w:t>
        <w:br/>
        <w:t xml:space="preserve">                        &lt;Link href={policy.url()} className="text-muted-foreground hover:text-foreground text-sm"&gt;</w:t>
        <w:br/>
        <w:t xml:space="preserve">                            Privacy</w:t>
        <w:br/>
        <w:t xml:space="preserve">                        &lt;/Link&gt;</w:t>
        <w:br/>
        <w:t xml:space="preserve">                        &lt;Link href={service.url()} className="text-muted-foreground hover:text-foreground text-sm"&gt;</w:t>
        <w:br/>
        <w:t xml:space="preserve">                            Terms</w:t>
        <w:br/>
        <w:t xml:space="preserve">                        &lt;/Link&gt;</w:t>
        <w:br/>
        <w:t xml:space="preserve">                    &lt;/div&gt;</w:t>
        <w:br/>
        <w:t xml:space="preserve">                &lt;/div&gt;</w:t>
        <w:br/>
        <w:t xml:space="preserve">            &lt;/div&gt;</w:t>
        <w:br/>
        <w:t xml:space="preserve">        &lt;/footer&gt;</w:t>
        <w:br/>
        <w:t xml:space="preserve">    );</w:t>
        <w:br/>
        <w:t>}</w:t>
      </w:r>
    </w:p>
    <w:p>
      <w:r>
        <w:rPr>
          <w:color w:val="CCCCCC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resources/js/components/header.tsx</w:t>
      </w:r>
    </w:p>
    <w:p>
      <w:pPr>
        <w:pStyle w:val="CodeBlock"/>
      </w:pPr>
      <w:r>
        <w:rPr>
          <w:rFonts w:ascii="Consolas" w:hAnsi="Consolas"/>
          <w:sz w:val="10"/>
        </w:rPr>
        <w:t>import { useAppearance } from '@/hooks/use-appearance';</w:t>
        <w:br/>
        <w:t>import { about, contact, home, login, workflow } from '@/routes';</w:t>
        <w:br/>
        <w:t>import { dashboard as adminDashboard } from '@/routes/admin';</w:t>
        <w:br/>
        <w:t>import { dashboard as bacChairmanDashboard } from '@/routes/bac-chairman';</w:t>
        <w:br/>
        <w:t>import { dashboard as bacSecretariatDashboard } from '@/routes/bac-secretariat';</w:t>
        <w:br/>
        <w:t>import { dashboard as hopeDashboard } from '@/routes/hope';</w:t>
        <w:br/>
        <w:t>import { type SharedData } from '@/types';</w:t>
        <w:br/>
        <w:t>import { Link, usePage } from '@inertiajs/react';</w:t>
        <w:br/>
        <w:t>import { Menu, Monitor, Moon, Sun, X } from 'lucide-react';</w:t>
        <w:br/>
        <w:t>import { useEffect, useState } from 'react';</w:t>
        <w:br/>
        <w:t>import AppLogoIcon from './app-logo-icon';</w:t>
        <w:br/>
        <w:br/>
        <w:t>const getDashboardRouteByRole = (role: string): string =&gt; {</w:t>
        <w:br/>
        <w:t xml:space="preserve">    const routes: Record&lt;string, () =&gt; string&gt; = {</w:t>
        <w:br/>
        <w:t xml:space="preserve">        hope: hopeDashboard.url,</w:t>
        <w:br/>
        <w:t xml:space="preserve">        bac_secretariat: bacSecretariatDashboard.url,</w:t>
        <w:br/>
        <w:t xml:space="preserve">        bac_chairman: bacChairmanDashboard.url,</w:t>
        <w:br/>
        <w:t xml:space="preserve">        admin: adminDashboard.url,</w:t>
        <w:br/>
        <w:t xml:space="preserve">    };</w:t>
        <w:br/>
        <w:t xml:space="preserve">    return (routes[role] || home.url)();</w:t>
        <w:br/>
        <w:t>};</w:t>
        <w:br/>
        <w:br/>
        <w:t>export default function Header() {</w:t>
        <w:br/>
        <w:t xml:space="preserve">    const page = usePage&lt;SharedData&gt;();</w:t>
        <w:br/>
        <w:t xml:space="preserve">    const { auth } = page.props;</w:t>
        <w:br/>
        <w:t xml:space="preserve">    const { appearance, updateAppearance } = useAppearance();</w:t>
        <w:br/>
        <w:t xml:space="preserve">    const [mobileMenuOpen, setMobileMenuOpen] = useState(false);</w:t>
        <w:br/>
        <w:br/>
        <w:t xml:space="preserve">    useEffect(() =&gt; {</w:t>
        <w:br/>
        <w:t xml:space="preserve">        if (mobileMenuOpen) {</w:t>
        <w:br/>
        <w:t xml:space="preserve">            document.body.style.overflow = 'hidden';</w:t>
        <w:br/>
        <w:t xml:space="preserve">        } else {</w:t>
        <w:br/>
        <w:t xml:space="preserve">            document.body.style.overflow = '';</w:t>
        <w:br/>
        <w:t xml:space="preserve">        }</w:t>
        <w:br/>
        <w:br/>
        <w:t xml:space="preserve">        return () =&gt; {</w:t>
        <w:br/>
        <w:t xml:space="preserve">            document.body.style.overflow = '';</w:t>
        <w:br/>
        <w:t xml:space="preserve">        };</w:t>
        <w:br/>
        <w:t xml:space="preserve">    }, [mobileMenuOpen]);</w:t>
        <w:br/>
        <w:br/>
        <w:t xml:space="preserve">    const isRouteActive = (routeUrl: string): boolean =&gt; {</w:t>
        <w:br/>
        <w:t xml:space="preserve">        return page.url === routeUrl || page.url.startsWith(routeUrl + '?');</w:t>
        <w:br/>
        <w:t xml:space="preserve">    };</w:t>
        <w:br/>
        <w:br/>
        <w:t xml:space="preserve">    const cycleAppearance = () =&gt; {</w:t>
        <w:br/>
        <w:t xml:space="preserve">        const next = appearance === 'light' ? 'dark' : appearance === 'dark' ? 'system' : 'light';</w:t>
        <w:br/>
        <w:t xml:space="preserve">        updateAppearance(next);</w:t>
        <w:br/>
        <w:t xml:space="preserve">    };</w:t>
        <w:br/>
        <w:br/>
        <w:t xml:space="preserve">    const ThemeIcon = appearance === 'light' ? Sun : appearance === 'dark' ? Moon : Monitor;</w:t>
        <w:br/>
        <w:br/>
        <w:t xml:space="preserve">    return (</w:t>
        <w:br/>
        <w:t xml:space="preserve">        &lt;&gt;</w:t>
        <w:br/>
        <w:t xml:space="preserve">            &lt;header className="border-border/50 bg-background/95 sticky top-0 z-40 w-full border-b backdrop-blur"&gt;</w:t>
        <w:br/>
        <w:t xml:space="preserve">                &lt;div className="container mx-auto flex h-16 items-center justify-between px-4 sm:px-12 lg:px-16 xl:px-20"&gt;</w:t>
        <w:br/>
        <w:t xml:space="preserve">                    &lt;Link href={home.url()} className="flex items-center gap-2 sm:gap-3"&gt;</w:t>
        <w:br/>
        <w:t xml:space="preserve">                        &lt;div className="h-8 w-8 overflow-hidden rounded-lg sm:h-10 sm:w-10"&gt;</w:t>
        <w:br/>
        <w:t xml:space="preserve">                            &lt;AppLogoIcon className="h-full w-full" /&gt;</w:t>
        <w:br/>
        <w:t xml:space="preserve">                        &lt;/div&gt;</w:t>
        <w:br/>
        <w:t xml:space="preserve">                        &lt;span className="text-lg font-bold sm:text-xl"&gt;ProcuChain&lt;/span&gt;</w:t>
        <w:br/>
        <w:t xml:space="preserve">                    &lt;/Link&gt;</w:t>
        <w:br/>
        <w:br/>
        <w:t xml:space="preserve">                    &lt;nav className="hidden items-center gap-4 lg:flex lg:gap-6"&gt;</w:t>
        <w:br/>
        <w:t xml:space="preserve">                        &lt;Link</w:t>
        <w:br/>
        <w:t xml:space="preserve">                            href={home.url()}</w:t>
        <w:br/>
        <w:t xml:space="preserve">                            className={`text-sm font-medium transition-colors ${isRouteActive(home.url()) ? 'text-foreground' : 'text-muted-foreground hover:text-foreground'}`}</w:t>
        <w:br/>
        <w:t xml:space="preserve">                        &gt;</w:t>
        <w:br/>
        <w:t xml:space="preserve">                            Home</w:t>
        <w:br/>
        <w:t xml:space="preserve">                        &lt;/Link&gt;</w:t>
        <w:br/>
        <w:t xml:space="preserve">                        &lt;Link</w:t>
        <w:br/>
        <w:t xml:space="preserve">                            href={about.url()}</w:t>
        <w:br/>
        <w:t xml:space="preserve">                            className={`text-sm font-medium transition-colors ${isRouteActive(about.url()) ? 'text-foreground' : 'text-muted-foreground hover:text-foreground'}`}</w:t>
        <w:br/>
        <w:t xml:space="preserve">                        &gt;</w:t>
        <w:br/>
        <w:t xml:space="preserve">                            About</w:t>
        <w:br/>
        <w:t xml:space="preserve">                        &lt;/Link&gt;</w:t>
        <w:br/>
        <w:t xml:space="preserve">                        &lt;Link</w:t>
        <w:br/>
        <w:t xml:space="preserve">                            href={workflow.url()}</w:t>
        <w:br/>
        <w:t xml:space="preserve">                            className={`text-sm font-medium transition-colors ${isRouteActive(workflow.url()) ? 'text-foreground' : 'text-muted-foreground hover:text-foreground'}`}</w:t>
        <w:br/>
        <w:t xml:space="preserve">                        &gt;</w:t>
        <w:br/>
        <w:t xml:space="preserve">                            Workflow</w:t>
      </w:r>
    </w:p>
    <w:p>
      <w:pPr>
        <w:pStyle w:val="CodeBlock"/>
      </w:pPr>
      <w:r>
        <w:rPr>
          <w:rFonts w:ascii="Consolas" w:hAnsi="Consolas"/>
          <w:sz w:val="10"/>
        </w:rPr>
        <w:t xml:space="preserve">                        &lt;/Link&gt;</w:t>
        <w:br/>
        <w:t xml:space="preserve"> &lt;Link</w:t>
        <w:br/>
        <w:t xml:space="preserve"> href={contact.url()}</w:t>
        <w:br/>
        <w:t xml:space="preserve"> className={`text-sm font-medium transition-colors ${isRouteActive(contact.url()) ? 'text-foreground' : 'text-muted-foreground hover:text-foreground'}`}</w:t>
        <w:br/>
        <w:t xml:space="preserve"> &gt;</w:t>
        <w:br/>
        <w:t xml:space="preserve"> Contact</w:t>
        <w:br/>
        <w:t xml:space="preserve"> &lt;/Link&gt;</w:t>
        <w:br/>
        <w:t xml:space="preserve"> &lt;/nav&gt;</w:t>
        <w:br/>
        <w:br/>
        <w:t xml:space="preserve">                    &lt;div className="flex items-center gap-2 sm:gap-3"&gt;</w:t>
        <w:br/>
        <w:t xml:space="preserve">                        &lt;button</w:t>
        <w:br/>
        <w:t xml:space="preserve">                            onClick={cycleAppearance}</w:t>
        <w:br/>
        <w:t xml:space="preserve">                            className="text-muted-foreground hover:bg-muted hover:text-foreground hidden rounded-lg p-2 md:block"</w:t>
        <w:br/>
        <w:t xml:space="preserve">                        &gt;</w:t>
        <w:br/>
        <w:t xml:space="preserve">                            &lt;ThemeIcon className="h-5 w-5" /&gt;</w:t>
        <w:br/>
        <w:t xml:space="preserve">                        &lt;/button&gt;</w:t>
        <w:br/>
        <w:br/>
        <w:t xml:space="preserve">                        &lt;div className="hidden lg:block"&gt;</w:t>
        <w:br/>
        <w:t xml:space="preserve">                            {auth.user ? (</w:t>
        <w:br/>
        <w:t xml:space="preserve">                                &lt;Link</w:t>
        <w:br/>
        <w:t xml:space="preserve">                                    href={getDashboardRouteByRole(auth.role || auth.user.role)}</w:t>
        <w:br/>
        <w:t xml:space="preserve">                                    className="bg-primary text-primary-foreground hover:bg-primary/90 rounded-lg px-3 py-2 text-sm font-medium transition-colors sm:px-4"</w:t>
        <w:br/>
        <w:t xml:space="preserve">                                &gt;</w:t>
        <w:br/>
        <w:t xml:space="preserve">                                    Dashboard</w:t>
        <w:br/>
        <w:t xml:space="preserve">                                &lt;/Link&gt;</w:t>
        <w:br/>
        <w:t xml:space="preserve">                            ) : (</w:t>
        <w:br/>
        <w:t xml:space="preserve">                                &lt;Link</w:t>
        <w:br/>
        <w:t xml:space="preserve">                                    href={login.url()}</w:t>
        <w:br/>
        <w:t xml:space="preserve">                                    className="bg-primary text-primary-foreground hover:bg-primary/90 rounded-lg px-3 py-2 text-sm font-medium transition-colors sm:px-4"</w:t>
        <w:br/>
        <w:t xml:space="preserve">                                &gt;</w:t>
        <w:br/>
        <w:t xml:space="preserve">                                    Sign In</w:t>
        <w:br/>
        <w:t xml:space="preserve">                                &lt;/Link&gt;</w:t>
        <w:br/>
        <w:t xml:space="preserve">                            )}</w:t>
        <w:br/>
        <w:t xml:space="preserve">                        &lt;/div&gt;</w:t>
        <w:br/>
        <w:br/>
        <w:t xml:space="preserve">                        &lt;button</w:t>
        <w:br/>
        <w:t xml:space="preserve">                            onClick={() =&gt; setMobileMenuOpen(!mobileMenuOpen)}</w:t>
        <w:br/>
        <w:t xml:space="preserve">                            className="text-muted-foreground hover:bg-muted hover:text-foreground rounded-lg p-2 lg:hidden"</w:t>
        <w:br/>
        <w:t xml:space="preserve">                        &gt;</w:t>
        <w:br/>
        <w:t xml:space="preserve">                            &lt;Menu className="h-6 w-6" /&gt;</w:t>
        <w:br/>
        <w:t xml:space="preserve">                        &lt;/button&gt;</w:t>
        <w:br/>
        <w:t xml:space="preserve">                    &lt;/div&gt;</w:t>
        <w:br/>
        <w:t xml:space="preserve">                &lt;/div&gt;</w:t>
        <w:br/>
        <w:t xml:space="preserve">            &lt;/header&gt;</w:t>
        <w:br/>
        <w:br/>
        <w:t xml:space="preserve">            {}</w:t>
        <w:br/>
        <w:t xml:space="preserve">            {mobileMenuOpen &amp;&amp; (</w:t>
        <w:br/>
        <w:t xml:space="preserve">                &lt;div className="fixed inset-0 z-50 lg:hidden"&gt;</w:t>
        <w:br/>
        <w:t xml:space="preserve">                    &lt;div className="fixed inset-0 bg-black/60 backdrop-blur-sm" onClick={() =&gt; setMobileMenuOpen(false)} /&gt;</w:t>
        <w:br/>
        <w:t xml:space="preserve">                    &lt;div className="bg-background fixed inset-y-0 right-0 w-full max-w-xs shadow-xl"&gt;</w:t>
        <w:br/>
        <w:t xml:space="preserve">                        &lt;div className="flex h-full flex-col"&gt;</w:t>
        <w:br/>
        <w:t xml:space="preserve">                            &lt;div className="flex items-center justify-between border-b p-4"&gt;</w:t>
        <w:br/>
        <w:t xml:space="preserve">                                &lt;span className="text-lg font-bold"&gt;Menu&lt;/span&gt;</w:t>
        <w:br/>
        <w:t xml:space="preserve">                                &lt;button onClick={() =&gt; setMobileMenuOpen(false)} className="hover:bg-muted rounded-lg p-2"&gt;</w:t>
        <w:br/>
        <w:t xml:space="preserve">                                    &lt;X className="h-5 w-5" /&gt;</w:t>
        <w:br/>
        <w:t xml:space="preserve">                                &lt;/button&gt;</w:t>
        <w:br/>
        <w:t xml:space="preserve">                            &lt;/div&gt;</w:t>
        <w:br/>
        <w:br/>
        <w:t xml:space="preserve">                            &lt;nav className="flex-1 overflow-y-auto p-4"&gt;</w:t>
        <w:br/>
        <w:t xml:space="preserve">                                &lt;div className="space-y-1"&gt;</w:t>
        <w:br/>
        <w:t xml:space="preserve">                                    &lt;Link</w:t>
        <w:br/>
        <w:t xml:space="preserve">                                        href={home.url()}</w:t>
        <w:br/>
        <w:t xml:space="preserve">                                        onClick={() =&gt; setMobileMenuOpen(false)}</w:t>
        <w:br/>
        <w:t xml:space="preserve">                                        className={`block rounded-lg px-4 py-3 text-sm font-medium transition-colors ${</w:t>
        <w:br/>
        <w:t xml:space="preserve">                                            isRouteActive(home.url())</w:t>
        <w:br/>
        <w:t xml:space="preserve">                                                ? 'bg-primary/10 text-primary'</w:t>
        <w:br/>
        <w:t xml:space="preserve">                                                : 'text-muted-foreground hover:bg-muted hover:text-foreground'</w:t>
        <w:br/>
        <w:t xml:space="preserve">                                        }`}</w:t>
        <w:br/>
        <w:t xml:space="preserve">                                    &gt;</w:t>
        <w:br/>
        <w:t xml:space="preserve">                                        Home</w:t>
        <w:br/>
        <w:t xml:space="preserve">                                    &lt;/Link&gt;</w:t>
        <w:br/>
        <w:t xml:space="preserve">                                    &lt;Link</w:t>
        <w:br/>
        <w:t xml:space="preserve">                                        href={about.url()}</w:t>
        <w:br/>
        <w:t xml:space="preserve">                                        onClick={() =&gt; setMobileMenuOpen(false)}</w:t>
        <w:br/>
        <w:t xml:space="preserve">                                        className={`block rounded-lg px-4 py-3 text-sm font-medium transition-colors ${</w:t>
        <w:br/>
        <w:t xml:space="preserve">                                            isRouteActive(about.url())</w:t>
        <w:br/>
        <w:t xml:space="preserve">                                                ? 'bg-primary/10 text-primary'</w:t>
        <w:br/>
        <w:t xml:space="preserve">                                                : 'text-muted-foreground hover:bg-muted hover:text-foreground'</w:t>
        <w:br/>
        <w:t xml:space="preserve">                                        }`}</w:t>
        <w:br/>
        <w:t xml:space="preserve">                                    &gt;</w:t>
      </w:r>
    </w:p>
    <w:p>
      <w:pPr>
        <w:pStyle w:val="CodeBlock"/>
      </w:pPr>
      <w:r>
        <w:rPr>
          <w:rFonts w:ascii="Consolas" w:hAnsi="Consolas"/>
          <w:sz w:val="10"/>
        </w:rPr>
        <w:t xml:space="preserve">                                        About</w:t>
        <w:br/>
        <w:t xml:space="preserve">                                    &lt;/Link&gt;</w:t>
        <w:br/>
        <w:t xml:space="preserve">                                    &lt;Link</w:t>
        <w:br/>
        <w:t xml:space="preserve">                                        href={workflow.url()}</w:t>
        <w:br/>
        <w:t xml:space="preserve">                                        onClick={() =&gt; setMobileMenuOpen(false)}</w:t>
        <w:br/>
        <w:t xml:space="preserve">                                        className={`block rounded-lg px-4 py-3 text-sm font-medium transition-colors ${</w:t>
        <w:br/>
        <w:t xml:space="preserve">                                            isRouteActive(workflow.url())</w:t>
        <w:br/>
        <w:t xml:space="preserve">                                                ? 'bg-primary/10 text-primary'</w:t>
        <w:br/>
        <w:t xml:space="preserve">                                                : 'text-muted-foreground hover:bg-muted hover:text-foreground'</w:t>
        <w:br/>
        <w:t xml:space="preserve">                                        }`}</w:t>
        <w:br/>
        <w:t xml:space="preserve">                                    &gt;</w:t>
        <w:br/>
        <w:t xml:space="preserve">                                        Workflow</w:t>
        <w:br/>
        <w:t xml:space="preserve">                                    &lt;/Link&gt;</w:t>
        <w:br/>
        <w:t xml:space="preserve"> &lt;Link</w:t>
        <w:br/>
        <w:t xml:space="preserve"> href={contact.url()}</w:t>
        <w:br/>
        <w:t xml:space="preserve"> onClick={() =&gt; setMobileMenuOpen(false)}</w:t>
        <w:br/>
        <w:t xml:space="preserve"> className={`block rounded-lg px-4 py-3 text-sm font-medium transition-colors ${</w:t>
        <w:br/>
        <w:t xml:space="preserve"> isRouteActive(contact.url())</w:t>
        <w:br/>
        <w:t xml:space="preserve"> ? 'bg-primary/10 text-primary'</w:t>
        <w:br/>
        <w:t xml:space="preserve"> : 'text-muted-foreground hover:bg-muted hover:text-foreground'</w:t>
        <w:br/>
        <w:t xml:space="preserve"> }`}</w:t>
        <w:br/>
        <w:t xml:space="preserve"> &gt;</w:t>
        <w:br/>
        <w:t xml:space="preserve"> Contact</w:t>
        <w:br/>
        <w:t xml:space="preserve"> &lt;/Link&gt;</w:t>
        <w:br/>
        <w:t xml:space="preserve"> &lt;/div&gt;</w:t>
        <w:br/>
        <w:t xml:space="preserve"> &lt;/nav&gt;</w:t>
        <w:br/>
        <w:br/>
        <w:t xml:space="preserve">                            &lt;div className="space-y-3 border-t p-4"&gt;</w:t>
        <w:br/>
        <w:t xml:space="preserve">                                &lt;button</w:t>
        <w:br/>
        <w:t xml:space="preserve">                                    onClick={cycleAppearance}</w:t>
        <w:br/>
        <w:t xml:space="preserve">                                    className="hover:bg-muted flex w-full items-center justify-between rounded-lg px-4 py-3 text-sm font-medium"</w:t>
        <w:br/>
        <w:t xml:space="preserve">                                &gt;</w:t>
        <w:br/>
        <w:t xml:space="preserve">                                    &lt;span&gt;Theme&lt;/span&gt;</w:t>
        <w:br/>
        <w:t xml:space="preserve">                                    &lt;ThemeIcon className="h-5 w-5" /&gt;</w:t>
        <w:br/>
        <w:t xml:space="preserve">                                &lt;/button&gt;</w:t>
        <w:br/>
        <w:br/>
        <w:t xml:space="preserve">                                {auth.user ? (</w:t>
        <w:br/>
        <w:t xml:space="preserve">                                    &lt;Link</w:t>
        <w:br/>
        <w:t xml:space="preserve">                                        href={getDashboardRouteByRole(auth.role || auth.user.role)}</w:t>
        <w:br/>
        <w:t xml:space="preserve">                                        onClick={() =&gt; setMobileMenuOpen(false)}</w:t>
        <w:br/>
        <w:t xml:space="preserve">                                        className="bg-primary text-primary-foreground hover:bg-primary/90 block w-full rounded-lg px-4 py-3 text-center text-sm font-medium"</w:t>
        <w:br/>
        <w:t xml:space="preserve">                                    &gt;</w:t>
        <w:br/>
        <w:t xml:space="preserve">                                        Dashboard</w:t>
        <w:br/>
        <w:t xml:space="preserve">                                    &lt;/Link&gt;</w:t>
        <w:br/>
        <w:t xml:space="preserve">                                ) : (</w:t>
        <w:br/>
        <w:t xml:space="preserve">                                    &lt;Link</w:t>
        <w:br/>
        <w:t xml:space="preserve">                                        href={login.url()}</w:t>
        <w:br/>
        <w:t xml:space="preserve">                                        onClick={() =&gt; setMobileMenuOpen(false)}</w:t>
        <w:br/>
        <w:t xml:space="preserve">                                        className="bg-primary text-primary-foreground hover:bg-primary/90 block w-full rounded-lg px-4 py-3 text-center text-sm font-medium"</w:t>
        <w:br/>
        <w:t xml:space="preserve">                                    &gt;</w:t>
        <w:br/>
        <w:t xml:space="preserve">                                        Sign In</w:t>
        <w:br/>
        <w:t xml:space="preserve">                                    &lt;/Link&gt;</w:t>
        <w:br/>
        <w:t xml:space="preserve">                                )}</w:t>
        <w:br/>
        <w:t xml:space="preserve">                            &lt;/div&gt;</w:t>
        <w:br/>
        <w:t xml:space="preserve">                        &lt;/div&gt;</w:t>
        <w:br/>
        <w:t xml:space="preserve">                    &lt;/div&gt;</w:t>
        <w:br/>
        <w:t xml:space="preserve">                &lt;/div&gt;</w:t>
        <w:br/>
        <w:t xml:space="preserve">            )}</w:t>
        <w:br/>
        <w:t xml:space="preserve">        &lt;/&gt;</w:t>
        <w:br/>
        <w:t xml:space="preserve">    );</w:t>
        <w:br/>
        <w:t>}</w:t>
      </w:r>
    </w:p>
    <w:p>
      <w:r>
        <w:rPr>
          <w:color w:val="CCCCCC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resources/js/components/heading-small.tsx</w:t>
      </w:r>
    </w:p>
    <w:p>
      <w:pPr>
        <w:pStyle w:val="CodeBlock"/>
      </w:pPr>
      <w:r>
        <w:rPr>
          <w:rFonts w:ascii="Consolas" w:hAnsi="Consolas"/>
          <w:sz w:val="10"/>
        </w:rPr>
        <w:t>export default function HeadingSmall({ title, description }: { title: string; description?: string }) {</w:t>
        <w:br/>
        <w:t xml:space="preserve">    return (</w:t>
        <w:br/>
        <w:t xml:space="preserve">        &lt;header&gt;</w:t>
        <w:br/>
        <w:t xml:space="preserve">            &lt;h3 className="mb-0.5 text-base font-medium"&gt;{title}&lt;/h3&gt;</w:t>
        <w:br/>
        <w:t xml:space="preserve">            {description &amp;&amp; &lt;p className="text-muted-foreground text-sm"&gt;{description}&lt;/p&gt;}</w:t>
        <w:br/>
        <w:t xml:space="preserve">        &lt;/header&gt;</w:t>
        <w:br/>
        <w:t xml:space="preserve">    );</w:t>
        <w:br/>
        <w:t>}</w:t>
      </w:r>
    </w:p>
    <w:p>
      <w:r>
        <w:rPr>
          <w:color w:val="CCCCCC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resources/js/components/heading.tsx</w:t>
      </w:r>
    </w:p>
    <w:p>
      <w:pPr>
        <w:pStyle w:val="CodeBlock"/>
      </w:pPr>
      <w:r>
        <w:rPr>
          <w:rFonts w:ascii="Consolas" w:hAnsi="Consolas"/>
          <w:sz w:val="10"/>
        </w:rPr>
        <w:t>export default function Heading({ title, description }: { title: string; description?: string }) {</w:t>
        <w:br/>
        <w:t xml:space="preserve">    return (</w:t>
        <w:br/>
        <w:t xml:space="preserve">        &lt;div className="mb-8 space-y-0.5"&gt;</w:t>
        <w:br/>
        <w:t xml:space="preserve">            &lt;h2 className="text-xl font-semibold tracking-tight"&gt;{title}&lt;/h2&gt;</w:t>
        <w:br/>
        <w:t xml:space="preserve">            {description &amp;&amp; &lt;p className="text-muted-foreground text-sm"&gt;{description}&lt;/p&gt;}</w:t>
        <w:br/>
        <w:t xml:space="preserve">        &lt;/div&gt;</w:t>
        <w:br/>
        <w:t xml:space="preserve">    );</w:t>
        <w:br/>
        <w:t>}</w:t>
      </w:r>
    </w:p>
    <w:p>
      <w:r>
        <w:rPr>
          <w:color w:val="CCCCCC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resources/js/components/hero-card.tsx</w:t>
      </w:r>
    </w:p>
    <w:p>
      <w:pPr>
        <w:pStyle w:val="CodeBlock"/>
      </w:pPr>
      <w:r>
        <w:rPr>
          <w:rFonts w:ascii="Consolas" w:hAnsi="Consolas"/>
          <w:sz w:val="10"/>
        </w:rPr>
        <w:t>import { Card, CardContent } from '@/components/ui/card';</w:t>
        <w:br/>
        <w:t>import { cn } from '@/lib/utils';</w:t>
        <w:br/>
        <w:t>import type { LucideIcon } from 'lucide-react';</w:t>
        <w:br/>
        <w:t>import type { ReactNode } from 'react';</w:t>
        <w:br/>
        <w:br/>
        <w:t>export interface HeroCardProps {</w:t>
        <w:br/>
        <w:t xml:space="preserve">    icon: LucideIcon;</w:t>
        <w:br/>
        <w:t xml:space="preserve">    title: string | ReactNode;</w:t>
        <w:br/>
        <w:t xml:space="preserve">    description: string | ReactNode;</w:t>
        <w:br/>
        <w:t xml:space="preserve">    actions?: ReactNode;</w:t>
        <w:br/>
        <w:t xml:space="preserve">    children?: ReactNode;</w:t>
        <w:br/>
        <w:t xml:space="preserve">    className?: string;</w:t>
        <w:br/>
        <w:t xml:space="preserve">    iconWrapperClassName?: string;</w:t>
        <w:br/>
        <w:t xml:space="preserve">    iconClassName?: string;</w:t>
        <w:br/>
        <w:t>}</w:t>
        <w:br/>
        <w:br/>
        <w:t>export const HeroCard = ({</w:t>
        <w:br/>
        <w:t xml:space="preserve">    icon: Icon,</w:t>
        <w:br/>
        <w:t xml:space="preserve">    title,</w:t>
        <w:br/>
        <w:t xml:space="preserve">    description,</w:t>
        <w:br/>
        <w:t xml:space="preserve">    actions,</w:t>
        <w:br/>
        <w:t xml:space="preserve">    children,</w:t>
        <w:br/>
        <w:t xml:space="preserve">    className,</w:t>
        <w:br/>
        <w:t xml:space="preserve">    iconWrapperClassName = 'bg-primary/10',</w:t>
        <w:br/>
        <w:t xml:space="preserve">    iconClassName = 'text-primary',</w:t>
        <w:br/>
        <w:t>}: HeroCardProps) =&gt; {</w:t>
        <w:br/>
        <w:t xml:space="preserve">    return (</w:t>
        <w:br/>
        <w:t xml:space="preserve">        &lt;Card className={cn(className)}&gt;</w:t>
        <w:br/>
        <w:t xml:space="preserve">            &lt;CardContent className="p-3 sm:p-4 md:p-6"&gt;</w:t>
        <w:br/>
        <w:t xml:space="preserve">                &lt;div className="flex flex-col gap-4 xl:flex-row xl:items-center xl:justify-between"&gt;</w:t>
        <w:br/>
        <w:t xml:space="preserve">                    &lt;div className="flex min-w-0 items-center gap-2 sm:gap-3 md:gap-4"&gt;</w:t>
        <w:br/>
        <w:t xml:space="preserve">                        &lt;div className={cn('rounded-lg p-1.5 sm:p-2', iconWrapperClassName)}&gt;</w:t>
        <w:br/>
        <w:t xml:space="preserve">                            &lt;Icon className={cn('h-4 w-4 sm:h-5 sm:w-5 md:h-6 md:w-6', iconClassName)} /&gt;</w:t>
        <w:br/>
        <w:t xml:space="preserve">                        &lt;/div&gt;</w:t>
        <w:br/>
        <w:t xml:space="preserve">                        &lt;div className="min-w-0"&gt;</w:t>
        <w:br/>
        <w:t xml:space="preserve">                            {typeof title === 'string' ? (</w:t>
        <w:br/>
        <w:t xml:space="preserve">                                &lt;h1 className="text-foreground text-lg font-bold sm:text-xl md:text-2xl"&gt;{title}&lt;/h1&gt;</w:t>
        <w:br/>
        <w:t xml:space="preserve">                            ) : (</w:t>
        <w:br/>
        <w:t xml:space="preserve">                                &lt;div className="text-foreground text-lg font-bold sm:text-xl md:text-2xl"&gt;{title}&lt;/div&gt;</w:t>
        <w:br/>
        <w:t xml:space="preserve">                            )}</w:t>
        <w:br/>
        <w:t xml:space="preserve">                            &lt;div className="text-muted-foreground mt-0.5 text-xs sm:mt-1 sm:text-sm"&gt;{description}&lt;/div&gt;</w:t>
        <w:br/>
        <w:t xml:space="preserve">                        &lt;/div&gt;</w:t>
        <w:br/>
        <w:t xml:space="preserve">                    &lt;/div&gt;</w:t>
        <w:br/>
        <w:t xml:space="preserve">                    {actions ? &lt;div className="flex w-full flex-wrap items-center gap-2 xl:w-auto xl:justify-end"&gt;{actions}&lt;/div&gt; : null}</w:t>
        <w:br/>
        <w:t xml:space="preserve">                &lt;/div&gt;</w:t>
        <w:br/>
        <w:t xml:space="preserve">                {children &amp;&amp; &lt;div className="mt-2"&gt;{children}&lt;/div&gt;}</w:t>
        <w:br/>
        <w:t xml:space="preserve">            &lt;/CardContent&gt;</w:t>
        <w:br/>
        <w:t xml:space="preserve">        &lt;/Card&gt;</w:t>
        <w:br/>
        <w:t xml:space="preserve">    );</w:t>
        <w:br/>
        <w:t>};</w:t>
      </w:r>
    </w:p>
    <w:p>
      <w:r>
        <w:rPr>
          <w:color w:val="CCCCCC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resources/js/components/icon.tsx</w:t>
      </w:r>
    </w:p>
    <w:p>
      <w:pPr>
        <w:pStyle w:val="CodeBlock"/>
      </w:pPr>
      <w:r>
        <w:rPr>
          <w:rFonts w:ascii="Consolas" w:hAnsi="Consolas"/>
          <w:sz w:val="10"/>
        </w:rPr>
        <w:t>import { cn } from '@/lib/utils';</w:t>
        <w:br/>
        <w:t>import { type LucideProps } from 'lucide-react';</w:t>
        <w:br/>
        <w:t>import { type ComponentType } from 'react';</w:t>
        <w:br/>
        <w:br/>
        <w:t>interface IconProps extends Omit&lt;LucideProps, 'ref'&gt; {</w:t>
        <w:br/>
        <w:t xml:space="preserve">    iconNode: ComponentType&lt;LucideProps&gt;;</w:t>
        <w:br/>
        <w:t>}</w:t>
        <w:br/>
        <w:br/>
        <w:t>export function Icon({ iconNode: IconComponent, className, ...props }: IconProps) {</w:t>
        <w:br/>
        <w:t xml:space="preserve">    return &lt;IconComponent className={cn('h-4 w-4', className)} {...props} /&gt;;</w:t>
        <w:br/>
        <w:t>}</w:t>
      </w:r>
    </w:p>
    <w:p>
      <w:r>
        <w:rPr>
          <w:color w:val="CCCCCC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resources/js/components/input-error.tsx</w:t>
      </w:r>
    </w:p>
    <w:p>
      <w:pPr>
        <w:pStyle w:val="CodeBlock"/>
      </w:pPr>
      <w:r>
        <w:rPr>
          <w:rFonts w:ascii="Consolas" w:hAnsi="Consolas"/>
          <w:sz w:val="10"/>
        </w:rPr>
        <w:t>import { cn } from '@/lib/utils';</w:t>
        <w:br/>
        <w:t>import { type HTMLAttributes } from 'react';</w:t>
        <w:br/>
        <w:br/>
        <w:t>export default function InputError({ message, className = '', ...props }: HTMLAttributes&lt;HTMLParagraphElement&gt; &amp; { message?: string }) {</w:t>
        <w:br/>
        <w:t xml:space="preserve">    return message ? (</w:t>
        <w:br/>
        <w:t xml:space="preserve">        &lt;p {...props} className={cn('text-sm text-red-600 dark:text-red-400', className)}&gt;</w:t>
        <w:br/>
        <w:t xml:space="preserve">            {message}</w:t>
        <w:br/>
        <w:t xml:space="preserve">        &lt;/p&gt;</w:t>
        <w:br/>
        <w:t xml:space="preserve">    ) : null;</w:t>
        <w:br/>
        <w:t>}</w:t>
      </w:r>
    </w:p>
    <w:p>
      <w:r>
        <w:rPr>
          <w:color w:val="CCCCCC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resources/js/components/input-with-label.tsx</w:t>
      </w:r>
    </w:p>
    <w:p>
      <w:pPr>
        <w:pStyle w:val="CodeBlock"/>
      </w:pPr>
      <w:r>
        <w:rPr>
          <w:rFonts w:ascii="Consolas" w:hAnsi="Consolas"/>
          <w:sz w:val="10"/>
        </w:rPr>
        <w:t>import InputError from '@/components/input-error';</w:t>
        <w:br/>
        <w:t>import * as React from 'react';</w:t>
        <w:br/>
        <w:t>import { Input } from './ui/input';</w:t>
        <w:br/>
        <w:t>import { Label } from './ui/label';</w:t>
        <w:br/>
        <w:br/>
        <w:t>interface InputWithLabelProps extends React.ComponentProps&lt;typeof Input&gt; {</w:t>
        <w:br/>
        <w:t xml:space="preserve">    label: string;</w:t>
        <w:br/>
        <w:t xml:space="preserve">    labelClassName?: string;</w:t>
        <w:br/>
        <w:t xml:space="preserve">    id?: string;</w:t>
        <w:br/>
        <w:t xml:space="preserve">    required?: boolean;</w:t>
        <w:br/>
        <w:t xml:space="preserve">    error?: string;</w:t>
        <w:br/>
        <w:t xml:space="preserve">    errorClassName?: string;</w:t>
        <w:br/>
        <w:t>}</w:t>
        <w:br/>
        <w:br/>
        <w:t>const InputWithLabel = React.forwardRef&lt;HTMLInputElement, InputWithLabelProps&gt;(</w:t>
        <w:br/>
        <w:t xml:space="preserve">    ({ label, labelClassName, id, required, error, errorClassName, ...props }: InputWithLabelProps, ref: React.ForwardedRef&lt;HTMLInputElement&gt;) =&gt; {</w:t>
        <w:br/>
        <w:t xml:space="preserve">        const generatedId = React.useId();</w:t>
        <w:br/>
        <w:t xml:space="preserve">        const inputId = id ?? generatedId;</w:t>
        <w:br/>
        <w:t xml:space="preserve">        return (</w:t>
        <w:br/>
        <w:t xml:space="preserve">            &lt;div className="flex flex-col gap-1"&gt;</w:t>
        <w:br/>
        <w:t xml:space="preserve">                &lt;Label htmlFor={inputId} className={labelClassName}&gt;</w:t>
        <w:br/>
        <w:t xml:space="preserve">                    {label}</w:t>
        <w:br/>
        <w:t xml:space="preserve">                    {required ? (</w:t>
        <w:br/>
        <w:t xml:space="preserve">                        &lt;span className="text-destructive ml-1 align-super text-xs" aria-label="required"&gt;</w:t>
        <w:br/>
        <w:t xml:space="preserve">                            *</w:t>
        <w:br/>
        <w:t xml:space="preserve">                        &lt;/span&gt;</w:t>
        <w:br/>
        <w:t xml:space="preserve">                    ) : null}</w:t>
        <w:br/>
        <w:t xml:space="preserve">                &lt;/Label&gt;</w:t>
        <w:br/>
        <w:t xml:space="preserve">                &lt;Input ref={ref} id={inputId} required={required} {...props} /&gt;</w:t>
        <w:br/>
        <w:t xml:space="preserve">                {error &amp;&amp; &lt;InputError message={error} className={errorClassName} /&gt;}</w:t>
        <w:br/>
        <w:t xml:space="preserve">            &lt;/div&gt;</w:t>
        <w:br/>
        <w:t xml:space="preserve">        );</w:t>
        <w:br/>
        <w:t xml:space="preserve">    },</w:t>
        <w:br/>
        <w:t>);</w:t>
        <w:br/>
        <w:br/>
        <w:t>InputWithLabel.displayName = 'InputWithLabel';</w:t>
        <w:br/>
        <w:br/>
        <w:t>export { InputWithLabel };</w:t>
      </w:r>
    </w:p>
    <w:p>
      <w:r>
        <w:rPr>
          <w:color w:val="CCCCCC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resources/js/components/municipal-office-select.tsx</w:t>
      </w:r>
    </w:p>
    <w:p>
      <w:pPr>
        <w:pStyle w:val="CodeBlock"/>
      </w:pPr>
      <w:r>
        <w:rPr>
          <w:rFonts w:ascii="Consolas" w:hAnsi="Consolas"/>
          <w:sz w:val="10"/>
        </w:rPr>
        <w:t>import { Field, FieldDescription, FieldError, FieldLabel } from '@/components/ui/field';</w:t>
        <w:br/>
        <w:t>import { Select, SelectContent, SelectGroup, SelectItem, SelectTrigger, SelectValue } from '@/components/ui/select';</w:t>
        <w:br/>
        <w:t>import { cn } from '@/lib/utils';</w:t>
        <w:br/>
        <w:t>import { MUNICIPAL_OFFICES } from '@/types';</w:t>
        <w:br/>
        <w:t>import React from 'react';</w:t>
        <w:br/>
        <w:br/>
        <w:t>interface MunicipalOfficeSelectProps {</w:t>
        <w:br/>
        <w:t xml:space="preserve">    id?: string;</w:t>
        <w:br/>
        <w:t xml:space="preserve">    label?: string;</w:t>
        <w:br/>
        <w:t xml:space="preserve">    value: string;</w:t>
        <w:br/>
        <w:t xml:space="preserve">    onValueChange: (value: string) =&gt; void;</w:t>
        <w:br/>
        <w:t xml:space="preserve">    error?: string;</w:t>
        <w:br/>
        <w:t xml:space="preserve">    required?: boolean;</w:t>
        <w:br/>
        <w:t xml:space="preserve">    placeholder?: string;</w:t>
        <w:br/>
        <w:t xml:space="preserve">    className?: string;</w:t>
        <w:br/>
        <w:t xml:space="preserve">    labelClassName?: string;</w:t>
        <w:br/>
        <w:t xml:space="preserve">    helperText?: string;</w:t>
        <w:br/>
        <w:t xml:space="preserve">    disabled?: boolean;</w:t>
        <w:br/>
        <w:t>}</w:t>
        <w:br/>
        <w:br/>
        <w:t>const MunicipalOfficeSelect: React.FC&lt;MunicipalOfficeSelectProps&gt; = ({</w:t>
        <w:br/>
        <w:t xml:space="preserve">    id,</w:t>
        <w:br/>
        <w:t xml:space="preserve">    label = 'Municipal Office',</w:t>
        <w:br/>
        <w:t xml:space="preserve">    value,</w:t>
        <w:br/>
        <w:t xml:space="preserve">    onValueChange,</w:t>
        <w:br/>
        <w:t xml:space="preserve">    error,</w:t>
        <w:br/>
        <w:t xml:space="preserve">    required = false,</w:t>
        <w:br/>
        <w:t xml:space="preserve">    placeholder = 'Select municipal office',</w:t>
        <w:br/>
        <w:t xml:space="preserve">    className,</w:t>
        <w:br/>
        <w:t xml:space="preserve">    labelClassName,</w:t>
        <w:br/>
        <w:t xml:space="preserve">    helperText = 'Select the municipal office involved in this document.',</w:t>
        <w:br/>
        <w:t xml:space="preserve">    disabled = false,</w:t>
        <w:br/>
        <w:t>}) =&gt; {</w:t>
        <w:br/>
        <w:t xml:space="preserve">    const generatedId = React.useId();</w:t>
        <w:br/>
        <w:t xml:space="preserve">    const selectId = id ?? generatedId;</w:t>
        <w:br/>
        <w:br/>
        <w:t xml:space="preserve">    return (</w:t>
        <w:br/>
        <w:t xml:space="preserve">        &lt;Field&gt;</w:t>
        <w:br/>
        <w:t xml:space="preserve">            {label &amp;&amp; (</w:t>
        <w:br/>
        <w:t xml:space="preserve">                &lt;FieldLabel htmlFor={selectId} className={labelClassName}&gt;</w:t>
        <w:br/>
        <w:t xml:space="preserve">                    {label}</w:t>
        <w:br/>
        <w:t xml:space="preserve">                    {required &amp;&amp; (</w:t>
        <w:br/>
        <w:t xml:space="preserve">                        &lt;span className="text-destructive ml-1 align-super text-xs" aria-label="required"&gt;</w:t>
        <w:br/>
        <w:t xml:space="preserve">                            *</w:t>
        <w:br/>
        <w:t xml:space="preserve">                        &lt;/span&gt;</w:t>
        <w:br/>
        <w:t xml:space="preserve">                    )}</w:t>
        <w:br/>
        <w:t xml:space="preserve">                &lt;/FieldLabel&gt;</w:t>
        <w:br/>
        <w:t xml:space="preserve">            )}</w:t>
        <w:br/>
        <w:br/>
        <w:t xml:space="preserve">            &lt;Select value={value} onValueChange={(nextValue) =&gt; nextValue &amp;&amp; onValueChange(nextValue)} disabled={disabled}&gt;</w:t>
        <w:br/>
        <w:t xml:space="preserve">                &lt;SelectTrigger</w:t>
        <w:br/>
        <w:t xml:space="preserve">                    id={selectId}</w:t>
        <w:br/>
        <w:t xml:space="preserve">                    className={cn(</w:t>
        <w:br/>
        <w:t xml:space="preserve">                        'text-left transition-all duration-200',</w:t>
        <w:br/>
        <w:t xml:space="preserve">                        error ? 'border-destructive ring-destructive/30 ring-1' : 'border-input',</w:t>
        <w:br/>
        <w:t xml:space="preserve">                        className,</w:t>
        <w:br/>
        <w:t xml:space="preserve">                    )}</w:t>
        <w:br/>
        <w:t xml:space="preserve">                &gt;</w:t>
        <w:br/>
        <w:t xml:space="preserve">                    &lt;div className="flex-1 truncate text-left"&gt;</w:t>
        <w:br/>
        <w:t xml:space="preserve">                        &lt;SelectValue placeholder={placeholder} /&gt;</w:t>
        <w:br/>
        <w:t xml:space="preserve">                    &lt;/div&gt;</w:t>
        <w:br/>
        <w:t xml:space="preserve">                &lt;/SelectTrigger&gt;</w:t>
        <w:br/>
        <w:t xml:space="preserve">                &lt;SelectContent&gt;</w:t>
        <w:br/>
        <w:t xml:space="preserve">                    &lt;SelectGroup&gt;</w:t>
        <w:br/>
        <w:t xml:space="preserve">                        {MUNICIPAL_OFFICES.map((office) =&gt; (</w:t>
        <w:br/>
        <w:t xml:space="preserve">                            &lt;SelectItem key={office.value} value={office.value}&gt;</w:t>
        <w:br/>
        <w:t xml:space="preserve">                                {office.label}</w:t>
        <w:br/>
        <w:t xml:space="preserve">                            &lt;/SelectItem&gt;</w:t>
        <w:br/>
        <w:t xml:space="preserve">                        ))}</w:t>
        <w:br/>
        <w:t xml:space="preserve">                    &lt;/SelectGroup&gt;</w:t>
        <w:br/>
        <w:t xml:space="preserve">                &lt;/SelectContent&gt;</w:t>
        <w:br/>
        <w:t xml:space="preserve">            &lt;/Select&gt;</w:t>
        <w:br/>
        <w:br/>
        <w:t xml:space="preserve">            {helperText &amp;&amp; !error &amp;&amp; &lt;FieldDescription&gt;{helperText}&lt;/FieldDescription&gt;}</w:t>
        <w:br/>
        <w:t xml:space="preserve">            {error &amp;&amp; &lt;FieldError&gt;{error}&lt;/FieldError&gt;}</w:t>
        <w:br/>
        <w:t xml:space="preserve">        &lt;/Field&gt;</w:t>
        <w:br/>
        <w:t xml:space="preserve">    );</w:t>
        <w:br/>
        <w:t>};</w:t>
        <w:br/>
        <w:br/>
        <w:t>export default MunicipalOfficeSelect;</w:t>
      </w:r>
    </w:p>
    <w:p>
      <w:r>
        <w:rPr>
          <w:color w:val="CCCCCC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resources/js/components/nav-footer.tsx</w:t>
      </w:r>
    </w:p>
    <w:p>
      <w:pPr>
        <w:pStyle w:val="CodeBlock"/>
      </w:pPr>
      <w:r>
        <w:rPr>
          <w:rFonts w:ascii="Consolas" w:hAnsi="Consolas"/>
          <w:sz w:val="10"/>
        </w:rPr>
        <w:t>import { Icon } from '@/components/icon';</w:t>
        <w:br/>
        <w:t>import { SidebarGroup, SidebarGroupContent, SidebarMenu, SidebarMenuButton, SidebarMenuItem } from '@/components/ui/sidebar';</w:t>
        <w:br/>
        <w:t>import { type NavItem } from '@/types';</w:t>
        <w:br/>
        <w:t>import { Link } from '@inertiajs/react';</w:t>
        <w:br/>
        <w:t>import { type ComponentPropsWithoutRef } from 'react';</w:t>
        <w:br/>
        <w:br/>
        <w:t>export function NavFooter({</w:t>
        <w:br/>
        <w:t xml:space="preserve">    items,</w:t>
        <w:br/>
        <w:t xml:space="preserve">    className,</w:t>
        <w:br/>
        <w:t xml:space="preserve">    ...props</w:t>
        <w:br/>
        <w:t>}: ComponentPropsWithoutRef&lt;typeof SidebarGroup&gt; &amp; {</w:t>
        <w:br/>
        <w:t xml:space="preserve">    items: NavItem[];</w:t>
        <w:br/>
        <w:t>}) {</w:t>
        <w:br/>
        <w:t xml:space="preserve">    return (</w:t>
        <w:br/>
        <w:t xml:space="preserve">        &lt;SidebarGroup {...props} className={`group-data-[collapsible=icon]:p-0 ${className || ''}`}&gt;</w:t>
        <w:br/>
        <w:t xml:space="preserve">            &lt;SidebarGroupContent&gt;</w:t>
        <w:br/>
        <w:t xml:space="preserve">                &lt;SidebarMenu className="gap-1"&gt;</w:t>
        <w:br/>
        <w:t xml:space="preserve">                    {items.map((item) =&gt; (</w:t>
        <w:br/>
        <w:t xml:space="preserve">                        &lt;SidebarMenuItem key={item.title}&gt;</w:t>
        <w:br/>
        <w:t xml:space="preserve">                            &lt;SidebarMenuButton</w:t>
        <w:br/>
        <w:t xml:space="preserve">                                className="text-neutral-600 hover:text-neutral-800 dark:text-neutral-300 dark:hover:text-neutral-100"</w:t>
        <w:br/>
        <w:t xml:space="preserve">                                render={&lt;Link href={item.href} prefetch="hover" cacheFor="30s" /&gt;}</w:t>
        <w:br/>
        <w:t xml:space="preserve">                            &gt;</w:t>
        <w:br/>
        <w:t xml:space="preserve">                                {item.icon &amp;&amp; &lt;Icon iconNode={item.icon} className="h-5 w-5" /&gt;}</w:t>
        <w:br/>
        <w:t xml:space="preserve">                                &lt;span&gt;{item.title}&lt;/span&gt;</w:t>
        <w:br/>
        <w:t xml:space="preserve">                            &lt;/SidebarMenuButton&gt;</w:t>
        <w:br/>
        <w:t xml:space="preserve">                        &lt;/SidebarMenuItem&gt;</w:t>
        <w:br/>
        <w:t xml:space="preserve">                    ))}</w:t>
        <w:br/>
        <w:t xml:space="preserve">                &lt;/SidebarMenu&gt;</w:t>
        <w:br/>
        <w:t xml:space="preserve">            &lt;/SidebarGroupContent&gt;</w:t>
        <w:br/>
        <w:t xml:space="preserve">        &lt;/SidebarGroup&gt;</w:t>
        <w:br/>
        <w:t xml:space="preserve">    );</w:t>
        <w:br/>
        <w:t>}</w:t>
      </w:r>
    </w:p>
    <w:p>
      <w:r>
        <w:rPr>
          <w:color w:val="CCCCCC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resources/js/components/nav-main.tsx</w:t>
      </w:r>
    </w:p>
    <w:p>
      <w:pPr>
        <w:pStyle w:val="CodeBlock"/>
      </w:pPr>
      <w:r>
        <w:rPr>
          <w:rFonts w:ascii="Consolas" w:hAnsi="Consolas"/>
          <w:sz w:val="10"/>
        </w:rPr>
        <w:t>import { SidebarGroup, SidebarGroupLabel, SidebarMenu, SidebarMenuButton, SidebarMenuItem } from '@/components/ui/sidebar';</w:t>
        <w:br/>
        <w:t>import { type NavItem } from '@/types';</w:t>
        <w:br/>
        <w:t>import { Link, usePage } from '@inertiajs/react';</w:t>
        <w:br/>
        <w:br/>
        <w:t>const normalizePathname = (url: string): string =&gt; {</w:t>
        <w:br/>
        <w:t xml:space="preserve">    const [pathWithNoQuery] = url.split('?');</w:t>
        <w:br/>
        <w:t xml:space="preserve">    const [pathWithNoHash] = pathWithNoQuery.split('#');</w:t>
        <w:br/>
        <w:t xml:space="preserve">    if (pathWithNoHash.length &gt; 1 &amp;&amp; pathWithNoHash.endsWith('/')) {</w:t>
        <w:br/>
        <w:t xml:space="preserve">        return pathWithNoHash.slice(0, -1);</w:t>
        <w:br/>
        <w:t xml:space="preserve">    }</w:t>
        <w:br/>
        <w:br/>
        <w:t xml:space="preserve">    return pathWithNoHash;</w:t>
        <w:br/>
        <w:t>};</w:t>
        <w:br/>
        <w:br/>
        <w:t>export function NavMain({ items = [] }: { items: NavItem[] }) {</w:t>
        <w:br/>
        <w:t xml:space="preserve">    const page = usePage();</w:t>
        <w:br/>
        <w:t xml:space="preserve">    const currentPath = normalizePathname(page.url);</w:t>
        <w:br/>
        <w:br/>
        <w:t xml:space="preserve">    return (</w:t>
        <w:br/>
        <w:t xml:space="preserve">        &lt;SidebarGroup className="px-2 py-0"&gt;</w:t>
        <w:br/>
        <w:t xml:space="preserve">            &lt;SidebarGroupLabel&gt;Platform&lt;/SidebarGroupLabel&gt;</w:t>
        <w:br/>
        <w:t xml:space="preserve">            &lt;SidebarMenu className="gap-1"&gt;</w:t>
        <w:br/>
        <w:t xml:space="preserve">                {items.map((item) =&gt; (</w:t>
        <w:br/>
        <w:t xml:space="preserve">                    &lt;SidebarMenuItem key={item.title}&gt;</w:t>
        <w:br/>
        <w:t xml:space="preserve">                        &lt;SidebarMenuButton</w:t>
        <w:br/>
        <w:t xml:space="preserve">                            isActive={normalizePathname(item.href) === currentPath}</w:t>
        <w:br/>
        <w:t xml:space="preserve">                            render={&lt;Link href={item.href} prefetch="hover" cacheFor="1m" /&gt;}</w:t>
        <w:br/>
        <w:t xml:space="preserve">                        &gt;</w:t>
        <w:br/>
        <w:t xml:space="preserve">                            {item.icon &amp;&amp; &lt;item.icon /&gt;}</w:t>
        <w:br/>
        <w:t xml:space="preserve">                            &lt;span&gt;{item.title}&lt;/span&gt;</w:t>
        <w:br/>
        <w:t xml:space="preserve">                        &lt;/SidebarMenuButton&gt;</w:t>
        <w:br/>
        <w:t xml:space="preserve">                    &lt;/SidebarMenuItem&gt;</w:t>
        <w:br/>
        <w:t xml:space="preserve">                ))}</w:t>
        <w:br/>
        <w:t xml:space="preserve">            &lt;/SidebarMenu&gt;</w:t>
        <w:br/>
        <w:t xml:space="preserve">        &lt;/SidebarGroup&gt;</w:t>
        <w:br/>
        <w:t xml:space="preserve">    );</w:t>
        <w:br/>
        <w:t>}</w:t>
      </w:r>
    </w:p>
    <w:p>
      <w:r>
        <w:rPr>
          <w:color w:val="CCCCCC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resources/js/components/nav-user.tsx</w:t>
      </w:r>
    </w:p>
    <w:p>
      <w:pPr>
        <w:pStyle w:val="CodeBlock"/>
      </w:pPr>
      <w:r>
        <w:rPr>
          <w:rFonts w:ascii="Consolas" w:hAnsi="Consolas"/>
          <w:sz w:val="10"/>
        </w:rPr>
        <w:t>import { DropdownMenu, DropdownMenuContent, DropdownMenuTrigger } from '@/components/ui/dropdown-menu';</w:t>
        <w:br/>
        <w:t>import { SidebarMenu, SidebarMenuButton, SidebarMenuItem, useSidebar } from '@/components/ui/sidebar';</w:t>
        <w:br/>
        <w:t>import { UserInfo } from '@/components/user-info';</w:t>
        <w:br/>
        <w:t>import { UserMenuContent } from '@/components/user-menu-content';</w:t>
        <w:br/>
        <w:t>import { useIsMobile } from '@/hooks/use-mobile';</w:t>
        <w:br/>
        <w:t>import { type SharedData } from '@/types';</w:t>
        <w:br/>
        <w:t>import { usePage } from '@inertiajs/react';</w:t>
        <w:br/>
        <w:t>import { ChevronsUpDown } from 'lucide-react';</w:t>
        <w:br/>
        <w:br/>
        <w:t>export function NavUser() {</w:t>
        <w:br/>
        <w:t xml:space="preserve">    const { auth } = usePage&lt;SharedData&gt;().props;</w:t>
        <w:br/>
        <w:t xml:space="preserve">    const { state } = useSidebar();</w:t>
        <w:br/>
        <w:t xml:space="preserve">    const isMobile = useIsMobile();</w:t>
        <w:br/>
        <w:br/>
        <w:t xml:space="preserve">    if (!auth.user) {</w:t>
        <w:br/>
        <w:t xml:space="preserve">        return null;</w:t>
        <w:br/>
        <w:t xml:space="preserve">    }</w:t>
        <w:br/>
        <w:br/>
        <w:t xml:space="preserve">    return (</w:t>
        <w:br/>
        <w:t xml:space="preserve">        &lt;SidebarMenu&gt;</w:t>
        <w:br/>
        <w:t xml:space="preserve">            &lt;SidebarMenuItem&gt;</w:t>
        <w:br/>
        <w:t xml:space="preserve">                &lt;DropdownMenu&gt;</w:t>
        <w:br/>
        <w:t xml:space="preserve">                    &lt;DropdownMenuTrigger</w:t>
        <w:br/>
        <w:t xml:space="preserve">                        render={&lt;SidebarMenuButton size="lg" className="text-sidebar-accent-foreground data-[state=open]:bg-sidebar-accent group" /&gt;}</w:t>
        <w:br/>
        <w:t xml:space="preserve">                    &gt;</w:t>
        <w:br/>
        <w:t xml:space="preserve">                        &lt;UserInfo user={auth.user} /&gt;</w:t>
        <w:br/>
        <w:t xml:space="preserve">                        &lt;ChevronsUpDown className="ml-auto size-4" /&gt;</w:t>
        <w:br/>
        <w:t xml:space="preserve">                    &lt;/DropdownMenuTrigger&gt;</w:t>
        <w:br/>
        <w:t xml:space="preserve">                    &lt;DropdownMenuContent</w:t>
        <w:br/>
        <w:t xml:space="preserve">                        className="w-(--anchor-width) min-w-56 rounded-lg"</w:t>
        <w:br/>
        <w:t xml:space="preserve">                        align="end"</w:t>
        <w:br/>
        <w:t xml:space="preserve">                        side={isMobile ? 'bottom' : state === 'collapsed' ? 'left' : 'bottom'}</w:t>
        <w:br/>
        <w:t xml:space="preserve">                    &gt;</w:t>
        <w:br/>
        <w:t xml:space="preserve">                        &lt;UserMenuContent user={auth.user} /&gt;</w:t>
        <w:br/>
        <w:t xml:space="preserve">                    &lt;/DropdownMenuContent&gt;</w:t>
        <w:br/>
        <w:t xml:space="preserve">                &lt;/DropdownMenu&gt;</w:t>
        <w:br/>
        <w:t xml:space="preserve">            &lt;/SidebarMenuItem&gt;</w:t>
        <w:br/>
        <w:t xml:space="preserve">        &lt;/SidebarMenu&gt;</w:t>
        <w:br/>
        <w:t xml:space="preserve">    );</w:t>
        <w:br/>
        <w:t>}</w:t>
      </w:r>
    </w:p>
    <w:p>
      <w:r>
        <w:rPr>
          <w:color w:val="CCCCCC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resources/js/components/pagination.tsx</w:t>
      </w:r>
    </w:p>
    <w:p>
      <w:pPr>
        <w:pStyle w:val="CodeBlock"/>
      </w:pPr>
      <w:r>
        <w:rPr>
          <w:rFonts w:ascii="Consolas" w:hAnsi="Consolas"/>
          <w:sz w:val="10"/>
        </w:rPr>
        <w:t>import {</w:t>
        <w:br/>
        <w:t xml:space="preserve">    PaginationContent,</w:t>
        <w:br/>
        <w:t xml:space="preserve">    PaginationEllipsis,</w:t>
        <w:br/>
        <w:t xml:space="preserve">    PaginationItem,</w:t>
        <w:br/>
        <w:t xml:space="preserve">    PaginationLink,</w:t>
        <w:br/>
        <w:t xml:space="preserve">    PaginationNext,</w:t>
        <w:br/>
        <w:t xml:space="preserve">    PaginationPrevious,</w:t>
        <w:br/>
        <w:t xml:space="preserve">    Pagination as UIPagination,</w:t>
        <w:br/>
        <w:t>} from '@/components/ui/pagination';</w:t>
        <w:br/>
        <w:t>import { Select, SelectContent, SelectGroup, SelectItem, SelectTrigger, SelectValue } from '@/components/ui/select';</w:t>
        <w:br/>
        <w:t>import { cn } from '@/lib/utils';</w:t>
        <w:br/>
        <w:t>import * as React from 'react';</w:t>
        <w:br/>
        <w:br/>
        <w:t>interface PaginationProps {</w:t>
        <w:br/>
        <w:t xml:space="preserve">    pageIndex: number;</w:t>
        <w:br/>
        <w:t xml:space="preserve">    pageSize: number;</w:t>
        <w:br/>
        <w:t xml:space="preserve">    pageCount: number;</w:t>
        <w:br/>
        <w:t xml:space="preserve">    totalItems: number;</w:t>
        <w:br/>
        <w:t xml:space="preserve">    onPageChange: (pageIndex: number) =&gt; void;</w:t>
        <w:br/>
        <w:t xml:space="preserve">    onPageSizeChange?: (pageSize: number) =&gt; void;</w:t>
        <w:br/>
        <w:t xml:space="preserve">    pageSizeOptions?: number[];</w:t>
        <w:br/>
        <w:t xml:space="preserve">    className?: string;</w:t>
        <w:br/>
        <w:t>}</w:t>
        <w:br/>
        <w:br/>
        <w:t>export const Pagination: React.FC&lt;PaginationProps&gt; = ({</w:t>
        <w:br/>
        <w:t xml:space="preserve">    pageIndex,</w:t>
        <w:br/>
        <w:t xml:space="preserve">    pageSize,</w:t>
        <w:br/>
        <w:t xml:space="preserve">    pageCount,</w:t>
        <w:br/>
        <w:t xml:space="preserve">    totalItems,</w:t>
        <w:br/>
        <w:t xml:space="preserve">    onPageChange,</w:t>
        <w:br/>
        <w:t xml:space="preserve">    onPageSizeChange,</w:t>
        <w:br/>
        <w:t xml:space="preserve">    pageSizeOptions = [10, 25, 50, 100, 250],</w:t>
        <w:br/>
        <w:t xml:space="preserve">    className = '',</w:t>
        <w:br/>
        <w:t>}) =&gt; {</w:t>
        <w:br/>
        <w:t xml:space="preserve">    const pageNumbers = React.useMemo(() =&gt; {</w:t>
        <w:br/>
        <w:t xml:space="preserve">        const currentPage = pageIndex + 1;</w:t>
        <w:br/>
        <w:t xml:space="preserve">        const totalPages = pageCount;</w:t>
        <w:br/>
        <w:t xml:space="preserve">        if (totalPages === 0) return [];</w:t>
        <w:br/>
        <w:t xml:space="preserve">        if (totalPages &lt;= 7) {</w:t>
        <w:br/>
        <w:t xml:space="preserve">            return Array.from({ length: totalPages }, (_, i) =&gt; i + 1);</w:t>
        <w:br/>
        <w:t xml:space="preserve">        }</w:t>
        <w:br/>
        <w:t xml:space="preserve">        const pages = [1];</w:t>
        <w:br/>
        <w:t xml:space="preserve">        if (currentPage &gt; 3) pages.push(-1); </w:t>
        <w:br/>
        <w:t xml:space="preserve">        const start = Math.max(2, currentPage - 1);</w:t>
        <w:br/>
        <w:t xml:space="preserve">        const end = Math.min(totalPages - 1, currentPage + 1);</w:t>
        <w:br/>
        <w:t xml:space="preserve">        for (let i = start; i &lt;= end; i++) pages.push(i);</w:t>
        <w:br/>
        <w:t xml:space="preserve">        if (currentPage &lt; totalPages - 2) pages.push(-2); </w:t>
        <w:br/>
        <w:t xml:space="preserve">        if (totalPages &gt; 1) pages.push(totalPages);</w:t>
        <w:br/>
        <w:t xml:space="preserve">        return pages;</w:t>
        <w:br/>
        <w:t xml:space="preserve">    }, [pageIndex, pageCount]);</w:t>
        <w:br/>
        <w:br/>
        <w:t xml:space="preserve">    const startEntry = totalItems &gt; 0 ? pageIndex * pageSize + 1 : 0;</w:t>
        <w:br/>
        <w:t xml:space="preserve">    const endEntry = Math.min((pageIndex + 1) * pageSize, totalItems);</w:t>
        <w:br/>
        <w:br/>
        <w:t xml:space="preserve">    return (</w:t>
        <w:br/>
        <w:t xml:space="preserve">        &lt;UIPagination className={cn('flex flex-col items-center justify-between gap-4 lg:flex-row', className)}&gt;</w:t>
        <w:br/>
        <w:t xml:space="preserve">            &lt;div className="text-muted-foreground w-full text-center text-sm lg:w-auto lg:text-left"&gt;</w:t>
        <w:br/>
        <w:t xml:space="preserve">                {totalItems &gt; 0 ? (</w:t>
        <w:br/>
        <w:t xml:space="preserve">                    &lt;&gt;</w:t>
        <w:br/>
        <w:t xml:space="preserve">                        &lt;span className="lg:hidden"&gt;</w:t>
        <w:br/>
        <w:t xml:space="preserve">                            &lt;span className="text-foreground font-medium"&gt;</w:t>
        <w:br/>
        <w:t xml:space="preserve">                                {startEntry}–{endEntry}</w:t>
        <w:br/>
        <w:t xml:space="preserve">                            &lt;/span&gt;{' '}</w:t>
        <w:br/>
        <w:t xml:space="preserve">                            / &lt;span className="text-foreground font-medium"&gt;{totalItems}&lt;/span&gt;</w:t>
        <w:br/>
        <w:t xml:space="preserve">                        &lt;/span&gt;</w:t>
        <w:br/>
        <w:t xml:space="preserve">                        &lt;span className="hidden lg:inline"&gt;</w:t>
        <w:br/>
        <w:t xml:space="preserve">                            Showing &lt;span className="text-foreground font-medium"&gt;{startEntry}&lt;/span&gt; to{' '}</w:t>
        <w:br/>
        <w:t xml:space="preserve">                            &lt;span className="text-foreground font-medium"&gt;{endEntry}&lt;/span&gt; of{' '}</w:t>
        <w:br/>
        <w:t xml:space="preserve">                            &lt;span className="text-foreground font-medium"&gt;{totalItems}&lt;/span&gt; entries</w:t>
        <w:br/>
        <w:t xml:space="preserve">                        &lt;/span&gt;</w:t>
        <w:br/>
        <w:t xml:space="preserve">                    &lt;/&gt;</w:t>
        <w:br/>
        <w:t xml:space="preserve">                ) : (</w:t>
        <w:br/>
        <w:t xml:space="preserve">                    &lt;&gt;No entries&lt;/&gt;</w:t>
        <w:br/>
        <w:t xml:space="preserve">                )}</w:t>
        <w:br/>
        <w:t xml:space="preserve">            &lt;/div&gt;</w:t>
        <w:br/>
        <w:t xml:space="preserve">            &lt;div className="flex w-full flex-col items-center gap-3 sm:flex-row sm:gap-4 lg:w-auto"&gt;</w:t>
        <w:br/>
        <w:t xml:space="preserve">                {onPageSizeChange &amp;&amp; (</w:t>
        <w:br/>
        <w:t xml:space="preserve">                    &lt;div className="order-2 flex items-center gap-2 sm:order-1"&gt;</w:t>
        <w:br/>
        <w:t xml:space="preserve">                        &lt;span className="text-muted-foreground text-sm whitespace-nowrap"&gt;Rows per page&lt;/span&gt;</w:t>
        <w:br/>
        <w:t xml:space="preserve">                        &lt;Select value={String(pageSize)} onValueChange={(v) =&gt; onPageSizeChange(Number(v))}&gt;</w:t>
      </w:r>
    </w:p>
    <w:p>
      <w:pPr>
        <w:pStyle w:val="CodeBlock"/>
      </w:pPr>
      <w:r>
        <w:rPr>
          <w:rFonts w:ascii="Consolas" w:hAnsi="Consolas"/>
          <w:sz w:val="10"/>
        </w:rPr>
        <w:t xml:space="preserve">                            &lt;SelectTrigger className="focus:ring-ring focus:border-ring bg-background h-8 w-[70px] rounded border px-2"&gt;</w:t>
        <w:br/>
        <w:t xml:space="preserve">                                &lt;SelectValue /&gt;</w:t>
        <w:br/>
        <w:t xml:space="preserve">                            &lt;/SelectTrigger&gt;</w:t>
        <w:br/>
        <w:t xml:space="preserve">                            &lt;SelectContent&gt;</w:t>
        <w:br/>
        <w:t xml:space="preserve">                                &lt;SelectGroup&gt;</w:t>
        <w:br/>
        <w:t xml:space="preserve">                                    {pageSizeOptions.map((size) =&gt; (</w:t>
        <w:br/>
        <w:t xml:space="preserve">                                        &lt;SelectItem key={size} value={String(size)}&gt;</w:t>
        <w:br/>
        <w:t xml:space="preserve">                                            {size}</w:t>
        <w:br/>
        <w:t xml:space="preserve">                                        &lt;/SelectItem&gt;</w:t>
        <w:br/>
        <w:t xml:space="preserve">                                    ))}</w:t>
        <w:br/>
        <w:t xml:space="preserve">                                    &lt;SelectItem value="9999"&gt;All&lt;/SelectItem&gt;</w:t>
        <w:br/>
        <w:t xml:space="preserve">                                &lt;/SelectGroup&gt;</w:t>
        <w:br/>
        <w:t xml:space="preserve">                            &lt;/SelectContent&gt;</w:t>
        <w:br/>
        <w:t xml:space="preserve">                        &lt;/Select&gt;</w:t>
        <w:br/>
        <w:t xml:space="preserve">                    &lt;/div&gt;</w:t>
        <w:br/>
        <w:t xml:space="preserve">                )}</w:t>
        <w:br/>
        <w:t xml:space="preserve">                {totalItems &gt; 0 &amp;&amp; (</w:t>
        <w:br/>
        <w:t xml:space="preserve">                    &lt;PaginationContent className="order-1 sm:order-2"&gt;</w:t>
        <w:br/>
        <w:t xml:space="preserve">                        &lt;PaginationItem&gt;</w:t>
        <w:br/>
        <w:t xml:space="preserve">                            &lt;PaginationPrevious</w:t>
        <w:br/>
        <w:t xml:space="preserve">                                onClick={() =&gt; onPageChange(pageIndex - 1)}</w:t>
        <w:br/>
        <w:t xml:space="preserve">                                aria-disabled={pageIndex === 0}</w:t>
        <w:br/>
        <w:t xml:space="preserve">                                tabIndex={pageIndex === 0 ? -1 : 0}</w:t>
        <w:br/>
        <w:t xml:space="preserve">                                style={{ pointerEvents: pageIndex === 0 ? 'none' : undefined, opacity: pageIndex === 0 ? 0.5 : 1 }}</w:t>
        <w:br/>
        <w:t xml:space="preserve">                            /&gt;</w:t>
        <w:br/>
        <w:t xml:space="preserve">                        &lt;/PaginationItem&gt;</w:t>
        <w:br/>
        <w:t xml:space="preserve">                        {pageNumbers.map((pageNumber, i) =&gt; {</w:t>
        <w:br/>
        <w:t xml:space="preserve">                            if (pageNumber &lt; 0) {</w:t>
        <w:br/>
        <w:t xml:space="preserve">                                return (</w:t>
        <w:br/>
        <w:t xml:space="preserve">                                    &lt;PaginationItem key={`ellipsis-${i}`}&gt;</w:t>
        <w:br/>
        <w:t xml:space="preserve">                                        &lt;PaginationEllipsis /&gt;</w:t>
        <w:br/>
        <w:t xml:space="preserve">                                    &lt;/PaginationItem&gt;</w:t>
        <w:br/>
        <w:t xml:space="preserve">                                );</w:t>
        <w:br/>
        <w:t xml:space="preserve">                            }</w:t>
        <w:br/>
        <w:t xml:space="preserve">                            const isCurrentPage = pageNumber === pageIndex + 1;</w:t>
        <w:br/>
        <w:t xml:space="preserve">                            return (</w:t>
        <w:br/>
        <w:t xml:space="preserve">                                &lt;PaginationItem key={`page-${pageNumber}`}&gt;</w:t>
        <w:br/>
        <w:t xml:space="preserve">                                    &lt;PaginationLink</w:t>
        <w:br/>
        <w:t xml:space="preserve">                                        isActive={isCurrentPage}</w:t>
        <w:br/>
        <w:t xml:space="preserve">                                        onClick={() =&gt; onPageChange(pageNumber - 1)}</w:t>
        <w:br/>
        <w:t xml:space="preserve">                                        aria-current={isCurrentPage ? 'page' : undefined}</w:t>
        <w:br/>
        <w:t xml:space="preserve">                                    &gt;</w:t>
        <w:br/>
        <w:t xml:space="preserve">                                        {pageNumber}</w:t>
        <w:br/>
        <w:t xml:space="preserve">                                    &lt;/PaginationLink&gt;</w:t>
        <w:br/>
        <w:t xml:space="preserve">                                &lt;/PaginationItem&gt;</w:t>
        <w:br/>
        <w:t xml:space="preserve">                            );</w:t>
        <w:br/>
        <w:t xml:space="preserve">                        })}</w:t>
        <w:br/>
        <w:t xml:space="preserve">                        &lt;PaginationItem&gt;</w:t>
        <w:br/>
        <w:t xml:space="preserve">                            &lt;PaginationNext</w:t>
        <w:br/>
        <w:t xml:space="preserve">                                onClick={() =&gt; onPageChange(pageIndex + 1)}</w:t>
        <w:br/>
        <w:t xml:space="preserve">                                aria-disabled={pageIndex &gt;= pageCount - 1}</w:t>
        <w:br/>
        <w:t xml:space="preserve">                                tabIndex={pageIndex &gt;= pageCount - 1 ? -1 : 0}</w:t>
        <w:br/>
        <w:t xml:space="preserve">                                style={{</w:t>
        <w:br/>
        <w:t xml:space="preserve">                                    pointerEvents: pageIndex &gt;= pageCount - 1 ? 'none' : undefined,</w:t>
        <w:br/>
        <w:t xml:space="preserve">                                    opacity: pageIndex &gt;= pageCount - 1 ? 0.5 : 1,</w:t>
        <w:br/>
        <w:t xml:space="preserve">                                }}</w:t>
        <w:br/>
        <w:t xml:space="preserve">                            /&gt;</w:t>
        <w:br/>
        <w:t xml:space="preserve">                        &lt;/PaginationItem&gt;</w:t>
        <w:br/>
        <w:t xml:space="preserve">                    &lt;/PaginationContent&gt;</w:t>
        <w:br/>
        <w:t xml:space="preserve">                )}</w:t>
        <w:br/>
        <w:t xml:space="preserve">            &lt;/div&gt;</w:t>
        <w:br/>
        <w:t xml:space="preserve">        &lt;/UIPagination&gt;</w:t>
        <w:br/>
        <w:t xml:space="preserve">    );</w:t>
        <w:br/>
        <w:t>};</w:t>
      </w:r>
    </w:p>
    <w:p>
      <w:r>
        <w:rPr>
          <w:color w:val="CCCCCC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resources/js/components/pdf-viewer/document-info-card.tsx</w:t>
      </w:r>
    </w:p>
    <w:p>
      <w:pPr>
        <w:pStyle w:val="CodeBlock"/>
      </w:pPr>
      <w:r>
        <w:rPr>
          <w:rFonts w:ascii="Consolas" w:hAnsi="Consolas"/>
          <w:sz w:val="10"/>
        </w:rPr>
        <w:t>import { DocumentCorrectionSheet } from '@/components/documents/document-correction-sheet';</w:t>
        <w:br/>
        <w:t>import { Badge } from '@/components/ui/badge';</w:t>
        <w:br/>
        <w:t>import { TruncateBadge } from '@/components/truncate-badge';</w:t>
        <w:br/>
        <w:t>import { Button } from '@/components/ui/button';</w:t>
        <w:br/>
        <w:t>import { Card, CardContent, CardDescription, CardHeader, CardTitle } from '@/components/ui/card';</w:t>
        <w:br/>
        <w:t>import { Tooltip, TooltipContent, TooltipTrigger } from '@/components/ui/tooltip';</w:t>
        <w:br/>
        <w:t>import { cn } from '@/lib/utils';</w:t>
        <w:br/>
        <w:t>import { PdfDocument, SharedData, ViewStats } from '@/types';</w:t>
        <w:br/>
        <w:t>import {</w:t>
        <w:br/>
        <w:t xml:space="preserve">    formatFileSize,</w:t>
        <w:br/>
        <w:t xml:space="preserve">    formatStatus,</w:t>
        <w:br/>
        <w:t xml:space="preserve">    formatTimestamp,</w:t>
        <w:br/>
        <w:t xml:space="preserve">    formatUserAddress,</w:t>
        <w:br/>
        <w:t xml:space="preserve">    getStageIcon,</w:t>
        <w:br/>
        <w:t xml:space="preserve">    getStatusBadgeColor,</w:t>
        <w:br/>
        <w:t xml:space="preserve">    getStatusIcon,</w:t>
        <w:br/>
        <w:t>} from '@/utils/pdf-viewer/helpers';</w:t>
        <w:br/>
        <w:t>import { usePage } from '@inertiajs/react';</w:t>
        <w:br/>
        <w:t>import { Activity, AlertTriangle, Building2, CalendarDays, Clock, Eye, FileText, Globe, HardDrive, Hash, Shield, Target, Users } from 'lucide-react';</w:t>
        <w:br/>
        <w:t>import React, { useState } from 'react';</w:t>
        <w:br/>
        <w:br/>
        <w:t>interface Props {</w:t>
        <w:br/>
        <w:t xml:space="preserve">    document: PdfDocument;</w:t>
        <w:br/>
        <w:t xml:space="preserve">    fileKey: string;</w:t>
        <w:br/>
        <w:t xml:space="preserve">    viewStats: ViewStats;</w:t>
        <w:br/>
        <w:t>}</w:t>
        <w:br/>
        <w:br/>
        <w:t>export default function DocumentInfoCard({ document, fileKey, viewStats }: Props) {</w:t>
        <w:br/>
        <w:t xml:space="preserve">    const [showCorrectionSheet, setShowCorrectionSheet] = useState(false);</w:t>
        <w:br/>
        <w:t xml:space="preserve">    const { auth } = usePage&lt;SharedData&gt;().props;</w:t>
        <w:br/>
        <w:br/>
        <w:t xml:space="preserve">    </w:t>
        <w:br/>
        <w:t xml:space="preserve">    const allowedRoles = ['admin', 'bac_chairman', 'bac_secretariat'];</w:t>
        <w:br/>
        <w:t xml:space="preserve">    const canCorrectDocuments = auth?.role ? allowedRoles.includes(auth.role) : allowedRoles.includes(auth?.user?.role ?? '');</w:t>
        <w:br/>
        <w:br/>
        <w:t xml:space="preserve">    return (</w:t>
        <w:br/>
        <w:t xml:space="preserve">        &lt;Card className="border-sidebar-border/70 dark:border-sidebar-border shadow-md"&gt;</w:t>
        <w:br/>
        <w:t xml:space="preserve">            &lt;CardHeader&gt;</w:t>
        <w:br/>
        <w:t xml:space="preserve">                &lt;CardTitle className="flex items-center gap-2 text-base sm:text-lg"&gt;</w:t>
        <w:br/>
        <w:t xml:space="preserve">                    &lt;FileText className="h-4 w-4 sm:h-5 sm:w-5" /&gt;</w:t>
        <w:br/>
        <w:t xml:space="preserve">                    Document Information</w:t>
        <w:br/>
        <w:t xml:space="preserve">                &lt;/CardTitle&gt;</w:t>
        <w:br/>
        <w:t xml:space="preserve">                &lt;CardDescription className="text-xs sm:text-sm"&gt;Complete details about this document&lt;/CardDescription&gt;</w:t>
        <w:br/>
        <w:t xml:space="preserve">            &lt;/CardHeader&gt;</w:t>
        <w:br/>
        <w:t xml:space="preserve">            &lt;CardContent className="space-y-4"&gt;</w:t>
        <w:br/>
        <w:t xml:space="preserve">                &lt;div className="space-y-3"&gt;</w:t>
        <w:br/>
        <w:t xml:space="preserve">                    &lt;div className="flex items-start justify-between gap-2"&gt;</w:t>
        <w:br/>
        <w:t xml:space="preserve">                        &lt;span className="text-muted-foreground flex items-center gap-1.5 text-xs sm:text-sm"&gt;</w:t>
        <w:br/>
        <w:t xml:space="preserve">                            &lt;Hash className="h-3 w-3 sm:h-3.5 sm:w-3.5" /&gt;</w:t>
        <w:br/>
        <w:t xml:space="preserve">                            Procurement ID:</w:t>
        <w:br/>
        <w:t xml:space="preserve">                        &lt;/span&gt;</w:t>
        <w:br/>
        <w:t xml:space="preserve">                        &lt;span className="bg-muted rounded px-2 py-1 font-mono text-xs font-medium sm:text-sm"&gt;{document.pr_number}&lt;/span&gt;</w:t>
        <w:br/>
        <w:t xml:space="preserve">                    &lt;/div&gt;</w:t>
        <w:br/>
        <w:br/>
        <w:t xml:space="preserve"> &lt;div className="flex items-start justify-between gap-2"&gt;</w:t>
        <w:br/>
        <w:t xml:space="preserve"> &lt;span className="text-muted-foreground flex items-center gap-1.5 text-xs sm:text-sm"&gt;</w:t>
        <w:br/>
        <w:t xml:space="preserve"> &lt;Building2 className="h-3 w-3 sm:h-3.5 sm:w-3.5" /&gt;</w:t>
        <w:br/>
        <w:t xml:space="preserve"> Procurement Title:</w:t>
        <w:br/>
        <w:t xml:space="preserve"> &lt;/span&gt;</w:t>
        <w:br/>
        <w:t xml:space="preserve"> &lt;span className="max-w-[140px] truncate text-right text-xs font-medium sm:max-w-[200px] sm:text-sm"&gt;{document.procurement_title}&lt;/span&gt;</w:t>
        <w:br/>
        <w:t xml:space="preserve">                    &lt;/div&gt;</w:t>
        <w:br/>
        <w:br/>
        <w:t xml:space="preserve">                    &lt;div className="flex items-center justify-between gap-2"&gt;</w:t>
        <w:br/>
        <w:t xml:space="preserve">                        &lt;span className="text-muted-foreground flex items-center gap-1.5 text-xs sm:text-sm"&gt;</w:t>
        <w:br/>
        <w:t xml:space="preserve">                            &lt;FileText className="h-3 w-3 sm:h-3.5 sm:w-3.5" /&gt;</w:t>
        <w:br/>
        <w:t xml:space="preserve">                            Document Type:</w:t>
        <w:br/>
        <w:t xml:space="preserve">                        &lt;/span&gt;</w:t>
        <w:br/>
        <w:t xml:space="preserve"> &lt;TruncateBadge variant="secondary" className="text-xs font-medium" maxChars={18}&gt;</w:t>
        <w:br/>
        <w:t xml:space="preserve"> {document.document_type_display}</w:t>
        <w:br/>
        <w:t xml:space="preserve"> &lt;/TruncateBadge&gt;</w:t>
        <w:br/>
        <w:t xml:space="preserve"> &lt;/div&gt;</w:t>
        <w:br/>
        <w:br/>
        <w:t xml:space="preserve"> &lt;div className="flex items-center justify-between gap-2"&gt;</w:t>
        <w:br/>
        <w:t xml:space="preserve"> &lt;span className="text-muted-foreground flex items-center gap-1.5 text-xs sm:text-sm"&gt;</w:t>
        <w:br/>
        <w:t xml:space="preserve"> &lt;Target className="h-3 w-3 sm:h-3.5 sm:w-3.5" /&gt;</w:t>
        <w:br/>
        <w:t xml:space="preserve"> Current Stage:</w:t>
        <w:br/>
        <w:t xml:space="preserve"> &lt;/span&gt;</w:t>
        <w:br/>
        <w:t xml:space="preserve"> &lt;TruncateBadge variant="outline" icon={React.createElement(getStageIcon(document.stage), { className: 'h-3 w-3 sm:h-3.5 sm:w-3.5' })} className="flex items-center gap-1 text-xs sm:gap-1.5" maxChars={20}&gt;</w:t>
        <w:br/>
        <w:t xml:space="preserve"> {document.stage_display}</w:t>
        <w:br/>
        <w:t xml:space="preserve"> &lt;/TruncateBadge&gt;</w:t>
      </w:r>
    </w:p>
    <w:p>
      <w:pPr>
        <w:pStyle w:val="CodeBlock"/>
      </w:pPr>
      <w:r>
        <w:rPr>
          <w:rFonts w:ascii="Consolas" w:hAnsi="Consolas"/>
          <w:sz w:val="10"/>
        </w:rPr>
        <w:t xml:space="preserve"> &lt;/div&gt;</w:t>
        <w:br/>
        <w:br/>
        <w:t xml:space="preserve"> {document.phase &amp;&amp; (</w:t>
        <w:br/>
        <w:t xml:space="preserve"> &lt;div className="flex items-center justify-between gap-2"&gt;</w:t>
        <w:br/>
        <w:t xml:space="preserve"> &lt;span className="text-muted-foreground flex items-center gap-1.5 text-xs sm:text-sm"&gt;</w:t>
        <w:br/>
        <w:t xml:space="preserve"> &lt;Target className="h-3 w-3 sm:h-3.5 sm:w-3.5" /&gt;</w:t>
        <w:br/>
        <w:t xml:space="preserve"> Current Phase:</w:t>
        <w:br/>
        <w:t xml:space="preserve"> &lt;/span&gt;</w:t>
        <w:br/>
        <w:t xml:space="preserve"> &lt;TruncateBadge variant="secondary" className="text-xs font-medium" maxChars={20}&gt;</w:t>
        <w:br/>
        <w:t xml:space="preserve"> {document.phase_display_name}</w:t>
        <w:br/>
        <w:t xml:space="preserve"> &lt;/TruncateBadge&gt;</w:t>
        <w:br/>
        <w:t xml:space="preserve">                        &lt;/div&gt;</w:t>
        <w:br/>
        <w:t xml:space="preserve">                    )}</w:t>
        <w:br/>
        <w:br/>
        <w:t xml:space="preserve">                    {document.current_status &amp;&amp; (</w:t>
        <w:br/>
        <w:t xml:space="preserve">                        &lt;div className="flex items-center justify-between gap-2"&gt;</w:t>
        <w:br/>
        <w:t xml:space="preserve">                            &lt;span className="text-muted-foreground flex items-center gap-1.5 text-xs sm:text-sm"&gt;</w:t>
        <w:br/>
        <w:t xml:space="preserve">                                &lt;Activity className="h-3 w-3 sm:h-3.5 sm:w-3.5" /&gt;</w:t>
        <w:br/>
        <w:t xml:space="preserve">                                Procurement Status:</w:t>
        <w:br/>
        <w:t xml:space="preserve">                            &lt;/span&gt;</w:t>
        <w:br/>
        <w:t xml:space="preserve">                            &lt;Badge</w:t>
        <w:br/>
        <w:t xml:space="preserve">                                variant="outline"</w:t>
        <w:br/>
        <w:t xml:space="preserve">                                className={cn('flex items-center gap-1 text-xs sm:gap-1.5', getStatusBadgeColor(document.current_status))}</w:t>
        <w:br/>
        <w:t xml:space="preserve">                            &gt;</w:t>
        <w:br/>
        <w:t xml:space="preserve">                                {React.createElement(getStatusIcon(document.current_status), { className: 'h-3 w-3 sm:h-3.5 sm:w-3.5' })}</w:t>
        <w:br/>
        <w:t xml:space="preserve">                                {formatStatus(document.current_status)}</w:t>
        <w:br/>
        <w:t xml:space="preserve">                            &lt;/Badge&gt;</w:t>
        <w:br/>
        <w:t xml:space="preserve">                        &lt;/div&gt;</w:t>
        <w:br/>
        <w:t xml:space="preserve">                    )}</w:t>
        <w:br/>
        <w:br/>
        <w:t xml:space="preserve">                    {document.status_timestamp &amp;&amp; (</w:t>
        <w:br/>
        <w:t xml:space="preserve">                        &lt;div className="flex items-start justify-between gap-2"&gt;</w:t>
        <w:br/>
        <w:t xml:space="preserve">                            &lt;span className="text-muted-foreground flex items-center gap-1.5 text-xs sm:text-sm"&gt;</w:t>
        <w:br/>
        <w:t xml:space="preserve">                                &lt;Clock className="h-3 w-3 sm:h-3.5 sm:w-3.5" /&gt;</w:t>
        <w:br/>
        <w:t xml:space="preserve">                                Status Updated:</w:t>
        <w:br/>
        <w:t xml:space="preserve">                            &lt;/span&gt;</w:t>
        <w:br/>
        <w:t xml:space="preserve">                            &lt;div className="text-right"&gt;</w:t>
        <w:br/>
        <w:t xml:space="preserve">                                &lt;span className="text-xs font-medium sm:text-sm"&gt;{formatTimestamp(document.status_timestamp).date}&lt;/span&gt;</w:t>
        <w:br/>
        <w:t xml:space="preserve">                                &lt;p className="text-muted-foreground text-xs"&gt;</w:t>
        <w:br/>
        <w:t xml:space="preserve">                                    {formatTimestamp(document.status_timestamp).time} ({formatTimestamp(document.status_timestamp).relative})</w:t>
        <w:br/>
        <w:t xml:space="preserve">                                &lt;/p&gt;</w:t>
        <w:br/>
        <w:t xml:space="preserve">                            &lt;/div&gt;</w:t>
        <w:br/>
        <w:t xml:space="preserve">                        &lt;/div&gt;</w:t>
        <w:br/>
        <w:t xml:space="preserve">                    )}</w:t>
        <w:br/>
        <w:t xml:space="preserve">                &lt;/div&gt;</w:t>
        <w:br/>
        <w:br/>
        <w:t xml:space="preserve">                &lt;div className="border-t pt-3"&gt;</w:t>
        <w:br/>
        <w:t xml:space="preserve">                    &lt;h4 className="text-primary mb-3 text-xs font-medium sm:text-sm"&gt;File Details&lt;/h4&gt;</w:t>
        <w:br/>
        <w:t xml:space="preserve">                    &lt;div className="space-y-3"&gt;</w:t>
        <w:br/>
        <w:t xml:space="preserve">                        &lt;div className="flex items-center justify-between gap-2"&gt;</w:t>
        <w:br/>
        <w:t xml:space="preserve">                            &lt;span className="text-muted-foreground flex items-center gap-1.5 text-xs sm:text-sm"&gt;</w:t>
        <w:br/>
        <w:t xml:space="preserve">                                &lt;HardDrive className="h-3 w-3 sm:h-3.5 sm:w-3.5" /&gt;</w:t>
        <w:br/>
        <w:t xml:space="preserve">                                File Size:</w:t>
        <w:br/>
        <w:t xml:space="preserve">                            &lt;/span&gt;</w:t>
        <w:br/>
        <w:t xml:space="preserve">                            &lt;span className="text-xs font-medium sm:text-sm"&gt;</w:t>
        <w:br/>
        <w:t xml:space="preserve">                                {document.file_size &amp;&amp; document.file_size &gt; 0 ? formatFileSize(document.file_size) : 'N/A'}</w:t>
        <w:br/>
        <w:t xml:space="preserve">                            &lt;/span&gt;</w:t>
        <w:br/>
        <w:t xml:space="preserve">                        &lt;/div&gt;</w:t>
        <w:br/>
        <w:t xml:space="preserve">                        &lt;div className="flex items-center justify-between gap-2"&gt;</w:t>
        <w:br/>
        <w:t xml:space="preserve">                            &lt;span className="text-muted-foreground flex items-center gap-1.5 text-xs sm:text-sm"&gt;</w:t>
        <w:br/>
        <w:t xml:space="preserve">                                &lt;Globe className="h-3 w-3 sm:h-3.5 sm:w-3.5" /&gt;</w:t>
        <w:br/>
        <w:t xml:space="preserve">                                File Key:</w:t>
        <w:br/>
        <w:t xml:space="preserve">                            &lt;/span&gt;</w:t>
        <w:br/>
        <w:t xml:space="preserve">                            &lt;Tooltip&gt;</w:t>
        <w:br/>
        <w:t xml:space="preserve">                                &lt;TooltipTrigger</w:t>
        <w:br/>
        <w:t xml:space="preserve">                                    render={</w:t>
        <w:br/>
        <w:t xml:space="preserve">                                        &lt;span className="bg-muted max-w-[100px] cursor-help truncate rounded px-2 py-1 font-mono text-xs sm:max-w-[180px]"&gt;</w:t>
        <w:br/>
        <w:t xml:space="preserve">                                            {fileKey}</w:t>
        <w:br/>
        <w:t xml:space="preserve">                                        &lt;/span&gt;</w:t>
        <w:br/>
        <w:t xml:space="preserve">                                    }</w:t>
        <w:br/>
        <w:t xml:space="preserve">                                /&gt;</w:t>
        <w:br/>
        <w:t xml:space="preserve">                                &lt;TooltipContent className="max-w-md"&gt;</w:t>
        <w:br/>
        <w:t xml:space="preserve">                                    &lt;p className="font-mono text-xs break-all"&gt;{fileKey}&lt;/p&gt;</w:t>
        <w:br/>
        <w:t xml:space="preserve">                                &lt;/TooltipContent&gt;</w:t>
        <w:br/>
        <w:t xml:space="preserve">                            &lt;/Tooltip&gt;</w:t>
        <w:br/>
        <w:t xml:space="preserve">                        &lt;/div&gt;</w:t>
        <w:br/>
        <w:t xml:space="preserve">                    &lt;/div&gt;</w:t>
        <w:br/>
        <w:t xml:space="preserve">                &lt;/div&gt;</w:t>
        <w:br/>
        <w:br/>
        <w:t xml:space="preserve">                &lt;div className="border-t pt-3"&gt;</w:t>
      </w:r>
    </w:p>
    <w:p>
      <w:pPr>
        <w:pStyle w:val="CodeBlock"/>
      </w:pPr>
      <w:r>
        <w:rPr>
          <w:rFonts w:ascii="Consolas" w:hAnsi="Consolas"/>
          <w:sz w:val="10"/>
        </w:rPr>
        <w:t xml:space="preserve">                    &lt;h4 className="text-primary mb-3 text-xs font-medium sm:text-sm"&gt;Blockchain &amp; Security&lt;/h4&gt;</w:t>
        <w:br/>
        <w:t xml:space="preserve">                    &lt;div className="space-y-3"&gt;</w:t>
        <w:br/>
        <w:t xml:space="preserve">                        &lt;div className="flex items-start justify-between gap-2"&gt;</w:t>
        <w:br/>
        <w:t xml:space="preserve">                            &lt;span className="text-muted-foreground flex items-center gap-1.5 text-xs sm:text-sm"&gt;</w:t>
        <w:br/>
        <w:t xml:space="preserve">                                &lt;Shield className="h-3 w-3 sm:h-3.5 sm:w-3.5" /&gt;</w:t>
        <w:br/>
        <w:t xml:space="preserve">                                Document Hash:</w:t>
        <w:br/>
        <w:t xml:space="preserve">                            &lt;/span&gt;</w:t>
        <w:br/>
        <w:t xml:space="preserve"> &lt;div className="min-w-0 text-right"&gt;</w:t>
        <w:br/>
        <w:t xml:space="preserve"> {document.hash &amp;&amp; document.hash.trim() !== '' ? (</w:t>
        <w:br/>
        <w:t xml:space="preserve"> &lt;&gt;</w:t>
        <w:br/>
        <w:t xml:space="preserve"> &lt;Tooltip&gt;</w:t>
        <w:br/>
        <w:t xml:space="preserve"> &lt;TooltipTrigger</w:t>
        <w:br/>
        <w:t xml:space="preserve"> render={</w:t>
        <w:br/>
        <w:t xml:space="preserve"> &lt;span className="bg-muted text-muted-foreground block max-w-[120px] cursor-help truncate rounded px-2 py-1 font-mono text-xs sm:max-w-none"&gt;</w:t>
        <w:br/>
        <w:t xml:space="preserve"> {formatUserAddress(document.hash)}</w:t>
        <w:br/>
        <w:t xml:space="preserve"> &lt;/span&gt;</w:t>
        <w:br/>
        <w:t xml:space="preserve"> }</w:t>
        <w:br/>
        <w:t xml:space="preserve">                                            /&gt;</w:t>
        <w:br/>
        <w:t xml:space="preserve">                                            &lt;TooltipContent className="max-w-md"&gt;</w:t>
        <w:br/>
        <w:t xml:space="preserve">                                                &lt;p className="font-mono text-xs break-all"&gt;{document.hash}&lt;/p&gt;</w:t>
        <w:br/>
        <w:t xml:space="preserve">                                            &lt;/TooltipContent&gt;</w:t>
        <w:br/>
        <w:t xml:space="preserve">                                        &lt;/Tooltip&gt;</w:t>
        <w:br/>
        <w:t xml:space="preserve">                                        &lt;p className="text-muted-foreground mt-1 text-xs"&gt;Blockchain verified&lt;/p&gt;</w:t>
        <w:br/>
        <w:t xml:space="preserve">                                    &lt;/&gt;</w:t>
        <w:br/>
        <w:t xml:space="preserve">                                ) : (</w:t>
        <w:br/>
        <w:t xml:space="preserve">                                    &lt;&gt;</w:t>
        <w:br/>
        <w:t xml:space="preserve">                                        &lt;span className="bg-muted text-muted-foreground rounded px-2 py-1 font-mono text-xs"&gt;Not available&lt;/span&gt;</w:t>
        <w:br/>
        <w:t xml:space="preserve">                                        &lt;p className="text-muted-foreground mt-1 text-xs"&gt;No blockchain data&lt;/p&gt;</w:t>
        <w:br/>
        <w:t xml:space="preserve">                                    &lt;/&gt;</w:t>
        <w:br/>
        <w:t xml:space="preserve">                                )}</w:t>
        <w:br/>
        <w:t xml:space="preserve">                            &lt;/div&gt;</w:t>
        <w:br/>
        <w:t xml:space="preserve">                        &lt;/div&gt;</w:t>
        <w:br/>
        <w:br/>
        <w:t xml:space="preserve">                        &lt;div className="flex items-start justify-between gap-2"&gt;</w:t>
        <w:br/>
        <w:t xml:space="preserve">                            &lt;span className="text-muted-foreground flex items-center gap-1.5 text-xs sm:text-sm"&gt;</w:t>
        <w:br/>
        <w:t xml:space="preserve">                                &lt;CalendarDays className="h-3 w-3 sm:h-3.5 sm:w-3.5" /&gt;</w:t>
        <w:br/>
        <w:t xml:space="preserve">                                Created:</w:t>
        <w:br/>
        <w:t xml:space="preserve">                            &lt;/span&gt;</w:t>
        <w:br/>
        <w:t xml:space="preserve">                            &lt;div className="text-right"&gt;</w:t>
        <w:br/>
        <w:t xml:space="preserve">                                &lt;span className="text-xs font-medium sm:text-sm"&gt;{formatTimestamp(document.timestamp).date}&lt;/span&gt;</w:t>
        <w:br/>
        <w:t xml:space="preserve">                                &lt;p className="text-muted-foreground text-xs"&gt;</w:t>
        <w:br/>
        <w:t xml:space="preserve">                                    {formatTimestamp(document.timestamp).time} • {formatTimestamp(document.timestamp).relative}</w:t>
        <w:br/>
        <w:t xml:space="preserve">                                &lt;/p&gt;</w:t>
        <w:br/>
        <w:t xml:space="preserve">                            &lt;/div&gt;</w:t>
        <w:br/>
        <w:t xml:space="preserve">                        &lt;/div&gt;</w:t>
        <w:br/>
        <w:t xml:space="preserve">                    &lt;/div&gt;</w:t>
        <w:br/>
        <w:t xml:space="preserve">                &lt;/div&gt;</w:t>
        <w:br/>
        <w:br/>
        <w:t xml:space="preserve">                &lt;div className="border-t pt-3"&gt;</w:t>
        <w:br/>
        <w:t xml:space="preserve">                    &lt;h4 className="text-primary mb-3 text-xs font-medium sm:text-sm"&gt;Viewing Statistics&lt;/h4&gt;</w:t>
        <w:br/>
        <w:t xml:space="preserve">                    &lt;div className="space-y-3"&gt;</w:t>
        <w:br/>
        <w:t xml:space="preserve">                        &lt;div className="flex items-center justify-between gap-2"&gt;</w:t>
        <w:br/>
        <w:t xml:space="preserve">                            &lt;span className="text-muted-foreground flex items-center gap-1.5 text-xs sm:text-sm"&gt;</w:t>
        <w:br/>
        <w:t xml:space="preserve">                                &lt;Eye className="h-3 w-3 sm:h-3.5 sm:w-3.5" /&gt;</w:t>
        <w:br/>
        <w:t xml:space="preserve">                                Total Views:</w:t>
        <w:br/>
        <w:t xml:space="preserve">                            &lt;/span&gt;</w:t>
        <w:br/>
        <w:t xml:space="preserve">                            &lt;span className="text-primary text-xs font-bold sm:text-sm"&gt;{viewStats.total_views}&lt;/span&gt;</w:t>
        <w:br/>
        <w:t xml:space="preserve">                        &lt;/div&gt;</w:t>
        <w:br/>
        <w:br/>
        <w:t xml:space="preserve">                        &lt;div className="flex items-center justify-between gap-2"&gt;</w:t>
        <w:br/>
        <w:t xml:space="preserve">                            &lt;span className="text-muted-foreground flex items-center gap-1.5 text-xs sm:text-sm"&gt;</w:t>
        <w:br/>
        <w:t xml:space="preserve">                                &lt;Users className="h-3 w-3 sm:h-3.5 sm:w-3.5" /&gt;</w:t>
        <w:br/>
        <w:t xml:space="preserve">                                Unique Viewers:</w:t>
        <w:br/>
        <w:t xml:space="preserve">                            &lt;/span&gt;</w:t>
        <w:br/>
        <w:t xml:space="preserve">                            &lt;span className="text-success text-xs font-bold sm:text-sm"&gt;{viewStats.unique_viewers}&lt;/span&gt;</w:t>
        <w:br/>
        <w:t xml:space="preserve">                        &lt;/div&gt;</w:t>
        <w:br/>
        <w:br/>
        <w:t xml:space="preserve">                        &lt;div className="flex items-center justify-between gap-2"&gt;</w:t>
        <w:br/>
        <w:t xml:space="preserve">                            &lt;span className="text-muted-foreground text-xs sm:text-sm"&gt;First Viewed:&lt;/span&gt;</w:t>
        <w:br/>
        <w:t xml:space="preserve">                            &lt;span className="text-xs font-medium sm:text-sm"&gt;{viewStats.first_viewed || 'Never'}&lt;/span&gt;</w:t>
        <w:br/>
        <w:t xml:space="preserve">                        &lt;/div&gt;</w:t>
        <w:br/>
        <w:br/>
        <w:t xml:space="preserve">                        &lt;div className="flex items-center justify-between gap-2"&gt;</w:t>
        <w:br/>
        <w:t xml:space="preserve">                            &lt;span className="text-muted-foreground text-xs sm:text-sm"&gt;Last Viewed:&lt;/span&gt;</w:t>
        <w:br/>
        <w:t xml:space="preserve">                            &lt;span className="text-xs font-medium sm:text-sm"&gt;{viewStats.last_viewed || 'Never'}&lt;/span&gt;</w:t>
        <w:br/>
        <w:t xml:space="preserve">                        &lt;/div&gt;</w:t>
        <w:br/>
        <w:br/>
        <w:t xml:space="preserve">                        &lt;div className="flex items-center justify-between gap-2"&gt;</w:t>
        <w:br/>
        <w:t xml:space="preserve">                            &lt;span className="text-muted-foreground flex items-center gap-1.5 text-xs sm:text-sm"&gt;</w:t>
        <w:br/>
        <w:t xml:space="preserve">                                &lt;Clock className="h-3 w-3 sm:h-3.5 sm:w-3.5" /&gt;</w:t>
      </w:r>
    </w:p>
    <w:p>
      <w:pPr>
        <w:pStyle w:val="CodeBlock"/>
      </w:pPr>
      <w:r>
        <w:rPr>
          <w:rFonts w:ascii="Consolas" w:hAnsi="Consolas"/>
          <w:sz w:val="10"/>
        </w:rPr>
        <w:t xml:space="preserve">                                Current Session:</w:t>
        <w:br/>
        <w:t xml:space="preserve">                            &lt;/span&gt;</w:t>
        <w:br/>
        <w:t xml:space="preserve">                            &lt;span className="text-warning text-xs font-medium sm:text-sm"&gt;Active&lt;/span&gt;</w:t>
        <w:br/>
        <w:t xml:space="preserve">                        &lt;/div&gt;</w:t>
        <w:br/>
        <w:t xml:space="preserve">                    &lt;/div&gt;</w:t>
        <w:br/>
        <w:t xml:space="preserve">                &lt;/div&gt;</w:t>
        <w:br/>
        <w:br/>
        <w:t xml:space="preserve">                {}</w:t>
        <w:br/>
        <w:t xml:space="preserve">                {canCorrectDocuments &amp;&amp; (</w:t>
        <w:br/>
        <w:t xml:space="preserve">                    &lt;div className="space-y-3 border-t pt-4"&gt;</w:t>
        <w:br/>
        <w:t xml:space="preserve">                        &lt;div className="grid grid-cols-1 gap-2"&gt;</w:t>
        <w:br/>
        <w:t xml:space="preserve">                            &lt;Button</w:t>
        <w:br/>
        <w:t xml:space="preserve">                                variant="outline"</w:t>
        <w:br/>
        <w:t xml:space="preserve">                                className="border-amber-200 text-amber-700 hover:bg-amber-50"</w:t>
        <w:br/>
        <w:t xml:space="preserve">                                onClick={() =&gt; setShowCorrectionSheet(true)}</w:t>
        <w:br/>
        <w:t xml:space="preserve">                            &gt;</w:t>
        <w:br/>
        <w:t xml:space="preserve">                                &lt;AlertTriangle className="mr-2 h-4 w-4" /&gt;</w:t>
        <w:br/>
        <w:t xml:space="preserve">                                Quick Correct</w:t>
        <w:br/>
        <w:t xml:space="preserve">                            &lt;/Button&gt;</w:t>
        <w:br/>
        <w:t xml:space="preserve">                        &lt;/div&gt;</w:t>
        <w:br/>
        <w:t xml:space="preserve">                        &lt;p className="text-muted-foreground text-center text-xs"&gt;Submit corrections while maintaining blockchain immutability&lt;/p&gt;</w:t>
        <w:br/>
        <w:t xml:space="preserve">                    &lt;/div&gt;</w:t>
        <w:br/>
        <w:t xml:space="preserve">                )}</w:t>
        <w:br/>
        <w:t xml:space="preserve">            &lt;/CardContent&gt;</w:t>
        <w:br/>
        <w:br/>
        <w:t xml:space="preserve">            {}</w:t>
        <w:br/>
        <w:t xml:space="preserve">            {canCorrectDocuments &amp;&amp; (</w:t>
        <w:br/>
        <w:t xml:space="preserve">                &lt;DocumentCorrectionSheet</w:t>
        <w:br/>
        <w:t xml:space="preserve">                    open={showCorrectionSheet}</w:t>
        <w:br/>
        <w:t xml:space="preserve">                    onOpenChange={setShowCorrectionSheet}</w:t>
        <w:br/>
        <w:t xml:space="preserve">                    documentId={document.blockchain_txid || document.id || ''}</w:t>
        <w:br/>
        <w:t xml:space="preserve">                    pr_number={document.pr_number}</w:t>
        <w:br/>
        <w:t xml:space="preserve">                    procurementTitle={document.procurement_title}</w:t>
        <w:br/>
        <w:t xml:space="preserve">                    originalDocumentHash={document.hash || ''}</w:t>
        <w:br/>
        <w:t xml:space="preserve">                    originalTxid={document.blockchain_txid}</w:t>
        <w:br/>
        <w:t xml:space="preserve">                /&gt;</w:t>
        <w:br/>
        <w:t xml:space="preserve">            )}</w:t>
        <w:br/>
        <w:t xml:space="preserve">        &lt;/Card&gt;</w:t>
        <w:br/>
        <w:t xml:space="preserve">    );</w:t>
        <w:br/>
        <w:t>}</w:t>
      </w:r>
    </w:p>
    <w:p>
      <w:r>
        <w:rPr>
          <w:color w:val="CCCCCC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resources/js/components/pdf-viewer/pdf-viewer-header.tsx</w:t>
      </w:r>
    </w:p>
    <w:p>
      <w:pPr>
        <w:pStyle w:val="CodeBlock"/>
      </w:pPr>
      <w:r>
        <w:rPr>
          <w:rFonts w:ascii="Consolas" w:hAnsi="Consolas"/>
          <w:sz w:val="10"/>
        </w:rPr>
        <w:t>import { DocumentCorrectionSheet } from '@/components/documents/document-correction-sheet';</w:t>
        <w:br/>
        <w:t>import { Badge } from '@/components/ui/badge';</w:t>
        <w:br/>
        <w:t>import { TruncateBadge } from '@/components/truncate-badge';</w:t>
        <w:br/>
        <w:t>import { Button } from '@/components/ui/button';</w:t>
        <w:br/>
        <w:t>import { Card, CardContent } from '@/components/ui/card';</w:t>
        <w:br/>
        <w:t>import { cn } from '@/lib/utils';</w:t>
        <w:br/>
        <w:t>import { PdfDocument, SharedData, UserRole, ViewStats } from '@/types';</w:t>
        <w:br/>
        <w:t>import { formatStatus, getStageIcon, getStatusBadgeColor, getStatusIcon } from '@/utils/pdf-viewer/helpers';</w:t>
        <w:br/>
        <w:t>import { usePage } from '@inertiajs/react';</w:t>
        <w:br/>
        <w:t>import { AlertTriangle, Download, Eye, FileText, Users } from 'lucide-react';</w:t>
        <w:br/>
        <w:t>import React, { useState } from 'react';</w:t>
        <w:br/>
        <w:br/>
        <w:t>interface Props {</w:t>
        <w:br/>
        <w:t xml:space="preserve">    document: PdfDocument;</w:t>
        <w:br/>
        <w:t xml:space="preserve">    pdfUrl: string;</w:t>
        <w:br/>
        <w:t xml:space="preserve">    viewStats: ViewStats;</w:t>
        <w:br/>
        <w:t xml:space="preserve">    pdfError: boolean;</w:t>
        <w:br/>
        <w:t>}</w:t>
        <w:br/>
        <w:br/>
        <w:t>export default function PdfViewerHeader({ document, pdfUrl, viewStats, pdfError }: Props) {</w:t>
        <w:br/>
        <w:t xml:space="preserve">    const [showCorrectionSheet, setShowCorrectionSheet] = useState(false);</w:t>
        <w:br/>
        <w:t xml:space="preserve">    const { auth } = usePage&lt;SharedData&gt;().props;</w:t>
        <w:br/>
        <w:br/>
        <w:t xml:space="preserve">    </w:t>
        <w:br/>
        <w:t xml:space="preserve">    const allowedRoles = [UserRole.ADMIN, UserRole.BAC_CHAIRMAN, UserRole.BAC_SECRETARIAT];</w:t>
        <w:br/>
        <w:t xml:space="preserve">    const userRole = auth?.role || auth?.user?.role;</w:t>
        <w:br/>
        <w:t xml:space="preserve">    const canCorrectDocuments = userRole ? allowedRoles.includes(userRole as UserRole) : false;</w:t>
        <w:br/>
        <w:br/>
        <w:t xml:space="preserve">    return (</w:t>
        <w:br/>
        <w:t xml:space="preserve">        &lt;Card className="border-sidebar-border/70 dark:border-sidebar-border shadow-md"&gt;</w:t>
        <w:br/>
        <w:t xml:space="preserve">            &lt;CardContent className="p-4 sm:p-6"&gt;</w:t>
        <w:br/>
        <w:t xml:space="preserve">                &lt;div className="flex flex-col gap-3 sm:flex-row sm:items-center sm:justify-between"&gt;</w:t>
        <w:br/>
        <w:t xml:space="preserve"> &lt;div className="min-w-0 flex-1"&gt;</w:t>
        <w:br/>
        <w:t xml:space="preserve"> &lt;h1 className="text-primary truncate text-xl font-bold sm:text-2xl"&gt;{document.document_type_display}&lt;/h1&gt;</w:t>
        <w:br/>
        <w:t xml:space="preserve"> &lt;p className="text-muted-foreground mt-1 truncate text-xs sm:text-sm"&gt;{document.procurement_title}&lt;/p&gt;</w:t>
        <w:br/>
        <w:t xml:space="preserve">                        &lt;div className="mt-2 flex flex-wrap items-center gap-1.5 sm:gap-2"&gt;</w:t>
        <w:br/>
        <w:t xml:space="preserve"> {document.phase_display_name &amp;&amp; (</w:t>
        <w:br/>
        <w:t xml:space="preserve"> &lt;TruncateBadge variant="secondary" className="text-xs font-medium" maxChars={20}&gt;</w:t>
        <w:br/>
        <w:t xml:space="preserve"> {document.phase_display_name}</w:t>
        <w:br/>
        <w:t xml:space="preserve"> &lt;/TruncateBadge&gt;</w:t>
        <w:br/>
        <w:t xml:space="preserve"> )}</w:t>
        <w:br/>
        <w:t xml:space="preserve"> &lt;TruncateBadge variant="outline" icon={React.createElement(getStageIcon(document.stage), { className: 'h-3 w-3 sm:h-3.5 sm:w-3.5' })} className="flex items-center gap-1 text-xs sm:gap-1.5" maxChars={20}&gt;</w:t>
        <w:br/>
        <w:t xml:space="preserve"> {document.stage_display}</w:t>
        <w:br/>
        <w:t xml:space="preserve"> &lt;/TruncateBadge&gt;</w:t>
        <w:br/>
        <w:t xml:space="preserve"> {document.current_status &amp;&amp; (</w:t>
        <w:br/>
        <w:t xml:space="preserve"> &lt;TruncateBadge</w:t>
        <w:br/>
        <w:t xml:space="preserve"> variant="outline"</w:t>
        <w:br/>
        <w:t xml:space="preserve"> icon={React.createElement(getStatusIcon(document.current_status), { className: 'h-3 w-3 sm:h-3.5 sm:w-3.5' })}</w:t>
        <w:br/>
        <w:t xml:space="preserve"> className={cn(</w:t>
        <w:br/>
        <w:t xml:space="preserve"> 'flex items-center gap-1 px-2 py-1 text-xs sm:gap-1.5 sm:px-3',</w:t>
        <w:br/>
        <w:t xml:space="preserve"> getStatusBadgeColor(document.current_status),</w:t>
        <w:br/>
        <w:t xml:space="preserve"> )}</w:t>
        <w:br/>
        <w:t xml:space="preserve"> maxChars={16}</w:t>
        <w:br/>
        <w:t xml:space="preserve"> &gt;</w:t>
        <w:br/>
        <w:t xml:space="preserve"> {formatStatus(document.current_status)}</w:t>
        <w:br/>
        <w:t xml:space="preserve"> &lt;/TruncateBadge&gt;</w:t>
        <w:br/>
        <w:t xml:space="preserve"> )}</w:t>
        <w:br/>
        <w:t xml:space="preserve">                        &lt;/div&gt;</w:t>
        <w:br/>
        <w:t xml:space="preserve">                    &lt;/div&gt;</w:t>
        <w:br/>
        <w:t xml:space="preserve">                    &lt;div className="flex flex-wrap items-center gap-2"&gt;</w:t>
        <w:br/>
        <w:t xml:space="preserve">                        &lt;Badge variant="outline" className="flex items-center gap-1 text-xs"&gt;</w:t>
        <w:br/>
        <w:t xml:space="preserve">                            &lt;Eye className="h-3 w-3" /&gt;</w:t>
        <w:br/>
        <w:t xml:space="preserve">                            &lt;span className="hidden sm:inline"&gt;{viewStats.total_views} views&lt;/span&gt;</w:t>
        <w:br/>
        <w:t xml:space="preserve">                            &lt;span className="sm:hidden"&gt;{viewStats.total_views}&lt;/span&gt;</w:t>
        <w:br/>
        <w:t xml:space="preserve">                        &lt;/Badge&gt;</w:t>
        <w:br/>
        <w:t xml:space="preserve">                        &lt;Badge variant="outline" className="flex items-center gap-1 text-xs"&gt;</w:t>
        <w:br/>
        <w:t xml:space="preserve">                            &lt;Users className="h-3 w-3" /&gt;</w:t>
        <w:br/>
        <w:t xml:space="preserve">                            &lt;span className="hidden sm:inline"&gt;{viewStats.unique_viewers} unique&lt;/span&gt;</w:t>
        <w:br/>
        <w:t xml:space="preserve">                            &lt;span className="sm:hidden"&gt;{viewStats.unique_viewers}&lt;/span&gt;</w:t>
        <w:br/>
        <w:t xml:space="preserve">                        &lt;/Badge&gt;</w:t>
        <w:br/>
        <w:t xml:space="preserve">                        {pdfError &amp;&amp; (</w:t>
        <w:br/>
        <w:t xml:space="preserve">                            &lt;Badge variant="destructive" className="flex items-center gap-1 text-xs"&gt;</w:t>
        <w:br/>
        <w:t xml:space="preserve">                                &lt;FileText className="h-3 w-3" /&gt;</w:t>
        <w:br/>
        <w:t xml:space="preserve">                                &lt;span className="hidden sm:inline"&gt;PDF Blocked&lt;/span&gt;</w:t>
        <w:br/>
        <w:t xml:space="preserve">                                &lt;span className="sm:hidden"&gt;Blocked&lt;/span&gt;</w:t>
        <w:br/>
        <w:t xml:space="preserve">                            &lt;/Badge&gt;</w:t>
        <w:br/>
        <w:t xml:space="preserve">                        )}</w:t>
        <w:br/>
        <w:t xml:space="preserve">                        {canCorrectDocuments &amp;&amp; (</w:t>
        <w:br/>
        <w:t xml:space="preserve">                            &lt;Button</w:t>
        <w:br/>
        <w:t xml:space="preserve">                                variant="outline"</w:t>
      </w:r>
    </w:p>
    <w:p>
      <w:pPr>
        <w:pStyle w:val="CodeBlock"/>
      </w:pPr>
      <w:r>
        <w:rPr>
          <w:rFonts w:ascii="Consolas" w:hAnsi="Consolas"/>
          <w:sz w:val="10"/>
        </w:rPr>
        <w:t xml:space="preserve">                                size="sm"</w:t>
        <w:br/>
        <w:t xml:space="preserve">                                className="border-amber-200 text-xs text-amber-700 hover:bg-amber-50"</w:t>
        <w:br/>
        <w:t xml:space="preserve">                                onClick={() =&gt; setShowCorrectionSheet(true)}</w:t>
        <w:br/>
        <w:t xml:space="preserve">                            &gt;</w:t>
        <w:br/>
        <w:t xml:space="preserve">                                &lt;AlertTriangle className="mr-1 h-3 w-3 sm:mr-2 sm:h-4 sm:w-4" /&gt;</w:t>
        <w:br/>
        <w:t xml:space="preserve">                                &lt;span className="hidden sm:inline"&gt;Correct Document&lt;/span&gt;</w:t>
        <w:br/>
        <w:t xml:space="preserve">                                &lt;span className="sm:hidden"&gt;Correct&lt;/span&gt;</w:t>
        <w:br/>
        <w:t xml:space="preserve">                            &lt;/Button&gt;</w:t>
        <w:br/>
        <w:t xml:space="preserve">                        )}</w:t>
        <w:br/>
        <w:t xml:space="preserve">                        &lt;Button</w:t>
        <w:br/>
        <w:t xml:space="preserve">                            variant="outline"</w:t>
        <w:br/>
        <w:t xml:space="preserve">                            size="sm"</w:t>
        <w:br/>
        <w:t xml:space="preserve">                            className="text-xs"</w:t>
        <w:br/>
        <w:t xml:space="preserve">                            render={&lt;a href={pdfUrl} target="_blank" rel="noopener noreferrer" /&gt;}</w:t>
        <w:br/>
        <w:t xml:space="preserve">                        &gt;</w:t>
        <w:br/>
        <w:t xml:space="preserve">                            &lt;Eye className="mr-1 h-3 w-3 sm:mr-2 sm:h-4 sm:w-4" /&gt;</w:t>
        <w:br/>
        <w:t xml:space="preserve">                            &lt;span className="hidden sm:inline"&gt;Open in Tab&lt;/span&gt;</w:t>
        <w:br/>
        <w:t xml:space="preserve">                            &lt;span className="sm:hidden"&gt;Open&lt;/span&gt;</w:t>
        <w:br/>
        <w:t xml:space="preserve">                        &lt;/Button&gt;</w:t>
        <w:br/>
        <w:t xml:space="preserve">                        &lt;Button size="sm" className="text-xs" render={&lt;a href={pdfUrl} download /&gt;}&gt;</w:t>
        <w:br/>
        <w:t xml:space="preserve">                            &lt;Download className="mr-1 h-3 w-3 sm:mr-2 sm:h-4 sm:w-4" /&gt;</w:t>
        <w:br/>
        <w:t xml:space="preserve">                            Download</w:t>
        <w:br/>
        <w:t xml:space="preserve">                        &lt;/Button&gt;</w:t>
        <w:br/>
        <w:t xml:space="preserve">                    &lt;/div&gt;</w:t>
        <w:br/>
        <w:t xml:space="preserve">                &lt;/div&gt;</w:t>
        <w:br/>
        <w:br/>
        <w:t xml:space="preserve">                {}</w:t>
        <w:br/>
        <w:t xml:space="preserve">                {canCorrectDocuments &amp;&amp; document.hash &amp;&amp; (</w:t>
        <w:br/>
        <w:t xml:space="preserve">                    &lt;DocumentCorrectionSheet</w:t>
        <w:br/>
        <w:t xml:space="preserve">                        open={showCorrectionSheet}</w:t>
        <w:br/>
        <w:t xml:space="preserve">                        onOpenChange={setShowCorrectionSheet}</w:t>
        <w:br/>
        <w:t xml:space="preserve">                        documentId={document.blockchain_txid || document.id || document.pr_number}</w:t>
        <w:br/>
        <w:t xml:space="preserve">                        pr_number={document.pr_number}</w:t>
        <w:br/>
        <w:t xml:space="preserve">                        procurementTitle={document.procurement_title}</w:t>
        <w:br/>
        <w:t xml:space="preserve">                        originalDocumentHash={document.hash}</w:t>
        <w:br/>
        <w:t xml:space="preserve">                        originalTxid={document.blockchain_txid}</w:t>
        <w:br/>
        <w:t xml:space="preserve">                    /&gt;</w:t>
        <w:br/>
        <w:t xml:space="preserve">                )}</w:t>
        <w:br/>
        <w:t xml:space="preserve">            &lt;/CardContent&gt;</w:t>
        <w:br/>
        <w:t xml:space="preserve">        &lt;/Card&gt;</w:t>
        <w:br/>
        <w:t xml:space="preserve">    );</w:t>
        <w:br/>
        <w:t>}</w:t>
      </w:r>
    </w:p>
    <w:p>
      <w:r>
        <w:rPr>
          <w:color w:val="CCCCCC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resources/js/components/pdf-viewer/pdf-viewer-pane.tsx</w:t>
      </w:r>
    </w:p>
    <w:p>
      <w:pPr>
        <w:pStyle w:val="CodeBlock"/>
      </w:pPr>
      <w:r>
        <w:rPr>
          <w:rFonts w:ascii="Consolas" w:hAnsi="Consolas"/>
          <w:sz w:val="10"/>
        </w:rPr>
        <w:t>import { Button } from '@/components/ui/button';</w:t>
        <w:br/>
        <w:t>import { Spinner } from '@/components/ui/spinner';</w:t>
        <w:br/>
        <w:t>import { ChevronLeft, ChevronRight, Download, Eye, FileText, ZoomIn, ZoomOut } from 'lucide-react';</w:t>
        <w:br/>
        <w:t>import { useCallback, useMemo, useState } from 'react';</w:t>
        <w:br/>
        <w:t>import { Document, Page, pdfjs } from 'react-pdf';</w:t>
        <w:br/>
        <w:t>import 'react-pdf/dist/Page/AnnotationLayer.css';</w:t>
        <w:br/>
        <w:t>import 'react-pdf/dist/Page/TextLayer.css';</w:t>
        <w:br/>
        <w:br/>
        <w:t>pdfjs.GlobalWorkerOptions.workerSrc = '/pdf.worker.min.mjs';</w:t>
        <w:br/>
        <w:br/>
        <w:t>interface Props {</w:t>
        <w:br/>
        <w:t xml:space="preserve">    pdfUrl: string;</w:t>
        <w:br/>
        <w:t xml:space="preserve">    pdfHeight: number;</w:t>
        <w:br/>
        <w:t xml:space="preserve">    pdfLoading: boolean;</w:t>
        <w:br/>
        <w:t xml:space="preserve">    pdfError: boolean;</w:t>
        <w:br/>
        <w:t xml:space="preserve">    onLoadingChange: (loading: boolean) =&gt; void;</w:t>
        <w:br/>
        <w:t xml:space="preserve">    onErrorChange: (error: boolean) =&gt; void;</w:t>
        <w:br/>
        <w:t>}</w:t>
        <w:br/>
        <w:br/>
        <w:t>export default function PdfViewerPane({ pdfUrl, pdfHeight, onLoadingChange, onErrorChange }: Props) {</w:t>
        <w:br/>
        <w:t xml:space="preserve">    const [numPages, setNumPages] = useState&lt;number&gt;(0);</w:t>
        <w:br/>
        <w:t xml:space="preserve">    const [pageNumber, setPageNumber] = useState&lt;number&gt;(1);</w:t>
        <w:br/>
        <w:t xml:space="preserve">    const [scale, setScale] = useState&lt;number&gt;(1.2);</w:t>
        <w:br/>
        <w:t xml:space="preserve">    const [loading, setLoading] = useState(true);</w:t>
        <w:br/>
        <w:t xml:space="preserve">    const [error, setError] = useState(false);</w:t>
        <w:br/>
        <w:br/>
        <w:t xml:space="preserve">    </w:t>
        <w:br/>
        <w:t xml:space="preserve">    </w:t>
        <w:br/>
        <w:t xml:space="preserve">    </w:t>
        <w:br/>
        <w:t xml:space="preserve">    const fileConfig = useMemo(</w:t>
        <w:br/>
        <w:t xml:space="preserve">        () =&gt; ({</w:t>
        <w:br/>
        <w:t xml:space="preserve">            url: pdfUrl,</w:t>
        <w:br/>
        <w:t xml:space="preserve">            withCredentials: true as const,</w:t>
        <w:br/>
        <w:t xml:space="preserve">        }),</w:t>
        <w:br/>
        <w:t xml:space="preserve">        [pdfUrl],</w:t>
        <w:br/>
        <w:t xml:space="preserve">    );</w:t>
        <w:br/>
        <w:br/>
        <w:t xml:space="preserve">    const onDocumentLoadSuccess = useCallback(</w:t>
        <w:br/>
        <w:t xml:space="preserve">        ({ numPages }: { numPages: number }) =&gt; {</w:t>
        <w:br/>
        <w:t xml:space="preserve">            setNumPages(numPages);</w:t>
        <w:br/>
        <w:t xml:space="preserve">            setPageNumber(1);</w:t>
        <w:br/>
        <w:t xml:space="preserve">            setLoading(false);</w:t>
        <w:br/>
        <w:t xml:space="preserve">            setError(false);</w:t>
        <w:br/>
        <w:t xml:space="preserve">            onLoadingChange(false);</w:t>
        <w:br/>
        <w:t xml:space="preserve">            onErrorChange(false);</w:t>
        <w:br/>
        <w:t xml:space="preserve">        },</w:t>
        <w:br/>
        <w:t xml:space="preserve">        [onLoadingChange, onErrorChange],</w:t>
        <w:br/>
        <w:t xml:space="preserve">    );</w:t>
        <w:br/>
        <w:br/>
        <w:t xml:space="preserve">    const onDocumentLoadError = useCallback(() =&gt; {</w:t>
        <w:br/>
        <w:t xml:space="preserve">        setLoading(false);</w:t>
        <w:br/>
        <w:t xml:space="preserve">        setError(true);</w:t>
        <w:br/>
        <w:t xml:space="preserve">        onLoadingChange(false);</w:t>
        <w:br/>
        <w:t xml:space="preserve">        onErrorChange(true);</w:t>
        <w:br/>
        <w:t xml:space="preserve">    }, [onLoadingChange, onErrorChange]);</w:t>
        <w:br/>
        <w:br/>
        <w:t xml:space="preserve">    const goToPrevPage = () =&gt; setPageNumber((prev) =&gt; Math.max(prev - 1, 1));</w:t>
        <w:br/>
        <w:t xml:space="preserve">    const goToNextPage = () =&gt; setPageNumber((prev) =&gt; Math.min(prev + 1, numPages));</w:t>
        <w:br/>
        <w:t xml:space="preserve">    const zoomIn = () =&gt; setScale((prev) =&gt; Math.min(prev + 0.2, 3.0));</w:t>
        <w:br/>
        <w:t xml:space="preserve">    const zoomOut = () =&gt; setScale((prev) =&gt; Math.max(prev - 0.2, 0.4));</w:t>
        <w:br/>
        <w:br/>
        <w:t xml:space="preserve">    const containerHeight = Math.max(500, pdfHeight);</w:t>
        <w:br/>
        <w:br/>
        <w:t xml:space="preserve">    return (</w:t>
        <w:br/>
        <w:t xml:space="preserve">        &lt;div className="border-sidebar-border/70 dark:border-sidebar-border bg-background relative flex flex-col overflow-hidden rounded-lg border shadow-md"&gt;</w:t>
        <w:br/>
        <w:t xml:space="preserve"> {}</w:t>
        <w:br/>
        <w:t xml:space="preserve"> {!loading &amp;&amp; !error &amp;&amp; numPages &gt; 0 &amp;&amp; (</w:t>
        <w:br/>
        <w:t xml:space="preserve"> &lt;div className="bg-muted/50 flex flex-col gap-1.5 border-b px-3 py-1.5 sm:flex-row sm:items-center sm:justify-between sm:gap-2 sm:px-4 sm:py-2"&gt;</w:t>
        <w:br/>
        <w:t xml:space="preserve"> &lt;div className="flex items-center gap-1 sm:gap-2"&gt;</w:t>
        <w:br/>
        <w:t xml:space="preserve"> &lt;Button variant="ghost" size="icon" className="h-7 w-7 sm:h-8 sm:w-8" onClick={goToPrevPage} disabled={pageNumber &lt;= 1}&gt;</w:t>
        <w:br/>
        <w:t xml:space="preserve"> &lt;ChevronLeft className="h-3.5 w-3.5 sm:h-4 sm:w-4" /&gt;</w:t>
        <w:br/>
        <w:t xml:space="preserve"> &lt;/Button&gt;</w:t>
        <w:br/>
        <w:t xml:space="preserve"> &lt;span className="text-muted-foreground min-w-[60px] text-center text-xs sm:text-sm"&gt;</w:t>
        <w:br/>
        <w:t xml:space="preserve"> {pageNumber} / {numPages}</w:t>
        <w:br/>
        <w:t xml:space="preserve"> &lt;/span&gt;</w:t>
        <w:br/>
        <w:t xml:space="preserve"> &lt;Button</w:t>
        <w:br/>
        <w:t xml:space="preserve"> variant="ghost"</w:t>
        <w:br/>
        <w:t xml:space="preserve"> size="icon"</w:t>
        <w:br/>
        <w:t xml:space="preserve"> className="h-7 w-7 sm:h-8 sm:w-8"</w:t>
        <w:br/>
        <w:t xml:space="preserve"> onClick={goToNextPage}</w:t>
      </w:r>
    </w:p>
    <w:p>
      <w:pPr>
        <w:pStyle w:val="CodeBlock"/>
      </w:pPr>
      <w:r>
        <w:rPr>
          <w:rFonts w:ascii="Consolas" w:hAnsi="Consolas"/>
          <w:sz w:val="10"/>
        </w:rPr>
        <w:t xml:space="preserve"> disabled={pageNumber &gt;= numPages}</w:t>
        <w:br/>
        <w:t xml:space="preserve"> &gt;</w:t>
        <w:br/>
        <w:t xml:space="preserve"> &lt;ChevronRight className="h-3.5 w-3.5 sm:h-4 sm:w-4" /&gt;</w:t>
        <w:br/>
        <w:t xml:space="preserve"> &lt;/Button&gt;</w:t>
        <w:br/>
        <w:t xml:space="preserve"> &lt;/div&gt;</w:t>
        <w:br/>
        <w:br/>
        <w:t xml:space="preserve"> &lt;div className="flex items-center gap-1 sm:gap-2"&gt;</w:t>
        <w:br/>
        <w:t xml:space="preserve"> &lt;Button variant="ghost" size="icon" className="h-7 w-7 sm:h-8 sm:w-8" onClick={zoomOut} disabled={scale &lt;= 0.4}&gt;</w:t>
        <w:br/>
        <w:t xml:space="preserve"> &lt;ZoomOut className="h-3.5 w-3.5 sm:h-4 sm:w-4" /&gt;</w:t>
        <w:br/>
        <w:t xml:space="preserve"> &lt;/Button&gt;</w:t>
        <w:br/>
        <w:t xml:space="preserve"> &lt;span className="text-muted-foreground min-w-[40px] text-center text-xs sm:text-sm"&gt;{Math.round(scale * 100)}%&lt;/span&gt;</w:t>
        <w:br/>
        <w:t xml:space="preserve"> &lt;Button variant="ghost" size="icon" className="h-7 w-7 sm:h-8 sm:w-8" onClick={zoomIn} disabled={scale &gt;= 3.0}&gt;</w:t>
        <w:br/>
        <w:t xml:space="preserve"> &lt;ZoomIn className="h-3.5 w-3.5 sm:h-4 sm:w-4" /&gt;</w:t>
        <w:br/>
        <w:t xml:space="preserve"> &lt;/Button&gt;</w:t>
        <w:br/>
        <w:t xml:space="preserve"> &lt;/div&gt;</w:t>
        <w:br/>
        <w:br/>
        <w:t xml:space="preserve"> &lt;div className="flex items-center gap-1 sm:gap-2"&gt;</w:t>
        <w:br/>
        <w:t xml:space="preserve"> &lt;Button</w:t>
        <w:br/>
        <w:t xml:space="preserve"> variant="ghost"</w:t>
        <w:br/>
        <w:t xml:space="preserve"> size="sm"</w:t>
        <w:br/>
        <w:t xml:space="preserve"> className="h-7 text-xs sm:h-8"</w:t>
        <w:br/>
        <w:t xml:space="preserve"> render={&lt;a href={pdfUrl} target="_blank" rel="noopener noreferrer" /&gt;}</w:t>
        <w:br/>
        <w:t xml:space="preserve"> &gt;</w:t>
        <w:br/>
        <w:t xml:space="preserve"> &lt;Eye className="mr-1 h-3 w-3 sm:h-3.5 sm:w-3.5" /&gt;</w:t>
        <w:br/>
        <w:t xml:space="preserve"> &lt;span className="hidden sm:inline"&gt;Open&lt;/span&gt;</w:t>
        <w:br/>
        <w:t xml:space="preserve"> &lt;/Button&gt;</w:t>
        <w:br/>
        <w:t xml:space="preserve"> &lt;Button variant="ghost" size="sm" className="h-7 text-xs sm:h-8" render={&lt;a href={pdfUrl} download /&gt;}&gt;</w:t>
        <w:br/>
        <w:t xml:space="preserve"> &lt;Download className="mr-1 h-3 w-3 sm:h-3.5 sm:w-3.5" /&gt;</w:t>
        <w:br/>
        <w:t xml:space="preserve"> &lt;span className="hidden sm:inline"&gt;Download&lt;/span&gt;</w:t>
        <w:br/>
        <w:t xml:space="preserve"> &lt;/Button&gt;</w:t>
        <w:br/>
        <w:t xml:space="preserve"> &lt;/div&gt;</w:t>
        <w:br/>
        <w:t xml:space="preserve"> &lt;/div&gt;</w:t>
        <w:br/>
        <w:t xml:space="preserve"> )}</w:t>
        <w:br/>
        <w:br/>
        <w:t xml:space="preserve">            {}</w:t>
        <w:br/>
        <w:t xml:space="preserve">            &lt;div className="flex-1 overflow-auto" style={{ height: `${containerHeight}px`, maxHeight: 'calc(100dvh - 200px)' }}&gt;</w:t>
        <w:br/>
        <w:t xml:space="preserve">                {error ? (</w:t>
        <w:br/>
        <w:t xml:space="preserve">                    &lt;div className="bg-muted flex h-full items-center justify-center" style={{ minHeight: '500px' }}&gt;</w:t>
        <w:br/>
        <w:t xml:space="preserve">                        &lt;div className="max-w-md p-6 text-center sm:p-8"&gt;</w:t>
        <w:br/>
        <w:t xml:space="preserve">                            &lt;FileText className="text-muted-foreground mx-auto mb-4 h-12 w-12 sm:h-16 sm:w-16" /&gt;</w:t>
        <w:br/>
        <w:t xml:space="preserve">                            &lt;h3 className="text-primary mb-2 text-base font-semibold sm:text-lg"&gt;PDF Viewer Error&lt;/h3&gt;</w:t>
        <w:br/>
        <w:t xml:space="preserve">                            &lt;p className="text-muted-foreground mb-4 text-xs sm:mb-6 sm:text-sm"&gt;</w:t>
        <w:br/>
        <w:t xml:space="preserve">                                Unable to display the PDF in the browser. You can view the document using the options below.</w:t>
        <w:br/>
        <w:t xml:space="preserve">                            &lt;/p&gt;</w:t>
        <w:br/>
        <w:t xml:space="preserve">                            &lt;div className="space-y-2 sm:space-y-3"&gt;</w:t>
        <w:br/>
        <w:t xml:space="preserve">                                &lt;Button className="w-full text-xs sm:text-sm" render={&lt;a href={pdfUrl} target="_blank" rel="noopener noreferrer" /&gt;}&gt;</w:t>
        <w:br/>
        <w:t xml:space="preserve">                                    &lt;Eye className="mr-2 h-3 w-3 sm:h-4 sm:w-4" /&gt;</w:t>
        <w:br/>
        <w:t xml:space="preserve">                                    Open PDF in New Tab</w:t>
        <w:br/>
        <w:t xml:space="preserve">                                &lt;/Button&gt;</w:t>
        <w:br/>
        <w:t xml:space="preserve">                                &lt;Button variant="outline" className="w-full text-xs sm:text-sm" render={&lt;a href={pdfUrl} download /&gt;}&gt;</w:t>
        <w:br/>
        <w:t xml:space="preserve">                                    &lt;Download className="mr-2 h-3 w-3 sm:h-4 sm:w-4" /&gt;</w:t>
        <w:br/>
        <w:t xml:space="preserve">                                    Download PDF</w:t>
        <w:br/>
        <w:t xml:space="preserve">                                &lt;/Button&gt;</w:t>
        <w:br/>
        <w:t xml:space="preserve">                            &lt;/div&gt;</w:t>
        <w:br/>
        <w:t xml:space="preserve">                        &lt;/div&gt;</w:t>
        <w:br/>
        <w:t xml:space="preserve">                    &lt;/div&gt;</w:t>
        <w:br/>
        <w:t xml:space="preserve">                ) : (</w:t>
        <w:br/>
        <w:t xml:space="preserve">                    &lt;div className="flex min-w-0 justify-center overflow-x-auto py-4"&gt;</w:t>
        <w:br/>
        <w:t xml:space="preserve">                        {loading &amp;&amp; (</w:t>
        <w:br/>
        <w:t xml:space="preserve">                            &lt;div className="flex h-full items-center justify-center" style={{ minHeight: '500px' }}&gt;</w:t>
        <w:br/>
        <w:t xml:space="preserve">                                &lt;div className="text-center"&gt;</w:t>
        <w:br/>
        <w:t xml:space="preserve">                                    &lt;Spinner className="text-primary mx-auto mb-4 size-10 sm:size-12" /&gt;</w:t>
        <w:br/>
        <w:t xml:space="preserve">                                    &lt;p className="text-primary text-base font-medium sm:text-lg"&gt;Loading PDF...&lt;/p&gt;</w:t>
        <w:br/>
        <w:t xml:space="preserve">                                    &lt;p className="text-muted-foreground mt-2 text-xs sm:text-sm"&gt;Please wait while the document loads&lt;/p&gt;</w:t>
        <w:br/>
        <w:t xml:space="preserve">                                &lt;/div&gt;</w:t>
        <w:br/>
        <w:t xml:space="preserve">                            &lt;/div&gt;</w:t>
        <w:br/>
        <w:t xml:space="preserve">                        )}</w:t>
        <w:br/>
        <w:t xml:space="preserve">                        &lt;Document file={fileConfig} onLoadSuccess={onDocumentLoadSuccess} onLoadError={onDocumentLoadError} loading=""&gt;</w:t>
        <w:br/>
        <w:t xml:space="preserve">                            {!loading &amp;&amp; (</w:t>
        <w:br/>
        <w:t xml:space="preserve">                                &lt;Page</w:t>
        <w:br/>
        <w:t xml:space="preserve">                                    pageNumber={pageNumber}</w:t>
        <w:br/>
        <w:t xml:space="preserve">                                    scale={scale}</w:t>
        <w:br/>
        <w:t xml:space="preserve">                                    renderTextLayer={true}</w:t>
        <w:br/>
        <w:t xml:space="preserve">                                    renderAnnotationLayer={true}</w:t>
        <w:br/>
        <w:t xml:space="preserve">                                    className="react-pdf__page"</w:t>
        <w:br/>
        <w:t xml:space="preserve">                                /&gt;</w:t>
        <w:br/>
        <w:t xml:space="preserve">                            )}</w:t>
        <w:br/>
        <w:t xml:space="preserve">                        &lt;/Document&gt;</w:t>
        <w:br/>
        <w:t xml:space="preserve">                    &lt;/div&gt;</w:t>
        <w:br/>
        <w:t xml:space="preserve">                )}</w:t>
      </w:r>
    </w:p>
    <w:p>
      <w:pPr>
        <w:pStyle w:val="CodeBlock"/>
      </w:pPr>
      <w:r>
        <w:rPr>
          <w:rFonts w:ascii="Consolas" w:hAnsi="Consolas"/>
          <w:sz w:val="10"/>
        </w:rPr>
        <w:t xml:space="preserve">            &lt;/div&gt;</w:t>
        <w:br/>
        <w:t xml:space="preserve">        &lt;/div&gt;</w:t>
        <w:br/>
        <w:t xml:space="preserve">    );</w:t>
        <w:br/>
        <w:t>}</w:t>
      </w:r>
    </w:p>
    <w:p>
      <w:r>
        <w:rPr>
          <w:color w:val="CCCCCC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resources/js/components/pdf-viewer/recent-viewers-card.tsx</w:t>
      </w:r>
    </w:p>
    <w:p>
      <w:pPr>
        <w:pStyle w:val="CodeBlock"/>
      </w:pPr>
      <w:r>
        <w:rPr>
          <w:rFonts w:ascii="Consolas" w:hAnsi="Consolas"/>
          <w:sz w:val="10"/>
        </w:rPr>
        <w:t>import { Avatar, AvatarFallback } from '@/components/ui/avatar';</w:t>
        <w:br/>
        <w:t>import { Badge } from '@/components/ui/badge';</w:t>
        <w:br/>
        <w:t>import { Button } from '@/components/ui/button';</w:t>
        <w:br/>
        <w:t>import { Card, CardContent, CardDescription, CardHeader, CardTitle } from '@/components/ui/card';</w:t>
        <w:br/>
        <w:t>import { ScrollArea } from '@/components/ui/scroll-area';</w:t>
        <w:br/>
        <w:t>import { Sheet, SheetContent, SheetDescription, SheetHeader, SheetTitle, SheetTrigger } from '@/components/ui/sheet';</w:t>
        <w:br/>
        <w:t>import { cn } from '@/lib/utils';</w:t>
        <w:br/>
        <w:t>import { DocumentView } from '@/types';</w:t>
        <w:br/>
        <w:t>import { formatRole, formatUserAddress, getRoleBadgeColor } from '@/utils/pdf-viewer/helpers';</w:t>
        <w:br/>
        <w:t>import { Clock, Globe, Shield, Users } from 'lucide-react';</w:t>
        <w:br/>
        <w:t>import { useState } from 'react';</w:t>
        <w:br/>
        <w:br/>
        <w:t>interface Props {</w:t>
        <w:br/>
        <w:t xml:space="preserve">    recentViews: DocumentView[];</w:t>
        <w:br/>
        <w:t>}</w:t>
        <w:br/>
        <w:br/>
        <w:t>export default function RecentViewersCard({ recentViews }: Props) {</w:t>
        <w:br/>
        <w:t xml:space="preserve">    const [showAllViewersDialog, setShowAllViewersDialog] = useState(false);</w:t>
        <w:br/>
        <w:br/>
        <w:t xml:space="preserve">    return (</w:t>
        <w:br/>
        <w:t xml:space="preserve">        &lt;Card className="border-sidebar-border/70 dark:border-sidebar-border shadow-md"&gt;</w:t>
        <w:br/>
        <w:t xml:space="preserve">            &lt;CardHeader&gt;</w:t>
        <w:br/>
        <w:t xml:space="preserve">                &lt;div className="flex items-center justify-between"&gt;</w:t>
        <w:br/>
        <w:t xml:space="preserve">                    &lt;div&gt;</w:t>
        <w:br/>
        <w:t xml:space="preserve">                        &lt;CardTitle className="flex items-center gap-2 text-base sm:text-lg"&gt;</w:t>
        <w:br/>
        <w:t xml:space="preserve">                            &lt;Clock className="h-4 w-4 sm:h-5 sm:w-5" /&gt;</w:t>
        <w:br/>
        <w:t xml:space="preserve">                            Recent Viewers</w:t>
        <w:br/>
        <w:t xml:space="preserve">                        &lt;/CardTitle&gt;</w:t>
        <w:br/>
        <w:t xml:space="preserve">                        &lt;CardDescription className="text-xs sm:text-sm"&gt;</w:t>
        <w:br/>
        <w:t xml:space="preserve">                            Last {Math.min(recentViews.length, 10)} of {recentViews.length} viewers</w:t>
        <w:br/>
        <w:t xml:space="preserve">                        &lt;/CardDescription&gt;</w:t>
        <w:br/>
        <w:t xml:space="preserve">                    &lt;/div&gt;</w:t>
        <w:br/>
        <w:t xml:space="preserve">                    {recentViews.length &gt; 10 &amp;&amp; (</w:t>
        <w:br/>
        <w:t xml:space="preserve">                        &lt;Sheet open={showAllViewersDialog} onOpenChange={setShowAllViewersDialog}&gt;</w:t>
        <w:br/>
        <w:t xml:space="preserve">                            &lt;SheetTrigger render={&lt;Button variant="outline" size="sm" className="text-xs" /&gt;}&gt;</w:t>
        <w:br/>
        <w:t xml:space="preserve">                                &lt;span className="hidden sm:inline"&gt;View All ({recentViews.length})&lt;/span&gt;</w:t>
        <w:br/>
        <w:t xml:space="preserve">                                &lt;span className="sm:hidden"&gt;All ({recentViews.length})&lt;/span&gt;</w:t>
        <w:br/>
        <w:t xml:space="preserve">                            &lt;/SheetTrigger&gt;</w:t>
        <w:br/>
        <w:t xml:space="preserve">                            &lt;SheetContent side="right" className="w-full sm:max-w-2xl"&gt;</w:t>
        <w:br/>
        <w:t xml:space="preserve">                                &lt;SheetHeader&gt;</w:t>
        <w:br/>
        <w:t xml:space="preserve">                                    &lt;SheetTitle className="flex items-center gap-2"&gt;</w:t>
        <w:br/>
        <w:t xml:space="preserve">                                        &lt;Users className="h-5 w-5" /&gt;</w:t>
        <w:br/>
        <w:t xml:space="preserve">                                        All Document Viewers</w:t>
        <w:br/>
        <w:t xml:space="preserve">                                    &lt;/SheetTitle&gt;</w:t>
        <w:br/>
        <w:t xml:space="preserve">                                    &lt;SheetDescription&gt;Complete list of {recentViews.length} users who have viewed this document&lt;/SheetDescription&gt;</w:t>
        <w:br/>
        <w:t xml:space="preserve">                                &lt;/SheetHeader&gt;</w:t>
        <w:br/>
        <w:t xml:space="preserve">                                &lt;ScrollArea className="mt-6 h-[calc(100vh-120px)]"&gt;</w:t>
        <w:br/>
        <w:t xml:space="preserve">                                    &lt;div className="space-y-3 pr-4"&gt;</w:t>
        <w:br/>
        <w:t xml:space="preserve"> {recentViews.map((view, index) =&gt; (</w:t>
        <w:br/>
        <w:t xml:space="preserve"> &lt;div</w:t>
        <w:br/>
        <w:t xml:space="preserve"> key={view.id}</w:t>
        <w:br/>
        <w:t xml:space="preserve"> className="bg-card hover:bg-accent/50 flex min-w-0 items-center justify-between gap-3 rounded-lg border p-3 transition-colors"</w:t>
        <w:br/>
        <w:t xml:space="preserve"> &gt;</w:t>
        <w:br/>
        <w:t xml:space="preserve"> &lt;div className="flex min-w-0 items-center gap-3"&gt;</w:t>
        <w:br/>
        <w:t xml:space="preserve"> &lt;div className="flex shrink-0 items-center gap-2"&gt;</w:t>
        <w:br/>
        <w:t xml:space="preserve"> &lt;span className="text-muted-foreground bg-muted rounded px-2 py-1 font-mono text-xs"&gt;</w:t>
        <w:br/>
        <w:t xml:space="preserve"> #{index + 1}</w:t>
        <w:br/>
        <w:t xml:space="preserve"> &lt;/span&gt;</w:t>
        <w:br/>
        <w:t xml:space="preserve"> &lt;Avatar className="h-8 w-8"&gt;</w:t>
        <w:br/>
        <w:t xml:space="preserve"> &lt;AvatarFallback&gt;{view.user.name.charAt(0).toUpperCase()}&lt;/AvatarFallback&gt;</w:t>
        <w:br/>
        <w:t xml:space="preserve"> &lt;/Avatar&gt;</w:t>
        <w:br/>
        <w:t xml:space="preserve"> &lt;/div&gt;</w:t>
        <w:br/>
        <w:t xml:space="preserve"> &lt;div className="min-w-0"&gt;</w:t>
        <w:br/>
        <w:t xml:space="preserve"> &lt;div className="flex flex-wrap items-center gap-2"&gt;</w:t>
        <w:br/>
        <w:t xml:space="preserve"> &lt;span className="truncate text-sm font-medium"&gt;{view.user.name}&lt;/span&gt;</w:t>
        <w:br/>
        <w:t xml:space="preserve"> &lt;Badge variant="secondary" className={cn('shrink-0 text-xs', getRoleBadgeColor(view.user.role))}&gt;</w:t>
        <w:br/>
        <w:t xml:space="preserve"> {formatRole(view.user.role)}</w:t>
        <w:br/>
        <w:t xml:space="preserve"> &lt;/Badge&gt;</w:t>
        <w:br/>
        <w:t xml:space="preserve"> &lt;/div&gt;</w:t>
        <w:br/>
        <w:t xml:space="preserve"> &lt;div className="text-muted-foreground flex flex-wrap items-center gap-2 text-xs"&gt;</w:t>
        <w:br/>
        <w:t xml:space="preserve"> &lt;span className="shrink-0"&gt;{view.viewed_at_human}&lt;/span&gt;</w:t>
        <w:br/>
        <w:t xml:space="preserve"> {view.user_address &amp;&amp; (</w:t>
        <w:br/>
        <w:t xml:space="preserve"> &lt;&gt;</w:t>
        <w:br/>
        <w:t xml:space="preserve"> &lt;span className="hidden sm:inline"&gt;•&lt;/span&gt;</w:t>
        <w:br/>
        <w:t xml:space="preserve"> &lt;span className="bg-muted text-muted-foreground hidden shrink-0 truncate rounded px-1 py-0.5 font-mono text-xs sm:inline"&gt;</w:t>
        <w:br/>
        <w:t xml:space="preserve"> &lt;Shield className="mr-0.5 inline h-3 w-3" /&gt;</w:t>
        <w:br/>
        <w:t xml:space="preserve"> {formatUserAddress(view.user_address)}</w:t>
        <w:br/>
        <w:t xml:space="preserve"> &lt;/span&gt;</w:t>
        <w:br/>
        <w:t xml:space="preserve"> &lt;/&gt;</w:t>
        <w:br/>
        <w:t xml:space="preserve"> )}</w:t>
      </w:r>
    </w:p>
    <w:p>
      <w:pPr>
        <w:pStyle w:val="CodeBlock"/>
      </w:pPr>
      <w:r>
        <w:rPr>
          <w:rFonts w:ascii="Consolas" w:hAnsi="Consolas"/>
          <w:sz w:val="10"/>
        </w:rPr>
        <w:t xml:space="preserve"> &lt;span className="hidden sm:inline"&gt;•&lt;/span&gt;</w:t>
        <w:br/>
        <w:t xml:space="preserve"> &lt;span className="hidden shrink-0 items-center gap-1 sm:flex"&gt;</w:t>
        <w:br/>
        <w:t xml:space="preserve"> &lt;Globe className="h-3 w-3" /&gt;</w:t>
        <w:br/>
        <w:t xml:space="preserve"> {view.ip_address}</w:t>
        <w:br/>
        <w:t xml:space="preserve"> &lt;/span&gt;</w:t>
        <w:br/>
        <w:t xml:space="preserve"> &lt;/div&gt;</w:t>
        <w:br/>
        <w:t xml:space="preserve"> &lt;/div&gt;</w:t>
        <w:br/>
        <w:t xml:space="preserve"> &lt;/div&gt;</w:t>
        <w:br/>
        <w:t xml:space="preserve"> &lt;/div&gt;</w:t>
        <w:br/>
        <w:t xml:space="preserve">                                        ))}</w:t>
        <w:br/>
        <w:t xml:space="preserve">                                    &lt;/div&gt;</w:t>
        <w:br/>
        <w:t xml:space="preserve">                                &lt;/ScrollArea&gt;</w:t>
        <w:br/>
        <w:t xml:space="preserve">                            &lt;/SheetContent&gt;</w:t>
        <w:br/>
        <w:t xml:space="preserve">                        &lt;/Sheet&gt;</w:t>
        <w:br/>
        <w:t xml:space="preserve">                    )}</w:t>
        <w:br/>
        <w:t xml:space="preserve">                &lt;/div&gt;</w:t>
        <w:br/>
        <w:t xml:space="preserve">            &lt;/CardHeader&gt;</w:t>
        <w:br/>
        <w:t xml:space="preserve">            &lt;CardContent&gt;</w:t>
        <w:br/>
        <w:t xml:space="preserve">                &lt;ScrollArea className="h-48 sm:h-64"&gt;</w:t>
        <w:br/>
        <w:t xml:space="preserve">                    &lt;div className="space-y-2 sm:space-y-3"&gt;</w:t>
        <w:br/>
        <w:t xml:space="preserve">                        {recentViews.slice(0, 10).map((view) =&gt; (</w:t>
        <w:br/>
        <w:t xml:space="preserve">                            &lt;div key={view.id} className="flex items-center justify-between gap-2 rounded-lg border p-2"&gt;</w:t>
        <w:br/>
        <w:t xml:space="preserve">                                &lt;div className="flex min-w-0 items-center gap-2 sm:gap-3"&gt;</w:t>
        <w:br/>
        <w:t xml:space="preserve">                                    &lt;Avatar className="h-7 w-7 shrink-0 sm:h-8 sm:w-8"&gt;</w:t>
        <w:br/>
        <w:t xml:space="preserve">                                        &lt;AvatarFallback&gt;{view.user.name.charAt(0).toUpperCase()}&lt;/AvatarFallback&gt;</w:t>
        <w:br/>
        <w:t xml:space="preserve">                                    &lt;/Avatar&gt;</w:t>
        <w:br/>
        <w:t xml:space="preserve">                                    &lt;div className="min-w-0 flex-1"&gt;</w:t>
        <w:br/>
        <w:t xml:space="preserve">                                        &lt;div className="flex items-center gap-1.5 sm:gap-2"&gt;</w:t>
        <w:br/>
        <w:t xml:space="preserve">                                            &lt;span className="truncate text-xs font-medium sm:text-sm"&gt;{view.user.name}&lt;/span&gt;</w:t>
        <w:br/>
        <w:t xml:space="preserve">                                            &lt;Badge variant="secondary" className={cn('shrink-0 text-xs', getRoleBadgeColor(view.user.role))}&gt;</w:t>
        <w:br/>
        <w:t xml:space="preserve">                                                {formatRole(view.user.role)}</w:t>
        <w:br/>
        <w:t xml:space="preserve">                                            &lt;/Badge&gt;</w:t>
        <w:br/>
        <w:t xml:space="preserve">                                        &lt;/div&gt;</w:t>
        <w:br/>
        <w:t xml:space="preserve">                                        &lt;div className="text-muted-foreground flex flex-wrap items-center gap-1 text-xs sm:gap-2"&gt;</w:t>
        <w:br/>
        <w:t xml:space="preserve">                                            &lt;span className="truncate"&gt;{view.viewed_at_human}&lt;/span&gt;</w:t>
        <w:br/>
        <w:t xml:space="preserve">                                            {view.user_address &amp;&amp; (</w:t>
        <w:br/>
        <w:t xml:space="preserve">                                                &lt;&gt;</w:t>
        <w:br/>
        <w:t xml:space="preserve">                                                    &lt;span className="hidden sm:inline"&gt;•&lt;/span&gt;</w:t>
        <w:br/>
        <w:t xml:space="preserve">                                                    &lt;span className="bg-muted text-muted-foreground hidden truncate rounded px-1 py-0.5 font-mono text-xs sm:inline"&gt;</w:t>
        <w:br/>
        <w:t xml:space="preserve">                                                        {formatUserAddress(view.user_address)}</w:t>
        <w:br/>
        <w:t xml:space="preserve">                                                    &lt;/span&gt;</w:t>
        <w:br/>
        <w:t xml:space="preserve">                                                &lt;/&gt;</w:t>
        <w:br/>
        <w:t xml:space="preserve">                                            )}</w:t>
        <w:br/>
        <w:t xml:space="preserve">                                        &lt;/div&gt;</w:t>
        <w:br/>
        <w:t xml:space="preserve">                                    &lt;/div&gt;</w:t>
        <w:br/>
        <w:t xml:space="preserve">                                &lt;/div&gt;</w:t>
        <w:br/>
        <w:t xml:space="preserve">                                &lt;div className="text-muted-foreground hidden shrink-0 text-xs sm:block"&gt;{view.ip_address}&lt;/div&gt;</w:t>
        <w:br/>
        <w:t xml:space="preserve">                            &lt;/div&gt;</w:t>
        <w:br/>
        <w:t xml:space="preserve">                        ))}</w:t>
        <w:br/>
        <w:t xml:space="preserve">                    &lt;/div&gt;</w:t>
        <w:br/>
        <w:t xml:space="preserve">                &lt;/ScrollArea&gt;</w:t>
        <w:br/>
        <w:t xml:space="preserve">                {recentViews.length &gt; 10 &amp;&amp; (</w:t>
        <w:br/>
        <w:t xml:space="preserve">                    &lt;div className="mt-4 border-t pt-4"&gt;</w:t>
        <w:br/>
        <w:t xml:space="preserve">                        &lt;Button variant="ghost" className="w-full text-xs sm:text-sm" onClick={() =&gt; setShowAllViewersDialog(true)}&gt;</w:t>
        <w:br/>
        <w:t xml:space="preserve">                            View All {recentViews.length} Viewers</w:t>
        <w:br/>
        <w:t xml:space="preserve">                        &lt;/Button&gt;</w:t>
        <w:br/>
        <w:t xml:space="preserve">                    &lt;/div&gt;</w:t>
        <w:br/>
        <w:t xml:space="preserve">                )}</w:t>
        <w:br/>
        <w:t xml:space="preserve">            &lt;/CardContent&gt;</w:t>
        <w:br/>
        <w:t xml:space="preserve">        &lt;/Card&gt;</w:t>
        <w:br/>
        <w:t xml:space="preserve">    );</w:t>
        <w:br/>
        <w:t>}</w:t>
      </w:r>
    </w:p>
    <w:p>
      <w:r>
        <w:rPr>
          <w:color w:val="CCCCCC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resources/js/components/pdf-viewer/statistics-cards.tsx</w:t>
      </w:r>
    </w:p>
    <w:p>
      <w:pPr>
        <w:pStyle w:val="CodeBlock"/>
      </w:pPr>
      <w:r>
        <w:rPr>
          <w:rFonts w:ascii="Consolas" w:hAnsi="Consolas"/>
          <w:sz w:val="10"/>
        </w:rPr>
        <w:t>import { Card, CardContent } from '@/components/ui/card';</w:t>
        <w:br/>
        <w:t>import { ViewStats } from '@/types';</w:t>
        <w:br/>
        <w:t>import { Activity, Calendar, Eye, Users } from 'lucide-react';</w:t>
        <w:br/>
        <w:br/>
        <w:t>interface Props {</w:t>
        <w:br/>
        <w:t xml:space="preserve">    viewStats: ViewStats;</w:t>
        <w:br/>
        <w:t>}</w:t>
        <w:br/>
        <w:br/>
        <w:t>export default function StatisticsCards({ viewStats }: Props) {</w:t>
        <w:br/>
        <w:t xml:space="preserve">    return (</w:t>
        <w:br/>
        <w:t xml:space="preserve">        &lt;div className="grid grid-cols-2 gap-3 sm:gap-4"&gt;</w:t>
        <w:br/>
        <w:t xml:space="preserve">            &lt;Card className="border-sidebar-border/70 dark:border-sidebar-border shadow-md"&gt;</w:t>
        <w:br/>
        <w:t xml:space="preserve">                &lt;CardContent className="p-3 sm:p-4"&gt;</w:t>
        <w:br/>
        <w:t xml:space="preserve">                    &lt;div className="flex items-center justify-between"&gt;</w:t>
        <w:br/>
        <w:t xml:space="preserve">                        &lt;div&gt;</w:t>
        <w:br/>
        <w:t xml:space="preserve">                            &lt;p className="text-muted-foreground text-xs sm:text-sm"&gt;Total Views&lt;/p&gt;</w:t>
        <w:br/>
        <w:t xml:space="preserve">                            &lt;p className="text-xl font-bold sm:text-2xl"&gt;{viewStats.total_views}&lt;/p&gt;</w:t>
        <w:br/>
        <w:t xml:space="preserve">                        &lt;/div&gt;</w:t>
        <w:br/>
        <w:t xml:space="preserve">                        &lt;Eye className="text-muted-foreground h-6 w-6 sm:h-8 sm:w-8" /&gt;</w:t>
        <w:br/>
        <w:t xml:space="preserve">                    &lt;/div&gt;</w:t>
        <w:br/>
        <w:t xml:space="preserve">                &lt;/CardContent&gt;</w:t>
        <w:br/>
        <w:t xml:space="preserve">            &lt;/Card&gt;</w:t>
        <w:br/>
        <w:t xml:space="preserve">            &lt;Card className="border-sidebar-border/70 dark:border-sidebar-border shadow-md"&gt;</w:t>
        <w:br/>
        <w:t xml:space="preserve">                &lt;CardContent className="p-3 sm:p-4"&gt;</w:t>
        <w:br/>
        <w:t xml:space="preserve">                    &lt;div className="flex items-center justify-between"&gt;</w:t>
        <w:br/>
        <w:t xml:space="preserve">                        &lt;div&gt;</w:t>
        <w:br/>
        <w:t xml:space="preserve">                            &lt;p className="text-muted-foreground text-xs sm:text-sm"&gt;Unique Viewers&lt;/p&gt;</w:t>
        <w:br/>
        <w:t xml:space="preserve">                            &lt;p className="text-xl font-bold sm:text-2xl"&gt;{viewStats.unique_viewers}&lt;/p&gt;</w:t>
        <w:br/>
        <w:t xml:space="preserve">                        &lt;/div&gt;</w:t>
        <w:br/>
        <w:t xml:space="preserve">                        &lt;Users className="text-muted-foreground h-6 w-6 sm:h-8 sm:w-8" /&gt;</w:t>
        <w:br/>
        <w:t xml:space="preserve">                    &lt;/div&gt;</w:t>
        <w:br/>
        <w:t xml:space="preserve">                &lt;/CardContent&gt;</w:t>
        <w:br/>
        <w:t xml:space="preserve">            &lt;/Card&gt;</w:t>
        <w:br/>
        <w:t xml:space="preserve">            &lt;Card className="border-sidebar-border/70 dark:border-sidebar-border shadow-md"&gt;</w:t>
        <w:br/>
        <w:t xml:space="preserve">                &lt;CardContent className="p-3 sm:p-4"&gt;</w:t>
        <w:br/>
        <w:t xml:space="preserve">                    &lt;div className="flex items-center justify-between"&gt;</w:t>
        <w:br/>
        <w:t xml:space="preserve">                        &lt;div&gt;</w:t>
        <w:br/>
        <w:t xml:space="preserve">                            &lt;p className="text-muted-foreground text-xs sm:text-sm"&gt;Today&lt;/p&gt;</w:t>
        <w:br/>
        <w:t xml:space="preserve">                            &lt;p className="text-xl font-bold sm:text-2xl"&gt;{viewStats.today_views}&lt;/p&gt;</w:t>
        <w:br/>
        <w:t xml:space="preserve">                        &lt;/div&gt;</w:t>
        <w:br/>
        <w:t xml:space="preserve">                        &lt;Calendar className="text-muted-foreground h-6 w-6 sm:h-8 sm:w-8" /&gt;</w:t>
        <w:br/>
        <w:t xml:space="preserve">                    &lt;/div&gt;</w:t>
        <w:br/>
        <w:t xml:space="preserve">                &lt;/CardContent&gt;</w:t>
        <w:br/>
        <w:t xml:space="preserve">            &lt;/Card&gt;</w:t>
        <w:br/>
        <w:t xml:space="preserve">            &lt;Card className="border-sidebar-border/70 dark:border-sidebar-border shadow-md"&gt;</w:t>
        <w:br/>
        <w:t xml:space="preserve">                &lt;CardContent className="p-3 sm:p-4"&gt;</w:t>
        <w:br/>
        <w:t xml:space="preserve">                    &lt;div className="flex items-center justify-between"&gt;</w:t>
        <w:br/>
        <w:t xml:space="preserve">                        &lt;div&gt;</w:t>
        <w:br/>
        <w:t xml:space="preserve">                            &lt;p className="text-muted-foreground text-xs sm:text-sm"&gt;This Week&lt;/p&gt;</w:t>
        <w:br/>
        <w:t xml:space="preserve">                            &lt;p className="text-xl font-bold sm:text-2xl"&gt;{viewStats.week_views}&lt;/p&gt;</w:t>
        <w:br/>
        <w:t xml:space="preserve">                        &lt;/div&gt;</w:t>
        <w:br/>
        <w:t xml:space="preserve">                        &lt;Activity className="text-muted-foreground h-6 w-6 sm:h-8 sm:w-8" /&gt;</w:t>
        <w:br/>
        <w:t xml:space="preserve">                    &lt;/div&gt;</w:t>
        <w:br/>
        <w:t xml:space="preserve">                &lt;/CardContent&gt;</w:t>
        <w:br/>
        <w:t xml:space="preserve">            &lt;/Card&gt;</w:t>
        <w:br/>
        <w:t xml:space="preserve">        &lt;/div&gt;</w:t>
        <w:br/>
        <w:t xml:space="preserve">    );</w:t>
        <w:br/>
        <w:t>}</w:t>
      </w:r>
    </w:p>
    <w:p>
      <w:r>
        <w:rPr>
          <w:color w:val="CCCCCC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resources/js/components/pdf-viewer/views-by-role-card.tsx</w:t>
      </w:r>
    </w:p>
    <w:p>
      <w:pPr>
        <w:pStyle w:val="CodeBlock"/>
      </w:pPr>
      <w:r>
        <w:rPr>
          <w:rFonts w:ascii="Consolas" w:hAnsi="Consolas"/>
          <w:sz w:val="10"/>
        </w:rPr>
        <w:t>import { Badge } from '@/components/ui/badge';</w:t>
        <w:br/>
        <w:t>import { Card, CardContent, CardHeader, CardTitle } from '@/components/ui/card';</w:t>
        <w:br/>
        <w:t>import { cn } from '@/lib/utils';</w:t>
        <w:br/>
        <w:t>import { ViewStats } from '@/types';</w:t>
        <w:br/>
        <w:t>import { formatRole, getRoleBadgeColor } from '@/utils/pdf-viewer/helpers';</w:t>
        <w:br/>
        <w:t>import { BarChart3 } from 'lucide-react';</w:t>
        <w:br/>
        <w:br/>
        <w:t>interface Props {</w:t>
        <w:br/>
        <w:t xml:space="preserve">    viewStats: ViewStats;</w:t>
        <w:br/>
        <w:t>}</w:t>
        <w:br/>
        <w:br/>
        <w:t>export default function ViewsByRoleCard({ viewStats }: Props) {</w:t>
        <w:br/>
        <w:t xml:space="preserve">    return (</w:t>
        <w:br/>
        <w:t xml:space="preserve">        &lt;Card className="border-sidebar-border/70 dark:border-sidebar-border shadow-md"&gt;</w:t>
        <w:br/>
        <w:t xml:space="preserve">            &lt;CardHeader&gt;</w:t>
        <w:br/>
        <w:t xml:space="preserve">                &lt;CardTitle className="flex items-center gap-2 text-base sm:text-lg"&gt;</w:t>
        <w:br/>
        <w:t xml:space="preserve">                    &lt;BarChart3 className="h-4 w-4 sm:h-5 sm:w-5" /&gt;</w:t>
        <w:br/>
        <w:t xml:space="preserve">                    Views by Role</w:t>
        <w:br/>
        <w:t xml:space="preserve">                &lt;/CardTitle&gt;</w:t>
        <w:br/>
        <w:t xml:space="preserve">            &lt;/CardHeader&gt;</w:t>
        <w:br/>
        <w:t xml:space="preserve">            &lt;CardContent&gt;</w:t>
        <w:br/>
        <w:t xml:space="preserve">                &lt;div className="space-y-2"&gt;</w:t>
        <w:br/>
        <w:t xml:space="preserve">                    {Object.entries(viewStats.views_by_role).map(([role, count]) =&gt; (</w:t>
        <w:br/>
        <w:t xml:space="preserve">                        &lt;div key={role} className="flex items-center justify-between"&gt;</w:t>
        <w:br/>
        <w:t xml:space="preserve">                            &lt;Badge variant="secondary" className={cn('text-xs', getRoleBadgeColor(role))}&gt;</w:t>
        <w:br/>
        <w:t xml:space="preserve">                                {formatRole(role)}</w:t>
        <w:br/>
        <w:t xml:space="preserve">                            &lt;/Badge&gt;</w:t>
        <w:br/>
        <w:t xml:space="preserve">                            &lt;span className="text-xs font-medium sm:text-sm"&gt;{count}&lt;/span&gt;</w:t>
        <w:br/>
        <w:t xml:space="preserve">                        &lt;/div&gt;</w:t>
        <w:br/>
        <w:t xml:space="preserve">                    ))}</w:t>
        <w:br/>
        <w:t xml:space="preserve">                &lt;/div&gt;</w:t>
        <w:br/>
        <w:t xml:space="preserve">            &lt;/CardContent&gt;</w:t>
        <w:br/>
        <w:t xml:space="preserve">        &lt;/Card&gt;</w:t>
        <w:br/>
        <w:t xml:space="preserve">    );</w:t>
        <w:br/>
        <w:t>}</w:t>
      </w:r>
    </w:p>
    <w:p>
      <w:r>
        <w:rPr>
          <w:color w:val="CCCCCC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resources/js/components/people-input.tsx</w:t>
      </w:r>
    </w:p>
    <w:p>
      <w:pPr>
        <w:pStyle w:val="CodeBlock"/>
      </w:pPr>
      <w:r>
        <w:rPr>
          <w:rFonts w:ascii="Consolas" w:hAnsi="Consolas"/>
          <w:sz w:val="10"/>
        </w:rPr>
        <w:t>import { Badge } from '@/components/ui/badge';</w:t>
        <w:br/>
        <w:t>import { Button } from '@/components/ui/button';</w:t>
        <w:br/>
        <w:t>import { Field, FieldError, FieldLabel } from '@/components/ui/field';</w:t>
        <w:br/>
        <w:t>import { Input } from '@/components/ui/input';</w:t>
        <w:br/>
        <w:t>import { Plus, Users, X } from 'lucide-react';</w:t>
        <w:br/>
        <w:t>import React, { useEffect, useState } from 'react';</w:t>
        <w:br/>
        <w:br/>
        <w:t>interface PersonData {</w:t>
        <w:br/>
        <w:t xml:space="preserve">    name: string;</w:t>
        <w:br/>
        <w:t xml:space="preserve">    affiliation: string;</w:t>
        <w:br/>
        <w:t>}</w:t>
        <w:br/>
        <w:br/>
        <w:t>type AffiliationType = 'position' | 'organization';</w:t>
        <w:br/>
        <w:br/>
        <w:t>interface PeopleInputProps {</w:t>
        <w:br/>
        <w:t xml:space="preserve">    label?: string;</w:t>
        <w:br/>
        <w:t xml:space="preserve">    value: PersonData[];</w:t>
        <w:br/>
        <w:t xml:space="preserve">    onChange: (people: PersonData[]) =&gt; void;</w:t>
        <w:br/>
        <w:t xml:space="preserve">    error?: string;</w:t>
        <w:br/>
        <w:t xml:space="preserve">    required?: boolean;</w:t>
        <w:br/>
        <w:t xml:space="preserve">    namePlaceholder?: string;</w:t>
        <w:br/>
        <w:t xml:space="preserve">    affiliationType: AffiliationType;</w:t>
        <w:br/>
        <w:t xml:space="preserve">    labelClassName?: string;</w:t>
        <w:br/>
        <w:t xml:space="preserve">    errorClassName?: string;</w:t>
        <w:br/>
        <w:t>}</w:t>
        <w:br/>
        <w:br/>
        <w:t>const PeopleInput: React.FC&lt;PeopleInputProps&gt; = ({</w:t>
        <w:br/>
        <w:t xml:space="preserve">    label = 'People',</w:t>
        <w:br/>
        <w:t xml:space="preserve">    value,</w:t>
        <w:br/>
        <w:t xml:space="preserve">    onChange,</w:t>
        <w:br/>
        <w:t xml:space="preserve">    error,</w:t>
        <w:br/>
        <w:t xml:space="preserve">    required = false,</w:t>
        <w:br/>
        <w:t xml:space="preserve">    namePlaceholder = 'Enter name',</w:t>
        <w:br/>
        <w:t xml:space="preserve">    affiliationType = 'position',</w:t>
        <w:br/>
        <w:t xml:space="preserve">    labelClassName,</w:t>
        <w:br/>
        <w:t xml:space="preserve">    errorClassName,</w:t>
        <w:br/>
        <w:t>}) =&gt; {</w:t>
        <w:br/>
        <w:t xml:space="preserve">    const [nameInput, setNameInput] = useState('');</w:t>
        <w:br/>
        <w:t xml:space="preserve">    const [affiliationInput, setAffiliationInput] = useState('');</w:t>
        <w:br/>
        <w:t xml:space="preserve">    const [people, setPeople] = useState&lt;PersonData[]&gt;(value || []);</w:t>
        <w:br/>
        <w:br/>
        <w:t xml:space="preserve">    const getAffiliationPlaceholder = () =&gt; {</w:t>
        <w:br/>
        <w:t xml:space="preserve">        return affiliationType === 'position' ? 'Enter position' : 'Enter organization';</w:t>
        <w:br/>
        <w:t xml:space="preserve">    };</w:t>
        <w:br/>
        <w:br/>
        <w:t xml:space="preserve">    useEffect(() =&gt; {</w:t>
        <w:br/>
        <w:t xml:space="preserve">        setPeople(value || []);</w:t>
        <w:br/>
        <w:t xml:space="preserve">    }, [value]);</w:t>
        <w:br/>
        <w:br/>
        <w:t xml:space="preserve">    const addPerson = () =&gt; {</w:t>
        <w:br/>
        <w:t xml:space="preserve">        const trimmedName = nameInput.trim();</w:t>
        <w:br/>
        <w:t xml:space="preserve">        const trimmedAffiliation = affiliationInput.trim();</w:t>
        <w:br/>
        <w:t xml:space="preserve">        if (trimmedName &amp;&amp; trimmedAffiliation &amp;&amp; !people.some((p) =&gt; p.name === trimmedName &amp;&amp; p.affiliation === trimmedAffiliation)) {</w:t>
        <w:br/>
        <w:t xml:space="preserve">            const updated = [...people, { name: trimmedName, affiliation: trimmedAffiliation }];</w:t>
        <w:br/>
        <w:t xml:space="preserve">            setPeople(updated);</w:t>
        <w:br/>
        <w:t xml:space="preserve">            onChange(updated);</w:t>
        <w:br/>
        <w:t xml:space="preserve">            setNameInput('');</w:t>
        <w:br/>
        <w:t xml:space="preserve">            setAffiliationInput('');</w:t>
        <w:br/>
        <w:t xml:space="preserve">        }</w:t>
        <w:br/>
        <w:t xml:space="preserve">    };</w:t>
        <w:br/>
        <w:br/>
        <w:t xml:space="preserve">    const removePerson = (index: number) =&gt; {</w:t>
        <w:br/>
        <w:t xml:space="preserve">        const updated = people.filter((_, i) =&gt; i !== index);</w:t>
        <w:br/>
        <w:t xml:space="preserve">        setPeople(updated);</w:t>
        <w:br/>
        <w:t xml:space="preserve">        onChange(updated);</w:t>
        <w:br/>
        <w:t xml:space="preserve">    };</w:t>
        <w:br/>
        <w:br/>
        <w:t xml:space="preserve">    return (</w:t>
        <w:br/>
        <w:t xml:space="preserve">        &lt;Field&gt;</w:t>
        <w:br/>
        <w:t xml:space="preserve">            {label &amp;&amp; (</w:t>
        <w:br/>
        <w:t xml:space="preserve">                &lt;FieldLabel className={labelClassName}&gt;</w:t>
        <w:br/>
        <w:t xml:space="preserve">                    {label}</w:t>
        <w:br/>
        <w:t xml:space="preserve">                    {required &amp;&amp; (</w:t>
        <w:br/>
        <w:t xml:space="preserve">                        &lt;span className="text-destructive ml-1 align-super text-xs" aria-label="required"&gt;</w:t>
        <w:br/>
        <w:t xml:space="preserve">                            *</w:t>
        <w:br/>
        <w:t xml:space="preserve">                        &lt;/span&gt;</w:t>
        <w:br/>
        <w:t xml:space="preserve">                    )}</w:t>
        <w:br/>
        <w:t xml:space="preserve">                &lt;/FieldLabel&gt;</w:t>
        <w:br/>
        <w:t xml:space="preserve">            )}</w:t>
        <w:br/>
        <w:t xml:space="preserve">            &lt;div className="space-y-3"&gt;</w:t>
      </w:r>
    </w:p>
    <w:p>
      <w:pPr>
        <w:pStyle w:val="CodeBlock"/>
      </w:pPr>
      <w:r>
        <w:rPr>
          <w:rFonts w:ascii="Consolas" w:hAnsi="Consolas"/>
          <w:sz w:val="10"/>
        </w:rPr>
        <w:t xml:space="preserve">                &lt;div className="flex gap-2"&gt;</w:t>
        <w:br/>
        <w:t xml:space="preserve">                    &lt;div className="flex flex-1 gap-2"&gt;</w:t>
        <w:br/>
        <w:t xml:space="preserve">                        &lt;Input</w:t>
        <w:br/>
        <w:t xml:space="preserve">                            value={nameInput}</w:t>
        <w:br/>
        <w:t xml:space="preserve">                            onChange={(e) =&gt; setNameInput(e.target.value)}</w:t>
        <w:br/>
        <w:t xml:space="preserve">                            placeholder={namePlaceholder}</w:t>
        <w:br/>
        <w:t xml:space="preserve">                            onKeyDown={(e) =&gt; {</w:t>
        <w:br/>
        <w:t xml:space="preserve">                                if (e.key === 'Enter' &amp;&amp; affiliationInput) {</w:t>
        <w:br/>
        <w:t xml:space="preserve">                                    addPerson();</w:t>
        <w:br/>
        <w:t xml:space="preserve">                                    e.preventDefault();</w:t>
        <w:br/>
        <w:t xml:space="preserve">                                }</w:t>
        <w:br/>
        <w:t xml:space="preserve">                            }}</w:t>
        <w:br/>
        <w:t xml:space="preserve">                        /&gt;</w:t>
        <w:br/>
        <w:t xml:space="preserve">                        &lt;Input</w:t>
        <w:br/>
        <w:t xml:space="preserve">                            value={affiliationInput}</w:t>
        <w:br/>
        <w:t xml:space="preserve">                            onChange={(e) =&gt; setAffiliationInput(e.target.value)}</w:t>
        <w:br/>
        <w:t xml:space="preserve">                            placeholder={getAffiliationPlaceholder()}</w:t>
        <w:br/>
        <w:t xml:space="preserve">                            onKeyDown={(e) =&gt; {</w:t>
        <w:br/>
        <w:t xml:space="preserve">                                if (e.key === 'Enter' &amp;&amp; nameInput) {</w:t>
        <w:br/>
        <w:t xml:space="preserve">                                    addPerson();</w:t>
        <w:br/>
        <w:t xml:space="preserve">                                    e.preventDefault();</w:t>
        <w:br/>
        <w:t xml:space="preserve">                                }</w:t>
        <w:br/>
        <w:t xml:space="preserve">                            }}</w:t>
        <w:br/>
        <w:t xml:space="preserve">                        /&gt;</w:t>
        <w:br/>
        <w:t xml:space="preserve">                    &lt;/div&gt;</w:t>
        <w:br/>
        <w:t xml:space="preserve">                    &lt;Button</w:t>
        <w:br/>
        <w:t xml:space="preserve">                        type="button"</w:t>
        <w:br/>
        <w:t xml:space="preserve">                        variant="secondary"</w:t>
        <w:br/>
        <w:t xml:space="preserve">                        className="flex items-center gap-1 px-3 whitespace-nowrap"</w:t>
        <w:br/>
        <w:t xml:space="preserve">                        onClick={addPerson}</w:t>
        <w:br/>
        <w:t xml:space="preserve">                        disabled={!nameInput.trim() || !affiliationInput.trim()}</w:t>
        <w:br/>
        <w:t xml:space="preserve">                    &gt;</w:t>
        <w:br/>
        <w:t xml:space="preserve">                        &lt;Plus className="h-4 w-4" /&gt;</w:t>
        <w:br/>
        <w:t xml:space="preserve">                        Add</w:t>
        <w:br/>
        <w:t xml:space="preserve">                    &lt;/Button&gt;</w:t>
        <w:br/>
        <w:t xml:space="preserve">                &lt;/div&gt;</w:t>
        <w:br/>
        <w:t xml:space="preserve">                &lt;div className="flex flex-wrap gap-2"&gt;</w:t>
        <w:br/>
        <w:t xml:space="preserve">                    {people.map((person, index) =&gt; (</w:t>
        <w:br/>
        <w:t xml:space="preserve">                        &lt;Badge key={index} variant="secondary" className="flex items-center gap-1 px-2 py-1 text-xs sm:text-sm"&gt;</w:t>
        <w:br/>
        <w:t xml:space="preserve">                            &lt;Users className="h-3 w-3 sm:h-3.5 sm:w-3.5" /&gt;</w:t>
        <w:br/>
        <w:t xml:space="preserve">                            {person.name} - {person.affiliation}</w:t>
        <w:br/>
        <w:t xml:space="preserve">                            &lt;Button</w:t>
        <w:br/>
        <w:t xml:space="preserve">                                type="button"</w:t>
        <w:br/>
        <w:t xml:space="preserve">                                variant="ghost"</w:t>
        <w:br/>
        <w:t xml:space="preserve">                                size="icon"</w:t>
        <w:br/>
        <w:t xml:space="preserve">                                className="hover:bg-destructive/10 hover:text-destructive -mr-1 ml-1 h-4 w-4 sm:h-5 sm:w-5"</w:t>
        <w:br/>
        <w:t xml:space="preserve">                                onClick={() =&gt; removePerson(index)}</w:t>
        <w:br/>
        <w:t xml:space="preserve">                            &gt;</w:t>
        <w:br/>
        <w:t xml:space="preserve">                                &lt;X className="h-3 w-3" /&gt;</w:t>
        <w:br/>
        <w:t xml:space="preserve">                            &lt;/Button&gt;</w:t>
        <w:br/>
        <w:t xml:space="preserve">                        &lt;/Badge&gt;</w:t>
        <w:br/>
        <w:t xml:space="preserve">                    ))}</w:t>
        <w:br/>
        <w:t xml:space="preserve">                &lt;/div&gt;</w:t>
        <w:br/>
        <w:t xml:space="preserve">            &lt;/div&gt;</w:t>
        <w:br/>
        <w:t xml:space="preserve">            {error &amp;&amp; &lt;FieldError className={errorClassName}&gt;{error}&lt;/FieldError&gt;}</w:t>
        <w:br/>
        <w:t xml:space="preserve">        &lt;/Field&gt;</w:t>
        <w:br/>
        <w:t xml:space="preserve">    );</w:t>
        <w:br/>
        <w:t>};</w:t>
        <w:br/>
        <w:br/>
        <w:t>export default PeopleInput;</w:t>
      </w:r>
    </w:p>
    <w:p>
      <w:r>
        <w:rPr>
          <w:color w:val="CCCCCC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resources/js/components/pre-bid-conference-dialog.tsx</w:t>
      </w:r>
    </w:p>
    <w:p>
      <w:pPr>
        <w:pStyle w:val="CodeBlock"/>
      </w:pPr>
      <w:r>
        <w:rPr>
          <w:rFonts w:ascii="Consolas" w:hAnsi="Consolas"/>
          <w:sz w:val="10"/>
        </w:rPr>
        <w:t>import { Button } from '@/components/ui/button';</w:t>
        <w:br/>
        <w:t>import { Dialog, DialogContent, DialogDescription, DialogFooter, DialogHeader, DialogTitle } from '@/components/ui/dialog';</w:t>
        <w:br/>
        <w:t>import { Label } from '@/components/ui/label';</w:t>
        <w:br/>
        <w:t>import { RadioGroup, RadioGroupItem } from '@/components/ui/radio-group';</w:t>
        <w:br/>
        <w:t>import { Spinner } from '@/components/ui/spinner';</w:t>
        <w:br/>
        <w:t>import { useBlockchainJob } from '@/hooks/use-blockchain-job';</w:t>
        <w:br/>
        <w:t>import { index as procurementsListIndex } from '@/routes/bac-secretariat/procurements';</w:t>
        <w:br/>
        <w:t>import { router } from '@inertiajs/react';</w:t>
        <w:br/>
        <w:t>import { AlertCircle, CheckCircle2 } from 'lucide-react';</w:t>
        <w:br/>
        <w:t>import React, { useState } from 'react';</w:t>
        <w:br/>
        <w:t>import { toast } from 'sonner';</w:t>
        <w:br/>
        <w:br/>
        <w:t>interface PreBidDialogProps {</w:t>
        <w:br/>
        <w:t xml:space="preserve">    open: boolean;</w:t>
        <w:br/>
        <w:t xml:space="preserve">    onOpenChange: (open: boolean) =&gt; void;</w:t>
        <w:br/>
        <w:t xml:space="preserve">    pr_number: string;</w:t>
        <w:br/>
        <w:t xml:space="preserve">    procurementTitle: string;</w:t>
        <w:br/>
        <w:t xml:space="preserve">    onComplete?: (skipToStage?: string, conferenceHeld?: boolean) =&gt; void;</w:t>
        <w:br/>
        <w:t>}</w:t>
        <w:br/>
        <w:br/>
        <w:t>export function PreBidConferenceDialog({ open, onOpenChange, pr_number, procurementTitle, onComplete }: PreBidDialogProps) {</w:t>
        <w:br/>
        <w:t xml:space="preserve">    const [conferenceHeld, setConferenceHeld] = useState&lt;boolean | undefined&gt;(undefined);</w:t>
        <w:br/>
        <w:t xml:space="preserve">    const [fieldError, setFieldError] = useState&lt;string | null&gt;(null);</w:t>
        <w:br/>
        <w:t xml:space="preserve">    const [processing, setProcessing] = useState(false);</w:t>
        <w:br/>
        <w:t xml:space="preserve">    const { submitAndPoll } = useBlockchainJob();</w:t>
        <w:br/>
        <w:br/>
        <w:t xml:space="preserve">    const handleSuccess = (held: boolean) =&gt; {</w:t>
        <w:br/>
        <w:t xml:space="preserve">        onOpenChange(false);</w:t>
        <w:br/>
        <w:br/>
        <w:t xml:space="preserve">        const message = held ? 'You will now proceed to upload pre-bid conference documents.' : 'The pre-bid conference stage has been skipped.';</w:t>
        <w:br/>
        <w:br/>
        <w:t xml:space="preserve">        toast.success('Decision submitted successfully!', { description: message });</w:t>
        <w:br/>
        <w:br/>
        <w:t xml:space="preserve">        if (onComplete) {</w:t>
        <w:br/>
        <w:t xml:space="preserve">            onComplete(undefined, held);</w:t>
        <w:br/>
        <w:t xml:space="preserve">        }</w:t>
        <w:br/>
        <w:br/>
        <w:t xml:space="preserve">        if (!held) {</w:t>
        <w:br/>
        <w:t xml:space="preserve">            router.visit(procurementsListIndex.url());</w:t>
        <w:br/>
        <w:t xml:space="preserve">        }</w:t>
        <w:br/>
        <w:br/>
        <w:t xml:space="preserve">        setConferenceHeld(undefined);</w:t>
        <w:br/>
        <w:t xml:space="preserve">    };</w:t>
        <w:br/>
        <w:br/>
        <w:t xml:space="preserve">    const handleSubmit = async (e: React.FormEvent) =&gt; {</w:t>
        <w:br/>
        <w:t xml:space="preserve">        e.preventDefault();</w:t>
        <w:br/>
        <w:br/>
        <w:t xml:space="preserve">        if (conferenceHeld === undefined) {</w:t>
        <w:br/>
        <w:t xml:space="preserve">            setFieldError('Please select whether a conference was held');</w:t>
        <w:br/>
        <w:t xml:space="preserve">            return;</w:t>
        <w:br/>
        <w:t xml:space="preserve">        }</w:t>
        <w:br/>
        <w:br/>
        <w:t xml:space="preserve">        setFieldError(null);</w:t>
        <w:br/>
        <w:t xml:space="preserve">        setProcessing(true);</w:t>
        <w:br/>
        <w:br/>
        <w:t xml:space="preserve">        const formData = new FormData();</w:t>
        <w:br/>
        <w:t xml:space="preserve">        formData.append('pr_number', pr_number);</w:t>
        <w:br/>
        <w:t xml:space="preserve">        formData.append('procurement_title', procurementTitle);</w:t>
        <w:br/>
        <w:t xml:space="preserve">        formData.append('conference_held', conferenceHeld ? '1' : '0');</w:t>
        <w:br/>
        <w:br/>
        <w:t xml:space="preserve">        try {</w:t>
        <w:br/>
        <w:t xml:space="preserve">            await submitAndPoll('/bac-secretariat/publish-pre-bid-conference-decision', formData);</w:t>
        <w:br/>
        <w:t xml:space="preserve">            handleSuccess(conferenceHeld);</w:t>
        <w:br/>
        <w:t xml:space="preserve">        } catch (err) {</w:t>
        <w:br/>
        <w:t xml:space="preserve">            toast.error('Failed to submit decision', {</w:t>
        <w:br/>
        <w:t xml:space="preserve">                description: err instanceof Error ? err.message : 'Please try again or contact support if the problem persists.',</w:t>
        <w:br/>
        <w:t xml:space="preserve">            });</w:t>
        <w:br/>
        <w:t xml:space="preserve">        } finally {</w:t>
        <w:br/>
        <w:t xml:space="preserve">            setProcessing(false);</w:t>
        <w:br/>
        <w:t xml:space="preserve">        }</w:t>
        <w:br/>
        <w:t xml:space="preserve">    };</w:t>
        <w:br/>
        <w:br/>
        <w:t xml:space="preserve">    const handleConferenceSelection = (value: string) =&gt; {</w:t>
        <w:br/>
        <w:t xml:space="preserve">        setConferenceHeld(value === 'true');</w:t>
        <w:br/>
        <w:t xml:space="preserve">    };</w:t>
        <w:br/>
        <w:br/>
        <w:t xml:space="preserve">    return (</w:t>
        <w:br/>
        <w:t xml:space="preserve">        &lt;Dialog</w:t>
        <w:br/>
        <w:t xml:space="preserve">            open={open}</w:t>
        <w:br/>
        <w:t xml:space="preserve">            onOpenChange={(newOpen) =&gt; {</w:t>
      </w:r>
    </w:p>
    <w:p>
      <w:pPr>
        <w:pStyle w:val="CodeBlock"/>
      </w:pPr>
      <w:r>
        <w:rPr>
          <w:rFonts w:ascii="Consolas" w:hAnsi="Consolas"/>
          <w:sz w:val="10"/>
        </w:rPr>
        <w:t xml:space="preserve">                if (!processing) onOpenChange(newOpen);</w:t>
        <w:br/>
        <w:t xml:space="preserve">            }}</w:t>
        <w:br/>
        <w:t xml:space="preserve">        &gt;</w:t>
        <w:br/>
        <w:t xml:space="preserve">            &lt;DialogContent className="max-h-[90vh] w-[90%] overflow-y-auto sm:max-w-[500px] md:max-w-[600px]"&gt;</w:t>
        <w:br/>
        <w:t xml:space="preserve">                &lt;DialogHeader className="space-y-3"&gt;</w:t>
        <w:br/>
        <w:t xml:space="preserve">                    &lt;DialogTitle className="text-xl font-semibold tracking-tight sm:text-2xl"&gt;Pre-Bid Conference Decision&lt;/DialogTitle&gt;</w:t>
        <w:br/>
        <w:t xml:space="preserve">                    &lt;DialogDescription className="text-sm leading-relaxed sm:text-base"&gt;</w:t>
        <w:br/>
        <w:t xml:space="preserve">                        Please indicate whether a pre-bid conference was held for this procurement.</w:t>
        <w:br/>
        <w:t xml:space="preserve">                    &lt;/DialogDescription&gt;</w:t>
        <w:br/>
        <w:t xml:space="preserve">                    &lt;div className="bg-muted/50 rounded-lg border p-3 sm:p-4"&gt;</w:t>
        <w:br/>
        <w:t xml:space="preserve">                        &lt;p className="text-foreground text-sm font-medium sm:text-base"&gt;</w:t>
        <w:br/>
        <w:t xml:space="preserve">                            &lt;span className="text-muted-foreground"&gt;Title:&lt;/span&gt; {procurementTitle}</w:t>
        <w:br/>
        <w:t xml:space="preserve">                        &lt;/p&gt;</w:t>
        <w:br/>
        <w:t xml:space="preserve">                        &lt;p className="text-muted-foreground mt-1 text-xs sm:text-sm"&gt;</w:t>
        <w:br/>
        <w:t xml:space="preserve">                            &lt;span className="font-medium"&gt;ID:&lt;/span&gt; {pr_number}</w:t>
        <w:br/>
        <w:t xml:space="preserve">                        &lt;/p&gt;</w:t>
        <w:br/>
        <w:t xml:space="preserve">                    &lt;/div&gt;</w:t>
        <w:br/>
        <w:t xml:space="preserve">                &lt;/DialogHeader&gt;</w:t>
        <w:br/>
        <w:br/>
        <w:t xml:space="preserve">                &lt;form onSubmit={handleSubmit} className="mt-6 space-y-6"&gt;</w:t>
        <w:br/>
        <w:t xml:space="preserve">                    &lt;div className="space-y-4"&gt;</w:t>
        <w:br/>
        <w:t xml:space="preserve">                        &lt;Label className="text-sm font-medium sm:text-base"&gt;</w:t>
        <w:br/>
        <w:t xml:space="preserve">                            Was a pre-bid conference held? &lt;span className="text-destructive"&gt;*&lt;/span&gt;</w:t>
        <w:br/>
        <w:t xml:space="preserve">                        &lt;/Label&gt;</w:t>
        <w:br/>
        <w:t xml:space="preserve">                        &lt;RadioGroup</w:t>
        <w:br/>
        <w:t xml:space="preserve">                            value={conferenceHeld === undefined ? undefined : conferenceHeld.toString()}</w:t>
        <w:br/>
        <w:t xml:space="preserve">                            onValueChange={handleConferenceSelection}</w:t>
        <w:br/>
        <w:t xml:space="preserve">                            className="grid grid-cols-1 gap-3 sm:grid-cols-2"</w:t>
        <w:br/>
        <w:t xml:space="preserve">                            aria-label="Pre-bid conference status"</w:t>
        <w:br/>
        <w:t xml:space="preserve">                        &gt;</w:t>
        <w:br/>
        <w:t xml:space="preserve">                            &lt;Label</w:t>
        <w:br/>
        <w:t xml:space="preserve">                                htmlFor="conference-yes"</w:t>
        <w:br/>
        <w:t xml:space="preserve">                                className={`hover:border-primary/50 hover:bg-accent/50 m-0 flex min-h-12 cursor-pointer items-center gap-3 rounded-lg border-2 p-4 transition-all ${</w:t>
        <w:br/>
        <w:t xml:space="preserve">                                    conferenceHeld === true ? 'border-primary bg-primary/5 ring-primary/20 ring-2' : 'border-border'</w:t>
        <w:br/>
        <w:t xml:space="preserve">                                }`}</w:t>
        <w:br/>
        <w:t xml:space="preserve">                            &gt;</w:t>
        <w:br/>
        <w:t xml:space="preserve">                                &lt;RadioGroupItem value="true" id="conference-yes" /&gt;</w:t>
        <w:br/>
        <w:t xml:space="preserve">                                &lt;div className="flex flex-1 items-center justify-between"&gt;</w:t>
        <w:br/>
        <w:t xml:space="preserve">                                    &lt;span className="font-medium"&gt;Yes, Conference Held&lt;/span&gt;</w:t>
        <w:br/>
        <w:t xml:space="preserve">                                    {conferenceHeld === true &amp;&amp; &lt;CheckCircle2 className="text-primary h-4 w-4" /&gt;}</w:t>
        <w:br/>
        <w:t xml:space="preserve">                                &lt;/div&gt;</w:t>
        <w:br/>
        <w:t xml:space="preserve">                            &lt;/Label&gt;</w:t>
        <w:br/>
        <w:t xml:space="preserve">                            &lt;Label</w:t>
        <w:br/>
        <w:t xml:space="preserve">                                htmlFor="conference-no"</w:t>
        <w:br/>
        <w:t xml:space="preserve">                                className={`hover:border-primary/50 hover:bg-accent/50 m-0 flex min-h-12 cursor-pointer items-center gap-3 rounded-lg border-2 p-4 transition-all ${</w:t>
        <w:br/>
        <w:t xml:space="preserve">                                    conferenceHeld === false ? 'border-primary bg-primary/5 ring-primary/20 ring-2' : 'border-border'</w:t>
        <w:br/>
        <w:t xml:space="preserve">                                }`}</w:t>
        <w:br/>
        <w:t xml:space="preserve">                            &gt;</w:t>
        <w:br/>
        <w:t xml:space="preserve">                                &lt;RadioGroupItem value="false" id="conference-no" /&gt;</w:t>
        <w:br/>
        <w:t xml:space="preserve">                                &lt;div className="flex flex-1 items-center justify-between"&gt;</w:t>
        <w:br/>
        <w:t xml:space="preserve">                                    &lt;span className="font-medium"&gt;No, Skip Conference&lt;/span&gt;</w:t>
        <w:br/>
        <w:t xml:space="preserve">                                    {conferenceHeld === false &amp;&amp; &lt;AlertCircle className="h-4 w-4 text-amber-500" /&gt;}</w:t>
        <w:br/>
        <w:t xml:space="preserve">                                &lt;/div&gt;</w:t>
        <w:br/>
        <w:t xml:space="preserve">                            &lt;/Label&gt;</w:t>
        <w:br/>
        <w:t xml:space="preserve">                        &lt;/RadioGroup&gt;</w:t>
        <w:br/>
        <w:t xml:space="preserve">                        {fieldError &amp;&amp; (</w:t>
        <w:br/>
        <w:t xml:space="preserve">                            &lt;div className="border-destructive/50 bg-destructive/10 flex items-start gap-2 rounded-lg border p-3"&gt;</w:t>
        <w:br/>
        <w:t xml:space="preserve">                                &lt;AlertCircle className="text-destructive mt-0.5 h-4 w-4 shrink-0" /&gt;</w:t>
        <w:br/>
        <w:t xml:space="preserve">                                &lt;p className="text-destructive text-sm" id="conference-error" aria-live="polite"&gt;</w:t>
        <w:br/>
        <w:t xml:space="preserve">                                    {fieldError}</w:t>
        <w:br/>
        <w:t xml:space="preserve">                                &lt;/p&gt;</w:t>
        <w:br/>
        <w:t xml:space="preserve">                            &lt;/div&gt;</w:t>
        <w:br/>
        <w:t xml:space="preserve">                        )}</w:t>
        <w:br/>
        <w:t xml:space="preserve">                    &lt;/div&gt;</w:t>
        <w:br/>
        <w:br/>
        <w:t xml:space="preserve">                    {conferenceHeld !== undefined &amp;&amp; (</w:t>
        <w:br/>
        <w:t xml:space="preserve">                        &lt;div</w:t>
        <w:br/>
        <w:t xml:space="preserve">                            className={`flex items-start gap-3 rounded-lg border p-4 ${</w:t>
        <w:br/>
        <w:t xml:space="preserve">                                conferenceHeld</w:t>
        <w:br/>
        <w:t xml:space="preserve">                                    ? 'border-blue-200 bg-blue-50 dark:border-blue-900 dark:bg-blue-950/30'</w:t>
        <w:br/>
        <w:t xml:space="preserve">                                    : 'border-amber-200 bg-amber-50 dark:border-amber-900 dark:bg-amber-950/30'</w:t>
        <w:br/>
        <w:t xml:space="preserve">                            }`}</w:t>
        <w:br/>
        <w:t xml:space="preserve">                        &gt;</w:t>
        <w:br/>
        <w:t xml:space="preserve">                            {conferenceHeld ? (</w:t>
        <w:br/>
        <w:t xml:space="preserve">                                &lt;CheckCircle2 className="mt-0.5 h-5 w-5 shrink-0 text-blue-600 dark:text-blue-400" /&gt;</w:t>
        <w:br/>
        <w:t xml:space="preserve">                            ) : (</w:t>
        <w:br/>
        <w:t xml:space="preserve">                                &lt;AlertCircle className="mt-0.5 h-5 w-5 shrink-0 text-amber-600 dark:text-amber-400" /&gt;</w:t>
        <w:br/>
        <w:t xml:space="preserve">                            )}</w:t>
        <w:br/>
        <w:t xml:space="preserve">                            &lt;div className="flex-1"&gt;</w:t>
        <w:br/>
        <w:t xml:space="preserve">                                &lt;p className="text-foreground text-sm font-medium sm:text-base"&gt;</w:t>
      </w:r>
    </w:p>
    <w:p>
      <w:pPr>
        <w:pStyle w:val="CodeBlock"/>
      </w:pPr>
      <w:r>
        <w:rPr>
          <w:rFonts w:ascii="Consolas" w:hAnsi="Consolas"/>
          <w:sz w:val="10"/>
        </w:rPr>
        <w:t xml:space="preserve">                                    {conferenceHeld ? 'Next Step: Upload Documents' : 'Next Step: Skip to Supplemental Bid Bulletin'}</w:t>
        <w:br/>
        <w:t xml:space="preserve">                                &lt;/p&gt;</w:t>
        <w:br/>
        <w:t xml:space="preserve">                                &lt;p</w:t>
        <w:br/>
        <w:t xml:space="preserve">                                    className={`mt-1 text-sm ${</w:t>
        <w:br/>
        <w:t xml:space="preserve">                                        conferenceHeld ? 'text-blue-700 dark:text-blue-300' : 'text-amber-700 dark:text-amber-300'</w:t>
        <w:br/>
        <w:t xml:space="preserve">                                    }`}</w:t>
        <w:br/>
        <w:t xml:space="preserve">                                &gt;</w:t>
        <w:br/>
        <w:t xml:space="preserve">                                    {conferenceHeld</w:t>
        <w:br/>
        <w:t xml:space="preserve">                                        ? "You'll be directed to the procurement list to upload the pre-bid conference documents."</w:t>
        <w:br/>
        <w:t xml:space="preserve">                                        : 'This will skip the pre-bid conference stage and proceed to Supplemental Bid Bulletin decision.'}</w:t>
        <w:br/>
        <w:t xml:space="preserve">                                &lt;/p&gt;</w:t>
        <w:br/>
        <w:t xml:space="preserve">                            &lt;/div&gt;</w:t>
        <w:br/>
        <w:t xml:space="preserve">                        &lt;/div&gt;</w:t>
        <w:br/>
        <w:t xml:space="preserve">                    )}</w:t>
        <w:br/>
        <w:br/>
        <w:t xml:space="preserve">                    &lt;DialogFooter className="gap-3 sm:gap-4"&gt;</w:t>
        <w:br/>
        <w:t xml:space="preserve">                        &lt;Button</w:t>
        <w:br/>
        <w:t xml:space="preserve">                            type="button"</w:t>
        <w:br/>
        <w:t xml:space="preserve">                            variant="outline"</w:t>
        <w:br/>
        <w:t xml:space="preserve">                            onClick={() =&gt; onOpenChange(false)}</w:t>
        <w:br/>
        <w:t xml:space="preserve">                            className="min-h-11 w-full sm:w-auto"</w:t>
        <w:br/>
        <w:t xml:space="preserve">                            disabled={processing}</w:t>
        <w:br/>
        <w:t xml:space="preserve">                        &gt;</w:t>
        <w:br/>
        <w:t xml:space="preserve">                            Cancel</w:t>
        <w:br/>
        <w:t xml:space="preserve">                        &lt;/Button&gt;</w:t>
        <w:br/>
        <w:t xml:space="preserve">                        &lt;Button type="submit" disabled={processing || conferenceHeld === undefined} className="min-h-11 w-full sm:w-auto"&gt;</w:t>
        <w:br/>
        <w:t xml:space="preserve">                            {processing ? (</w:t>
        <w:br/>
        <w:t xml:space="preserve">                                &lt;span className="flex items-center gap-2"&gt;</w:t>
        <w:br/>
        <w:t xml:space="preserve">                                    &lt;Spinner /&gt;</w:t>
        <w:br/>
        <w:t xml:space="preserve">                                    Processing...</w:t>
        <w:br/>
        <w:t xml:space="preserve">                                &lt;/span&gt;</w:t>
        <w:br/>
        <w:t xml:space="preserve">                            ) : (</w:t>
        <w:br/>
        <w:t xml:space="preserve">                                &lt;span className="flex items-center gap-2"&gt;</w:t>
        <w:br/>
        <w:t xml:space="preserve">                                    &lt;CheckCircle2 className="h-4 w-4" /&gt;</w:t>
        <w:br/>
        <w:t xml:space="preserve">                                    Submit Decision</w:t>
        <w:br/>
        <w:t xml:space="preserve">                                &lt;/span&gt;</w:t>
        <w:br/>
        <w:t xml:space="preserve">                            )}</w:t>
        <w:br/>
        <w:t xml:space="preserve">                        &lt;/Button&gt;</w:t>
        <w:br/>
        <w:t xml:space="preserve">                    &lt;/DialogFooter&gt;</w:t>
        <w:br/>
        <w:t xml:space="preserve">                &lt;/form&gt;</w:t>
        <w:br/>
        <w:t xml:space="preserve">            &lt;/DialogContent&gt;</w:t>
        <w:br/>
        <w:t xml:space="preserve">        &lt;/Dialog&gt;</w:t>
        <w:br/>
        <w:t xml:space="preserve">    );</w:t>
        <w:br/>
        <w:t>}</w:t>
      </w:r>
    </w:p>
    <w:p>
      <w:r>
        <w:rPr>
          <w:color w:val="CCCCCC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resources/js/components/pre-procurement-conference-dialog.tsx</w:t>
      </w:r>
    </w:p>
    <w:p>
      <w:pPr>
        <w:pStyle w:val="CodeBlock"/>
      </w:pPr>
      <w:r>
        <w:rPr>
          <w:rFonts w:ascii="Consolas" w:hAnsi="Consolas"/>
          <w:sz w:val="10"/>
        </w:rPr>
        <w:t>import { Button } from '@/components/ui/button';</w:t>
        <w:br/>
        <w:t>import { Dialog, DialogContent, DialogDescription, DialogFooter, DialogHeader, DialogTitle } from '@/components/ui/dialog';</w:t>
        <w:br/>
        <w:t>import { Label } from '@/components/ui/label';</w:t>
        <w:br/>
        <w:t>import { RadioGroup, RadioGroupItem } from '@/components/ui/radio-group';</w:t>
        <w:br/>
        <w:t>import { Spinner } from '@/components/ui/spinner';</w:t>
        <w:br/>
        <w:t>import { useBlockchainJob } from '@/hooks/use-blockchain-job';</w:t>
        <w:br/>
        <w:t>import { index as procurementsListIndex } from '@/routes/bac-secretariat/procurements';</w:t>
        <w:br/>
        <w:t>import { router } from '@inertiajs/react';</w:t>
        <w:br/>
        <w:t>import { AlertCircle, CheckCircle2 } from 'lucide-react';</w:t>
        <w:br/>
        <w:t>import React, { useState } from 'react';</w:t>
        <w:br/>
        <w:t>import { toast } from 'sonner';</w:t>
        <w:br/>
        <w:br/>
        <w:t>interface PreProcurementDialogProps {</w:t>
        <w:br/>
        <w:t xml:space="preserve">    open: boolean;</w:t>
        <w:br/>
        <w:t xml:space="preserve">    onOpenChange: (open: boolean) =&gt; void;</w:t>
        <w:br/>
        <w:t xml:space="preserve">    pr_number: string;</w:t>
        <w:br/>
        <w:t xml:space="preserve">    procurementTitle: string;</w:t>
        <w:br/>
        <w:t xml:space="preserve">    onComplete?: (skipToStage?: string, conferenceHeld?: boolean) =&gt; void;</w:t>
        <w:br/>
        <w:t>}</w:t>
        <w:br/>
        <w:br/>
        <w:t>export function PreProcurementDialog({ open, onOpenChange, pr_number, procurementTitle, onComplete }: PreProcurementDialogProps) {</w:t>
        <w:br/>
        <w:t xml:space="preserve">    const [conferenceHeld, setConferenceHeld] = useState&lt;boolean | undefined&gt;(undefined);</w:t>
        <w:br/>
        <w:t xml:space="preserve">    const [fieldError, setFieldError] = useState&lt;string | null&gt;(null);</w:t>
        <w:br/>
        <w:t xml:space="preserve">    const [processing, setProcessing] = useState(false);</w:t>
        <w:br/>
        <w:t xml:space="preserve">    const { submitAndPoll } = useBlockchainJob();</w:t>
        <w:br/>
        <w:br/>
        <w:t xml:space="preserve">    const handleSuccess = (held: boolean) =&gt; {</w:t>
        <w:br/>
        <w:t xml:space="preserve">        onOpenChange(false);</w:t>
        <w:br/>
        <w:br/>
        <w:t xml:space="preserve">        const message = held</w:t>
        <w:br/>
        <w:t xml:space="preserve">            ? 'You will now proceed to upload pre-procurement conference documents.'</w:t>
        <w:br/>
        <w:t xml:space="preserve">            : 'The pre-procurement conference stage has been skipped.';</w:t>
        <w:br/>
        <w:br/>
        <w:t xml:space="preserve">        toast.success('Decision submitted successfully!', { description: message });</w:t>
        <w:br/>
        <w:br/>
        <w:t xml:space="preserve">        if (onComplete) {</w:t>
        <w:br/>
        <w:t xml:space="preserve">            onComplete(undefined, held);</w:t>
        <w:br/>
        <w:t xml:space="preserve">        }</w:t>
        <w:br/>
        <w:br/>
        <w:t xml:space="preserve">        if (!held) {</w:t>
        <w:br/>
        <w:t xml:space="preserve">            router.visit(procurementsListIndex.url());</w:t>
        <w:br/>
        <w:t xml:space="preserve">        }</w:t>
        <w:br/>
        <w:br/>
        <w:t xml:space="preserve">        setConferenceHeld(undefined);</w:t>
        <w:br/>
        <w:t xml:space="preserve">    };</w:t>
        <w:br/>
        <w:br/>
        <w:t xml:space="preserve">    const handleSubmit = async (e: React.FormEvent) =&gt; {</w:t>
        <w:br/>
        <w:t xml:space="preserve">        e.preventDefault();</w:t>
        <w:br/>
        <w:br/>
        <w:t xml:space="preserve">        if (conferenceHeld === undefined) {</w:t>
        <w:br/>
        <w:t xml:space="preserve">            setFieldError('Please select whether a conference was held');</w:t>
        <w:br/>
        <w:t xml:space="preserve">            return;</w:t>
        <w:br/>
        <w:t xml:space="preserve">        }</w:t>
        <w:br/>
        <w:br/>
        <w:t xml:space="preserve">        setFieldError(null);</w:t>
        <w:br/>
        <w:t xml:space="preserve">        setProcessing(true);</w:t>
        <w:br/>
        <w:br/>
        <w:t xml:space="preserve">        const formData = new FormData();</w:t>
        <w:br/>
        <w:t xml:space="preserve">        formData.append('pr_number', pr_number);</w:t>
        <w:br/>
        <w:t xml:space="preserve">        formData.append('procurement_title', procurementTitle);</w:t>
        <w:br/>
        <w:t xml:space="preserve">        formData.append('conference_held', conferenceHeld ? '1' : '0');</w:t>
        <w:br/>
        <w:br/>
        <w:t xml:space="preserve">        try {</w:t>
        <w:br/>
        <w:t xml:space="preserve">            await submitAndPoll('/bac-secretariat/publish-pre-procurement-conference-decision', formData);</w:t>
        <w:br/>
        <w:t xml:space="preserve">            handleSuccess(conferenceHeld);</w:t>
        <w:br/>
        <w:t xml:space="preserve">        } catch (err) {</w:t>
        <w:br/>
        <w:t xml:space="preserve">            toast.error('Failed to submit decision', {</w:t>
        <w:br/>
        <w:t xml:space="preserve">                description: err instanceof Error ? err.message : 'Please try again or contact support if the problem persists.',</w:t>
        <w:br/>
        <w:t xml:space="preserve">            });</w:t>
        <w:br/>
        <w:t xml:space="preserve">        } finally {</w:t>
        <w:br/>
        <w:t xml:space="preserve">            setProcessing(false);</w:t>
        <w:br/>
        <w:t xml:space="preserve">        }</w:t>
        <w:br/>
        <w:t xml:space="preserve">    };</w:t>
        <w:br/>
        <w:br/>
        <w:t xml:space="preserve">    const handleConferenceSelection = (value: string) =&gt; {</w:t>
        <w:br/>
        <w:t xml:space="preserve">        setConferenceHeld(value === 'true');</w:t>
        <w:br/>
        <w:t xml:space="preserve">    };</w:t>
        <w:br/>
        <w:br/>
        <w:t xml:space="preserve">    return (</w:t>
        <w:br/>
        <w:t xml:space="preserve">        &lt;Dialog</w:t>
      </w:r>
    </w:p>
    <w:p>
      <w:pPr>
        <w:pStyle w:val="CodeBlock"/>
      </w:pPr>
      <w:r>
        <w:rPr>
          <w:rFonts w:ascii="Consolas" w:hAnsi="Consolas"/>
          <w:sz w:val="10"/>
        </w:rPr>
        <w:t xml:space="preserve">            open={open}</w:t>
        <w:br/>
        <w:t xml:space="preserve">            onOpenChange={(newOpen) =&gt; {</w:t>
        <w:br/>
        <w:t xml:space="preserve">                if (!processing) onOpenChange(newOpen);</w:t>
        <w:br/>
        <w:t xml:space="preserve">            }}</w:t>
        <w:br/>
        <w:t xml:space="preserve">        &gt;</w:t>
        <w:br/>
        <w:t xml:space="preserve">            &lt;DialogContent className="max-h-[90vh] w-[90%] overflow-y-auto sm:max-w-[500px] md:max-w-[600px]"&gt;</w:t>
        <w:br/>
        <w:t xml:space="preserve">                &lt;DialogHeader className="space-y-3"&gt;</w:t>
        <w:br/>
        <w:t xml:space="preserve">                    &lt;DialogTitle className="text-xl font-semibold tracking-tight sm:text-2xl"&gt;Pre-Procurement Conference Decision&lt;/DialogTitle&gt;</w:t>
        <w:br/>
        <w:t xml:space="preserve">                    &lt;DialogDescription className="text-sm leading-relaxed sm:text-base"&gt;</w:t>
        <w:br/>
        <w:t xml:space="preserve">                        Please indicate whether a pre-procurement conference was held for this procurement.</w:t>
        <w:br/>
        <w:t xml:space="preserve">                    &lt;/DialogDescription&gt;</w:t>
        <w:br/>
        <w:t xml:space="preserve">                    &lt;div className="bg-muted/50 rounded-lg border p-3 sm:p-4"&gt;</w:t>
        <w:br/>
        <w:t xml:space="preserve">                        &lt;p className="text-foreground text-sm font-medium sm:text-base"&gt;</w:t>
        <w:br/>
        <w:t xml:space="preserve">                            &lt;span className="text-muted-foreground"&gt;Title:&lt;/span&gt; {procurementTitle}</w:t>
        <w:br/>
        <w:t xml:space="preserve">                        &lt;/p&gt;</w:t>
        <w:br/>
        <w:t xml:space="preserve">                        &lt;p className="text-muted-foreground mt-1 text-xs sm:text-sm"&gt;</w:t>
        <w:br/>
        <w:t xml:space="preserve">                            &lt;span className="font-medium"&gt;ID:&lt;/span&gt; {pr_number}</w:t>
        <w:br/>
        <w:t xml:space="preserve">                        &lt;/p&gt;</w:t>
        <w:br/>
        <w:t xml:space="preserve">                    &lt;/div&gt;</w:t>
        <w:br/>
        <w:t xml:space="preserve">                &lt;/DialogHeader&gt;</w:t>
        <w:br/>
        <w:br/>
        <w:t xml:space="preserve">                &lt;form onSubmit={handleSubmit} className="mt-6 space-y-6"&gt;</w:t>
        <w:br/>
        <w:t xml:space="preserve">                    &lt;div className="space-y-4"&gt;</w:t>
        <w:br/>
        <w:t xml:space="preserve">                        &lt;Label className="text-sm font-medium sm:text-base"&gt;</w:t>
        <w:br/>
        <w:t xml:space="preserve">                            Was a pre-procurement conference held? &lt;span className="text-destructive"&gt;*&lt;/span&gt;</w:t>
        <w:br/>
        <w:t xml:space="preserve">                        &lt;/Label&gt;</w:t>
        <w:br/>
        <w:t xml:space="preserve">                        &lt;RadioGroup</w:t>
        <w:br/>
        <w:t xml:space="preserve">                            value={conferenceHeld === undefined ? undefined : conferenceHeld.toString()}</w:t>
        <w:br/>
        <w:t xml:space="preserve">                            onValueChange={handleConferenceSelection}</w:t>
        <w:br/>
        <w:t xml:space="preserve">                            className="grid grid-cols-1 gap-3 sm:grid-cols-2"</w:t>
        <w:br/>
        <w:t xml:space="preserve">                            aria-label="Pre-procurement conference status"</w:t>
        <w:br/>
        <w:t xml:space="preserve">                        &gt;</w:t>
        <w:br/>
        <w:t xml:space="preserve">                            &lt;Label</w:t>
        <w:br/>
        <w:t xml:space="preserve">                                htmlFor="conference-yes"</w:t>
        <w:br/>
        <w:t xml:space="preserve">                                className={`hover:border-primary/50 hover:bg-accent/50 m-0 flex min-h-12 cursor-pointer items-center gap-3 rounded-lg border-2 p-4 transition-all ${</w:t>
        <w:br/>
        <w:t xml:space="preserve">                                    conferenceHeld === true ? 'border-primary bg-primary/5 ring-primary/20 ring-2' : 'border-border'</w:t>
        <w:br/>
        <w:t xml:space="preserve">                                }`}</w:t>
        <w:br/>
        <w:t xml:space="preserve">                            &gt;</w:t>
        <w:br/>
        <w:t xml:space="preserve">                                &lt;RadioGroupItem value="true" id="conference-yes" /&gt;</w:t>
        <w:br/>
        <w:t xml:space="preserve">                                &lt;div className="flex flex-1 items-center justify-between"&gt;</w:t>
        <w:br/>
        <w:t xml:space="preserve">                                    &lt;span className="font-medium"&gt;Yes, Conference Held&lt;/span&gt;</w:t>
        <w:br/>
        <w:t xml:space="preserve">                                    {conferenceHeld === true &amp;&amp; &lt;CheckCircle2 className="text-primary h-4 w-4" /&gt;}</w:t>
        <w:br/>
        <w:t xml:space="preserve">                                &lt;/div&gt;</w:t>
        <w:br/>
        <w:t xml:space="preserve">                            &lt;/Label&gt;</w:t>
        <w:br/>
        <w:t xml:space="preserve">                            &lt;Label</w:t>
        <w:br/>
        <w:t xml:space="preserve">                                htmlFor="conference-no"</w:t>
        <w:br/>
        <w:t xml:space="preserve">                                className={`hover:border-primary/50 hover:bg-accent/50 m-0 flex min-h-12 cursor-pointer items-center gap-3 rounded-lg border-2 p-4 transition-all ${</w:t>
        <w:br/>
        <w:t xml:space="preserve">                                    conferenceHeld === false ? 'border-primary bg-primary/5 ring-primary/20 ring-2' : 'border-border'</w:t>
        <w:br/>
        <w:t xml:space="preserve">                                }`}</w:t>
        <w:br/>
        <w:t xml:space="preserve">                            &gt;</w:t>
        <w:br/>
        <w:t xml:space="preserve">                                &lt;RadioGroupItem value="false" id="conference-no" /&gt;</w:t>
        <w:br/>
        <w:t xml:space="preserve">                                &lt;div className="flex flex-1 items-center justify-between"&gt;</w:t>
        <w:br/>
        <w:t xml:space="preserve">                                    &lt;span className="font-medium"&gt;No, Skip Conference&lt;/span&gt;</w:t>
        <w:br/>
        <w:t xml:space="preserve">                                    {conferenceHeld === false &amp;&amp; &lt;AlertCircle className="h-4 w-4 text-amber-500" /&gt;}</w:t>
        <w:br/>
        <w:t xml:space="preserve">                                &lt;/div&gt;</w:t>
        <w:br/>
        <w:t xml:space="preserve">                            &lt;/Label&gt;</w:t>
        <w:br/>
        <w:t xml:space="preserve">                        &lt;/RadioGroup&gt;</w:t>
        <w:br/>
        <w:t xml:space="preserve">                        {fieldError &amp;&amp; (</w:t>
        <w:br/>
        <w:t xml:space="preserve">                            &lt;div className="border-destructive/50 bg-destructive/10 flex items-start gap-2 rounded-lg border p-3"&gt;</w:t>
        <w:br/>
        <w:t xml:space="preserve">                                &lt;AlertCircle className="text-destructive mt-0.5 h-4 w-4 shrink-0" /&gt;</w:t>
        <w:br/>
        <w:t xml:space="preserve">                                &lt;p className="text-destructive text-sm" id="conference-error" aria-live="polite"&gt;</w:t>
        <w:br/>
        <w:t xml:space="preserve">                                    {fieldError}</w:t>
        <w:br/>
        <w:t xml:space="preserve">                                &lt;/p&gt;</w:t>
        <w:br/>
        <w:t xml:space="preserve">                            &lt;/div&gt;</w:t>
        <w:br/>
        <w:t xml:space="preserve">                        )}</w:t>
        <w:br/>
        <w:t xml:space="preserve">                    &lt;/div&gt;</w:t>
        <w:br/>
        <w:br/>
        <w:t xml:space="preserve">                    {conferenceHeld !== undefined &amp;&amp; (</w:t>
        <w:br/>
        <w:t xml:space="preserve">                        &lt;div</w:t>
        <w:br/>
        <w:t xml:space="preserve">                            className={`flex items-start gap-3 rounded-lg border p-4 ${</w:t>
        <w:br/>
        <w:t xml:space="preserve">                                conferenceHeld</w:t>
        <w:br/>
        <w:t xml:space="preserve">                                    ? 'border-blue-200 bg-blue-50 dark:border-blue-900 dark:bg-blue-950/30'</w:t>
        <w:br/>
        <w:t xml:space="preserve">                                    : 'border-amber-200 bg-amber-50 dark:border-amber-900 dark:bg-amber-950/30'</w:t>
        <w:br/>
        <w:t xml:space="preserve">                            }`}</w:t>
        <w:br/>
        <w:t xml:space="preserve">                        &gt;</w:t>
        <w:br/>
        <w:t xml:space="preserve">                            {conferenceHeld ? (</w:t>
        <w:br/>
        <w:t xml:space="preserve">                                &lt;CheckCircle2 className="mt-0.5 h-5 w-5 shrink-0 text-blue-600 dark:text-blue-400" /&gt;</w:t>
        <w:br/>
        <w:t xml:space="preserve">                            ) : (</w:t>
        <w:br/>
        <w:t xml:space="preserve">                                &lt;AlertCircle className="mt-0.5 h-5 w-5 shrink-0 text-amber-600 dark:text-amber-400" /&gt;</w:t>
        <w:br/>
        <w:t xml:space="preserve">                            )}</w:t>
      </w:r>
    </w:p>
    <w:p>
      <w:pPr>
        <w:pStyle w:val="CodeBlock"/>
      </w:pPr>
      <w:r>
        <w:rPr>
          <w:rFonts w:ascii="Consolas" w:hAnsi="Consolas"/>
          <w:sz w:val="10"/>
        </w:rPr>
        <w:t xml:space="preserve">                            &lt;div className="flex-1"&gt;</w:t>
        <w:br/>
        <w:t xml:space="preserve">                                &lt;p className="text-foreground text-sm font-medium sm:text-base"&gt;</w:t>
        <w:br/>
        <w:t xml:space="preserve">                                    {conferenceHeld ? 'Next Step: Upload Documents' : 'Next Step: Skip to Bidding Documents'}</w:t>
        <w:br/>
        <w:t xml:space="preserve">                                &lt;/p&gt;</w:t>
        <w:br/>
        <w:t xml:space="preserve">                                &lt;p</w:t>
        <w:br/>
        <w:t xml:space="preserve">                                    className={`mt-1 text-sm ${</w:t>
        <w:br/>
        <w:t xml:space="preserve">                                        conferenceHeld ? 'text-blue-700 dark:text-blue-300' : 'text-amber-700 dark:text-amber-300'</w:t>
        <w:br/>
        <w:t xml:space="preserve">                                    }`}</w:t>
        <w:br/>
        <w:t xml:space="preserve">                                &gt;</w:t>
        <w:br/>
        <w:t xml:space="preserve">                                    {conferenceHeld</w:t>
        <w:br/>
        <w:t xml:space="preserve">                                        ? "You'll be directed to the procurement list to upload the pre-procurement conference documents."</w:t>
        <w:br/>
        <w:t xml:space="preserve">                                        : 'This will skip the pre-procurement conference stage and proceed to Bidding Documents Publication.'}</w:t>
        <w:br/>
        <w:t xml:space="preserve">                                &lt;/p&gt;</w:t>
        <w:br/>
        <w:t xml:space="preserve">                            &lt;/div&gt;</w:t>
        <w:br/>
        <w:t xml:space="preserve">                        &lt;/div&gt;</w:t>
        <w:br/>
        <w:t xml:space="preserve">                    )}</w:t>
        <w:br/>
        <w:br/>
        <w:t xml:space="preserve">                    &lt;DialogFooter className="gap-3 sm:gap-4"&gt;</w:t>
        <w:br/>
        <w:t xml:space="preserve">                        &lt;Button</w:t>
        <w:br/>
        <w:t xml:space="preserve">                            type="button"</w:t>
        <w:br/>
        <w:t xml:space="preserve">                            variant="outline"</w:t>
        <w:br/>
        <w:t xml:space="preserve">                            onClick={() =&gt; onOpenChange(false)}</w:t>
        <w:br/>
        <w:t xml:space="preserve">                            className="min-h-11 w-full sm:w-auto"</w:t>
        <w:br/>
        <w:t xml:space="preserve">                            disabled={processing}</w:t>
        <w:br/>
        <w:t xml:space="preserve">                        &gt;</w:t>
        <w:br/>
        <w:t xml:space="preserve">                            Cancel</w:t>
        <w:br/>
        <w:t xml:space="preserve">                        &lt;/Button&gt;</w:t>
        <w:br/>
        <w:t xml:space="preserve">                        &lt;Button type="submit" disabled={processing || conferenceHeld === undefined} className="min-h-11 w-full sm:w-auto"&gt;</w:t>
        <w:br/>
        <w:t xml:space="preserve">                            {processing ? (</w:t>
        <w:br/>
        <w:t xml:space="preserve">                                &lt;span className="flex items-center gap-2"&gt;</w:t>
        <w:br/>
        <w:t xml:space="preserve">                                    &lt;Spinner /&gt;</w:t>
        <w:br/>
        <w:t xml:space="preserve">                                    Processing...</w:t>
        <w:br/>
        <w:t xml:space="preserve">                                &lt;/span&gt;</w:t>
        <w:br/>
        <w:t xml:space="preserve">                            ) : (</w:t>
        <w:br/>
        <w:t xml:space="preserve">                                &lt;span className="flex items-center gap-2"&gt;</w:t>
        <w:br/>
        <w:t xml:space="preserve">                                    &lt;CheckCircle2 className="h-4 w-4" /&gt;</w:t>
        <w:br/>
        <w:t xml:space="preserve">                                    Submit Decision</w:t>
        <w:br/>
        <w:t xml:space="preserve">                                &lt;/span&gt;</w:t>
        <w:br/>
        <w:t xml:space="preserve">                            )}</w:t>
        <w:br/>
        <w:t xml:space="preserve">                        &lt;/Button&gt;</w:t>
        <w:br/>
        <w:t xml:space="preserve">                    &lt;/DialogFooter&gt;</w:t>
        <w:br/>
        <w:t xml:space="preserve">                &lt;/form&gt;</w:t>
        <w:br/>
        <w:t xml:space="preserve">            &lt;/DialogContent&gt;</w:t>
        <w:br/>
        <w:t xml:space="preserve">        &lt;/Dialog&gt;</w:t>
        <w:br/>
        <w:t xml:space="preserve">    );</w:t>
        <w:br/>
        <w:t>}</w:t>
      </w:r>
    </w:p>
    <w:p>
      <w:r>
        <w:rPr>
          <w:color w:val="CCCCCC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resources/js/components/procurement/stage-upload/completion-dialog.tsx</w:t>
      </w:r>
    </w:p>
    <w:p>
      <w:pPr>
        <w:pStyle w:val="CodeBlock"/>
      </w:pPr>
      <w:r>
        <w:rPr>
          <w:rFonts w:ascii="Consolas" w:hAnsi="Consolas"/>
          <w:sz w:val="10"/>
        </w:rPr>
        <w:t>import {</w:t>
        <w:br/>
        <w:t xml:space="preserve">    AlertDialog,</w:t>
        <w:br/>
        <w:t xml:space="preserve">    AlertDialogAction,</w:t>
        <w:br/>
        <w:t xml:space="preserve">    AlertDialogCancel,</w:t>
        <w:br/>
        <w:t xml:space="preserve">    AlertDialogContent,</w:t>
        <w:br/>
        <w:t xml:space="preserve">    AlertDialogDescription,</w:t>
        <w:br/>
        <w:t xml:space="preserve">    AlertDialogFooter,</w:t>
        <w:br/>
        <w:t xml:space="preserve">    AlertDialogHeader,</w:t>
        <w:br/>
        <w:t xml:space="preserve">    AlertDialogTitle,</w:t>
        <w:br/>
        <w:t>} from '@/components/ui/alert-dialog';</w:t>
        <w:br/>
        <w:t>import { Spinner } from '@/components/ui/spinner';</w:t>
        <w:br/>
        <w:br/>
        <w:t>interface CompletionDialogProps {</w:t>
        <w:br/>
        <w:t xml:space="preserve">    open: boolean;</w:t>
        <w:br/>
        <w:t xml:space="preserve">    isMarkingComplete: boolean;</w:t>
        <w:br/>
        <w:t xml:space="preserve">    stageName: string;</w:t>
        <w:br/>
        <w:t xml:space="preserve">    prNumber: string;</w:t>
        <w:br/>
        <w:t xml:space="preserve">    onOpenChange: (open: boolean) =&gt; void;</w:t>
        <w:br/>
        <w:t xml:space="preserve">    onConfirm: () =&gt; void;</w:t>
        <w:br/>
        <w:t>}</w:t>
        <w:br/>
        <w:br/>
        <w:t>export function CompletionDialog({ open, isMarkingComplete, stageName, prNumber, onOpenChange, onConfirm }: CompletionDialogProps) {</w:t>
        <w:br/>
        <w:t xml:space="preserve">    return (</w:t>
        <w:br/>
        <w:t xml:space="preserve">        &lt;AlertDialog open={open} onOpenChange={onOpenChange}&gt;</w:t>
        <w:br/>
        <w:t xml:space="preserve">            &lt;AlertDialogContent className="rounded-2xl"&gt;</w:t>
        <w:br/>
        <w:t xml:space="preserve">                &lt;AlertDialogHeader&gt;</w:t>
        <w:br/>
        <w:t xml:space="preserve">                    &lt;AlertDialogTitle className="text-2xl font-black"&gt;Mark Stage as Complete?&lt;/AlertDialogTitle&gt;</w:t>
        <w:br/>
        <w:t xml:space="preserve">                    &lt;AlertDialogDescription&gt;</w:t>
        <w:br/>
        <w:t xml:space="preserve">                        This will finalize &lt;strong&gt;{stageName}&lt;/strong&gt; for &lt;strong&gt;{prNumber}&lt;/strong&gt; and record it on the blockchain. This action</w:t>
        <w:br/>
        <w:t xml:space="preserve">                        cannot be undone.</w:t>
        <w:br/>
        <w:t xml:space="preserve">                    &lt;/AlertDialogDescription&gt;</w:t>
        <w:br/>
        <w:t xml:space="preserve">                &lt;/AlertDialogHeader&gt;</w:t>
        <w:br/>
        <w:t xml:space="preserve">                &lt;AlertDialogFooter&gt;</w:t>
        <w:br/>
        <w:t xml:space="preserve">                    &lt;AlertDialogCancel disabled={isMarkingComplete} className="rounded-lg"&gt;</w:t>
        <w:br/>
        <w:t xml:space="preserve">                        Cancel</w:t>
        <w:br/>
        <w:t xml:space="preserve">                    &lt;/AlertDialogCancel&gt;</w:t>
        <w:br/>
        <w:t xml:space="preserve">                    &lt;AlertDialogAction onClick={onConfirm} disabled={isMarkingComplete} className="rounded-lg px-8"&gt;</w:t>
        <w:br/>
        <w:t xml:space="preserve">                        {isMarkingComplete ? &lt;Spinner className="mr-2 h-4 w-4" /&gt; : null}</w:t>
        <w:br/>
        <w:t xml:space="preserve">                        Confirm</w:t>
        <w:br/>
        <w:t xml:space="preserve">                    &lt;/AlertDialogAction&gt;</w:t>
        <w:br/>
        <w:t xml:space="preserve">                &lt;/AlertDialogFooter&gt;</w:t>
        <w:br/>
        <w:t xml:space="preserve">            &lt;/AlertDialogContent&gt;</w:t>
        <w:br/>
        <w:t xml:space="preserve">        &lt;/AlertDialog&gt;</w:t>
        <w:br/>
        <w:t xml:space="preserve">    );</w:t>
        <w:br/>
        <w:t>}</w:t>
      </w:r>
    </w:p>
    <w:p>
      <w:r>
        <w:rPr>
          <w:color w:val="CCCCCC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resources/js/components/procurement/stage-upload/delivery-details-panel.tsx</w:t>
      </w:r>
    </w:p>
    <w:p>
      <w:pPr>
        <w:pStyle w:val="CodeBlock"/>
      </w:pPr>
      <w:r>
        <w:rPr>
          <w:rFonts w:ascii="Consolas" w:hAnsi="Consolas"/>
          <w:sz w:val="10"/>
        </w:rPr>
        <w:t>import { DatePickerInput } from '@/components/date-picker';</w:t>
        <w:br/>
        <w:t>import { Button } from '@/components/ui/button';</w:t>
        <w:br/>
        <w:t>import { Input } from '@/components/ui/input';</w:t>
        <w:br/>
        <w:t>import { Label } from '@/components/ui/label';</w:t>
        <w:br/>
        <w:t>import { Spinner } from '@/components/ui/spinner';</w:t>
        <w:br/>
        <w:t>import { MapPin } from 'lucide-react';</w:t>
        <w:br/>
        <w:br/>
        <w:t>interface DeliveryDetailsPanelProps {</w:t>
        <w:br/>
        <w:t xml:space="preserve">    deliveryForm: {</w:t>
        <w:br/>
        <w:t xml:space="preserve">        delivery_location: string;</w:t>
        <w:br/>
        <w:t xml:space="preserve">        delivery_date: string;</w:t>
        <w:br/>
        <w:t xml:space="preserve">        delivery_term_days: string;</w:t>
        <w:br/>
        <w:t xml:space="preserve">    };</w:t>
        <w:br/>
        <w:t xml:space="preserve">    isStageCompleted: boolean;</w:t>
        <w:br/>
        <w:t xml:space="preserve">    deliveryDetailsSaved: boolean;</w:t>
        <w:br/>
        <w:t xml:space="preserve">    isStageFuture: boolean;</w:t>
        <w:br/>
        <w:t xml:space="preserve">    isSavingDelivery: boolean;</w:t>
        <w:br/>
        <w:t xml:space="preserve">    onDeliveryFormChange: (field: 'delivery_location' | 'delivery_date' | 'delivery_term_days', value: string) =&gt; void;</w:t>
        <w:br/>
        <w:t xml:space="preserve">    onSaveDeliveryDetails: () =&gt; void;</w:t>
        <w:br/>
        <w:t>}</w:t>
        <w:br/>
        <w:br/>
        <w:t>export function DeliveryDetailsPanel({</w:t>
        <w:br/>
        <w:t xml:space="preserve">    deliveryForm,</w:t>
        <w:br/>
        <w:t xml:space="preserve">    isStageCompleted,</w:t>
        <w:br/>
        <w:t xml:space="preserve">    deliveryDetailsSaved,</w:t>
        <w:br/>
        <w:t xml:space="preserve">    isStageFuture,</w:t>
        <w:br/>
        <w:t xml:space="preserve">    isSavingDelivery,</w:t>
        <w:br/>
        <w:t xml:space="preserve">    onDeliveryFormChange,</w:t>
        <w:br/>
        <w:t xml:space="preserve">    onSaveDeliveryDetails,</w:t>
        <w:br/>
        <w:t>}: DeliveryDetailsPanelProps) {</w:t>
        <w:br/>
        <w:t xml:space="preserve">    return (</w:t>
        <w:br/>
        <w:t xml:space="preserve">        &lt;div className="mt-4 space-y-4 border-t pt-6"&gt;</w:t>
        <w:br/>
        <w:t xml:space="preserve">            &lt;h4 className="text-muted-foreground flex items-center gap-2 text-xs font-bold uppercase"&gt;</w:t>
        <w:br/>
        <w:t xml:space="preserve">                &lt;MapPin className="h-3.5 w-3.5" /&gt;</w:t>
        <w:br/>
        <w:t xml:space="preserve">                Delivery Info</w:t>
        <w:br/>
        <w:t xml:space="preserve">            &lt;/h4&gt;</w:t>
        <w:br/>
        <w:t xml:space="preserve">            &lt;div className="space-y-3"&gt;</w:t>
        <w:br/>
        <w:t xml:space="preserve">                &lt;div className="space-y-1"&gt;</w:t>
        <w:br/>
        <w:t xml:space="preserve">                    &lt;Label className="text-[10px] tracking-tighter uppercase opacity-70"&gt;Location&lt;/Label&gt;</w:t>
        <w:br/>
        <w:t xml:space="preserve">                    &lt;Input</w:t>
        <w:br/>
        <w:t xml:space="preserve">                        value={deliveryForm.delivery_location}</w:t>
        <w:br/>
        <w:t xml:space="preserve">                        onChange={(event) =&gt; onDeliveryFormChange('delivery_location', event.target.value)}</w:t>
        <w:br/>
        <w:t xml:space="preserve">                        disabled={isStageCompleted || deliveryDetailsSaved || isStageFuture}</w:t>
        <w:br/>
        <w:t xml:space="preserve">                        className="bg-muted/30 h-8 text-xs"</w:t>
        <w:br/>
        <w:t xml:space="preserve">                    /&gt;</w:t>
        <w:br/>
        <w:t xml:space="preserve">                &lt;/div&gt;</w:t>
        <w:br/>
        <w:t xml:space="preserve">                &lt;div className="space-y-1"&gt;</w:t>
        <w:br/>
        <w:t xml:space="preserve">                    &lt;Label className="text-[10px] tracking-tighter uppercase opacity-70"&gt;Date&lt;/Label&gt;</w:t>
        <w:br/>
        <w:t xml:space="preserve">                    &lt;DatePickerInput</w:t>
        <w:br/>
        <w:t xml:space="preserve">                        id="delivery_date"</w:t>
        <w:br/>
        <w:t xml:space="preserve">                        value={deliveryForm.delivery_date}</w:t>
        <w:br/>
        <w:t xml:space="preserve">                        onChange={(value) =&gt; onDeliveryFormChange('delivery_date', value)}</w:t>
        <w:br/>
        <w:t xml:space="preserve">                        disabled={isStageCompleted || deliveryDetailsSaved || isStageFuture}</w:t>
        <w:br/>
        <w:t xml:space="preserve">                    /&gt;</w:t>
        <w:br/>
        <w:t xml:space="preserve">                &lt;/div&gt;</w:t>
        <w:br/>
        <w:t xml:space="preserve">                &lt;div className="space-y-1"&gt;</w:t>
        <w:br/>
        <w:t xml:space="preserve">                    &lt;Label className="text-[10px] tracking-tighter uppercase opacity-70"&gt;Term (Days)&lt;/Label&gt;</w:t>
        <w:br/>
        <w:t xml:space="preserve">                    &lt;Input</w:t>
        <w:br/>
        <w:t xml:space="preserve">                        type="number"</w:t>
        <w:br/>
        <w:t xml:space="preserve">                        value={deliveryForm.delivery_term_days}</w:t>
        <w:br/>
        <w:t xml:space="preserve">                        onChange={(event) =&gt; onDeliveryFormChange('delivery_term_days', event.target.value)}</w:t>
        <w:br/>
        <w:t xml:space="preserve">                        disabled={isStageCompleted || deliveryDetailsSaved || isStageFuture}</w:t>
        <w:br/>
        <w:t xml:space="preserve">                        className="bg-muted/30 h-8 text-xs"</w:t>
        <w:br/>
        <w:t xml:space="preserve">                    /&gt;</w:t>
        <w:br/>
        <w:t xml:space="preserve">                &lt;/div&gt;</w:t>
        <w:br/>
        <w:t xml:space="preserve">                {!deliveryDetailsSaved &amp;&amp; !isStageCompleted &amp;&amp; !isStageFuture &amp;&amp; (</w:t>
        <w:br/>
        <w:t xml:space="preserve">                    &lt;Button onClick={onSaveDeliveryDetails} disabled={isSavingDelivery} className="h-8 w-full text-xs"&gt;</w:t>
        <w:br/>
        <w:t xml:space="preserve">                        {isSavingDelivery ? &lt;Spinner className="h-3 w-3" /&gt; : 'Save Details'}</w:t>
        <w:br/>
        <w:t xml:space="preserve">                    &lt;/Button&gt;</w:t>
        <w:br/>
        <w:t xml:space="preserve">                )}</w:t>
        <w:br/>
        <w:t xml:space="preserve">            &lt;/div&gt;</w:t>
        <w:br/>
        <w:t xml:space="preserve">        &lt;/div&gt;</w:t>
        <w:br/>
        <w:t xml:space="preserve">    );</w:t>
        <w:br/>
        <w:t>}</w:t>
      </w:r>
    </w:p>
    <w:p>
      <w:r>
        <w:rPr>
          <w:color w:val="CCCCCC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resources/js/components/procurement/stage-upload/document-upload-list.tsx</w:t>
      </w:r>
    </w:p>
    <w:p>
      <w:pPr>
        <w:pStyle w:val="CodeBlock"/>
      </w:pPr>
      <w:r>
        <w:rPr>
          <w:rFonts w:ascii="Consolas" w:hAnsi="Consolas"/>
          <w:sz w:val="10"/>
        </w:rPr>
        <w:t>import FileUploadArea from '@/components/file-upload-area';</w:t>
        <w:br/>
        <w:t>import { Badge } from '@/components/ui/badge';</w:t>
        <w:br/>
        <w:t>import { Button } from '@/components/ui/button';</w:t>
        <w:br/>
        <w:t>import { Card, CardContent } from '@/components/ui/card';</w:t>
        <w:br/>
        <w:t>import { Spinner } from '@/components/ui/spinner';</w:t>
        <w:br/>
        <w:t>import type { DocumentGuide } from '@/types/document-guide';</w:t>
        <w:br/>
        <w:t>import { CheckCircle2, Lock } from 'lucide-react';</w:t>
        <w:br/>
        <w:t>import type { ChangeEvent } from 'react';</w:t>
        <w:br/>
        <w:br/>
        <w:t>interface DocumentUploadListProps {</w:t>
        <w:br/>
        <w:t xml:space="preserve">    documentGuide?: DocumentGuide;</w:t>
        <w:br/>
        <w:t xml:space="preserve">    uploadedDocuments: string[];</w:t>
        <w:br/>
        <w:t xml:space="preserve">    files: Record&lt;string, File | null&gt;;</w:t>
        <w:br/>
        <w:t xml:space="preserve">    dragging: Record&lt;string, boolean&gt;;</w:t>
        <w:br/>
        <w:t xml:space="preserve">    isStageCompleted: boolean;</w:t>
        <w:br/>
        <w:t xml:space="preserve">    isStageFuture: boolean;</w:t>
        <w:br/>
        <w:t xml:space="preserve">    isUploading: boolean;</w:t>
        <w:br/>
        <w:t xml:space="preserve">    onFileChange: (documentValue: string) =&gt; (event: ChangeEvent&lt;HTMLInputElement&gt;) =&gt; void;</w:t>
        <w:br/>
        <w:t xml:space="preserve">    onDragStateChange: (documentValue: string, isDragging: boolean) =&gt; void;</w:t>
        <w:br/>
        <w:t xml:space="preserve">    onFileDrop: (documentValue: string, file: File | null) =&gt; void;</w:t>
        <w:br/>
        <w:t xml:space="preserve">    onRemoveFile: (documentValue: string) =&gt; void;</w:t>
        <w:br/>
        <w:t xml:space="preserve">    onUploadClick: (documentValue: string, documentName: string) =&gt; void;</w:t>
        <w:br/>
        <w:t>}</w:t>
        <w:br/>
        <w:br/>
        <w:t>export function DocumentUploadList({</w:t>
        <w:br/>
        <w:t xml:space="preserve">    documentGuide,</w:t>
        <w:br/>
        <w:t xml:space="preserve">    uploadedDocuments,</w:t>
        <w:br/>
        <w:t xml:space="preserve">    files,</w:t>
        <w:br/>
        <w:t xml:space="preserve">    dragging,</w:t>
        <w:br/>
        <w:t xml:space="preserve">    isStageCompleted,</w:t>
        <w:br/>
        <w:t xml:space="preserve">    isStageFuture,</w:t>
        <w:br/>
        <w:t xml:space="preserve">    isUploading,</w:t>
        <w:br/>
        <w:t xml:space="preserve">    onFileChange,</w:t>
        <w:br/>
        <w:t xml:space="preserve">    onDragStateChange,</w:t>
        <w:br/>
        <w:t xml:space="preserve">    onFileDrop,</w:t>
        <w:br/>
        <w:t xml:space="preserve">    onRemoveFile,</w:t>
        <w:br/>
        <w:t xml:space="preserve">    onUploadClick,</w:t>
        <w:br/>
        <w:t>}: DocumentUploadListProps) {</w:t>
        <w:br/>
        <w:t xml:space="preserve">    return (</w:t>
        <w:br/>
        <w:t xml:space="preserve">        &lt;Card className="border-sidebar-border/70 dark:border-sidebar-border min-h-[400px] shadow-md lg:col-span-2"&gt;</w:t>
        <w:br/>
        <w:t xml:space="preserve">            &lt;CardContent className="space-y-8 p-6"&gt;</w:t>
        <w:br/>
        <w:t xml:space="preserve">                {isStageFuture ? (</w:t>
        <w:br/>
        <w:t xml:space="preserve">                    &lt;div className="text-muted-foreground flex flex-col items-center justify-center py-20 text-center opacity-30"&gt;</w:t>
        <w:br/>
        <w:t xml:space="preserve">                        &lt;Lock size={48} className="mb-4" /&gt;</w:t>
        <w:br/>
        <w:t xml:space="preserve">                        &lt;h3 className="text-foreground text-lg font-semibold"&gt;Stage is Locked&lt;/h3&gt;</w:t>
        <w:br/>
        <w:t xml:space="preserve">                        &lt;p className="mt-1 max-w-xs text-xs italic"&gt;Please finish the current stage tasks first.&lt;/p&gt;</w:t>
        <w:br/>
        <w:t xml:space="preserve">                    &lt;/div&gt;</w:t>
        <w:br/>
        <w:t xml:space="preserve">                ) : (</w:t>
        <w:br/>
        <w:t xml:space="preserve">                    &lt;div className="space-y-6"&gt;</w:t>
        <w:br/>
        <w:t xml:space="preserve">                        {documentGuide &amp;&amp;</w:t>
        <w:br/>
        <w:t xml:space="preserve">                            [...documentGuide.required_documents, ...documentGuide.optional_documents].map((document) =&gt; {</w:t>
        <w:br/>
        <w:tab/>
        <w:tab/>
        <w:t>const isUploaded = Array.isArray(uploadedDocuments) &amp;&amp; uploadedDocuments.includes(document.value);</w:t>
        <w:br/>
        <w:t xml:space="preserve">                                const isRequired = documentGuide.required_documents.some(</w:t>
        <w:br/>
        <w:t xml:space="preserve">                                    (requiredDocument) =&gt; requiredDocument.value === document.value,</w:t>
        <w:br/>
        <w:t xml:space="preserve">                                );</w:t>
        <w:br/>
        <w:br/>
        <w:t xml:space="preserve">                                return (</w:t>
        <w:br/>
        <w:t xml:space="preserve">                                    &lt;div</w:t>
        <w:br/>
        <w:t xml:space="preserve">                                        key={document.value}</w:t>
        <w:br/>
        <w:t xml:space="preserve">                                        className="bg-card/50 hover:bg-card relative rounded-2xl border p-5 transition-all hover:shadow-sm"</w:t>
        <w:br/>
        <w:t xml:space="preserve">                                    &gt;</w:t>
        <w:br/>
        <w:t xml:space="preserve">                                        &lt;div className="mb-4 flex items-start justify-between"&gt;</w:t>
        <w:br/>
        <w:t xml:space="preserve">                                            &lt;div className="space-y-1 text-left"&gt;</w:t>
        <w:br/>
        <w:t xml:space="preserve">                                                &lt;div className="flex items-center gap-2"&gt;</w:t>
        <w:br/>
        <w:t xml:space="preserve">                                                    &lt;h4 className="text-base font-semibold"&gt;{document.display_name}&lt;/h4&gt;</w:t>
        <w:br/>
        <w:t xml:space="preserve">                                                    {isRequired &amp;&amp; (</w:t>
        <w:br/>
        <w:t xml:space="preserve">                                                        &lt;Badge variant="destructive" className="h-4 px-1 text-[9px] font-bold uppercase"&gt;</w:t>
        <w:br/>
        <w:t xml:space="preserve">                                                            Required</w:t>
        <w:br/>
        <w:t xml:space="preserve">                                                        &lt;/Badge&gt;</w:t>
        <w:br/>
        <w:t xml:space="preserve">                                                    )}</w:t>
        <w:br/>
        <w:t xml:space="preserve">                                                &lt;/div&gt;</w:t>
        <w:br/>
        <w:t xml:space="preserve">                                                {document.description &amp;&amp; (</w:t>
        <w:br/>
        <w:t xml:space="preserve">                                                    &lt;p className="text-muted-foreground text-xs leading-relaxed"&gt;{document.description}&lt;/p&gt;</w:t>
        <w:br/>
        <w:t xml:space="preserve">                                                )}</w:t>
        <w:br/>
        <w:t xml:space="preserve">                                            &lt;/div&gt;</w:t>
        <w:br/>
        <w:t xml:space="preserve">                                            {isUploaded &amp;&amp; (</w:t>
        <w:br/>
        <w:t xml:space="preserve">                                                &lt;Badge className="bg-green-500 py-0 text-[10px] hover:bg-green-600"&gt;</w:t>
        <w:br/>
        <w:t xml:space="preserve">                                                    &lt;CheckCircle2 className="mr-1 h-3 w-3" /&gt; UPLOADED</w:t>
        <w:br/>
        <w:t xml:space="preserve">                                                &lt;/Badge&gt;</w:t>
        <w:br/>
        <w:t xml:space="preserve">                                            )}</w:t>
      </w:r>
    </w:p>
    <w:p>
      <w:pPr>
        <w:pStyle w:val="CodeBlock"/>
      </w:pPr>
      <w:r>
        <w:rPr>
          <w:rFonts w:ascii="Consolas" w:hAnsi="Consolas"/>
          <w:sz w:val="10"/>
        </w:rPr>
        <w:t xml:space="preserve">                                        &lt;/div&gt;</w:t>
        <w:br/>
        <w:br/>
        <w:t xml:space="preserve">                                        {!isUploaded &amp;&amp; !isStageCompleted &amp;&amp; (</w:t>
        <w:br/>
        <w:t xml:space="preserve">                                            &lt;div className="flex flex-col items-stretch gap-4 lg:flex-row"&gt;</w:t>
        <w:br/>
        <w:t xml:space="preserve">                                                &lt;div className="flex-1"&gt;</w:t>
        <w:br/>
        <w:t xml:space="preserve">                                                    &lt;FileUploadArea</w:t>
        <w:br/>
        <w:t xml:space="preserve">                                                        label=""</w:t>
        <w:br/>
        <w:t xml:space="preserve">                                                        file={files[document.value] || null}</w:t>
        <w:br/>
        <w:t xml:space="preserve">                                                        isDragging={dragging[document.value] || false}</w:t>
        <w:br/>
        <w:t xml:space="preserve">                                                        onFileChange={onFileChange(document.value)}</w:t>
        <w:br/>
        <w:t xml:space="preserve">                                                        onDragEnter={(event) =&gt; {</w:t>
        <w:br/>
        <w:t xml:space="preserve">                                                            event.preventDefault();</w:t>
        <w:br/>
        <w:t xml:space="preserve">                                                            onDragStateChange(document.value, true);</w:t>
        <w:br/>
        <w:t xml:space="preserve">                                                        }}</w:t>
        <w:br/>
        <w:t xml:space="preserve">                                                        onDragLeave={(event) =&gt; {</w:t>
        <w:br/>
        <w:t xml:space="preserve">                                                            event.preventDefault();</w:t>
        <w:br/>
        <w:t xml:space="preserve">                                                            onDragStateChange(document.value, false);</w:t>
        <w:br/>
        <w:t xml:space="preserve">                                                        }}</w:t>
        <w:br/>
        <w:t xml:space="preserve">                                                        onDragOver={(event) =&gt; event.preventDefault()}</w:t>
        <w:br/>
        <w:t xml:space="preserve">                                                        onDrop={(event) =&gt; {</w:t>
        <w:br/>
        <w:t xml:space="preserve">                                                            event.preventDefault();</w:t>
        <w:br/>
        <w:t xml:space="preserve">                                                            onDragStateChange(document.value, false);</w:t>
        <w:br/>
        <w:t xml:space="preserve">                                                            onFileDrop(document.value, event.dataTransfer.files[0] ?? null);</w:t>
        <w:br/>
        <w:t xml:space="preserve">                                                        }}</w:t>
        <w:br/>
        <w:t xml:space="preserve">                                                        onRemove={() =&gt; onRemoveFile(document.value)}</w:t>
        <w:br/>
        <w:t xml:space="preserve">                                                        inputId={`file-${document.value}`}</w:t>
        <w:br/>
        <w:t xml:space="preserve">                                                    /&gt;</w:t>
        <w:br/>
        <w:t xml:space="preserve">                                                &lt;/div&gt;</w:t>
        <w:br/>
        <w:t xml:space="preserve">                                                &lt;Button</w:t>
        <w:br/>
        <w:t xml:space="preserve">                                                    onClick={() =&gt; onUploadClick(document.value, document.display_name)}</w:t>
        <w:br/>
        <w:t xml:space="preserve">                                                    disabled={!files[document.value] || isUploading}</w:t>
        <w:br/>
        <w:t xml:space="preserve">                                                    className="shadow-sm transition-transform active:scale-95 lg:h-auto lg:w-[120px]"</w:t>
        <w:br/>
        <w:t xml:space="preserve">                                                &gt;</w:t>
        <w:br/>
        <w:t xml:space="preserve">                                                    {isUploading ? &lt;Spinner className="h-5 w-5" /&gt; : 'UPLOAD'}</w:t>
        <w:br/>
        <w:t xml:space="preserve">                                                &lt;/Button&gt;</w:t>
        <w:br/>
        <w:t xml:space="preserve">                                            &lt;/div&gt;</w:t>
        <w:br/>
        <w:t xml:space="preserve">                                        )}</w:t>
        <w:br/>
        <w:t xml:space="preserve">                                    &lt;/div&gt;</w:t>
        <w:br/>
        <w:t xml:space="preserve">                                );</w:t>
        <w:br/>
        <w:t xml:space="preserve">                            })}</w:t>
        <w:br/>
        <w:t xml:space="preserve">                    &lt;/div&gt;</w:t>
        <w:br/>
        <w:t xml:space="preserve">                )}</w:t>
        <w:br/>
        <w:t xml:space="preserve">            &lt;/CardContent&gt;</w:t>
        <w:br/>
        <w:t xml:space="preserve">        &lt;/Card&gt;</w:t>
        <w:br/>
        <w:t xml:space="preserve">    );</w:t>
        <w:br/>
        <w:t>}</w:t>
      </w:r>
    </w:p>
    <w:p>
      <w:r>
        <w:rPr>
          <w:color w:val="CCCCCC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resources/js/components/procurement/stage-upload/stage-completion-footer.tsx</w:t>
      </w:r>
    </w:p>
    <w:p>
      <w:pPr>
        <w:pStyle w:val="CodeBlock"/>
      </w:pPr>
      <w:r>
        <w:rPr>
          <w:rFonts w:ascii="Consolas" w:hAnsi="Consolas"/>
          <w:sz w:val="10"/>
        </w:rPr>
        <w:t>import { Button } from '@/components/ui/button';</w:t>
        <w:br/>
        <w:t>import { CardFooter } from '@/components/ui/card';</w:t>
        <w:br/>
        <w:t>import { Spinner } from '@/components/ui/spinner';</w:t>
        <w:br/>
        <w:t>import { Link } from '@inertiajs/react';</w:t>
        <w:br/>
        <w:t>import { ArrowRight, CheckCircle2, Lock } from 'lucide-react';</w:t>
        <w:br/>
        <w:br/>
        <w:t>interface StageCompletionFooterProps {</w:t>
        <w:br/>
        <w:t xml:space="preserve">    isStageCompleted: boolean;</w:t>
        <w:br/>
        <w:t xml:space="preserve">    isStageFuture: boolean;</w:t>
        <w:br/>
        <w:t xml:space="preserve">    nextStageInfo: { name: string; url: string } | null;</w:t>
        <w:br/>
        <w:t xml:space="preserve">    allRequiredUploaded: boolean;</w:t>
        <w:br/>
        <w:t xml:space="preserve">    isUploading: boolean;</w:t>
        <w:br/>
        <w:t xml:space="preserve">    isMarkingComplete: boolean;</w:t>
        <w:br/>
        <w:t xml:space="preserve">    onMarkComplete: () =&gt; void;</w:t>
        <w:br/>
        <w:t>}</w:t>
        <w:br/>
        <w:br/>
        <w:t>export function StageCompletionFooter({</w:t>
        <w:br/>
        <w:t xml:space="preserve">    isStageCompleted,</w:t>
        <w:br/>
        <w:t xml:space="preserve">    isStageFuture,</w:t>
        <w:br/>
        <w:t xml:space="preserve">    nextStageInfo,</w:t>
        <w:br/>
        <w:t xml:space="preserve">    allRequiredUploaded,</w:t>
        <w:br/>
        <w:t xml:space="preserve">    isUploading,</w:t>
        <w:br/>
        <w:t xml:space="preserve">    isMarkingComplete,</w:t>
        <w:br/>
        <w:t xml:space="preserve">    onMarkComplete,</w:t>
        <w:br/>
        <w:t>}: StageCompletionFooterProps) {</w:t>
        <w:br/>
        <w:t xml:space="preserve">    return (</w:t>
        <w:br/>
        <w:t xml:space="preserve">        &lt;CardFooter className="bg-muted/5 flex flex-col gap-4 rounded-b-xl border-t p-6 lg:col-span-2"&gt;</w:t>
        <w:br/>
        <w:t xml:space="preserve">            {isStageCompleted ? (</w:t>
        <w:br/>
        <w:t xml:space="preserve">                &lt;div className="flex w-full items-center justify-between rounded-xl border border-green-500/20 bg-green-500/10 p-4"&gt;</w:t>
        <w:br/>
        <w:t xml:space="preserve">                    &lt;div className="flex items-center gap-3 text-green-700"&gt;</w:t>
        <w:br/>
        <w:t xml:space="preserve">                        &lt;div className="rounded-full bg-green-500 p-1"&gt;</w:t>
        <w:br/>
        <w:t xml:space="preserve">                            &lt;CheckCircle2 className="h-4 w-4 text-white" /&gt;</w:t>
        <w:br/>
        <w:t xml:space="preserve">                        &lt;/div&gt;</w:t>
        <w:br/>
        <w:t xml:space="preserve">                        &lt;span className="text-xs font-bold tracking-tight uppercase"&gt;Stage Complete&lt;/span&gt;</w:t>
        <w:br/>
        <w:t xml:space="preserve">                    &lt;/div&gt;</w:t>
        <w:br/>
        <w:t xml:space="preserve">                    {nextStageInfo &amp;&amp; (</w:t>
        <w:br/>
        <w:t xml:space="preserve">                        &lt;Button variant="outline" className="border-green-500/20 bg-white text-green-700" render={&lt;Link href={nextStageInfo.url} /&gt;}&gt;</w:t>
        <w:br/>
        <w:t xml:space="preserve">                            NEXT: {nextStageInfo.name} &lt;ArrowRight className="ml-2 h-4 w-4" /&gt;</w:t>
        <w:br/>
        <w:t xml:space="preserve">                        &lt;/Button&gt;</w:t>
        <w:br/>
        <w:t xml:space="preserve">                    )}</w:t>
        <w:br/>
        <w:t xml:space="preserve">                &lt;/div&gt;</w:t>
        <w:br/>
        <w:t xml:space="preserve">            ) : isStageFuture ? (</w:t>
        <w:br/>
        <w:t xml:space="preserve">                &lt;Button disabled className="h-12 w-full font-black uppercase"&gt;</w:t>
        <w:br/>
        <w:t xml:space="preserve">                    &lt;Lock className="mr-2 h-4 w-4" /&gt; Locked</w:t>
        <w:br/>
        <w:t xml:space="preserve">                &lt;/Button&gt;</w:t>
        <w:br/>
        <w:t xml:space="preserve">            ) : (</w:t>
        <w:br/>
        <w:t xml:space="preserve">                &lt;Button</w:t>
        <w:br/>
        <w:t xml:space="preserve">                    disabled={!allRequiredUploaded || isUploading || isMarkingComplete}</w:t>
        <w:br/>
        <w:t xml:space="preserve">                    onClick={onMarkComplete}</w:t>
        <w:br/>
        <w:t xml:space="preserve">                    className="h-12 w-full text-sm font-bold tracking-tight uppercase shadow-lg transition-all hover:-translate-y-px active:translate-y-0"</w:t>
        <w:br/>
        <w:t xml:space="preserve">                &gt;</w:t>
        <w:br/>
        <w:t xml:space="preserve">                    {isMarkingComplete ? &lt;Spinner className="mr-2 h-4 w-4" /&gt; : &lt;CheckCircle2 className="mr-2 h-5 w-5" /&gt;}</w:t>
        <w:br/>
        <w:t xml:space="preserve">                    Mark as Complete</w:t>
        <w:br/>
        <w:t xml:space="preserve">                &lt;/Button&gt;</w:t>
        <w:br/>
        <w:t xml:space="preserve">            )}</w:t>
        <w:br/>
        <w:t xml:space="preserve">        &lt;/CardFooter&gt;</w:t>
        <w:br/>
        <w:t xml:space="preserve">    );</w:t>
        <w:br/>
        <w:t>}</w:t>
      </w:r>
    </w:p>
    <w:p>
      <w:r>
        <w:rPr>
          <w:color w:val="CCCCCC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resources/js/components/procurement/stage-upload/types.ts</w:t>
      </w:r>
    </w:p>
    <w:p>
      <w:pPr>
        <w:pStyle w:val="CodeBlock"/>
      </w:pPr>
      <w:r>
        <w:rPr>
          <w:rFonts w:ascii="Consolas" w:hAnsi="Consolas"/>
          <w:sz w:val="10"/>
        </w:rPr>
        <w:t>import type { WorkflowInfo } from '@/types';</w:t>
        <w:br/>
        <w:br/>
        <w:t>export interface StageUploadProcurement {</w:t>
        <w:br/>
        <w:t xml:space="preserve">    pr_number: string;</w:t>
        <w:br/>
        <w:t xml:space="preserve">    title: string;</w:t>
        <w:br/>
        <w:t xml:space="preserve">    status?: string;</w:t>
        <w:br/>
        <w:t xml:space="preserve">    stage_value?: string;</w:t>
        <w:br/>
        <w:t xml:space="preserve">    current_stage?: string;</w:t>
        <w:br/>
        <w:t xml:space="preserve">    delivery_location?: string;</w:t>
        <w:br/>
        <w:t xml:space="preserve">    delivery_date?: string;</w:t>
        <w:br/>
        <w:t xml:space="preserve">    delivery_date_formatted?: string;</w:t>
        <w:br/>
        <w:t xml:space="preserve">    delivery_term_days?: number;</w:t>
        <w:br/>
        <w:t>}</w:t>
        <w:br/>
        <w:br/>
        <w:t>export interface StageUploadWorkflowProps {</w:t>
        <w:br/>
        <w:t xml:space="preserve">    procurement: StageUploadProcurement;</w:t>
        <w:br/>
        <w:t xml:space="preserve">    workflowInfo?: WorkflowInfo;</w:t>
        <w:br/>
        <w:t>}</w:t>
        <w:br/>
        <w:br/>
        <w:t>export interface ConfirmDialogState {</w:t>
        <w:br/>
        <w:t xml:space="preserve">    open: boolean;</w:t>
        <w:br/>
        <w:t xml:space="preserve">    documentValue: string;</w:t>
        <w:br/>
        <w:t xml:space="preserve">    documentName: string;</w:t>
        <w:br/>
        <w:t>}</w:t>
      </w:r>
    </w:p>
    <w:p>
      <w:r>
        <w:rPr>
          <w:color w:val="CCCCCC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resources/js/components/procurement/stage-upload/upload-confirm-dialog.tsx</w:t>
      </w:r>
    </w:p>
    <w:p>
      <w:pPr>
        <w:pStyle w:val="CodeBlock"/>
      </w:pPr>
      <w:r>
        <w:rPr>
          <w:rFonts w:ascii="Consolas" w:hAnsi="Consolas"/>
          <w:sz w:val="10"/>
        </w:rPr>
        <w:t>import {</w:t>
        <w:br/>
        <w:t xml:space="preserve">    AlertDialog,</w:t>
        <w:br/>
        <w:t xml:space="preserve">    AlertDialogAction,</w:t>
        <w:br/>
        <w:t xml:space="preserve">    AlertDialogCancel,</w:t>
        <w:br/>
        <w:t xml:space="preserve">    AlertDialogContent,</w:t>
        <w:br/>
        <w:t xml:space="preserve">    AlertDialogDescription,</w:t>
        <w:br/>
        <w:t xml:space="preserve">    AlertDialogFooter,</w:t>
        <w:br/>
        <w:t xml:space="preserve">    AlertDialogHeader,</w:t>
        <w:br/>
        <w:t xml:space="preserve">    AlertDialogTitle,</w:t>
        <w:br/>
        <w:t>} from '@/components/ui/alert-dialog';</w:t>
        <w:br/>
        <w:t>import { Spinner } from '@/components/ui/spinner';</w:t>
        <w:br/>
        <w:t>import type { ConfirmDialogState } from './types';</w:t>
        <w:br/>
        <w:br/>
        <w:t>interface UploadConfirmDialogProps {</w:t>
        <w:br/>
        <w:t xml:space="preserve">    dialog: ConfirmDialogState;</w:t>
        <w:br/>
        <w:t xml:space="preserve">    isUploading: boolean;</w:t>
        <w:br/>
        <w:t xml:space="preserve">    onOpenChange: (open: boolean) =&gt; void;</w:t>
        <w:br/>
        <w:t xml:space="preserve">    onConfirm: () =&gt; void;</w:t>
        <w:br/>
        <w:t>}</w:t>
        <w:br/>
        <w:br/>
        <w:t>export function UploadConfirmDialog({ dialog, isUploading, onOpenChange, onConfirm }: UploadConfirmDialogProps) {</w:t>
        <w:br/>
        <w:t xml:space="preserve">    return (</w:t>
        <w:br/>
        <w:t xml:space="preserve">        &lt;AlertDialog open={dialog.open} onOpenChange={onOpenChange}&gt;</w:t>
        <w:br/>
        <w:t xml:space="preserve">            &lt;AlertDialogContent className="rounded-2xl"&gt;</w:t>
        <w:br/>
        <w:t xml:space="preserve">                &lt;AlertDialogHeader&gt;</w:t>
        <w:br/>
        <w:t xml:space="preserve">                    &lt;AlertDialogTitle className="text-2xl font-black"&gt;Confirm Upload&lt;/AlertDialogTitle&gt;</w:t>
        <w:br/>
        <w:t xml:space="preserve">                    &lt;AlertDialogDescription&gt;</w:t>
        <w:br/>
        <w:t xml:space="preserve">                        Attach &lt;strong&gt;{dialog.documentName}&lt;/strong&gt; to the blockchain?</w:t>
        <w:br/>
        <w:t xml:space="preserve">                    &lt;/AlertDialogDescription&gt;</w:t>
        <w:br/>
        <w:t xml:space="preserve">                &lt;/AlertDialogHeader&gt;</w:t>
        <w:br/>
        <w:t xml:space="preserve">                &lt;AlertDialogFooter&gt;</w:t>
        <w:br/>
        <w:t xml:space="preserve">                    &lt;AlertDialogCancel disabled={isUploading} className="rounded-lg"&gt;</w:t>
        <w:br/>
        <w:t xml:space="preserve">                        Wait, go back</w:t>
        <w:br/>
        <w:t xml:space="preserve">                    &lt;/AlertDialogCancel&gt;</w:t>
        <w:br/>
        <w:t xml:space="preserve">                    &lt;AlertDialogAction onClick={onConfirm} disabled={isUploading} className="rounded-lg px-8"&gt;</w:t>
        <w:br/>
        <w:t xml:space="preserve">                        {isUploading ? &lt;Spinner className="mr-2 h-4 w-4" /&gt; : null}</w:t>
        <w:br/>
        <w:t xml:space="preserve">                        Confirm</w:t>
        <w:br/>
        <w:t xml:space="preserve">                    &lt;/AlertDialogAction&gt;</w:t>
        <w:br/>
        <w:t xml:space="preserve">                &lt;/AlertDialogFooter&gt;</w:t>
        <w:br/>
        <w:t xml:space="preserve">            &lt;/AlertDialogContent&gt;</w:t>
        <w:br/>
        <w:t xml:space="preserve">        &lt;/AlertDialog&gt;</w:t>
        <w:br/>
        <w:t xml:space="preserve">    );</w:t>
        <w:br/>
        <w:t>}</w:t>
      </w:r>
    </w:p>
    <w:p>
      <w:r>
        <w:rPr>
          <w:color w:val="CCCCCC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resources/js/components/procurement/stage-upload/workflow-progress-panel.tsx</w:t>
      </w:r>
    </w:p>
    <w:p>
      <w:pPr>
        <w:pStyle w:val="CodeBlock"/>
      </w:pPr>
      <w:r>
        <w:rPr>
          <w:rFonts w:ascii="Consolas" w:hAnsi="Consolas"/>
          <w:sz w:val="10"/>
        </w:rPr>
        <w:t>import { ModeBadge } from '@/components/procurement/workflow-progress-indicator';</w:t>
        <w:br/>
        <w:t>import { Card, CardContent, CardHeader, CardTitle } from '@/components/ui/card';</w:t>
        <w:br/>
        <w:t>import { Progress } from '@/components/ui/progress';</w:t>
        <w:br/>
        <w:t>import { Tooltip, TooltipContent, TooltipProvider, TooltipTrigger } from '@/components/ui/tooltip';</w:t>
        <w:br/>
        <w:t>import type { DocumentGuide } from '@/types/document-guide';</w:t>
        <w:br/>
        <w:t>import { Link } from '@inertiajs/react';</w:t>
        <w:br/>
        <w:t>import { CheckCircle2, Clock } from 'lucide-react';</w:t>
        <w:br/>
        <w:t>import type { ReactNode } from 'react';</w:t>
        <w:br/>
        <w:t>import type { StageUploadWorkflowProps } from './types';</w:t>
        <w:br/>
        <w:br/>
        <w:t>interface WorkflowProgressPanelProps extends StageUploadWorkflowProps {</w:t>
        <w:br/>
        <w:t xml:space="preserve">    documentGuide?: DocumentGuide;</w:t>
        <w:br/>
        <w:t xml:space="preserve">    completionPercentage: number;</w:t>
        <w:br/>
        <w:t xml:space="preserve">    uploadedRequiredCount: number;</w:t>
        <w:br/>
        <w:t xml:space="preserve">    uploadedOptionalCount: number;</w:t>
        <w:br/>
        <w:t xml:space="preserve">    children?: ReactNode;</w:t>
        <w:br/>
        <w:t>}</w:t>
        <w:br/>
        <w:br/>
        <w:t>export function WorkflowProgressPanel({</w:t>
        <w:br/>
        <w:t xml:space="preserve">    procurement,</w:t>
        <w:br/>
        <w:t xml:space="preserve">    workflowInfo,</w:t>
        <w:br/>
        <w:t xml:space="preserve">    documentGuide,</w:t>
        <w:br/>
        <w:t xml:space="preserve">    completionPercentage,</w:t>
        <w:br/>
        <w:t xml:space="preserve">    uploadedRequiredCount,</w:t>
        <w:br/>
        <w:t xml:space="preserve">    uploadedOptionalCount,</w:t>
        <w:br/>
        <w:t xml:space="preserve">    children,</w:t>
        <w:br/>
        <w:t>}: WorkflowProgressPanelProps) {</w:t>
        <w:br/>
        <w:t xml:space="preserve">    return (</w:t>
        <w:br/>
        <w:t xml:space="preserve">        &lt;Card className="border-sidebar-border/70 dark:border-sidebar-border h-fit shadow-md"&gt;</w:t>
        <w:br/>
        <w:t xml:space="preserve">            &lt;CardHeader className="border-b pb-4"&gt;</w:t>
        <w:br/>
        <w:t xml:space="preserve">                &lt;CardTitle className="text-muted-foreground flex items-center gap-2 text-xs font-semibold tracking-tight uppercase"&gt;</w:t>
        <w:br/>
        <w:t xml:space="preserve">                    &lt;Clock className="h-3.5 w-3.5" /&gt;</w:t>
        <w:br/>
        <w:t xml:space="preserve">                    Workflow Progress</w:t>
        <w:br/>
        <w:t xml:space="preserve">                &lt;/CardTitle&gt;</w:t>
        <w:br/>
        <w:t xml:space="preserve">            &lt;/CardHeader&gt;</w:t>
        <w:br/>
        <w:t xml:space="preserve">            &lt;CardContent className="space-y-6 p-6"&gt;</w:t>
        <w:br/>
        <w:t xml:space="preserve">                {workflowInfo &amp;&amp; (</w:t>
        <w:br/>
        <w:t xml:space="preserve">                    &lt;div className="space-y-6"&gt;</w:t>
        <w:br/>
        <w:t xml:space="preserve">                        &lt;div className="flex items-center justify-between gap-2"&gt;</w:t>
        <w:br/>
        <w:t xml:space="preserve">                            &lt;ModeBadge workflowInfo={workflowInfo} /&gt;</w:t>
        <w:br/>
        <w:t xml:space="preserve">                        &lt;/div&gt;</w:t>
        <w:br/>
        <w:br/>
        <w:t xml:space="preserve">                        &lt;div className="flex flex-wrap gap-2.5"&gt;</w:t>
        <w:br/>
        <w:t xml:space="preserve">                            {workflowInfo.workflow.stages.map((stage, index) =&gt; (</w:t>
        <w:br/>
        <w:t xml:space="preserve">                                &lt;TooltipProvider key={stage.value}&gt;</w:t>
        <w:br/>
        <w:t xml:space="preserve">                                    &lt;Tooltip&gt;</w:t>
        <w:br/>
        <w:t xml:space="preserve">                                        &lt;TooltipTrigger</w:t>
        <w:br/>
        <w:t xml:space="preserve">                                            render={</w:t>
        <w:br/>
        <w:t xml:space="preserve">                                                &lt;Link</w:t>
        <w:br/>
        <w:t xml:space="preserve">                                                    href={stage.url || '#'}</w:t>
        <w:br/>
        <w:t xml:space="preserve">                                                    className={`flex h-9 w-9 items-center justify-center rounded-full border-2 transition-all hover:scale-110 ${</w:t>
        <w:br/>
        <w:t xml:space="preserve">                                                        stage.value === procurement.stage_value</w:t>
        <w:br/>
        <w:t xml:space="preserve">                                                            ? 'bg-primary border-primary text-primary-foreground ring-primary/20 ring-4'</w:t>
        <w:br/>
        <w:t xml:space="preserve">                                                            : stage.is_completed</w:t>
        <w:br/>
        <w:t xml:space="preserve">                                                              ? 'border-green-500 bg-green-500 text-white shadow-sm'</w:t>
        <w:br/>
        <w:t xml:space="preserve">                                                              : stage.is_optional</w:t>
        <w:br/>
        <w:t xml:space="preserve">                                                                ? 'border-muted-foreground/40 text-muted-foreground/40 border-dashed'</w:t>
        <w:br/>
        <w:t xml:space="preserve">                                                                : 'border-muted-foreground/20 text-muted-foreground/20 bg-muted/30'</w:t>
        <w:br/>
        <w:t xml:space="preserve">                                                    }`}</w:t>
        <w:br/>
        <w:t xml:space="preserve">                                                &gt;</w:t>
        <w:br/>
        <w:t xml:space="preserve">                                                    {stage.is_completed ? (</w:t>
        <w:br/>
        <w:t xml:space="preserve">                                                        &lt;CheckCircle2 className="h-4 w-4" /&gt;</w:t>
        <w:br/>
        <w:t xml:space="preserve">                                                    ) : (</w:t>
        <w:br/>
        <w:t xml:space="preserve">                                                        &lt;span className="text-xs font-bold"&gt;{index + 1}&lt;/span&gt;</w:t>
        <w:br/>
        <w:t xml:space="preserve">                                                    )}</w:t>
        <w:br/>
        <w:t xml:space="preserve">                                                &lt;/Link&gt;</w:t>
        <w:br/>
        <w:t xml:space="preserve">                                            }</w:t>
        <w:br/>
        <w:t xml:space="preserve">                                        /&gt;</w:t>
        <w:br/>
        <w:t xml:space="preserve">                                        &lt;TooltipContent side="right" className="flex flex-col gap-1"&gt;</w:t>
        <w:br/>
        <w:t xml:space="preserve">                                            &lt;span className="font-bold"&gt;{stage.display_name}&lt;/span&gt;</w:t>
        <w:br/>
        <w:t xml:space="preserve">                                            &lt;span className="text-[10px] opacity-70"&gt;Step {index + 1}&lt;/span&gt;</w:t>
        <w:br/>
        <w:t xml:space="preserve">                                        &lt;/TooltipContent&gt;</w:t>
        <w:br/>
        <w:t xml:space="preserve">                                    &lt;/Tooltip&gt;</w:t>
        <w:br/>
        <w:t xml:space="preserve">                                &lt;/TooltipProvider&gt;</w:t>
        <w:br/>
        <w:t xml:space="preserve">                            ))}</w:t>
        <w:br/>
        <w:t xml:space="preserve">                        &lt;/div&gt;</w:t>
        <w:br/>
        <w:br/>
        <w:t xml:space="preserve">                        {documentGuide &amp;&amp; (</w:t>
        <w:br/>
        <w:t xml:space="preserve">                            &lt;div className="space-y-3 border-t pt-4"&gt;</w:t>
        <w:br/>
        <w:t xml:space="preserve">                                &lt;div className="flex items-center justify-between text-xs font-bold"&gt;</w:t>
      </w:r>
    </w:p>
    <w:p>
      <w:pPr>
        <w:pStyle w:val="CodeBlock"/>
      </w:pPr>
      <w:r>
        <w:rPr>
          <w:rFonts w:ascii="Consolas" w:hAnsi="Consolas"/>
          <w:sz w:val="10"/>
        </w:rPr>
        <w:t xml:space="preserve">                                    &lt;span className="text-muted-foreground tracking-wider uppercase"&gt;Completion&lt;/span&gt;</w:t>
        <w:br/>
        <w:t xml:space="preserve">                                    &lt;span className="text-primary"&gt;{completionPercentage}%&lt;/span&gt;</w:t>
        <w:br/>
        <w:t xml:space="preserve">                                &lt;/div&gt;</w:t>
        <w:br/>
        <w:t xml:space="preserve">                                &lt;Progress value={completionPercentage} className="h-2 rounded-full" /&gt;</w:t>
        <w:br/>
        <w:t xml:space="preserve">                                &lt;p className="text-muted-foreground text-[10px] italic"&gt;</w:t>
        <w:br/>
        <w:t xml:space="preserve">                                    {uploadedRequiredCount} of {documentGuide.counts.required_count} required</w:t>
        <w:br/>
        <w:t xml:space="preserve">                                    {documentGuide.counts.optional_count &gt; 0 &amp;&amp; (</w:t>
        <w:br/>
        <w:t xml:space="preserve">                                        &lt;&gt;</w:t>
        <w:br/>
        <w:t xml:space="preserve">                                            {' '}</w:t>
        <w:br/>
        <w:t xml:space="preserve">                                            &amp;middot; {uploadedOptionalCount} of {documentGuide.counts.optional_count} optional</w:t>
        <w:br/>
        <w:t xml:space="preserve">                                        &lt;/&gt;</w:t>
        <w:br/>
        <w:t xml:space="preserve">                                    )}</w:t>
        <w:br/>
        <w:t xml:space="preserve">                                &lt;/p&gt;</w:t>
        <w:br/>
        <w:t xml:space="preserve">                            &lt;/div&gt;</w:t>
        <w:br/>
        <w:t xml:space="preserve">                        )}</w:t>
        <w:br/>
        <w:br/>
        <w:t xml:space="preserve">                        &lt;div className="space-y-2 border-t pt-4 text-[10px]"&gt;</w:t>
        <w:br/>
        <w:t xml:space="preserve">                            &lt;div className="flex items-center gap-2"&gt;</w:t>
        <w:br/>
        <w:t xml:space="preserve">                                &lt;div className="bg-primary h-2 w-2 rounded-full" /&gt; &lt;span&gt;Current Stage&lt;/span&gt;</w:t>
        <w:br/>
        <w:t xml:space="preserve">                            &lt;/div&gt;</w:t>
        <w:br/>
        <w:t xml:space="preserve">                            &lt;div className="flex items-center gap-2"&gt;</w:t>
        <w:br/>
        <w:t xml:space="preserve">                                &lt;div className="h-2 w-2 rounded-full bg-green-500" /&gt; &lt;span&gt;Completed&lt;/span&gt;</w:t>
        <w:br/>
        <w:t xml:space="preserve">                            &lt;/div&gt;</w:t>
        <w:br/>
        <w:t xml:space="preserve">                            &lt;div className="flex items-center gap-2"&gt;</w:t>
        <w:br/>
        <w:t xml:space="preserve">                                &lt;div className="bg-muted/30 border-muted-foreground/20 h-2 w-2 rounded-full border" /&gt;</w:t>
        <w:br/>
        <w:t xml:space="preserve">                                &lt;span&gt;Pending&lt;/span&gt;</w:t>
        <w:br/>
        <w:t xml:space="preserve">                            &lt;/div&gt;</w:t>
        <w:br/>
        <w:t xml:space="preserve">                            &lt;div className="flex items-center gap-2"&gt;</w:t>
        <w:br/>
        <w:t xml:space="preserve">                                &lt;div className="border-muted-foreground/50 h-2 w-2 rounded-full border border-dashed" /&gt;</w:t>
        <w:br/>
        <w:t xml:space="preserve">                                &lt;span&gt;Optional&lt;/span&gt;</w:t>
        <w:br/>
        <w:t xml:space="preserve">                            &lt;/div&gt;</w:t>
        <w:br/>
        <w:t xml:space="preserve">                        &lt;/div&gt;</w:t>
        <w:br/>
        <w:t xml:space="preserve">                    &lt;/div&gt;</w:t>
        <w:br/>
        <w:t xml:space="preserve">                )}</w:t>
        <w:br/>
        <w:br/>
        <w:t xml:space="preserve">                {children}</w:t>
        <w:br/>
        <w:t xml:space="preserve">            &lt;/CardContent&gt;</w:t>
        <w:br/>
        <w:t xml:space="preserve">        &lt;/Card&gt;</w:t>
        <w:br/>
        <w:t xml:space="preserve">    );</w:t>
        <w:br/>
        <w:t>}</w:t>
      </w:r>
    </w:p>
    <w:p>
      <w:r>
        <w:rPr>
          <w:color w:val="CCCCCC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resources/js/components/procurement/workflow-progress-indicator.tsx</w:t>
      </w:r>
    </w:p>
    <w:p>
      <w:pPr>
        <w:pStyle w:val="CodeBlock"/>
      </w:pPr>
      <w:r>
        <w:rPr>
          <w:rFonts w:ascii="Consolas" w:hAnsi="Consolas"/>
          <w:sz w:val="10"/>
        </w:rPr>
        <w:t>import { Badge } from '@/components/ui/badge';</w:t>
        <w:br/>
        <w:t>import { Card, CardContent } from '@/components/ui/card';</w:t>
        <w:br/>
        <w:t>import { Progress } from '@/components/ui/progress';</w:t>
        <w:br/>
        <w:t>import { Tooltip, TooltipContent, TooltipProvider, TooltipTrigger } from '@/components/ui/tooltip';</w:t>
        <w:br/>
        <w:t>import type { WorkflowInfo } from '@/types';</w:t>
        <w:br/>
        <w:t>import { Link } from '@inertiajs/react';</w:t>
        <w:br/>
        <w:t>import { CheckCircle2, ChevronLeft, ChevronRight, Info, SkipForward } from 'lucide-react';</w:t>
        <w:br/>
        <w:t>import { useEffect, useRef, useState } from 'react';</w:t>
        <w:br/>
        <w:br/>
        <w:t>interface WorkflowProgressIndicatorProps {</w:t>
        <w:br/>
        <w:t xml:space="preserve">    workflowInfo: WorkflowInfo;</w:t>
        <w:br/>
        <w:t xml:space="preserve">    compact?: boolean;</w:t>
        <w:br/>
        <w:t>}</w:t>
        <w:br/>
        <w:br/>
        <w:t>export function WorkflowProgressIndicator({ workflowInfo, compact = false }: WorkflowProgressIndicatorProps) {</w:t>
        <w:br/>
        <w:t xml:space="preserve">    const { mode, workflow } = workflowInfo;</w:t>
        <w:br/>
        <w:t xml:space="preserve">    const scrollContainerRef = useRef&lt;HTMLDivElement&gt;(null);</w:t>
        <w:br/>
        <w:t xml:space="preserve">    const [showLeftArrow, setShowLeftArrow] = useState(false);</w:t>
        <w:br/>
        <w:t xml:space="preserve">    const [showRightArrow, setShowRightArrow] = useState(false);</w:t>
        <w:br/>
        <w:br/>
        <w:t xml:space="preserve">    </w:t>
        <w:br/>
        <w:t xml:space="preserve">    const checkScrollArrows = () =&gt; {</w:t>
        <w:br/>
        <w:t xml:space="preserve">        const container = scrollContainerRef.current;</w:t>
        <w:br/>
        <w:t xml:space="preserve">        if (container) {</w:t>
        <w:br/>
        <w:t xml:space="preserve">            setShowLeftArrow(container.scrollLeft &gt; 0);</w:t>
        <w:br/>
        <w:t xml:space="preserve">            setShowRightArrow(container.scrollLeft &lt; container.scrollWidth - container.clientWidth - 1);</w:t>
        <w:br/>
        <w:t xml:space="preserve">        }</w:t>
        <w:br/>
        <w:t xml:space="preserve">    };</w:t>
        <w:br/>
        <w:br/>
        <w:t xml:space="preserve">    useEffect(() =&gt; {</w:t>
        <w:br/>
        <w:t xml:space="preserve">        checkScrollArrows();</w:t>
        <w:br/>
        <w:t xml:space="preserve">        window.addEventListener('resize', checkScrollArrows);</w:t>
        <w:br/>
        <w:t xml:space="preserve">        return () =&gt; window.removeEventListener('resize', checkScrollArrows);</w:t>
        <w:br/>
        <w:t xml:space="preserve">    }, [workflow.stages]);</w:t>
        <w:br/>
        <w:br/>
        <w:t xml:space="preserve">    const scrollLeft = () =&gt; {</w:t>
        <w:br/>
        <w:t xml:space="preserve">        scrollContainerRef.current?.scrollBy({ left: -100, behavior: 'smooth' });</w:t>
        <w:br/>
        <w:t xml:space="preserve">    };</w:t>
        <w:br/>
        <w:br/>
        <w:t xml:space="preserve">    const scrollRight = () =&gt; {</w:t>
        <w:br/>
        <w:t xml:space="preserve">        scrollContainerRef.current?.scrollBy({ left: 100, behavior: 'smooth' });</w:t>
        <w:br/>
        <w:t xml:space="preserve">    };</w:t>
        <w:br/>
        <w:br/>
        <w:t xml:space="preserve">    if (!mode) {</w:t>
        <w:br/>
        <w:t xml:space="preserve">        return null;</w:t>
        <w:br/>
        <w:t xml:space="preserve">    }</w:t>
        <w:br/>
        <w:br/>
        <w:t xml:space="preserve">    if (compact) {</w:t>
        <w:br/>
        <w:t xml:space="preserve">        return (</w:t>
        <w:br/>
        <w:t xml:space="preserve">            &lt;div className="flex flex-wrap items-center gap-2"&gt;</w:t>
        <w:br/>
        <w:t xml:space="preserve">                &lt;Badge variant="outline" className="bg-primary/5 text-primary border-primary/20"&gt;</w:t>
        <w:br/>
        <w:t xml:space="preserve">                    {mode.display_name}</w:t>
        <w:br/>
        <w:t xml:space="preserve">                &lt;/Badge&gt;</w:t>
        <w:br/>
        <w:t xml:space="preserve">                &lt;span className="text-muted-foreground text-xs"&gt;</w:t>
        <w:br/>
        <w:t xml:space="preserve">                    Stage {workflow.current_index + 1} of {workflow.total_stages}</w:t>
        <w:br/>
        <w:t xml:space="preserve">                &lt;/span&gt;</w:t>
        <w:br/>
        <w:t xml:space="preserve">            &lt;/div&gt;</w:t>
        <w:br/>
        <w:t xml:space="preserve">        );</w:t>
        <w:br/>
        <w:t xml:space="preserve">    }</w:t>
        <w:br/>
        <w:br/>
        <w:t xml:space="preserve">    return (</w:t>
        <w:br/>
        <w:t xml:space="preserve">        &lt;Card className="border-sidebar-border/70 dark:border-sidebar-border shadow-md"&gt;</w:t>
        <w:br/>
        <w:t xml:space="preserve">            &lt;CardContent className="p-3 sm:p-4 md:p-6"&gt;</w:t>
        <w:br/>
        <w:t xml:space="preserve">                {}</w:t>
        <w:br/>
        <w:t xml:space="preserve">                &lt;div className="flex flex-col gap-2 sm:flex-row sm:items-center sm:justify-between"&gt;</w:t>
        <w:br/>
        <w:t xml:space="preserve">                    &lt;div className="flex flex-wrap items-center gap-2"&gt;</w:t>
        <w:br/>
        <w:t xml:space="preserve">                        &lt;Badge variant="secondary" className="bg-primary/10 text-primary hover:bg-primary/20 text-xs sm:text-sm"&gt;</w:t>
        <w:br/>
        <w:t xml:space="preserve">                            {mode.display_name}</w:t>
        <w:br/>
        <w:t xml:space="preserve">                        &lt;/Badge&gt;</w:t>
        <w:br/>
        <w:t xml:space="preserve">                        &lt;TooltipProvider&gt;</w:t>
        <w:br/>
        <w:t xml:space="preserve">                            &lt;Tooltip&gt;</w:t>
        <w:br/>
        <w:t xml:space="preserve">                                &lt;TooltipTrigger render={&lt;button className="text-muted-foreground hover:text-foreground transition-colors" /&gt;}&gt;</w:t>
        <w:br/>
        <w:t xml:space="preserve">                                    &lt;Info className="h-3.5 w-3.5 sm:h-4 sm:w-4" /&gt;</w:t>
        <w:br/>
        <w:t xml:space="preserve">                                &lt;/TooltipTrigger&gt;</w:t>
        <w:br/>
        <w:t xml:space="preserve">                                &lt;TooltipContent side="bottom" className="max-w-[280px] sm:max-w-sm"&gt;</w:t>
        <w:br/>
        <w:t xml:space="preserve">                                    &lt;p className="text-xs sm:text-sm"&gt;{mode.description}&lt;/p&gt;</w:t>
        <w:br/>
        <w:t xml:space="preserve">                                    &lt;p className="text-muted-foreground mt-1 text-xs"&gt;Reference: NGPA IRR {mode.irr_section}&lt;/p&gt;</w:t>
        <w:br/>
        <w:t xml:space="preserve">                                &lt;/TooltipContent&gt;</w:t>
        <w:br/>
        <w:t xml:space="preserve">                            &lt;/Tooltip&gt;</w:t>
        <w:br/>
        <w:t xml:space="preserve">                        &lt;/TooltipProvider&gt;</w:t>
      </w:r>
    </w:p>
    <w:p>
      <w:pPr>
        <w:pStyle w:val="CodeBlock"/>
      </w:pPr>
      <w:r>
        <w:rPr>
          <w:rFonts w:ascii="Consolas" w:hAnsi="Consolas"/>
          <w:sz w:val="10"/>
        </w:rPr>
        <w:t xml:space="preserve">                    &lt;/div&gt;</w:t>
        <w:br/>
        <w:t xml:space="preserve">                    &lt;div className="text-muted-foreground text-xs sm:text-sm"&gt;</w:t>
        <w:br/>
        <w:t xml:space="preserve">                        &lt;span className="text-foreground font-medium"&gt;Stage {workflow.current_index + 1}&lt;/span&gt; of {workflow.total_stages}</w:t>
        <w:br/>
        <w:t xml:space="preserve">                    &lt;/div&gt;</w:t>
        <w:br/>
        <w:t xml:space="preserve">                &lt;/div&gt;</w:t>
        <w:br/>
        <w:br/>
        <w:t xml:space="preserve">                {}</w:t>
        <w:br/>
        <w:t xml:space="preserve">                &lt;div className="mt-3 space-y-1.5 sm:mt-4 sm:space-y-2"&gt;</w:t>
        <w:br/>
        <w:t xml:space="preserve">                    &lt;Progress value={workflow.progress_percentage} className="h-1.5 sm:h-2" /&gt;</w:t>
        <w:br/>
        <w:t xml:space="preserve">                    &lt;p className="text-muted-foreground text-[10px] sm:text-xs"&gt;{workflow.progress_percentage}% complete&lt;/p&gt;</w:t>
        <w:br/>
        <w:t xml:space="preserve">                &lt;/div&gt;</w:t>
        <w:br/>
        <w:br/>
        <w:t xml:space="preserve">                {}</w:t>
        <w:br/>
        <w:t xml:space="preserve">                &lt;div className="relative mt-3 sm:mt-4"&gt;</w:t>
        <w:br/>
        <w:t xml:space="preserve">                    {}</w:t>
        <w:br/>
        <w:t xml:space="preserve">                    &lt;div className="block lg:hidden"&gt;</w:t>
        <w:br/>
        <w:t xml:space="preserve">                        {showLeftArrow &amp;&amp; (</w:t>
        <w:br/>
        <w:t xml:space="preserve">                            &lt;button</w:t>
        <w:br/>
        <w:t xml:space="preserve">                                onClick={scrollLeft}</w:t>
        <w:br/>
        <w:t xml:space="preserve">                                className="bg-background/90 border-border hover:bg-muted absolute top-1/2 left-0 z-10 -translate-y-1/2 rounded-full border p-1 shadow-md backdrop-blur-sm transition-colors"</w:t>
        <w:br/>
        <w:t xml:space="preserve">                                aria-label="Scroll left"</w:t>
        <w:br/>
        <w:t xml:space="preserve">                            &gt;</w:t>
        <w:br/>
        <w:t xml:space="preserve">                                &lt;ChevronLeft className="h-4 w-4" /&gt;</w:t>
        <w:br/>
        <w:t xml:space="preserve">                            &lt;/button&gt;</w:t>
        <w:br/>
        <w:t xml:space="preserve">                        )}</w:t>
        <w:br/>
        <w:t xml:space="preserve">                        &lt;div ref={scrollContainerRef} className="scrollbar-hide overflow-x-auto px-6" onScroll={checkScrollArrows}&gt;</w:t>
        <w:br/>
        <w:t xml:space="preserve">                            &lt;div className="flex gap-1.5 pb-2"&gt;</w:t>
        <w:br/>
        <w:t xml:space="preserve">                                {workflow.stages.map((stage, index) =&gt; (</w:t>
        <w:br/>
        <w:t xml:space="preserve">                                    &lt;TooltipProvider key={stage.value}&gt;</w:t>
        <w:br/>
        <w:t xml:space="preserve">                                        &lt;Tooltip&gt;</w:t>
        <w:br/>
        <w:t xml:space="preserve">                                            &lt;TooltipTrigger</w:t>
        <w:br/>
        <w:t xml:space="preserve">                                                render={</w:t>
        <w:br/>
        <w:t xml:space="preserve">                                                    &lt;Link</w:t>
        <w:br/>
        <w:t xml:space="preserve">                                                        href={stage.url || '#'}</w:t>
        <w:br/>
        <w:t xml:space="preserve">                                                        className={`flex h-7 w-7 shrink-0 items-center justify-center rounded-full border-2 transition-all hover:scale-110 sm:h-8 sm:w-8 ${</w:t>
        <w:br/>
        <w:t xml:space="preserve">                                                            stage.is_current</w:t>
        <w:br/>
        <w:t xml:space="preserve">                                                                ? 'bg-primary border-primary text-primary-foreground ring-primary/20 ring-4'</w:t>
        <w:br/>
        <w:t xml:space="preserve">                                                                : stage.is_completed</w:t>
        <w:br/>
        <w:t xml:space="preserve">                                                                  ? 'border-green-500 bg-green-500 text-white hover:bg-green-600 dark:border-green-600 dark:bg-green-600 dark:hover:bg-green-700'</w:t>
        <w:br/>
        <w:t xml:space="preserve">                                                                  : stage.is_optional</w:t>
        <w:br/>
        <w:t xml:space="preserve">                                                                    ? 'border-muted-foreground/50 text-muted-foreground/50 hover:bg-muted/50 border-dashed'</w:t>
        <w:br/>
        <w:t xml:space="preserve">                                                                    : 'border-muted-foreground/30 text-muted-foreground/30 hover:bg-muted/30'</w:t>
        <w:br/>
        <w:t xml:space="preserve">                                                        }`}</w:t>
        <w:br/>
        <w:t xml:space="preserve">                                                    &gt;</w:t>
        <w:br/>
        <w:t xml:space="preserve">                                                        {stage.is_completed ? (</w:t>
        <w:br/>
        <w:t xml:space="preserve">                                                            &lt;CheckCircle2 className="h-3.5 w-3.5 sm:h-4 sm:w-4" /&gt;</w:t>
        <w:br/>
        <w:t xml:space="preserve">                                                        ) : stage.is_optional ? (</w:t>
        <w:br/>
        <w:t xml:space="preserve">                                                            &lt;SkipForward className="h-2.5 w-2.5 sm:h-3 sm:w-3" /&gt;</w:t>
        <w:br/>
        <w:t xml:space="preserve">                                                        ) : (</w:t>
        <w:br/>
        <w:t xml:space="preserve">                                                            &lt;span className="text-[10px] font-medium sm:text-xs"&gt;{index + 1}&lt;/span&gt;</w:t>
        <w:br/>
        <w:t xml:space="preserve">                                                        )}</w:t>
        <w:br/>
        <w:t xml:space="preserve">                                                    &lt;/Link&gt;</w:t>
        <w:br/>
        <w:t xml:space="preserve">                                                }</w:t>
        <w:br/>
        <w:t xml:space="preserve">                                            /&gt;</w:t>
        <w:br/>
        <w:t xml:space="preserve">                                            &lt;TooltipContent side="bottom"&gt;</w:t>
        <w:br/>
        <w:t xml:space="preserve">                                                &lt;div className="space-y-1"&gt;</w:t>
        <w:br/>
        <w:t xml:space="preserve">                                                    &lt;p className="text-xs font-medium sm:text-sm"&gt;{stage.display_name}&lt;/p&gt;</w:t>
        <w:br/>
        <w:t xml:space="preserve">                                                    &lt;div className="flex flex-wrap items-center gap-1 text-xs"&gt;</w:t>
        <w:br/>
        <w:t xml:space="preserve">                                                        {stage.is_current &amp;&amp; (</w:t>
        <w:br/>
        <w:t xml:space="preserve">                                                            &lt;Badge variant="default" className="px-1.5 py-0 text-[10px]"&gt;</w:t>
        <w:br/>
        <w:t xml:space="preserve">                                                                Current</w:t>
        <w:br/>
        <w:t xml:space="preserve">                                                            &lt;/Badge&gt;</w:t>
        <w:br/>
        <w:t xml:space="preserve">                                                        )}</w:t>
        <w:br/>
        <w:t xml:space="preserve">                                                        {stage.is_completed &amp;&amp; (</w:t>
        <w:br/>
        <w:t xml:space="preserve">                                                            &lt;Badge</w:t>
        <w:br/>
        <w:t xml:space="preserve">                                                                variant="secondary"</w:t>
        <w:br/>
        <w:t xml:space="preserve">                                                                className="bg-green-100 px-1.5 py-0 text-[10px] text-green-700 dark:bg-green-900/30 dark:text-green-400"</w:t>
        <w:br/>
        <w:t xml:space="preserve">                                                            &gt;</w:t>
        <w:br/>
        <w:t xml:space="preserve">                                                                Completed</w:t>
        <w:br/>
        <w:t xml:space="preserve">                                                            &lt;/Badge&gt;</w:t>
        <w:br/>
        <w:t xml:space="preserve">                                                        )}</w:t>
        <w:br/>
        <w:t xml:space="preserve">                                                        {stage.is_optional &amp;&amp; (</w:t>
        <w:br/>
        <w:t xml:space="preserve">                                                            &lt;Badge variant="outline" className="px-1.5 py-0 text-[10px]"&gt;</w:t>
        <w:br/>
        <w:t xml:space="preserve">                                                                Optional</w:t>
        <w:br/>
        <w:t xml:space="preserve">                                                            &lt;/Badge&gt;</w:t>
        <w:br/>
        <w:t xml:space="preserve">                                                        )}</w:t>
        <w:br/>
        <w:t xml:space="preserve">                                                    &lt;/div&gt;</w:t>
        <w:br/>
        <w:t xml:space="preserve">                                                &lt;/div&gt;</w:t>
        <w:br/>
        <w:t xml:space="preserve">                                            &lt;/TooltipContent&gt;</w:t>
        <w:br/>
        <w:t xml:space="preserve">                                        &lt;/Tooltip&gt;</w:t>
      </w:r>
    </w:p>
    <w:p>
      <w:pPr>
        <w:pStyle w:val="CodeBlock"/>
      </w:pPr>
      <w:r>
        <w:rPr>
          <w:rFonts w:ascii="Consolas" w:hAnsi="Consolas"/>
          <w:sz w:val="10"/>
        </w:rPr>
        <w:t xml:space="preserve">                                    &lt;/TooltipProvider&gt;</w:t>
        <w:br/>
        <w:t xml:space="preserve">                                ))}</w:t>
        <w:br/>
        <w:t xml:space="preserve">                            &lt;/div&gt;</w:t>
        <w:br/>
        <w:t xml:space="preserve">                        &lt;/div&gt;</w:t>
        <w:br/>
        <w:t xml:space="preserve">                        {showRightArrow &amp;&amp; (</w:t>
        <w:br/>
        <w:t xml:space="preserve">                            &lt;button</w:t>
        <w:br/>
        <w:t xml:space="preserve">                                onClick={scrollRight}</w:t>
        <w:br/>
        <w:t xml:space="preserve">                                className="bg-background/90 border-border hover:bg-muted absolute top-1/2 right-0 z-10 -translate-y-1/2 rounded-full border p-1 shadow-md backdrop-blur-sm transition-colors"</w:t>
        <w:br/>
        <w:t xml:space="preserve">                                aria-label="Scroll right"</w:t>
        <w:br/>
        <w:t xml:space="preserve">                            &gt;</w:t>
        <w:br/>
        <w:t xml:space="preserve">                                &lt;ChevronRight className="h-4 w-4" /&gt;</w:t>
        <w:br/>
        <w:t xml:space="preserve">                            &lt;/button&gt;</w:t>
        <w:br/>
        <w:t xml:space="preserve">                        )}</w:t>
        <w:br/>
        <w:t xml:space="preserve">                    &lt;/div&gt;</w:t>
        <w:br/>
        <w:br/>
        <w:t xml:space="preserve">                    {}</w:t>
        <w:br/>
        <w:t xml:space="preserve">                    &lt;div className="hidden lg:flex lg:flex-wrap lg:gap-1.5"&gt;</w:t>
        <w:br/>
        <w:t xml:space="preserve">                        {workflow.stages.map((stage, index) =&gt; (</w:t>
        <w:br/>
        <w:t xml:space="preserve">                            &lt;TooltipProvider key={stage.value}&gt;</w:t>
        <w:br/>
        <w:t xml:space="preserve">                                &lt;Tooltip&gt;</w:t>
        <w:br/>
        <w:t xml:space="preserve">                                    &lt;TooltipTrigger</w:t>
        <w:br/>
        <w:t xml:space="preserve">                                        render={</w:t>
        <w:br/>
        <w:t xml:space="preserve">                                            &lt;Link</w:t>
        <w:br/>
        <w:t xml:space="preserve">                                                href={stage.url || '#'}</w:t>
        <w:br/>
        <w:t xml:space="preserve">                                                className={`flex h-8 w-8 shrink-0 items-center justify-center rounded-full border-2 transition-all hover:scale-110 ${</w:t>
        <w:br/>
        <w:t xml:space="preserve">                                                    stage.is_current</w:t>
        <w:br/>
        <w:t xml:space="preserve">                                                        ? 'bg-primary border-primary text-primary-foreground ring-primary/20 ring-4'</w:t>
        <w:br/>
        <w:t xml:space="preserve">                                                        : stage.is_completed</w:t>
        <w:br/>
        <w:t xml:space="preserve">                                                          ? 'border-green-500 bg-green-500 text-white hover:bg-green-600 dark:border-green-600 dark:bg-green-600 dark:hover:bg-green-700'</w:t>
        <w:br/>
        <w:t xml:space="preserve">                                                          : stage.is_optional</w:t>
        <w:br/>
        <w:t xml:space="preserve">                                                            ? 'border-muted-foreground/50 text-muted-foreground/50 hover:bg-muted/50 border-dashed'</w:t>
        <w:br/>
        <w:t xml:space="preserve">                                                            : 'border-muted-foreground/30 text-muted-foreground/30 hover:bg-muted/30'</w:t>
        <w:br/>
        <w:t xml:space="preserve">                                                }`}</w:t>
        <w:br/>
        <w:t xml:space="preserve">                                            &gt;</w:t>
        <w:br/>
        <w:t xml:space="preserve">                                                {stage.is_completed ? (</w:t>
        <w:br/>
        <w:t xml:space="preserve">                                                    &lt;CheckCircle2 className="h-4 w-4" /&gt;</w:t>
        <w:br/>
        <w:t xml:space="preserve">                                                ) : stage.is_optional ? (</w:t>
        <w:br/>
        <w:t xml:space="preserve">                                                    &lt;SkipForward className="h-3 w-3" /&gt;</w:t>
        <w:br/>
        <w:t xml:space="preserve">                                                ) : (</w:t>
        <w:br/>
        <w:t xml:space="preserve">                                                    &lt;span className="text-xs font-medium"&gt;{index + 1}&lt;/span&gt;</w:t>
        <w:br/>
        <w:t xml:space="preserve">                                                )}</w:t>
        <w:br/>
        <w:t xml:space="preserve">                                            &lt;/Link&gt;</w:t>
        <w:br/>
        <w:t xml:space="preserve">                                        }</w:t>
        <w:br/>
        <w:t xml:space="preserve">                                    /&gt;</w:t>
        <w:br/>
        <w:t xml:space="preserve">                                    &lt;TooltipContent&gt;</w:t>
        <w:br/>
        <w:t xml:space="preserve">                                        &lt;div className="space-y-1"&gt;</w:t>
        <w:br/>
        <w:t xml:space="preserve">                                            &lt;p className="font-medium"&gt;{stage.display_name}&lt;/p&gt;</w:t>
        <w:br/>
        <w:t xml:space="preserve">                                            &lt;div className="flex items-center gap-2 text-xs"&gt;</w:t>
        <w:br/>
        <w:t xml:space="preserve">                                                {stage.is_current &amp;&amp; (</w:t>
        <w:br/>
        <w:t xml:space="preserve">                                                    &lt;Badge variant="default" className="text-xs"&gt;</w:t>
        <w:br/>
        <w:t xml:space="preserve">                                                        Current</w:t>
        <w:br/>
        <w:t xml:space="preserve">                                                    &lt;/Badge&gt;</w:t>
        <w:br/>
        <w:t xml:space="preserve">                                                )}</w:t>
        <w:br/>
        <w:t xml:space="preserve">                                                {stage.is_completed &amp;&amp; (</w:t>
        <w:br/>
        <w:t xml:space="preserve">                                                    &lt;Badge</w:t>
        <w:br/>
        <w:t xml:space="preserve">                                                        variant="secondary"</w:t>
        <w:br/>
        <w:t xml:space="preserve">                                                        className="bg-green-100 text-green-700 dark:bg-green-900/30 dark:text-green-400"</w:t>
        <w:br/>
        <w:t xml:space="preserve">                                                    &gt;</w:t>
        <w:br/>
        <w:t xml:space="preserve">                                                        Completed</w:t>
        <w:br/>
        <w:t xml:space="preserve">                                                    &lt;/Badge&gt;</w:t>
        <w:br/>
        <w:t xml:space="preserve">                                                )}</w:t>
        <w:br/>
        <w:t xml:space="preserve">                                                {stage.is_optional &amp;&amp; (</w:t>
        <w:br/>
        <w:t xml:space="preserve">                                                    &lt;Badge variant="outline" className="text-xs"&gt;</w:t>
        <w:br/>
        <w:t xml:space="preserve">                                                        Optional</w:t>
        <w:br/>
        <w:t xml:space="preserve">                                                    &lt;/Badge&gt;</w:t>
        <w:br/>
        <w:t xml:space="preserve">                                                )}</w:t>
        <w:br/>
        <w:t xml:space="preserve">                                            &lt;/div&gt;</w:t>
        <w:br/>
        <w:t xml:space="preserve">                                        &lt;/div&gt;</w:t>
        <w:br/>
        <w:t xml:space="preserve">                                    &lt;/TooltipContent&gt;</w:t>
        <w:br/>
        <w:t xml:space="preserve">                                &lt;/Tooltip&gt;</w:t>
        <w:br/>
        <w:t xml:space="preserve">                            &lt;/TooltipProvider&gt;</w:t>
        <w:br/>
        <w:t xml:space="preserve">                        ))}</w:t>
        <w:br/>
        <w:t xml:space="preserve">                    &lt;/div&gt;</w:t>
        <w:br/>
        <w:t xml:space="preserve">                &lt;/div&gt;</w:t>
        <w:br/>
        <w:br/>
        <w:t xml:space="preserve">                {}</w:t>
        <w:br/>
        <w:t xml:space="preserve">                &lt;div className="text-muted-foreground mt-3 flex flex-wrap items-center gap-2 text-[10px] sm:mt-4 sm:gap-4 sm:text-xs"&gt;</w:t>
        <w:br/>
        <w:t xml:space="preserve">                    &lt;div className="flex items-center gap-1"&gt;</w:t>
        <w:br/>
        <w:t xml:space="preserve">                        &lt;div className="bg-primary h-2.5 w-2.5 rounded-full sm:h-3 sm:w-3" /&gt;</w:t>
        <w:br/>
        <w:t xml:space="preserve">                        &lt;span&gt;Current&lt;/span&gt;</w:t>
      </w:r>
    </w:p>
    <w:p>
      <w:pPr>
        <w:pStyle w:val="CodeBlock"/>
      </w:pPr>
      <w:r>
        <w:rPr>
          <w:rFonts w:ascii="Consolas" w:hAnsi="Consolas"/>
          <w:sz w:val="10"/>
        </w:rPr>
        <w:t xml:space="preserve">                    &lt;/div&gt;</w:t>
        <w:br/>
        <w:t xml:space="preserve">                    &lt;div className="flex items-center gap-1"&gt;</w:t>
        <w:br/>
        <w:t xml:space="preserve">                        &lt;div className="h-2.5 w-2.5 rounded-full bg-green-500 sm:h-3 sm:w-3 dark:bg-green-600" /&gt;</w:t>
        <w:br/>
        <w:t xml:space="preserve">                        &lt;span&gt;Completed&lt;/span&gt;</w:t>
        <w:br/>
        <w:t xml:space="preserve">                    &lt;/div&gt;</w:t>
        <w:br/>
        <w:t xml:space="preserve">                    &lt;div className="flex items-center gap-1"&gt;</w:t>
        <w:br/>
        <w:t xml:space="preserve">                        &lt;div className="border-muted-foreground/30 h-2.5 w-2.5 rounded-full border-2 sm:h-3 sm:w-3" /&gt;</w:t>
        <w:br/>
        <w:t xml:space="preserve">                        &lt;span&gt;Pending&lt;/span&gt;</w:t>
        <w:br/>
        <w:t xml:space="preserve">                    &lt;/div&gt;</w:t>
        <w:br/>
        <w:t xml:space="preserve">                    &lt;div className="flex items-center gap-1"&gt;</w:t>
        <w:br/>
        <w:t xml:space="preserve">                        &lt;div className="border-muted-foreground/50 h-2.5 w-2.5 rounded-full border-2 border-dashed sm:h-3 sm:w-3" /&gt;</w:t>
        <w:br/>
        <w:t xml:space="preserve">                        &lt;span&gt;Optional&lt;/span&gt;</w:t>
        <w:br/>
        <w:t xml:space="preserve">                    &lt;/div&gt;</w:t>
        <w:br/>
        <w:t xml:space="preserve">                &lt;/div&gt;</w:t>
        <w:br/>
        <w:t xml:space="preserve">            &lt;/CardContent&gt;</w:t>
        <w:br/>
        <w:t xml:space="preserve">        &lt;/Card&gt;</w:t>
        <w:br/>
        <w:t xml:space="preserve">    );</w:t>
        <w:br/>
        <w:t>}</w:t>
        <w:br/>
        <w:br/>
        <w:t>export function ModeBadge({ workflowInfo }: { workflowInfo: WorkflowInfo }) {</w:t>
        <w:br/>
        <w:t xml:space="preserve">    const { mode } = workflowInfo;</w:t>
        <w:br/>
        <w:br/>
        <w:t xml:space="preserve">    if (!mode) {</w:t>
        <w:br/>
        <w:t xml:space="preserve">        return null;</w:t>
        <w:br/>
        <w:t xml:space="preserve">    }</w:t>
        <w:br/>
        <w:br/>
        <w:t xml:space="preserve">    return (</w:t>
        <w:br/>
        <w:t xml:space="preserve">        &lt;TooltipProvider&gt;</w:t>
        <w:br/>
        <w:t xml:space="preserve">            &lt;Tooltip&gt;</w:t>
        <w:br/>
        <w:t xml:space="preserve">                &lt;TooltipTrigger</w:t>
        <w:br/>
        <w:t xml:space="preserve">                    render={</w:t>
        <w:br/>
        <w:t xml:space="preserve">                        &lt;Badge variant="outline" className="bg-primary/5 text-primary border-primary/20 cursor-help"&gt;</w:t>
        <w:br/>
        <w:t xml:space="preserve">                            {mode.display_name}</w:t>
        <w:br/>
        <w:t xml:space="preserve">                        &lt;/Badge&gt;</w:t>
        <w:br/>
        <w:t xml:space="preserve">                    }</w:t>
        <w:br/>
        <w:t xml:space="preserve">                /&gt;</w:t>
        <w:br/>
        <w:t xml:space="preserve">                &lt;TooltipContent side="bottom" className="max-w-sm"&gt;</w:t>
        <w:br/>
        <w:t xml:space="preserve">                    &lt;p className="text-sm"&gt;{mode.description}&lt;/p&gt;</w:t>
        <w:br/>
        <w:t xml:space="preserve">                    &lt;p className="text-muted-foreground mt-1 text-xs"&gt;Reference: NGPA IRR {mode.irr_section}&lt;/p&gt;</w:t>
        <w:br/>
        <w:t xml:space="preserve">                &lt;/TooltipContent&gt;</w:t>
        <w:br/>
        <w:t xml:space="preserve">            &lt;/Tooltip&gt;</w:t>
        <w:br/>
        <w:t xml:space="preserve">        &lt;/TooltipProvider&gt;</w:t>
        <w:br/>
        <w:t xml:space="preserve">    );</w:t>
        <w:br/>
        <w:t>}</w:t>
      </w:r>
    </w:p>
    <w:p>
      <w:r>
        <w:rPr>
          <w:color w:val="CCCCCC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resources/js/components/procurements-list/action-buttons.tsx</w:t>
      </w:r>
    </w:p>
    <w:p>
      <w:pPr>
        <w:pStyle w:val="CodeBlock"/>
      </w:pPr>
      <w:r>
        <w:rPr>
          <w:rFonts w:ascii="Consolas" w:hAnsi="Consolas"/>
          <w:sz w:val="10"/>
        </w:rPr>
        <w:t>import { DropdownMenuItem } from '@/components/ui/dropdown-menu';</w:t>
        <w:br/>
        <w:t>import type { ProcurementListItem } from '@/types';</w:t>
        <w:br/>
        <w:t>import type { ProcurementAction } from '@/types/workflow';</w:t>
        <w:br/>
        <w:t>import { router } from '@inertiajs/react';</w:t>
        <w:br/>
        <w:t>import { AlertCircle, BarChart4Icon, Edit2Icon, EyeIcon, RefreshCw, ShieldCheck, SkipForward, UploadCloudIcon } from 'lucide-react';</w:t>
        <w:br/>
        <w:br/>
        <w:t>interface ActionButtonsProps {</w:t>
        <w:br/>
        <w:t xml:space="preserve">    procurement: ProcurementListItem;</w:t>
        <w:br/>
        <w:t xml:space="preserve">    onOpenPreProcurementDialog?: (procurement: ProcurementListItem) =&gt; void;</w:t>
        <w:br/>
        <w:t xml:space="preserve">    onOpenPreBidDialog?: (procurement: ProcurementListItem) =&gt; void;</w:t>
        <w:br/>
        <w:t xml:space="preserve">    onOpenSupplementalBidBulletinDialog?: (procurement: ProcurementListItem) =&gt; void;</w:t>
        <w:br/>
        <w:t>}</w:t>
        <w:br/>
        <w:br/>
        <w:t>const getIconComponent = (iconName: string, variant: string) =&gt; {</w:t>
        <w:br/>
        <w:t xml:space="preserve">    const variantColorMap: Record&lt;string, string&gt; = {</w:t>
        <w:br/>
        <w:t xml:space="preserve">        default: 'text-gray-600 dark:text-gray-400',</w:t>
        <w:br/>
        <w:t xml:space="preserve">        blue: 'text-blue-600 dark:text-blue-400',</w:t>
        <w:br/>
        <w:t xml:space="preserve">        green: 'text-green-600 dark:text-green-400',</w:t>
        <w:br/>
        <w:t xml:space="preserve">        indigo: 'text-indigo-600 dark:text-indigo-400',</w:t>
        <w:br/>
        <w:t xml:space="preserve">        amber: 'text-amber-600 dark:text-amber-400',</w:t>
        <w:br/>
        <w:t xml:space="preserve">        purple: 'text-purple-600 dark:text-purple-400',</w:t>
        <w:br/>
        <w:t xml:space="preserve">        cyan: 'text-cyan-600 dark:text-cyan-400',</w:t>
        <w:br/>
        <w:t xml:space="preserve">        teal: 'text-teal-600 dark:text-teal-400',</w:t>
        <w:br/>
        <w:t xml:space="preserve">        emerald: 'text-emerald-600 dark:text-emerald-400',</w:t>
        <w:br/>
        <w:t xml:space="preserve">        warning: 'text-amber-600 dark:text-amber-400',</w:t>
        <w:br/>
        <w:t xml:space="preserve">        success: 'text-green-600 dark:text-green-400',</w:t>
        <w:br/>
        <w:t xml:space="preserve">        outline: 'text-gray-500 dark:text-gray-400',</w:t>
        <w:br/>
        <w:t xml:space="preserve">    };</w:t>
        <w:br/>
        <w:br/>
        <w:t xml:space="preserve">    const colorClass = variantColorMap[variant] || variantColorMap.default;</w:t>
        <w:br/>
        <w:t xml:space="preserve">    const className = `h-4 w-4 ${colorClass}`;</w:t>
        <w:br/>
        <w:br/>
        <w:t xml:space="preserve">    switch (iconName) {</w:t>
        <w:br/>
        <w:t xml:space="preserve">        case 'upload':</w:t>
        <w:br/>
        <w:t xml:space="preserve">            return &lt;UploadCloudIcon className={className} /&gt;;</w:t>
        <w:br/>
        <w:t xml:space="preserve">        case 'edit':</w:t>
        <w:br/>
        <w:t xml:space="preserve">            return &lt;Edit2Icon className={className} /&gt;;</w:t>
        <w:br/>
        <w:t xml:space="preserve">        case 'chart':</w:t>
        <w:br/>
        <w:t xml:space="preserve">            return &lt;BarChart4Icon className={className} /&gt;;</w:t>
        <w:br/>
        <w:t xml:space="preserve">        case 'eye':</w:t>
        <w:br/>
        <w:t xml:space="preserve">            return &lt;EyeIcon className={className} /&gt;;</w:t>
        <w:br/>
        <w:t xml:space="preserve">        case 'shield-check':</w:t>
        <w:br/>
        <w:t xml:space="preserve">            return &lt;ShieldCheck className={className} /&gt;;</w:t>
        <w:br/>
        <w:t xml:space="preserve">        case 'alert-circle':</w:t>
        <w:br/>
        <w:t xml:space="preserve">            return &lt;AlertCircle className={className} /&gt;;</w:t>
        <w:br/>
        <w:t xml:space="preserve">        case 'skip':</w:t>
        <w:br/>
        <w:t xml:space="preserve">            return &lt;SkipForward className={className} /&gt;;</w:t>
        <w:br/>
        <w:t xml:space="preserve">        case 'refresh':</w:t>
        <w:br/>
        <w:t xml:space="preserve">            return &lt;RefreshCw className={className} /&gt;;</w:t>
        <w:br/>
        <w:t xml:space="preserve">        default:</w:t>
        <w:br/>
        <w:t xml:space="preserve">            return &lt;EyeIcon className={className} /&gt;;</w:t>
        <w:br/>
        <w:t xml:space="preserve">    }</w:t>
        <w:br/>
        <w:t>};</w:t>
        <w:br/>
        <w:br/>
        <w:t>const DropdownActionItem = ({</w:t>
        <w:br/>
        <w:t xml:space="preserve">    icon,</w:t>
        <w:br/>
        <w:t xml:space="preserve">    tooltipText,</w:t>
        <w:br/>
        <w:t xml:space="preserve">    onClick,</w:t>
        <w:br/>
        <w:t xml:space="preserve">    href,</w:t>
        <w:br/>
        <w:t xml:space="preserve">    isOptional = false,</w:t>
        <w:br/>
        <w:t>}: {</w:t>
        <w:br/>
        <w:t xml:space="preserve">    icon: React.ReactNode;</w:t>
        <w:br/>
        <w:t xml:space="preserve">    tooltipText: string;</w:t>
        <w:br/>
        <w:t xml:space="preserve">    onClick?: () =&gt; void;</w:t>
        <w:br/>
        <w:t xml:space="preserve">    href?: string;</w:t>
        <w:br/>
        <w:t xml:space="preserve">    isOptional?: boolean;</w:t>
        <w:br/>
        <w:t>}) =&gt; {</w:t>
        <w:br/>
        <w:t xml:space="preserve">    const handleClick = (e: React.MouseEvent) =&gt; {</w:t>
        <w:br/>
        <w:t xml:space="preserve">        if (href) {</w:t>
        <w:br/>
        <w:t xml:space="preserve">            e.preventDefault();</w:t>
        <w:br/>
        <w:t xml:space="preserve">            router.visit(href);</w:t>
        <w:br/>
        <w:t xml:space="preserve">        } else if (onClick) {</w:t>
        <w:br/>
        <w:t xml:space="preserve">            onClick();</w:t>
        <w:br/>
        <w:t xml:space="preserve">        }</w:t>
        <w:br/>
        <w:t xml:space="preserve">    };</w:t>
        <w:br/>
        <w:br/>
        <w:t xml:space="preserve">    return (</w:t>
        <w:br/>
        <w:t xml:space="preserve">        &lt;DropdownMenuItem onClick={handleClick} className="flex cursor-pointer items-center gap-2"&gt;</w:t>
        <w:br/>
        <w:t xml:space="preserve">            {icon}</w:t>
        <w:br/>
        <w:t xml:space="preserve">            &lt;span className={isOptional ? 'text-gray-500 italic' : ''}&gt;{tooltipText}&lt;/span&gt;</w:t>
      </w:r>
    </w:p>
    <w:p>
      <w:pPr>
        <w:pStyle w:val="CodeBlock"/>
      </w:pPr>
      <w:r>
        <w:rPr>
          <w:rFonts w:ascii="Consolas" w:hAnsi="Consolas"/>
          <w:sz w:val="10"/>
        </w:rPr>
        <w:t xml:space="preserve">        &lt;/DropdownMenuItem&gt;</w:t>
        <w:br/>
        <w:t xml:space="preserve">    );</w:t>
        <w:br/>
        <w:t>};</w:t>
        <w:br/>
        <w:br/>
        <w:t>export const ActionButtons = ({</w:t>
        <w:br/>
        <w:t xml:space="preserve">    procurement,</w:t>
        <w:br/>
        <w:t xml:space="preserve">    onOpenPreProcurementDialog,</w:t>
        <w:br/>
        <w:t xml:space="preserve">    onOpenPreBidDialog,</w:t>
        <w:br/>
        <w:t xml:space="preserve">    onOpenSupplementalBidBulletinDialog,</w:t>
        <w:br/>
        <w:t>}: ActionButtonsProps) =&gt; {</w:t>
        <w:br/>
        <w:t xml:space="preserve">    </w:t>
        <w:br/>
        <w:t xml:space="preserve">    const workflow_actions = procurement.workflow_actions || [];</w:t>
        <w:br/>
        <w:t xml:space="preserve">    const static_actions = procurement.static_actions || [];</w:t>
        <w:br/>
        <w:br/>
        <w:t xml:space="preserve">    </w:t>
        <w:br/>
        <w:t xml:space="preserve">    const getDialogHandler = (actionType: string | undefined): (() =&gt; void) | undefined =&gt; {</w:t>
        <w:br/>
        <w:t xml:space="preserve">        switch (actionType) {</w:t>
        <w:br/>
        <w:t xml:space="preserve">            case 'pre-procurement':</w:t>
        <w:br/>
        <w:t xml:space="preserve">                return () =&gt; onOpenPreProcurementDialog?.(procurement);</w:t>
        <w:br/>
        <w:t xml:space="preserve">            case 'pre-bid':</w:t>
        <w:br/>
        <w:t xml:space="preserve">                return () =&gt; onOpenPreBidDialog?.(procurement);</w:t>
        <w:br/>
        <w:t xml:space="preserve">            case 'supplemental-bid-bulletin':</w:t>
        <w:br/>
        <w:t xml:space="preserve">                return () =&gt; onOpenSupplementalBidBulletinDialog?.(procurement);</w:t>
        <w:br/>
        <w:t xml:space="preserve">            default:</w:t>
        <w:br/>
        <w:t xml:space="preserve">                return undefined;</w:t>
        <w:br/>
        <w:t xml:space="preserve">        }</w:t>
        <w:br/>
        <w:t xml:space="preserve">    };</w:t>
        <w:br/>
        <w:br/>
        <w:t xml:space="preserve">    </w:t>
        <w:br/>
        <w:t xml:space="preserve">    const handleRepeatAction = (href: string) =&gt; {</w:t>
        <w:br/>
        <w:t xml:space="preserve">        router.post(</w:t>
        <w:br/>
        <w:t xml:space="preserve">            href,</w:t>
        <w:br/>
        <w:t xml:space="preserve">            {},</w:t>
        <w:br/>
        <w:t xml:space="preserve">            {</w:t>
        <w:br/>
        <w:t xml:space="preserve">                preserveScroll: true,</w:t>
        <w:br/>
        <w:t xml:space="preserve">            },</w:t>
        <w:br/>
        <w:t xml:space="preserve">        );</w:t>
        <w:br/>
        <w:t xml:space="preserve">    };</w:t>
        <w:br/>
        <w:br/>
        <w:t xml:space="preserve">    </w:t>
        <w:br/>
        <w:t xml:space="preserve">    const renderAction = (action: ProcurementAction, index: number) =&gt; {</w:t>
        <w:br/>
        <w:t xml:space="preserve">        const icon = getIconComponent(action.icon, action.variant);</w:t>
        <w:br/>
        <w:br/>
        <w:t xml:space="preserve">        </w:t>
        <w:br/>
        <w:t xml:space="preserve">        let onClick: (() =&gt; void) | undefined;</w:t>
        <w:br/>
        <w:t xml:space="preserve">        let href: string | undefined = action.href;</w:t>
        <w:br/>
        <w:br/>
        <w:t xml:space="preserve">        if (action.type === 'dialog') {</w:t>
        <w:br/>
        <w:t xml:space="preserve">            onClick = getDialogHandler(action.action);</w:t>
        <w:br/>
        <w:t xml:space="preserve">            href = undefined; </w:t>
        <w:br/>
        <w:t xml:space="preserve">        } else if (action.type === 'repeat' &amp;&amp; action.href) {</w:t>
        <w:br/>
        <w:t xml:space="preserve">            onClick = () =&gt; handleRepeatAction(action.href!);</w:t>
        <w:br/>
        <w:t xml:space="preserve">            href = undefined; </w:t>
        <w:br/>
        <w:t xml:space="preserve">        }</w:t>
        <w:br/>
        <w:t xml:space="preserve">        </w:t>
        <w:br/>
        <w:br/>
        <w:t xml:space="preserve">        return (</w:t>
        <w:br/>
        <w:t xml:space="preserve">            &lt;DropdownActionItem</w:t>
        <w:br/>
        <w:t xml:space="preserve">                key={`${action.type}-${index}`}</w:t>
        <w:br/>
        <w:t xml:space="preserve">                icon={icon}</w:t>
        <w:br/>
        <w:t xml:space="preserve">                tooltipText={action.label}</w:t>
        <w:br/>
        <w:t xml:space="preserve">                href={href}</w:t>
        <w:br/>
        <w:t xml:space="preserve">                onClick={onClick}</w:t>
        <w:br/>
        <w:t xml:space="preserve">                isOptional={action.is_optional}</w:t>
        <w:br/>
        <w:t xml:space="preserve">            /&gt;</w:t>
        <w:br/>
        <w:t xml:space="preserve">        );</w:t>
        <w:br/>
        <w:t xml:space="preserve">    };</w:t>
        <w:br/>
        <w:br/>
        <w:t xml:space="preserve">    </w:t>
        <w:br/>
        <w:t xml:space="preserve">    const allActions = [...static_actions, ...workflow_actions];</w:t>
        <w:br/>
        <w:br/>
        <w:t xml:space="preserve">    return &lt;&gt;{allActions.map((action, index) =&gt; renderAction(action, index))}&lt;/&gt;;</w:t>
        <w:br/>
        <w:t>};</w:t>
      </w:r>
    </w:p>
    <w:p>
      <w:r>
        <w:rPr>
          <w:color w:val="CCCCCC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resources/js/components/procurements-list/cells/badge-cell.tsx</w:t>
      </w:r>
    </w:p>
    <w:p>
      <w:pPr>
        <w:pStyle w:val="CodeBlock"/>
      </w:pPr>
      <w:r>
        <w:rPr>
          <w:rFonts w:ascii="Consolas" w:hAnsi="Consolas"/>
          <w:sz w:val="10"/>
        </w:rPr>
        <w:t>import { Badge } from '@/components/ui/badge';</w:t>
        <w:br/>
        <w:t>import { Tooltip, TooltipContent, TooltipTrigger } from '@/components/ui/tooltip';</w:t>
        <w:br/>
        <w:t>import { useIsTruncated } from '@/hooks/use-is-truncated';</w:t>
        <w:br/>
        <w:t>import { cn } from '@/lib/utils';</w:t>
        <w:br/>
        <w:t>import { useRef } from 'react';</w:t>
        <w:br/>
        <w:br/>
        <w:t>interface BadgeCellProps&lt;T extends string&gt; {</w:t>
        <w:br/>
        <w:t xml:space="preserve">    value: T;</w:t>
        <w:br/>
        <w:t xml:space="preserve">    getStyle: (value: T) =&gt; string;</w:t>
        <w:br/>
        <w:t xml:space="preserve">    formatLabel?: (value: string) =&gt; string;</w:t>
        <w:br/>
        <w:t>}</w:t>
        <w:br/>
        <w:br/>
        <w:t>const defaultFormatLabel = (value: string): string =&gt; {</w:t>
        <w:br/>
        <w:t xml:space="preserve">    return value</w:t>
        <w:br/>
        <w:t xml:space="preserve">        .split('_')</w:t>
        <w:br/>
        <w:t xml:space="preserve">        .map((word) =&gt; word.charAt(0).toUpperCase() + word.slice(1).toLowerCase())</w:t>
        <w:br/>
        <w:t xml:space="preserve">        .join(' ');</w:t>
        <w:br/>
        <w:t>};</w:t>
        <w:br/>
        <w:br/>
        <w:t>export const BadgeCell = &lt;T extends string&gt;({ value, getStyle, formatLabel = defaultFormatLabel }: BadgeCellProps&lt;T&gt;) =&gt; {</w:t>
        <w:br/>
        <w:t xml:space="preserve">    const textRef = useRef&lt;HTMLSpanElement&gt;(null);</w:t>
        <w:br/>
        <w:t xml:space="preserve">    const displayValue = formatLabel(value);</w:t>
        <w:br/>
        <w:t xml:space="preserve">    const isTruncated = useIsTruncated(textRef, displayValue);</w:t>
        <w:br/>
        <w:br/>
        <w:t xml:space="preserve">    const badge = (</w:t>
        <w:br/>
        <w:t xml:space="preserve">        &lt;Badge</w:t>
        <w:br/>
        <w:t xml:space="preserve">            variant="outline"</w:t>
        <w:br/>
        <w:t xml:space="preserve">            className={cn(</w:t>
        <w:br/>
        <w:t xml:space="preserve">                getStyle(value),</w:t>
        <w:br/>
        <w:t xml:space="preserve">                'inline-flex items-center gap-1.5 overflow-hidden px-2 py-0.5 text-ellipsis whitespace-nowrap',</w:t>
        <w:br/>
        <w:t xml:space="preserve">                'border font-medium shadow-sm transition-all duration-150',</w:t>
        <w:br/>
        <w:t xml:space="preserve">                'max-w-[180px]',</w:t>
        <w:br/>
        <w:t xml:space="preserve">            )}</w:t>
        <w:br/>
        <w:t xml:space="preserve">            aria-label={displayValue}</w:t>
        <w:br/>
        <w:t xml:space="preserve">        &gt;</w:t>
        <w:br/>
        <w:t xml:space="preserve">            &lt;span ref={textRef} className="min-w-0 truncate" title={displayValue}&gt;</w:t>
        <w:br/>
        <w:t xml:space="preserve">                {displayValue}</w:t>
        <w:br/>
        <w:t xml:space="preserve">            &lt;/span&gt;</w:t>
        <w:br/>
        <w:t xml:space="preserve">        &lt;/Badge&gt;</w:t>
        <w:br/>
        <w:t xml:space="preserve">    );</w:t>
        <w:br/>
        <w:br/>
        <w:t xml:space="preserve">    return isTruncated ? (</w:t>
        <w:br/>
        <w:t xml:space="preserve">        &lt;Tooltip&gt;</w:t>
        <w:br/>
        <w:t xml:space="preserve">            &lt;TooltipTrigger render={badge} /&gt;</w:t>
        <w:br/>
        <w:t xml:space="preserve">            &lt;TooltipContent className="font-medium"&gt;{displayValue}&lt;/TooltipContent&gt;</w:t>
        <w:br/>
        <w:t xml:space="preserve">        &lt;/Tooltip&gt;</w:t>
        <w:br/>
        <w:t xml:space="preserve">    ) : (</w:t>
        <w:br/>
        <w:t xml:space="preserve">        badge</w:t>
        <w:br/>
        <w:t xml:space="preserve">    );</w:t>
        <w:br/>
        <w:t>};</w:t>
      </w:r>
    </w:p>
    <w:p>
      <w:r>
        <w:rPr>
          <w:color w:val="CCCCCC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resources/js/components/procurements-list/cells/document-count-cell.tsx</w:t>
      </w:r>
    </w:p>
    <w:p>
      <w:pPr>
        <w:pStyle w:val="CodeBlock"/>
      </w:pPr>
      <w:r>
        <w:rPr>
          <w:rFonts w:ascii="Consolas" w:hAnsi="Consolas"/>
          <w:sz w:val="10"/>
        </w:rPr>
        <w:t>import { FileIcon } from 'lucide-react';</w:t>
        <w:br/>
        <w:br/>
        <w:t>interface DocumentCountCellProps {</w:t>
        <w:br/>
        <w:t xml:space="preserve">    count: number;</w:t>
        <w:br/>
        <w:t>}</w:t>
        <w:br/>
        <w:br/>
        <w:t>export const DocumentCountCell = ({ count }: DocumentCountCellProps) =&gt; (</w:t>
        <w:br/>
        <w:t xml:space="preserve">    &lt;div className="flex items-center gap-1.5"&gt;</w:t>
        <w:br/>
        <w:t xml:space="preserve">        {count !== undefined ? (</w:t>
        <w:br/>
        <w:t xml:space="preserve">            &lt;div</w:t>
        <w:br/>
        <w:t xml:space="preserve">                className="flex items-center rounded-full bg-blue-50 py-0.5 pr-2 pl-1 dark:bg-blue-900/20"</w:t>
        <w:br/>
        <w:t xml:space="preserve">                role="status"</w:t>
        <w:br/>
        <w:t xml:space="preserve">                aria-label={`${count} ${count === 1 ? 'document' : 'documents'}`}</w:t>
        <w:br/>
        <w:t xml:space="preserve">            &gt;</w:t>
        <w:br/>
        <w:t xml:space="preserve">                &lt;FileIcon className="mr-1 h-3.5 w-3.5 text-blue-500 dark:text-blue-400" aria-hidden="true" /&gt;</w:t>
        <w:br/>
        <w:t xml:space="preserve">                &lt;span className="text-xs font-medium text-blue-700 dark:text-blue-300"&gt;{count}&lt;/span&gt;</w:t>
        <w:br/>
        <w:t xml:space="preserve">            &lt;/div&gt;</w:t>
        <w:br/>
        <w:t xml:space="preserve">        ) : (</w:t>
        <w:br/>
        <w:t xml:space="preserve">            </w:t>
        <w:br/>
        <w:t xml:space="preserve">            &lt;div</w:t>
        <w:br/>
        <w:t xml:space="preserve">                className="flex animate-pulse items-center rounded-full bg-gray-100 py-0.5 pr-2 pl-1 dark:bg-gray-800"</w:t>
        <w:br/>
        <w:t xml:space="preserve">                role="status"</w:t>
        <w:br/>
        <w:t xml:space="preserve">                aria-label="Loading document count"</w:t>
        <w:br/>
        <w:t xml:space="preserve">            &gt;</w:t>
        <w:br/>
        <w:t xml:space="preserve">                &lt;div className="mr-1 h-3.5 w-3.5 rounded bg-gray-300 dark:bg-gray-600" aria-hidden="true"&gt;&lt;/div&gt;</w:t>
        <w:br/>
        <w:t xml:space="preserve">                &lt;div className="h-3 w-4 rounded bg-gray-300 dark:bg-gray-600" aria-hidden="true"&gt;&lt;/div&gt;</w:t>
        <w:br/>
        <w:t xml:space="preserve">            &lt;/div&gt;</w:t>
        <w:br/>
        <w:t xml:space="preserve">        )}</w:t>
        <w:br/>
        <w:t xml:space="preserve">    &lt;/div&gt;</w:t>
        <w:br/>
        <w:t>);</w:t>
      </w:r>
    </w:p>
    <w:p>
      <w:r>
        <w:rPr>
          <w:color w:val="CCCCCC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resources/js/components/procurements-list/cells/id-cell.tsx</w:t>
      </w:r>
    </w:p>
    <w:p>
      <w:pPr>
        <w:pStyle w:val="CodeBlock"/>
      </w:pPr>
      <w:r>
        <w:rPr>
          <w:rFonts w:ascii="Consolas" w:hAnsi="Consolas"/>
          <w:sz w:val="10"/>
        </w:rPr>
        <w:t>import { show as adminShow } from '@/routes/admin/procurements';</w:t>
        <w:br/>
        <w:t>import { show as bacChairmanShow } from '@/routes/bac-chairman/procurements';</w:t>
        <w:br/>
        <w:t>import { show as bacSecretariatShow } from '@/routes/bac-secretariat/procurements';</w:t>
        <w:br/>
        <w:t>import { show as hopeShow } from '@/routes/hope/procurements';</w:t>
        <w:br/>
        <w:t>import { SharedData } from '@/types';</w:t>
        <w:br/>
        <w:t>import { Link, usePage } from '@inertiajs/react';</w:t>
        <w:br/>
        <w:br/>
        <w:t>interface IdCellProps {</w:t>
        <w:br/>
        <w:t xml:space="preserve">    id: string;</w:t>
        <w:br/>
        <w:t>}</w:t>
        <w:br/>
        <w:br/>
        <w:t>const getProcurementShowUrl = (role: string, id: string): string =&gt; {</w:t>
        <w:br/>
        <w:t xml:space="preserve">    switch (role) {</w:t>
        <w:br/>
        <w:t xml:space="preserve">        case 'bac_secretariat':</w:t>
        <w:br/>
        <w:t xml:space="preserve">            return bacSecretariatShow.url(id);</w:t>
        <w:br/>
        <w:t xml:space="preserve">        case 'bac_chairman':</w:t>
        <w:br/>
        <w:t xml:space="preserve">            return bacChairmanShow.url(id);</w:t>
        <w:br/>
        <w:t xml:space="preserve">        case 'hope':</w:t>
        <w:br/>
        <w:t xml:space="preserve">            return hopeShow.url(id);</w:t>
        <w:br/>
        <w:t xml:space="preserve">        case 'admin':</w:t>
        <w:br/>
        <w:t xml:space="preserve">            return adminShow.url(id);</w:t>
        <w:br/>
        <w:t xml:space="preserve">        default:</w:t>
        <w:br/>
        <w:t xml:space="preserve">            return `/procurements-list/${id}`;</w:t>
        <w:br/>
        <w:t xml:space="preserve">    }</w:t>
        <w:br/>
        <w:t>};</w:t>
        <w:br/>
        <w:br/>
        <w:t>export const IdCell = ({ id }: IdCellProps) =&gt; {</w:t>
        <w:br/>
        <w:t xml:space="preserve">    const { auth } = usePage&lt;SharedData&gt;().props;</w:t>
        <w:br/>
        <w:t xml:space="preserve">    const userRole = auth?.role || auth?.user?.role || 'guest';</w:t>
        <w:br/>
        <w:t xml:space="preserve">    const procurementUrl = getProcurementShowUrl(userRole, id);</w:t>
        <w:br/>
        <w:br/>
        <w:t xml:space="preserve">    return (</w:t>
        <w:br/>
        <w:t xml:space="preserve">        &lt;div className="font-medium text-blue-600 dark:text-blue-400"&gt;</w:t>
        <w:br/>
        <w:t xml:space="preserve">            &lt;Link</w:t>
        <w:br/>
        <w:t xml:space="preserve">                href={procurementUrl}</w:t>
        <w:br/>
        <w:t xml:space="preserve">                className="flex items-center transition-all duration-150 hover:underline"</w:t>
        <w:br/>
        <w:t xml:space="preserve">                prefetch="hover"</w:t>
        <w:br/>
        <w:t xml:space="preserve">                cacheFor="5m"</w:t>
        <w:br/>
        <w:t xml:space="preserve">                aria-label={`View procurement ${id}`}</w:t>
        <w:br/>
        <w:t xml:space="preserve">            &gt;</w:t>
        <w:br/>
        <w:t xml:space="preserve">                &lt;span className="rounded border border-blue-100 bg-blue-50 px-1.5 py-0.5 font-mono text-xs dark:border-blue-800/60 dark:bg-blue-900/30"&gt;</w:t>
        <w:br/>
        <w:t xml:space="preserve">                    {id}</w:t>
        <w:br/>
        <w:t xml:space="preserve">                &lt;/span&gt;</w:t>
        <w:br/>
        <w:t xml:space="preserve">            &lt;/Link&gt;</w:t>
        <w:br/>
        <w:t xml:space="preserve">        &lt;/div&gt;</w:t>
        <w:br/>
        <w:t xml:space="preserve">    );</w:t>
        <w:br/>
        <w:t>};</w:t>
      </w:r>
    </w:p>
    <w:p>
      <w:r>
        <w:rPr>
          <w:color w:val="CCCCCC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resources/js/components/procurements-list/cells/index.ts</w:t>
      </w:r>
    </w:p>
    <w:p>
      <w:pPr>
        <w:pStyle w:val="CodeBlock"/>
      </w:pPr>
      <w:r>
        <w:rPr>
          <w:rFonts w:ascii="Consolas" w:hAnsi="Consolas"/>
          <w:sz w:val="10"/>
        </w:rPr>
        <w:t>export { BadgeCell } from './badge-cell';</w:t>
        <w:br/>
        <w:t>export { DocumentCountCell } from './document-count-cell';</w:t>
        <w:br/>
        <w:t>export { IdCell } from './id-cell';</w:t>
        <w:br/>
        <w:t>export { LastUpdatedCell } from './last-updated-cell';</w:t>
        <w:br/>
        <w:t>export { ModeCell } from './mode-cell';</w:t>
        <w:br/>
        <w:t>export { StageCell } from './stage-cell';</w:t>
        <w:br/>
        <w:t>export { StatusCell } from './status-cell';</w:t>
        <w:br/>
        <w:t>export { TitleCell } from './title-cell';</w:t>
      </w:r>
    </w:p>
    <w:p>
      <w:r>
        <w:rPr>
          <w:color w:val="CCCCCC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resources/js/components/procurements-list/cells/last-updated-cell.tsx</w:t>
      </w:r>
    </w:p>
    <w:p>
      <w:pPr>
        <w:pStyle w:val="CodeBlock"/>
      </w:pPr>
      <w:r>
        <w:rPr>
          <w:rFonts w:ascii="Consolas" w:hAnsi="Consolas"/>
          <w:sz w:val="10"/>
        </w:rPr>
        <w:t>import { CalendarIcon } from 'lucide-react';</w:t>
        <w:br/>
        <w:br/>
        <w:t>interface LastUpdatedCellProps {</w:t>
        <w:br/>
        <w:t xml:space="preserve">    date: string;</w:t>
        <w:br/>
        <w:t>}</w:t>
        <w:br/>
        <w:br/>
        <w:t>export const LastUpdatedCell = ({ date }: LastUpdatedCellProps) =&gt; {</w:t>
        <w:br/>
        <w:t xml:space="preserve">    const formattedDate = new Date(date);</w:t>
        <w:br/>
        <w:t xml:space="preserve">    const displayDate = !isNaN(formattedDate.getTime())</w:t>
        <w:br/>
        <w:t xml:space="preserve">        ? formattedDate.toLocaleDateString('en-US', {</w:t>
        <w:br/>
        <w:t xml:space="preserve">              month: 'short',</w:t>
        <w:br/>
        <w:t xml:space="preserve">              day: 'numeric',</w:t>
        <w:br/>
        <w:t xml:space="preserve">              year: 'numeric',</w:t>
        <w:br/>
        <w:t xml:space="preserve">          })</w:t>
        <w:br/>
        <w:t xml:space="preserve">        : date;</w:t>
        <w:br/>
        <w:br/>
        <w:t xml:space="preserve">    return (</w:t>
        <w:br/>
        <w:t xml:space="preserve">        &lt;div className="flex items-center gap-1.5"&gt;</w:t>
        <w:br/>
        <w:t xml:space="preserve">            &lt;CalendarIcon className="h-3.5 w-3.5 text-gray-500 dark:text-gray-400" aria-hidden="true" /&gt;</w:t>
        <w:br/>
        <w:t xml:space="preserve">            &lt;time className="text-sm font-medium text-gray-600 dark:text-gray-300" dateTime={date}&gt;</w:t>
        <w:br/>
        <w:t xml:space="preserve">                {displayDate}</w:t>
        <w:br/>
        <w:t xml:space="preserve">            &lt;/time&gt;</w:t>
        <w:br/>
        <w:t xml:space="preserve">        &lt;/div&gt;</w:t>
        <w:br/>
        <w:t xml:space="preserve">    );</w:t>
        <w:br/>
        <w:t>};</w:t>
      </w:r>
    </w:p>
    <w:p>
      <w:r>
        <w:rPr>
          <w:color w:val="CCCCCC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resources/js/components/procurements-list/cells/mode-cell.tsx</w:t>
      </w:r>
    </w:p>
    <w:p>
      <w:pPr>
        <w:pStyle w:val="CodeBlock"/>
      </w:pPr>
      <w:r>
        <w:rPr>
          <w:rFonts w:ascii="Consolas" w:hAnsi="Consolas"/>
          <w:sz w:val="10"/>
        </w:rPr>
        <w:t>import { Badge } from '@/components/ui/badge';</w:t>
        <w:br/>
        <w:t>import { Tooltip, TooltipContent, TooltipProvider, TooltipTrigger } from '@/components/ui/tooltip';</w:t>
        <w:br/>
        <w:t>import { cn } from '@/lib/utils';</w:t>
        <w:br/>
        <w:br/>
        <w:t>interface ModeCellProps {</w:t>
        <w:br/>
        <w:t xml:space="preserve">    mode: string | null | undefined;</w:t>
        <w:br/>
        <w:t xml:space="preserve">    modeLabel: string | null | undefined;</w:t>
        <w:br/>
        <w:t>}</w:t>
        <w:br/>
        <w:br/>
        <w:t>const MODE_BADGE_STYLES: Record&lt;string, string&gt; = {</w:t>
        <w:br/>
        <w:t xml:space="preserve">    competitive_bidding: 'bg-blue-50 text-blue-700 border-blue-200 dark:bg-blue-950/30 dark:text-blue-400 dark:border-blue-800',</w:t>
        <w:br/>
        <w:t xml:space="preserve">    limited_source_bidding: 'bg-indigo-50 text-indigo-700 border-indigo-200 dark:bg-indigo-950/30 dark:text-indigo-400 dark:border-indigo-800',</w:t>
        <w:br/>
        <w:t xml:space="preserve">    direct_contracting: 'bg-emerald-50 text-emerald-700 border-emerald-200 dark:bg-emerald-950/30 dark:text-emerald-400 dark:border-emerald-800',</w:t>
        <w:br/>
        <w:t xml:space="preserve">    repeat_order: 'bg-cyan-50 text-cyan-700 border-cyan-200 dark:bg-cyan-950/30 dark:text-cyan-400 dark:border-cyan-800',</w:t>
        <w:br/>
        <w:t xml:space="preserve">    negotiated_procurement: 'bg-orange-50 text-orange-700 border-orange-200 dark:bg-orange-950/30 dark:text-orange-400 dark:border-orange-800',</w:t>
        <w:br/>
        <w:t xml:space="preserve">    small_value_procurement: 'bg-green-50 text-green-700 border-green-200 dark:bg-green-950/30 dark:text-green-400 dark:border-green-800',</w:t>
        <w:br/>
        <w:t xml:space="preserve">    competitive_dialogue: 'bg-purple-50 text-purple-700 border-purple-200 dark:bg-purple-950/30 dark:text-purple-400 dark:border-purple-800',</w:t>
        <w:br/>
        <w:t xml:space="preserve">    unsolicited_offer_with_bid_matching: 'bg-rose-50 text-rose-700 border-rose-200 dark:bg-rose-950/30 dark:text-rose-400 dark:border-rose-800',</w:t>
        <w:br/>
        <w:t xml:space="preserve">    lease_of_real_property_and_venue: 'bg-teal-50 text-teal-700 border-teal-200 dark:bg-teal-950/30 dark:text-teal-400 dark:border-teal-800',</w:t>
        <w:br/>
        <w:t xml:space="preserve">    agency_to_agency: 'bg-slate-50 text-slate-700 border-slate-200 dark:bg-slate-950/30 dark:text-slate-400 dark:border-slate-800',</w:t>
        <w:br/>
        <w:t>};</w:t>
        <w:br/>
        <w:br/>
        <w:t>const DEFAULT_MODE_BADGE_STYLE = 'bg-gray-50 text-gray-700 border-gray-200 dark:bg-gray-950/30 dark:text-gray-400 dark:border-gray-800';</w:t>
        <w:br/>
        <w:br/>
        <w:t>const MODE_SHORT_LABELS: Record&lt;string, string&gt; = {</w:t>
        <w:br/>
        <w:t xml:space="preserve">    competitive_bidding: 'CB',</w:t>
        <w:br/>
        <w:t xml:space="preserve">    limited_source_bidding: 'LSB',</w:t>
        <w:br/>
        <w:t xml:space="preserve">    direct_contracting: 'DC',</w:t>
        <w:br/>
        <w:t xml:space="preserve">    repeat_order: 'RO',</w:t>
        <w:br/>
        <w:t xml:space="preserve">    negotiated_procurement: 'NP',</w:t>
        <w:br/>
        <w:t xml:space="preserve">    small_value_procurement: 'SVP',</w:t>
        <w:br/>
        <w:t xml:space="preserve">    competitive_dialogue: 'CD',</w:t>
        <w:br/>
        <w:t xml:space="preserve">    unsolicited_offer_with_bid_matching: 'UO',</w:t>
        <w:br/>
        <w:t xml:space="preserve">    lease_of_real_property_and_venue: 'Lease',</w:t>
        <w:br/>
        <w:t xml:space="preserve">    agency_to_agency: 'A2A',</w:t>
        <w:br/>
        <w:t>};</w:t>
        <w:br/>
        <w:br/>
        <w:t>export const ModeCell = ({ mode, modeLabel }: ModeCellProps) =&gt; {</w:t>
        <w:br/>
        <w:t xml:space="preserve">    if (!mode) {</w:t>
        <w:br/>
        <w:t xml:space="preserve">        return (</w:t>
        <w:br/>
        <w:t xml:space="preserve">            &lt;Badge</w:t>
        <w:br/>
        <w:t xml:space="preserve">                variant="outline"</w:t>
        <w:br/>
        <w:t xml:space="preserve">                className={cn(</w:t>
        <w:br/>
        <w:t xml:space="preserve">                    'border-gray-200 bg-gray-50 text-gray-500 dark:border-gray-800 dark:bg-gray-950/30 dark:text-gray-500',</w:t>
        <w:br/>
        <w:t xml:space="preserve">                    'inline-flex items-center px-2 py-0.5 text-xs font-medium',</w:t>
        <w:br/>
        <w:t xml:space="preserve">                )}</w:t>
        <w:br/>
        <w:t xml:space="preserve">            &gt;</w:t>
        <w:br/>
        <w:t xml:space="preserve">                —</w:t>
        <w:br/>
        <w:t xml:space="preserve">            &lt;/Badge&gt;</w:t>
        <w:br/>
        <w:t xml:space="preserve">        );</w:t>
        <w:br/>
        <w:t xml:space="preserve">    }</w:t>
        <w:br/>
        <w:br/>
        <w:t xml:space="preserve">    const style = MODE_BADGE_STYLES[mode] ?? DEFAULT_MODE_BADGE_STYLE;</w:t>
        <w:br/>
        <w:t xml:space="preserve">    const shortLabel = MODE_SHORT_LABELS[mode] ?? mode.substring(0, 3).toUpperCase();</w:t>
        <w:br/>
        <w:t xml:space="preserve">    const fullLabel = modeLabel ?? mode.replace(/_/g, ' ').replace(/\b\w/g, (l) =&gt; l.toUpperCase());</w:t>
        <w:br/>
        <w:br/>
        <w:t xml:space="preserve">    return (</w:t>
        <w:br/>
        <w:t xml:space="preserve">        &lt;TooltipProvider&gt;</w:t>
        <w:br/>
        <w:t xml:space="preserve">            &lt;Tooltip&gt;</w:t>
        <w:br/>
        <w:t xml:space="preserve">                &lt;TooltipTrigger</w:t>
        <w:br/>
        <w:t xml:space="preserve">                    render={</w:t>
        <w:br/>
        <w:t xml:space="preserve">                        &lt;Badge</w:t>
        <w:br/>
        <w:t xml:space="preserve">                            variant="outline"</w:t>
        <w:br/>
        <w:t xml:space="preserve">                            className={cn(</w:t>
        <w:br/>
        <w:t xml:space="preserve">                                style,</w:t>
        <w:br/>
        <w:t xml:space="preserve">                                'inline-flex cursor-help items-center px-2 py-0.5 text-xs font-medium',</w:t>
        <w:br/>
        <w:t xml:space="preserve">                                'border shadow-sm transition-all duration-150',</w:t>
        <w:br/>
        <w:t xml:space="preserve">                            )}</w:t>
        <w:br/>
        <w:t xml:space="preserve">                        &gt;</w:t>
        <w:br/>
        <w:t xml:space="preserve">                            {shortLabel}</w:t>
        <w:br/>
        <w:t xml:space="preserve">                        &lt;/Badge&gt;</w:t>
        <w:br/>
        <w:t xml:space="preserve">                    }</w:t>
        <w:br/>
        <w:t xml:space="preserve">                /&gt;</w:t>
        <w:br/>
        <w:t xml:space="preserve">                &lt;TooltipContent&gt;</w:t>
        <w:br/>
        <w:t xml:space="preserve">                    &lt;p className="font-medium"&gt;{fullLabel}&lt;/p&gt;</w:t>
        <w:br/>
        <w:t xml:space="preserve">                &lt;/TooltipContent&gt;</w:t>
        <w:br/>
        <w:t xml:space="preserve">            &lt;/Tooltip&gt;</w:t>
        <w:br/>
        <w:t xml:space="preserve">        &lt;/TooltipProvider&gt;</w:t>
        <w:br/>
        <w:t xml:space="preserve">    );</w:t>
        <w:br/>
        <w:t>};</w:t>
      </w:r>
    </w:p>
    <w:p>
      <w:r>
        <w:rPr>
          <w:color w:val="CCCCCC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resources/js/components/procurements-list/cells/stage-cell.tsx</w:t>
      </w:r>
    </w:p>
    <w:p>
      <w:pPr>
        <w:pStyle w:val="CodeBlock"/>
      </w:pPr>
      <w:r>
        <w:rPr>
          <w:rFonts w:ascii="Consolas" w:hAnsi="Consolas"/>
          <w:sz w:val="10"/>
        </w:rPr>
        <w:t>import { getStageBadgeStyle } from '@/constants/procurement-badges';</w:t>
        <w:br/>
        <w:t>import { Stage } from '@/types';</w:t>
        <w:br/>
        <w:t>import { BadgeCell } from './badge-cell';</w:t>
        <w:br/>
        <w:br/>
        <w:t>interface StageCellProps {</w:t>
        <w:br/>
        <w:t xml:space="preserve">    stage: Stage;</w:t>
        <w:br/>
        <w:t>}</w:t>
        <w:br/>
        <w:br/>
        <w:t>export const StageCell = ({ stage }: StageCellProps) =&gt; &lt;BadgeCell&lt;Stage&gt; value={stage} getStyle={getStageBadgeStyle} /&gt;;</w:t>
      </w:r>
    </w:p>
    <w:p>
      <w:r>
        <w:rPr>
          <w:color w:val="CCCCCC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resources/js/components/procurements-list/cells/status-cell.tsx</w:t>
      </w:r>
    </w:p>
    <w:p>
      <w:pPr>
        <w:pStyle w:val="CodeBlock"/>
      </w:pPr>
      <w:r>
        <w:rPr>
          <w:rFonts w:ascii="Consolas" w:hAnsi="Consolas"/>
          <w:sz w:val="10"/>
        </w:rPr>
        <w:t>import { getStatusBadgeStyle } from '@/constants/procurement-badges';</w:t>
        <w:br/>
        <w:t>import { Status } from '@/types';</w:t>
        <w:br/>
        <w:t>import { BadgeCell } from './badge-cell';</w:t>
        <w:br/>
        <w:br/>
        <w:t>interface StatusCellProps {</w:t>
        <w:br/>
        <w:t xml:space="preserve">    status: Status;</w:t>
        <w:br/>
        <w:t>}</w:t>
        <w:br/>
        <w:br/>
        <w:t>export const StatusCell = ({ status }: StatusCellProps) =&gt; &lt;BadgeCell&lt;Status&gt; value={status} getStyle={getStatusBadgeStyle} /&gt;;</w:t>
      </w:r>
    </w:p>
    <w:p>
      <w:r>
        <w:rPr>
          <w:color w:val="CCCCCC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resources/js/components/procurements-list/cells/title-cell.tsx</w:t>
      </w:r>
    </w:p>
    <w:p>
      <w:pPr>
        <w:pStyle w:val="CodeBlock"/>
      </w:pPr>
      <w:r>
        <w:rPr>
          <w:rFonts w:ascii="Consolas" w:hAnsi="Consolas"/>
          <w:sz w:val="10"/>
        </w:rPr>
        <w:t>import { Tooltip, TooltipContent, TooltipTrigger } from '@/components/ui/tooltip';</w:t>
        <w:br/>
        <w:t>import { useIsTruncated } from '@/hooks/use-is-truncated';</w:t>
        <w:br/>
        <w:t>import { show as adminShow } from '@/routes/admin/procurements';</w:t>
        <w:br/>
        <w:t>import { show as bacChairmanShow } from '@/routes/bac-chairman/procurements';</w:t>
        <w:br/>
        <w:t>import { show as bacSecretariatShow } from '@/routes/bac-secretariat/procurements';</w:t>
        <w:br/>
        <w:t>import { show as hopeShow } from '@/routes/hope/procurements';</w:t>
        <w:br/>
        <w:t>import { ProcurementListItem, SharedData } from '@/types';</w:t>
        <w:br/>
        <w:t>import { Link, usePage } from '@inertiajs/react';</w:t>
        <w:br/>
        <w:t>import { useRef } from 'react';</w:t>
        <w:br/>
        <w:br/>
        <w:t>interface TitleCellProps {</w:t>
        <w:br/>
        <w:t xml:space="preserve">    procurement: ProcurementListItem;</w:t>
        <w:br/>
        <w:t>}</w:t>
        <w:br/>
        <w:br/>
        <w:t>const getProcurementShowUrl = (role: string, id: string): string =&gt; {</w:t>
        <w:br/>
        <w:t xml:space="preserve">    switch (role) {</w:t>
        <w:br/>
        <w:t xml:space="preserve">        case 'bac_secretariat':</w:t>
        <w:br/>
        <w:t xml:space="preserve">            return bacSecretariatShow.url(id);</w:t>
        <w:br/>
        <w:t xml:space="preserve">        case 'bac_chairman':</w:t>
        <w:br/>
        <w:t xml:space="preserve">            return bacChairmanShow.url(id);</w:t>
        <w:br/>
        <w:t xml:space="preserve">        case 'hope':</w:t>
        <w:br/>
        <w:t xml:space="preserve">            return hopeShow.url(id);</w:t>
        <w:br/>
        <w:t xml:space="preserve">        case 'admin':</w:t>
        <w:br/>
        <w:t xml:space="preserve">            return adminShow.url(id);</w:t>
        <w:br/>
        <w:t xml:space="preserve">        default:</w:t>
        <w:br/>
        <w:t xml:space="preserve">            return `/procurements-list/${id}`;</w:t>
        <w:br/>
        <w:t xml:space="preserve">    }</w:t>
        <w:br/>
        <w:t>};</w:t>
        <w:br/>
        <w:br/>
        <w:t>export const TitleCell = ({ procurement }: TitleCellProps) =&gt; {</w:t>
        <w:br/>
        <w:t xml:space="preserve">    const textRef = useRef&lt;HTMLDivElement&gt;(null);</w:t>
        <w:br/>
        <w:t xml:space="preserve">    const isTruncated = useIsTruncated(textRef, procurement.title);</w:t>
        <w:br/>
        <w:t xml:space="preserve">    const { auth } = usePage&lt;SharedData&gt;().props;</w:t>
        <w:br/>
        <w:t xml:space="preserve">    const userRole = auth?.role || auth?.user?.role || 'guest';</w:t>
        <w:br/>
        <w:t xml:space="preserve">    const procurementUrl = getProcurementShowUrl(userRole, procurement.id);</w:t>
        <w:br/>
        <w:br/>
        <w:t xml:space="preserve">    const titleContent = (</w:t>
        <w:br/>
        <w:t xml:space="preserve">        &lt;div ref={textRef} className="max-w-[280px] truncate font-medium" title={procurement.title}&gt;</w:t>
        <w:br/>
        <w:t xml:space="preserve">            &lt;Link</w:t>
        <w:br/>
        <w:t xml:space="preserve">                href={procurementUrl}</w:t>
        <w:br/>
        <w:t xml:space="preserve">                className="text-gray-900 transition-colors duration-150 hover:text-blue-600 hover:underline dark:text-gray-100"</w:t>
        <w:br/>
        <w:t xml:space="preserve">                prefetch="hover"</w:t>
        <w:br/>
        <w:t xml:space="preserve">                cacheFor="5m"</w:t>
        <w:br/>
        <w:t xml:space="preserve">                aria-label={`View procurement: ${procurement.title}`}</w:t>
        <w:br/>
        <w:t xml:space="preserve">            &gt;</w:t>
        <w:br/>
        <w:t xml:space="preserve">                {procurement.title}</w:t>
        <w:br/>
        <w:t xml:space="preserve">            &lt;/Link&gt;</w:t>
        <w:br/>
        <w:t xml:space="preserve">        &lt;/div&gt;</w:t>
        <w:br/>
        <w:t xml:space="preserve">    );</w:t>
        <w:br/>
        <w:br/>
        <w:t xml:space="preserve">    return isTruncated ? (</w:t>
        <w:br/>
        <w:t xml:space="preserve">        &lt;Tooltip&gt;</w:t>
        <w:br/>
        <w:t xml:space="preserve">            &lt;TooltipTrigger render={titleContent} /&gt;</w:t>
        <w:br/>
        <w:t xml:space="preserve">            &lt;TooltipContent className="font-medium"&gt;{procurement.title}&lt;/TooltipContent&gt;</w:t>
        <w:br/>
        <w:t xml:space="preserve">        &lt;/Tooltip&gt;</w:t>
        <w:br/>
        <w:t xml:space="preserve">    ) : (</w:t>
        <w:br/>
        <w:t xml:space="preserve">        titleContent</w:t>
        <w:br/>
        <w:t xml:space="preserve">    );</w:t>
        <w:br/>
        <w:t>};</w:t>
      </w:r>
    </w:p>
    <w:p>
      <w:r>
        <w:rPr>
          <w:color w:val="CCCCCC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resources/js/components/procurements-list/columns.tsx</w:t>
      </w:r>
    </w:p>
    <w:p>
      <w:pPr>
        <w:pStyle w:val="CodeBlock"/>
      </w:pPr>
      <w:r>
        <w:rPr>
          <w:rFonts w:ascii="Consolas" w:hAnsi="Consolas"/>
          <w:sz w:val="10"/>
        </w:rPr>
        <w:t>import { router } from '@inertiajs/react';</w:t>
        <w:br/>
        <w:t>import type { ColumnDef } from '@tanstack/react-table';</w:t>
        <w:br/>
        <w:t>import { MoreHorizontal } from 'lucide-react';</w:t>
        <w:br/>
        <w:t>import { useState } from 'react';</w:t>
        <w:br/>
        <w:t>import { toast } from 'sonner';</w:t>
        <w:br/>
        <w:br/>
        <w:t>import {</w:t>
        <w:br/>
        <w:t xml:space="preserve">    AlertDialog,</w:t>
        <w:br/>
        <w:t xml:space="preserve">    AlertDialogAction,</w:t>
        <w:br/>
        <w:t xml:space="preserve">    AlertDialogCancel,</w:t>
        <w:br/>
        <w:t xml:space="preserve">    AlertDialogContent,</w:t>
        <w:br/>
        <w:t xml:space="preserve">    AlertDialogDescription,</w:t>
        <w:br/>
        <w:t xml:space="preserve">    AlertDialogFooter,</w:t>
        <w:br/>
        <w:t xml:space="preserve">    AlertDialogHeader,</w:t>
        <w:br/>
        <w:t xml:space="preserve">    AlertDialogTitle,</w:t>
        <w:br/>
        <w:t>} from '@/components/ui/alert-dialog';</w:t>
        <w:br/>
        <w:t>import { Button } from '@/components/ui/button';</w:t>
        <w:br/>
        <w:t>import { DropdownMenu, DropdownMenuContent, DropdownMenuItem, DropdownMenuSeparator, DropdownMenuTrigger } from '@/components/ui/dropdown-menu';</w:t>
        <w:br/>
        <w:t>import type { ProcurementListItem } from '@/types';</w:t>
        <w:br/>
        <w:br/>
        <w:t>import procurementRoutes from '@/routes/procurement';</w:t>
        <w:br/>
        <w:t>import { ActionButtons } from './action-buttons';</w:t>
        <w:br/>
        <w:t>import {</w:t>
        <w:br/>
        <w:t xml:space="preserve">    DataTableCheckbox,</w:t>
        <w:br/>
        <w:t xml:space="preserve">    DataTableColumnHeader,</w:t>
        <w:br/>
        <w:t xml:space="preserve">    DocumentCountCell,</w:t>
        <w:br/>
        <w:t xml:space="preserve">    IdCell,</w:t>
        <w:br/>
        <w:t xml:space="preserve">    LastUpdatedCell,</w:t>
        <w:br/>
        <w:t xml:space="preserve">    ModeCell,</w:t>
        <w:br/>
        <w:t xml:space="preserve">    StageCell,</w:t>
        <w:br/>
        <w:t xml:space="preserve">    StatusCell,</w:t>
        <w:br/>
        <w:t xml:space="preserve">    TitleCell,</w:t>
        <w:br/>
        <w:t>} from './data-table';</w:t>
        <w:br/>
        <w:br/>
        <w:t>export interface ColumnsProps {</w:t>
        <w:br/>
        <w:t xml:space="preserve">    onOpenPreProcurementDialog?: (procurement: ProcurementListItem) =&gt; void;</w:t>
        <w:br/>
        <w:t xml:space="preserve">    onOpenPreBidDialog?: (procurement: ProcurementListItem) =&gt; void;</w:t>
        <w:br/>
        <w:t xml:space="preserve">    onOpenSupplementalBidBulletinDialog?: (procurement: ProcurementListItem) =&gt; void;</w:t>
        <w:br/>
        <w:t>}</w:t>
        <w:br/>
        <w:br/>
        <w:t>export const createColumns = ({</w:t>
        <w:br/>
        <w:t xml:space="preserve">    onOpenPreProcurementDialog,</w:t>
        <w:br/>
        <w:t xml:space="preserve">    onOpenPreBidDialog,</w:t>
        <w:br/>
        <w:t xml:space="preserve">    onOpenSupplementalBidBulletinDialog,</w:t>
        <w:br/>
        <w:t>}: ColumnsProps): ColumnDef&lt;ProcurementListItem&gt;[] =&gt; [</w:t>
        <w:br/>
        <w:t xml:space="preserve">    {</w:t>
        <w:br/>
        <w:t xml:space="preserve">        id: 'select',</w:t>
        <w:br/>
        <w:t xml:space="preserve">        header: ({ table }) =&gt; (</w:t>
        <w:br/>
        <w:t xml:space="preserve">            &lt;DataTableCheckbox</w:t>
        <w:br/>
        <w:t xml:space="preserve">                checked={table.getIsAllPageRowsSelected()}</w:t>
        <w:br/>
        <w:t xml:space="preserve">                indeterminate={!table.getIsAllPageRowsSelected() &amp;&amp; table.getIsSomePageRowsSelected()}</w:t>
        <w:br/>
        <w:t xml:space="preserve">                onCheckedChange={(value) =&gt; table.toggleAllPageRowsSelected(!!value)}</w:t>
        <w:br/>
        <w:t xml:space="preserve">                title="Select all"</w:t>
        <w:br/>
        <w:t xml:space="preserve">            /&gt;</w:t>
        <w:br/>
        <w:t xml:space="preserve">        ),</w:t>
        <w:br/>
        <w:t xml:space="preserve">        cell: ({ row }) =&gt; (</w:t>
        <w:br/>
        <w:t xml:space="preserve">            &lt;DataTableCheckbox checked={row.getIsSelected()} onCheckedChange={(value) =&gt; row.toggleSelected(!!value)} title="Select row" /&gt;</w:t>
        <w:br/>
        <w:t xml:space="preserve">        ),</w:t>
        <w:br/>
        <w:t xml:space="preserve">        enableSorting: false,</w:t>
        <w:br/>
        <w:t xml:space="preserve">        enableHiding: false,</w:t>
        <w:br/>
        <w:t xml:space="preserve">    },</w:t>
        <w:br/>
        <w:t xml:space="preserve">    {</w:t>
        <w:br/>
        <w:t xml:space="preserve">        accessorKey: 'id',</w:t>
        <w:br/>
        <w:t xml:space="preserve">        header: ({ column }) =&gt; &lt;DataTableColumnHeader column={column} title="ID" /&gt;,</w:t>
        <w:br/>
        <w:t xml:space="preserve">        cell: ({ row }) =&gt; (</w:t>
        <w:br/>
        <w:t xml:space="preserve">            &lt;div className="flex flex-col"&gt;</w:t>
        <w:br/>
        <w:t xml:space="preserve">                &lt;IdCell id={row.getValue('id')} /&gt;</w:t>
        <w:br/>
        <w:t xml:space="preserve">                &lt;span className="text-muted-foreground max-w-[150px] truncate text-sm md:hidden"&gt;{row.getValue('title')}&lt;/span&gt;</w:t>
        <w:br/>
        <w:t xml:space="preserve">            &lt;/div&gt;</w:t>
        <w:br/>
        <w:t xml:space="preserve">        ),</w:t>
        <w:br/>
        <w:t xml:space="preserve">        size: 120,</w:t>
        <w:br/>
        <w:t xml:space="preserve">    },</w:t>
        <w:br/>
        <w:t xml:space="preserve">    {</w:t>
        <w:br/>
        <w:t xml:space="preserve">        accessorKey: 'title',</w:t>
        <w:br/>
        <w:t xml:space="preserve">        header: ({ column }) =&gt; &lt;DataTableColumnHeader column={column} title="Title" /&gt;,</w:t>
        <w:br/>
        <w:t xml:space="preserve">        cell: ({ row }) =&gt; &lt;TitleCell procurement={row.original} /&gt;,</w:t>
        <w:br/>
        <w:t xml:space="preserve">        meta: {</w:t>
        <w:br/>
        <w:t xml:space="preserve">            className: 'hidden md:table-cell',</w:t>
        <w:br/>
        <w:t xml:space="preserve">        },</w:t>
        <w:br/>
        <w:t xml:space="preserve">        minSize: 200,</w:t>
      </w:r>
    </w:p>
    <w:p>
      <w:pPr>
        <w:pStyle w:val="CodeBlock"/>
      </w:pPr>
      <w:r>
        <w:rPr>
          <w:rFonts w:ascii="Consolas" w:hAnsi="Consolas"/>
          <w:sz w:val="10"/>
        </w:rPr>
        <w:t xml:space="preserve">    },</w:t>
        <w:br/>
        <w:t xml:space="preserve">    {</w:t>
        <w:br/>
        <w:t xml:space="preserve">        accessorKey: 'stage',</w:t>
        <w:br/>
        <w:t xml:space="preserve">        header: ({ column }) =&gt; &lt;DataTableColumnHeader column={column} title="Stage" /&gt;,</w:t>
        <w:br/>
        <w:t xml:space="preserve">        cell: ({ row }) =&gt; &lt;StageCell stage={row.getValue('stage')} /&gt;,</w:t>
        <w:br/>
        <w:t xml:space="preserve">        filterFn: (row, id, value) =&gt; Array.isArray(value) &amp;&amp; value.includes(row.getValue(id)),</w:t>
        <w:br/>
        <w:t xml:space="preserve">        meta: {</w:t>
        <w:br/>
        <w:t xml:space="preserve">            className: 'hidden md:table-cell',</w:t>
        <w:br/>
        <w:t xml:space="preserve">        },</w:t>
        <w:br/>
        <w:t xml:space="preserve">        size: 150,</w:t>
        <w:br/>
        <w:t xml:space="preserve">    },</w:t>
        <w:br/>
        <w:t xml:space="preserve">    {</w:t>
        <w:br/>
        <w:t xml:space="preserve">        accessorKey: 'procurement_mode',</w:t>
        <w:br/>
        <w:t xml:space="preserve">        header: ({ column }) =&gt; &lt;DataTableColumnHeader column={column} title="Mode" /&gt;,</w:t>
        <w:br/>
        <w:t xml:space="preserve">        cell: ({ row }) =&gt; &lt;ModeCell mode={row.original.procurement_mode} modeLabel={row.original.procurement_mode_label} /&gt;,</w:t>
        <w:br/>
        <w:t xml:space="preserve">        filterFn: (row, id, value) =&gt; Array.isArray(value) &amp;&amp; value.includes(row.getValue(id)),</w:t>
        <w:br/>
        <w:t xml:space="preserve">        meta: {</w:t>
        <w:br/>
        <w:t xml:space="preserve">            className: 'hidden lg:table-cell',</w:t>
        <w:br/>
        <w:t xml:space="preserve">        },</w:t>
        <w:br/>
        <w:t xml:space="preserve">        size: 80,</w:t>
        <w:br/>
        <w:t xml:space="preserve">    },</w:t>
        <w:br/>
        <w:t xml:space="preserve">    {</w:t>
        <w:br/>
        <w:t xml:space="preserve">        accessorKey: 'current_status',</w:t>
        <w:br/>
        <w:t xml:space="preserve">        header: ({ column }) =&gt; &lt;DataTableColumnHeader column={column} title="Status" /&gt;,</w:t>
        <w:br/>
        <w:t xml:space="preserve">        cell: ({ row }) =&gt; &lt;StatusCell status={row.getValue('current_status')} /&gt;,</w:t>
        <w:br/>
        <w:t xml:space="preserve">        filterFn: (row, id, value) =&gt; Array.isArray(value) &amp;&amp; value.includes(row.getValue(id)),</w:t>
        <w:br/>
        <w:t xml:space="preserve">        size: 120,</w:t>
        <w:br/>
        <w:t xml:space="preserve">    },</w:t>
        <w:br/>
        <w:t xml:space="preserve">    {</w:t>
        <w:br/>
        <w:t xml:space="preserve">        accessorKey: 'document_count',</w:t>
        <w:br/>
        <w:t xml:space="preserve">        header: ({ column }) =&gt; &lt;DataTableColumnHeader column={column} title="Docs" /&gt;,</w:t>
        <w:br/>
        <w:t xml:space="preserve">        cell: ({ row }) =&gt; &lt;DocumentCountCell count={row.getValue('document_count')} /&gt;,</w:t>
        <w:br/>
        <w:t xml:space="preserve">        meta: {</w:t>
        <w:br/>
        <w:t xml:space="preserve">            className: 'hidden sm:table-cell',</w:t>
        <w:br/>
        <w:t xml:space="preserve">        },</w:t>
        <w:br/>
        <w:t xml:space="preserve">        size: 80,</w:t>
        <w:br/>
        <w:t xml:space="preserve">    },</w:t>
        <w:br/>
        <w:t xml:space="preserve">    {</w:t>
        <w:br/>
        <w:t xml:space="preserve">        accessorKey: 'last_updated',</w:t>
        <w:br/>
        <w:t xml:space="preserve">        header: ({ column }) =&gt; &lt;DataTableColumnHeader column={column} title="Updated" /&gt;,</w:t>
        <w:br/>
        <w:t xml:space="preserve">        cell: ({ row }) =&gt; &lt;LastUpdatedCell date={row.getValue('last_updated')} /&gt;,</w:t>
        <w:br/>
        <w:t xml:space="preserve">        sortingFn: (a, b, id) =&gt; {</w:t>
        <w:br/>
        <w:t xml:space="preserve">            const av = a.getValue&lt;string&gt;(id);</w:t>
        <w:br/>
        <w:t xml:space="preserve">            const bv = b.getValue&lt;string&gt;(id);</w:t>
        <w:br/>
        <w:t xml:space="preserve">            const at = Date.parse(av || '');</w:t>
        <w:br/>
        <w:t xml:space="preserve">            const bt = Date.parse(bv || '');</w:t>
        <w:br/>
        <w:t xml:space="preserve">            const an = Number.isNaN(at) ? 0 : at;</w:t>
        <w:br/>
        <w:t xml:space="preserve">            const bn = Number.isNaN(bt) ? 0 : bt;</w:t>
        <w:br/>
        <w:t xml:space="preserve">            return an === bn ? 0 : an &gt; bn ? 1 : -1;</w:t>
        <w:br/>
        <w:t xml:space="preserve">        },</w:t>
        <w:br/>
        <w:t xml:space="preserve">        meta: {</w:t>
        <w:br/>
        <w:t xml:space="preserve">            className: 'hidden md:table-cell',</w:t>
        <w:br/>
        <w:t xml:space="preserve">        },</w:t>
        <w:br/>
        <w:t xml:space="preserve">        size: 140,</w:t>
        <w:br/>
        <w:t xml:space="preserve">    },</w:t>
        <w:br/>
        <w:t xml:space="preserve">    {</w:t>
        <w:br/>
        <w:t xml:space="preserve">        id: 'actions',</w:t>
        <w:br/>
        <w:t xml:space="preserve">        cell: ({ row }) =&gt; (</w:t>
        <w:br/>
        <w:t xml:space="preserve">            &lt;ActionsCell</w:t>
        <w:br/>
        <w:t xml:space="preserve">                procurement={row.original}</w:t>
        <w:br/>
        <w:t xml:space="preserve">                onOpenPreProcurementDialog={onOpenPreProcurementDialog}</w:t>
        <w:br/>
        <w:t xml:space="preserve">                onOpenPreBidDialog={onOpenPreBidDialog}</w:t>
        <w:br/>
        <w:t xml:space="preserve">                onOpenSupplementalBidBulletinDialog={onOpenSupplementalBidBulletinDialog}</w:t>
        <w:br/>
        <w:t xml:space="preserve">            /&gt;</w:t>
        <w:br/>
        <w:t xml:space="preserve">        ),</w:t>
        <w:br/>
        <w:t xml:space="preserve">    },</w:t>
        <w:br/>
        <w:t>];</w:t>
        <w:br/>
        <w:br/>
        <w:t>interface ActionsCellProps extends ColumnsProps {</w:t>
        <w:br/>
        <w:t xml:space="preserve">    procurement: ProcurementListItem;</w:t>
        <w:br/>
        <w:t>}</w:t>
        <w:br/>
        <w:br/>
        <w:t>const ActionsCell = ({ procurement, onOpenPreProcurementDialog, onOpenPreBidDialog, onOpenSupplementalBidBulletinDialog }: ActionsCellProps) =&gt; {</w:t>
        <w:br/>
        <w:t xml:space="preserve">    const [showArchiveDialog, setShowArchiveDialog] = useState(false);</w:t>
        <w:br/>
        <w:t xml:space="preserve">    const [showRestoreDialog, setShowRestoreDialog] = useState(false);</w:t>
        <w:br/>
        <w:br/>
        <w:t xml:space="preserve">    return (</w:t>
        <w:br/>
        <w:t xml:space="preserve">        &lt;&gt;</w:t>
        <w:br/>
        <w:t xml:space="preserve">            &lt;DropdownMenu&gt;</w:t>
        <w:br/>
        <w:t xml:space="preserve">                &lt;DropdownMenuTrigger render={&lt;Button variant="ghost" className="h-8 w-8 p-0" /&gt;}&gt;</w:t>
      </w:r>
    </w:p>
    <w:p>
      <w:pPr>
        <w:pStyle w:val="CodeBlock"/>
      </w:pPr>
      <w:r>
        <w:rPr>
          <w:rFonts w:ascii="Consolas" w:hAnsi="Consolas"/>
          <w:sz w:val="10"/>
        </w:rPr>
        <w:t xml:space="preserve">                    &lt;span className="sr-only"&gt;Open menu&lt;/span&gt;</w:t>
        <w:br/>
        <w:t xml:space="preserve">                    &lt;MoreHorizontal className="h-4 w-4" /&gt;</w:t>
        <w:br/>
        <w:t xml:space="preserve">                &lt;/DropdownMenuTrigger&gt;</w:t>
        <w:br/>
        <w:t xml:space="preserve">                &lt;DropdownMenuContent align="end" className="w-56"&gt;</w:t>
        <w:br/>
        <w:t xml:space="preserve">                    &lt;div className="text-muted-foreground px-1.5 py-1 text-xs font-medium"&gt;Actions&lt;/div&gt;</w:t>
        <w:br/>
        <w:t xml:space="preserve">                    &lt;DropdownMenuItem</w:t>
        <w:br/>
        <w:t xml:space="preserve">                        onClick={async () =&gt; {</w:t>
        <w:br/>
        <w:t xml:space="preserve">                            try {</w:t>
        <w:br/>
        <w:t xml:space="preserve">                                await navigator.clipboard.writeText(procurement.id);</w:t>
        <w:br/>
        <w:t xml:space="preserve">                                toast.success('Procurement ID copied');</w:t>
        <w:br/>
        <w:t xml:space="preserve">                            } catch {</w:t>
        <w:br/>
        <w:t xml:space="preserve">                                toast.error('Failed to copy ID');</w:t>
        <w:br/>
        <w:t xml:space="preserve">                            }</w:t>
        <w:br/>
        <w:t xml:space="preserve">                        }}</w:t>
        <w:br/>
        <w:t xml:space="preserve">                    &gt;</w:t>
        <w:br/>
        <w:t xml:space="preserve">                        Copy procurement ID</w:t>
        <w:br/>
        <w:t xml:space="preserve">                    &lt;/DropdownMenuItem&gt;</w:t>
        <w:br/>
        <w:t xml:space="preserve">                    &lt;DropdownMenuSeparator /&gt;</w:t>
        <w:br/>
        <w:t xml:space="preserve">                    &lt;ActionButtons</w:t>
        <w:br/>
        <w:t xml:space="preserve">                        procurement={procurement}</w:t>
        <w:br/>
        <w:t xml:space="preserve">                        onOpenPreProcurementDialog={onOpenPreProcurementDialog}</w:t>
        <w:br/>
        <w:t xml:space="preserve">                        onOpenPreBidDialog={onOpenPreBidDialog}</w:t>
        <w:br/>
        <w:t xml:space="preserve">                        onOpenSupplementalBidBulletinDialog={onOpenSupplementalBidBulletinDialog}</w:t>
        <w:br/>
        <w:t xml:space="preserve">                    /&gt;</w:t>
        <w:br/>
        <w:t xml:space="preserve">                    {(procurement.stage === 'COMPLETED' || procurement.stage === 'completed' || procurement.current_status === 'COMPLETED') &amp;&amp;</w:t>
        <w:br/>
        <w:t xml:space="preserve">                        !procurement.is_archived &amp;&amp; (</w:t>
        <w:br/>
        <w:t xml:space="preserve">                            &lt;&gt;</w:t>
        <w:br/>
        <w:t xml:space="preserve">                                &lt;DropdownMenuSeparator /&gt;</w:t>
        <w:br/>
        <w:t xml:space="preserve">                                &lt;DropdownMenuItem</w:t>
        <w:br/>
        <w:t xml:space="preserve">                                    onClick={(e) =&gt; {</w:t>
        <w:br/>
        <w:t xml:space="preserve">                                        e.preventDefault();</w:t>
        <w:br/>
        <w:t xml:space="preserve">                                        setShowArchiveDialog(true);</w:t>
        <w:br/>
        <w:t xml:space="preserve">                                    }}</w:t>
        <w:br/>
        <w:t xml:space="preserve">                                    className="text-red-600 focus:text-red-600"</w:t>
        <w:br/>
        <w:t xml:space="preserve">                                &gt;</w:t>
        <w:br/>
        <w:t xml:space="preserve">                                    Archive Procurement</w:t>
        <w:br/>
        <w:t xml:space="preserve">                                &lt;/DropdownMenuItem&gt;</w:t>
        <w:br/>
        <w:t xml:space="preserve">                            &lt;/&gt;</w:t>
        <w:br/>
        <w:t xml:space="preserve">                        )}</w:t>
        <w:br/>
        <w:t xml:space="preserve">                    {procurement.is_archived &amp;&amp; (</w:t>
        <w:br/>
        <w:t xml:space="preserve">                        &lt;&gt;</w:t>
        <w:br/>
        <w:t xml:space="preserve">                            &lt;DropdownMenuSeparator /&gt;</w:t>
        <w:br/>
        <w:t xml:space="preserve">                            &lt;DropdownMenuItem</w:t>
        <w:br/>
        <w:t xml:space="preserve">                                onClick={(e) =&gt; {</w:t>
        <w:br/>
        <w:t xml:space="preserve">                                    e.preventDefault();</w:t>
        <w:br/>
        <w:t xml:space="preserve">                                    setShowRestoreDialog(true);</w:t>
        <w:br/>
        <w:t xml:space="preserve">                                }}</w:t>
        <w:br/>
        <w:t xml:space="preserve">                            &gt;</w:t>
        <w:br/>
        <w:t xml:space="preserve">                                Restore Procurement</w:t>
        <w:br/>
        <w:t xml:space="preserve">                            &lt;/DropdownMenuItem&gt;</w:t>
        <w:br/>
        <w:t xml:space="preserve">                        &lt;/&gt;</w:t>
        <w:br/>
        <w:t xml:space="preserve">                    )}</w:t>
        <w:br/>
        <w:t xml:space="preserve">                &lt;/DropdownMenuContent&gt;</w:t>
        <w:br/>
        <w:t xml:space="preserve">            &lt;/DropdownMenu&gt;</w:t>
        <w:br/>
        <w:br/>
        <w:t xml:space="preserve">            &lt;AlertDialog open={showArchiveDialog} onOpenChange={setShowArchiveDialog}&gt;</w:t>
        <w:br/>
        <w:t xml:space="preserve">                &lt;AlertDialogContent&gt;</w:t>
        <w:br/>
        <w:t xml:space="preserve">                    &lt;AlertDialogHeader&gt;</w:t>
        <w:br/>
        <w:t xml:space="preserve">                        &lt;AlertDialogTitle&gt;Archive Procurement?&lt;/AlertDialogTitle&gt;</w:t>
        <w:br/>
        <w:t xml:space="preserve">                        &lt;AlertDialogDescription&gt;</w:t>
        <w:br/>
        <w:t xml:space="preserve">                            This will move &lt;strong&gt;{procurement.title}&lt;/strong&gt; to the archived list. It will be hidden from the active view but</w:t>
        <w:br/>
        <w:t xml:space="preserve">                            remains on the blockchain.</w:t>
        <w:br/>
        <w:t xml:space="preserve">                        &lt;/AlertDialogDescription&gt;</w:t>
        <w:br/>
        <w:t xml:space="preserve">                    &lt;/AlertDialogHeader&gt;</w:t>
        <w:br/>
        <w:t xml:space="preserve">                    &lt;AlertDialogFooter&gt;</w:t>
        <w:br/>
        <w:t xml:space="preserve">                        &lt;AlertDialogCancel&gt;Cancel&lt;/AlertDialogCancel&gt;</w:t>
        <w:br/>
        <w:t xml:space="preserve">                        &lt;AlertDialogAction</w:t>
        <w:br/>
        <w:t xml:space="preserve">                            onClick={() =&gt; {</w:t>
        <w:br/>
        <w:t xml:space="preserve">                                router.post(</w:t>
        <w:br/>
        <w:t xml:space="preserve">                                    procurementRoutes.archive.url({ pr_number: procurement.id }),</w:t>
        <w:br/>
        <w:t xml:space="preserve">                                    {</w:t>
        <w:br/>
        <w:t xml:space="preserve">                                        reason: 'User archived from list',</w:t>
        <w:br/>
        <w:t xml:space="preserve">                                    },</w:t>
        <w:br/>
        <w:t xml:space="preserve">                                    {</w:t>
        <w:br/>
        <w:t xml:space="preserve">                                        onSuccess: () =&gt; {</w:t>
        <w:br/>
        <w:t xml:space="preserve">                                            toast.success('Procurement archived');</w:t>
        <w:br/>
        <w:t xml:space="preserve">                                            setShowArchiveDialog(false);</w:t>
        <w:br/>
        <w:t xml:space="preserve">                                        },</w:t>
        <w:br/>
        <w:t xml:space="preserve">                                        onError: () =&gt; toast.error('Failed to archive'),</w:t>
        <w:br/>
        <w:t xml:space="preserve">                                    },</w:t>
      </w:r>
    </w:p>
    <w:p>
      <w:pPr>
        <w:pStyle w:val="CodeBlock"/>
      </w:pPr>
      <w:r>
        <w:rPr>
          <w:rFonts w:ascii="Consolas" w:hAnsi="Consolas"/>
          <w:sz w:val="10"/>
        </w:rPr>
        <w:t xml:space="preserve">                                );</w:t>
        <w:br/>
        <w:t xml:space="preserve">                            }}</w:t>
        <w:br/>
        <w:t xml:space="preserve">                            className="bg-red-600 hover:bg-red-700"</w:t>
        <w:br/>
        <w:t xml:space="preserve">                        &gt;</w:t>
        <w:br/>
        <w:t xml:space="preserve">                            Archive</w:t>
        <w:br/>
        <w:t xml:space="preserve">                        &lt;/AlertDialogAction&gt;</w:t>
        <w:br/>
        <w:t xml:space="preserve">                    &lt;/AlertDialogFooter&gt;</w:t>
        <w:br/>
        <w:t xml:space="preserve">                &lt;/AlertDialogContent&gt;</w:t>
        <w:br/>
        <w:t xml:space="preserve">            &lt;/AlertDialog&gt;</w:t>
        <w:br/>
        <w:br/>
        <w:t xml:space="preserve">            &lt;AlertDialog open={showRestoreDialog} onOpenChange={setShowRestoreDialog}&gt;</w:t>
        <w:br/>
        <w:t xml:space="preserve">                &lt;AlertDialogContent&gt;</w:t>
        <w:br/>
        <w:t xml:space="preserve">                    &lt;AlertDialogHeader&gt;</w:t>
        <w:br/>
        <w:t xml:space="preserve">                        &lt;AlertDialogTitle&gt;Restore Procurement?&lt;/AlertDialogTitle&gt;</w:t>
        <w:br/>
        <w:t xml:space="preserve">                        &lt;AlertDialogDescription&gt;</w:t>
        <w:br/>
        <w:t xml:space="preserve">                            This will move &lt;strong&gt;{procurement.title}&lt;/strong&gt; back to the active list.</w:t>
        <w:br/>
        <w:t xml:space="preserve">                        &lt;/AlertDialogDescription&gt;</w:t>
        <w:br/>
        <w:t xml:space="preserve">                    &lt;/AlertDialogHeader&gt;</w:t>
        <w:br/>
        <w:t xml:space="preserve">                    &lt;AlertDialogFooter&gt;</w:t>
        <w:br/>
        <w:t xml:space="preserve">                        &lt;AlertDialogCancel&gt;Cancel&lt;/AlertDialogCancel&gt;</w:t>
        <w:br/>
        <w:t xml:space="preserve">                        &lt;AlertDialogAction</w:t>
        <w:br/>
        <w:t xml:space="preserve">                            onClick={() =&gt; {</w:t>
        <w:br/>
        <w:t xml:space="preserve">                                router.delete(procurementRoutes.restore.url({ pr_number: procurement.id }), {</w:t>
        <w:br/>
        <w:t xml:space="preserve">                                    onSuccess: () =&gt; {</w:t>
        <w:br/>
        <w:t xml:space="preserve">                                        toast.success('Procurement restored');</w:t>
        <w:br/>
        <w:t xml:space="preserve">                                        setShowRestoreDialog(false);</w:t>
        <w:br/>
        <w:t xml:space="preserve">                                    },</w:t>
        <w:br/>
        <w:t xml:space="preserve">                                    onError: () =&gt; toast.error('Failed to restore'),</w:t>
        <w:br/>
        <w:t xml:space="preserve">                                });</w:t>
        <w:br/>
        <w:t xml:space="preserve">                            }}</w:t>
        <w:br/>
        <w:t xml:space="preserve">                        &gt;</w:t>
        <w:br/>
        <w:t xml:space="preserve">                            Restore</w:t>
        <w:br/>
        <w:t xml:space="preserve">                        &lt;/AlertDialogAction&gt;</w:t>
        <w:br/>
        <w:t xml:space="preserve">                    &lt;/AlertDialogFooter&gt;</w:t>
        <w:br/>
        <w:t xml:space="preserve">                &lt;/AlertDialogContent&gt;</w:t>
        <w:br/>
        <w:t xml:space="preserve">            &lt;/AlertDialog&gt;</w:t>
        <w:br/>
        <w:t xml:space="preserve">        &lt;/&gt;</w:t>
        <w:br/>
        <w:t xml:space="preserve">    );</w:t>
        <w:br/>
        <w:t>};</w:t>
      </w:r>
    </w:p>
    <w:p>
      <w:r>
        <w:rPr>
          <w:color w:val="CCCCCC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resources/js/components/procurements-list/data-table.tsx</w:t>
      </w:r>
    </w:p>
    <w:p>
      <w:pPr>
        <w:pStyle w:val="CodeBlock"/>
      </w:pPr>
      <w:r>
        <w:rPr>
          <w:rFonts w:ascii="Consolas" w:hAnsi="Consolas"/>
          <w:sz w:val="10"/>
        </w:rPr>
        <w:t>import { router } from '@inertiajs/react';</w:t>
        <w:br/>
        <w:t>import {</w:t>
        <w:br/>
        <w:t xml:space="preserve">    ColumnDef,</w:t>
        <w:br/>
        <w:t xml:space="preserve">    flexRender,</w:t>
        <w:br/>
        <w:t xml:space="preserve">    getCoreRowModel,</w:t>
        <w:br/>
        <w:t xml:space="preserve">    getSortedRowModel,</w:t>
        <w:br/>
        <w:t xml:space="preserve">    useReactTable,</w:t>
        <w:br/>
        <w:t xml:space="preserve">    type Column,</w:t>
        <w:br/>
        <w:t xml:space="preserve">    type RowSelectionState,</w:t>
        <w:br/>
        <w:t xml:space="preserve">    type SortingState,</w:t>
        <w:br/>
        <w:t xml:space="preserve">    type VisibilityState,</w:t>
        <w:br/>
        <w:t>} from '@tanstack/react-table';</w:t>
        <w:br/>
        <w:t>import { ArrowDownIcon, ArrowUpDown, ArrowUpIcon } from 'lucide-react';</w:t>
        <w:br/>
        <w:t>import React, { useEffect, useMemo, useState } from 'react';</w:t>
        <w:br/>
        <w:br/>
        <w:t>import { ErrorState } from '@/components/error-state';</w:t>
        <w:br/>
        <w:t>import { Pagination } from '@/components/pagination';</w:t>
        <w:br/>
        <w:t>import { LoadingSkeleton } from '@/components/procurements-list/loading-skeleton';</w:t>
        <w:br/>
        <w:t>import { MobileCardView } from '@/components/procurements-list/mobile-card-view';</w:t>
        <w:br/>
        <w:t>import { ProcurementBulkActionsBar } from '@/components/procurements-list/procurement-bulk-actions-bar';</w:t>
        <w:br/>
        <w:t>import { ProcurementFiltersToolbar, type ProcurementFilterOption } from '@/components/procurements-list/procurement-filters-toolbar';</w:t>
        <w:br/>
        <w:t>import { Button } from '@/components/ui/button';</w:t>
        <w:br/>
        <w:t>import { Card, CardContent, CardFooter, CardHeader } from '@/components/ui/card';</w:t>
        <w:br/>
        <w:t>import { Checkbox } from '@/components/ui/checkbox';</w:t>
        <w:br/>
        <w:t>import { Empty, EmptyDescription, EmptyHeader, EmptyMedia, EmptyTitle } from '@/components/ui/empty';</w:t>
        <w:br/>
        <w:t>import { Table, TableBody, TableCell, TableHead, TableHeader, TableRow } from '@/components/ui/table';</w:t>
        <w:br/>
        <w:t>import { exportProcurementsToCSV } from '@/lib/csv';</w:t>
        <w:br/>
        <w:t>import { cn } from '@/lib/utils';</w:t>
        <w:br/>
        <w:t>import { ProcurementListItem } from '@/types';</w:t>
        <w:br/>
        <w:br/>
        <w:t>export { BadgeCell, DocumentCountCell, IdCell, LastUpdatedCell, ModeCell, StageCell, StatusCell, TitleCell } from './cells';</w:t>
        <w:br/>
        <w:br/>
        <w:t>interface DataTableCheckboxProps {</w:t>
        <w:br/>
        <w:t xml:space="preserve">    checked: boolean;</w:t>
        <w:br/>
        <w:t xml:space="preserve">    indeterminate?: boolean;</w:t>
        <w:br/>
        <w:t xml:space="preserve">    onCheckedChange: (value: boolean) =&gt; void;</w:t>
        <w:br/>
        <w:t xml:space="preserve">    disabled?: boolean;</w:t>
        <w:br/>
        <w:t xml:space="preserve">    title?: string;</w:t>
        <w:br/>
        <w:t>}</w:t>
        <w:br/>
        <w:br/>
        <w:t>interface DataTableColumnHeaderProps&lt;TData, TValue&gt; extends React.HTMLAttributes&lt;HTMLDivElement&gt; {</w:t>
        <w:br/>
        <w:t xml:space="preserve">    column: Column&lt;TData, TValue&gt;;</w:t>
        <w:br/>
        <w:t xml:space="preserve">    title: string;</w:t>
        <w:br/>
        <w:t>}</w:t>
        <w:br/>
        <w:br/>
        <w:t>export interface ProcurementsDataTableProps {</w:t>
        <w:br/>
        <w:t xml:space="preserve">    columns: ColumnDef&lt;ProcurementListItem&gt;[];</w:t>
        <w:br/>
        <w:t xml:space="preserve">    data: ProcurementListItem[];</w:t>
        <w:br/>
        <w:t xml:space="preserve">    loading: boolean;</w:t>
        <w:br/>
        <w:t xml:space="preserve">    error: string | null;</w:t>
        <w:br/>
        <w:t xml:space="preserve">    userRole: string;</w:t>
        <w:br/>
        <w:t xml:space="preserve">    onRowSelectionChange?: (selectedRows: ProcurementListItem[]) =&gt; void;</w:t>
        <w:br/>
        <w:t xml:space="preserve">    onOpenPreProcurementDialog?: (procurement: ProcurementListItem) =&gt; void;</w:t>
        <w:br/>
        <w:t xml:space="preserve">    onOpenPreBidDialog?: (procurement: ProcurementListItem) =&gt; void;</w:t>
        <w:br/>
        <w:t xml:space="preserve">    onOpenSupplementalBidBulletinDialog?: (procurement: ProcurementListItem) =&gt; void;</w:t>
        <w:br/>
        <w:t xml:space="preserve">    </w:t>
        <w:br/>
        <w:t xml:space="preserve">    serverTotal?: number;</w:t>
        <w:br/>
        <w:t xml:space="preserve">    pageIndex?: number; </w:t>
        <w:br/>
        <w:t xml:space="preserve">    pageSize?: number;</w:t>
        <w:br/>
        <w:t xml:space="preserve">    onNavigatePage?: (pageIndex: number) =&gt; void;</w:t>
        <w:br/>
        <w:t xml:space="preserve">    onChangePageSize?: (pageSize: number) =&gt; void;</w:t>
        <w:br/>
        <w:t xml:space="preserve">    </w:t>
        <w:br/>
        <w:t xml:space="preserve">    searchValue?: string;</w:t>
        <w:br/>
        <w:t xml:space="preserve">    onSearchChange?: (value: string) =&gt; void;</w:t>
        <w:br/>
        <w:t xml:space="preserve">    stageValue?: string;</w:t>
        <w:br/>
        <w:t xml:space="preserve">    onStageChange?: (value: string) =&gt; void;</w:t>
        <w:br/>
        <w:t xml:space="preserve">    stageOptions?: ProcurementFilterOption[];</w:t>
        <w:br/>
        <w:t xml:space="preserve">    onRefresh?: () =&gt; void;</w:t>
        <w:br/>
        <w:t xml:space="preserve">    refreshDisabled?: boolean;</w:t>
        <w:br/>
        <w:t xml:space="preserve">    isRefreshing?: boolean;</w:t>
        <w:br/>
        <w:t xml:space="preserve">    lastRefreshed?: Date;</w:t>
        <w:br/>
        <w:t xml:space="preserve">    isArchived?: boolean;</w:t>
        <w:br/>
        <w:t>}</w:t>
        <w:br/>
        <w:br/>
        <w:t>export function DataTableCheckbox({ checked, indeterminate = false, onCheckedChange, disabled = false, title }: DataTableCheckboxProps) {</w:t>
        <w:br/>
        <w:t xml:space="preserve">    return (</w:t>
        <w:br/>
        <w:t xml:space="preserve">        &lt;div className="flex h-full w-full min-w-6 items-center justify-center"&gt;</w:t>
        <w:br/>
        <w:t xml:space="preserve">            &lt;Checkbox</w:t>
        <w:br/>
        <w:t xml:space="preserve">                checked={checked}</w:t>
        <w:br/>
        <w:t xml:space="preserve">                indeterminate={indeterminate}</w:t>
      </w:r>
    </w:p>
    <w:p>
      <w:pPr>
        <w:pStyle w:val="CodeBlock"/>
      </w:pPr>
      <w:r>
        <w:rPr>
          <w:rFonts w:ascii="Consolas" w:hAnsi="Consolas"/>
          <w:sz w:val="10"/>
        </w:rPr>
        <w:t xml:space="preserve">                onCheckedChange={(value) =&gt; onCheckedChange(!!value)}</w:t>
        <w:br/>
        <w:t xml:space="preserve">                disabled={disabled}</w:t>
        <w:br/>
        <w:t xml:space="preserve">                aria-label={title || 'Select row'}</w:t>
        <w:br/>
        <w:t xml:space="preserve">                className="data-[state=checked]:bg-primary data-[state=checked]:border-primary data-[state=indeterminate]:bg-primary data-[state=indeterminate]:border-primary border-input text-primary-foreground focus:ring-ring focus:ring-offset-background hover:border-primary/80 touch-manipulation rounded-sm transition-all duration-200 focus:ring-2 focus:ring-offset-2 disabled:cursor-not-allowed disabled:opacity-50"</w:t>
        <w:br/>
        <w:t xml:space="preserve">            /&gt;</w:t>
        <w:br/>
        <w:t xml:space="preserve">        &lt;/div&gt;</w:t>
        <w:br/>
        <w:t xml:space="preserve">    );</w:t>
        <w:br/>
        <w:t>}</w:t>
        <w:br/>
        <w:br/>
        <w:t>export function DataTableColumnHeader&lt;TData, TValue&gt;({ column, title, className }: DataTableColumnHeaderProps&lt;TData, TValue&gt;) {</w:t>
        <w:br/>
        <w:t xml:space="preserve">    if (!column.getCanSort()) {</w:t>
        <w:br/>
        <w:t xml:space="preserve">        return &lt;div className={cn('text-muted-foreground text-xs font-medium tracking-wide uppercase', className)}&gt;{title}&lt;/div&gt;;</w:t>
        <w:br/>
        <w:t xml:space="preserve">    }</w:t>
        <w:br/>
        <w:br/>
        <w:t xml:space="preserve">    const isSorted = column.getIsSorted();</w:t>
        <w:br/>
        <w:br/>
        <w:t xml:space="preserve">    return (</w:t>
        <w:br/>
        <w:t xml:space="preserve">        &lt;div className={cn('flex items-center space-x-2', className)}&gt;</w:t>
        <w:br/>
        <w:t xml:space="preserve">            &lt;div className="text-muted-foreground text-xs font-medium tracking-wide uppercase"&gt;{title}&lt;/div&gt;</w:t>
        <w:br/>
        <w:t xml:space="preserve">            &lt;Button variant="ghost" size="sm" onClick={() =&gt; column.toggleSorting(isSorted === 'asc')} className="h-8 w-8 p-0"&gt;</w:t>
        <w:br/>
        <w:t xml:space="preserve">                {isSorted === 'desc' ? (</w:t>
        <w:br/>
        <w:t xml:space="preserve">                    &lt;ArrowDownIcon className="h-4 w-4" /&gt;</w:t>
        <w:br/>
        <w:t xml:space="preserve">                ) : isSorted === 'asc' ? (</w:t>
        <w:br/>
        <w:t xml:space="preserve">                    &lt;ArrowUpIcon className="h-4 w-4" /&gt;</w:t>
        <w:br/>
        <w:t xml:space="preserve">                ) : (</w:t>
        <w:br/>
        <w:t xml:space="preserve">                    &lt;ArrowUpDown className="h-4 w-4" /&gt;</w:t>
        <w:br/>
        <w:t xml:space="preserve">                )}</w:t>
        <w:br/>
        <w:t xml:space="preserve">                &lt;span className="sr-only"&gt;Toggle sort&lt;/span&gt;</w:t>
        <w:br/>
        <w:t xml:space="preserve">            &lt;/Button&gt;</w:t>
        <w:br/>
        <w:t xml:space="preserve">        &lt;/div&gt;</w:t>
        <w:br/>
        <w:t xml:space="preserve">    );</w:t>
        <w:br/>
        <w:t>}</w:t>
        <w:br/>
        <w:br/>
        <w:t>export function ProcurementsDataTable({</w:t>
        <w:br/>
        <w:t xml:space="preserve">    columns,</w:t>
        <w:br/>
        <w:t xml:space="preserve">    data,</w:t>
        <w:br/>
        <w:t xml:space="preserve">    loading,</w:t>
        <w:br/>
        <w:t xml:space="preserve">    error,</w:t>
        <w:br/>
        <w:t xml:space="preserve">    userRole,</w:t>
        <w:br/>
        <w:t xml:space="preserve">    onRowSelectionChange,</w:t>
        <w:br/>
        <w:t xml:space="preserve">    onOpenPreProcurementDialog,</w:t>
        <w:br/>
        <w:t xml:space="preserve">    onOpenPreBidDialog,</w:t>
        <w:br/>
        <w:t xml:space="preserve">    onOpenSupplementalBidBulletinDialog,</w:t>
        <w:br/>
        <w:t xml:space="preserve">    serverTotal,</w:t>
        <w:br/>
        <w:t xml:space="preserve">    pageIndex,</w:t>
        <w:br/>
        <w:t xml:space="preserve">    pageSize,</w:t>
        <w:br/>
        <w:t xml:space="preserve">    onNavigatePage,</w:t>
        <w:br/>
        <w:t xml:space="preserve">    onChangePageSize,</w:t>
        <w:br/>
        <w:t xml:space="preserve">    searchValue,</w:t>
        <w:br/>
        <w:t xml:space="preserve">    onSearchChange,</w:t>
        <w:br/>
        <w:t xml:space="preserve">    stageValue,</w:t>
        <w:br/>
        <w:t xml:space="preserve">    onStageChange,</w:t>
        <w:br/>
        <w:t xml:space="preserve">    stageOptions,</w:t>
        <w:br/>
        <w:t xml:space="preserve">    onRefresh,</w:t>
        <w:br/>
        <w:t xml:space="preserve">    refreshDisabled,</w:t>
        <w:br/>
        <w:t xml:space="preserve">    isRefreshing,</w:t>
        <w:br/>
        <w:t xml:space="preserve">    lastRefreshed,</w:t>
        <w:br/>
        <w:t xml:space="preserve">    isArchived,</w:t>
        <w:br/>
        <w:t>}: ProcurementsDataTableProps) {</w:t>
        <w:br/>
        <w:t xml:space="preserve">    const [sorting, setSorting] = useState&lt;SortingState&gt;([{ id: 'last_updated', desc: true }]);</w:t>
        <w:br/>
        <w:t xml:space="preserve">    const [columnVisibility, setColumnVisibility] = useState&lt;VisibilityState&gt;({});</w:t>
        <w:br/>
        <w:t xml:space="preserve">    const [rowSelection, setRowSelection] = useState&lt;RowSelectionState&gt;({});</w:t>
        <w:br/>
        <w:br/>
        <w:t xml:space="preserve">    const table = useReactTable({</w:t>
        <w:br/>
        <w:t xml:space="preserve">        data: data as ProcurementListItem[],</w:t>
        <w:br/>
        <w:t xml:space="preserve">        columns,</w:t>
        <w:br/>
        <w:t xml:space="preserve">        onSortingChange: setSorting,</w:t>
        <w:br/>
        <w:t xml:space="preserve">        getCoreRowModel: getCoreRowModel(),</w:t>
        <w:br/>
        <w:t xml:space="preserve">        getSortedRowModel: getSortedRowModel(),</w:t>
        <w:br/>
        <w:t xml:space="preserve">        onColumnVisibilityChange: setColumnVisibility,</w:t>
        <w:br/>
        <w:t xml:space="preserve">        onRowSelectionChange: setRowSelection,</w:t>
        <w:br/>
        <w:t xml:space="preserve">        state: {</w:t>
        <w:br/>
        <w:t xml:space="preserve">            sorting,</w:t>
        <w:br/>
        <w:t xml:space="preserve">            columnVisibility,</w:t>
        <w:br/>
        <w:t xml:space="preserve">            rowSelection,</w:t>
        <w:br/>
        <w:t xml:space="preserve">        },</w:t>
        <w:br/>
        <w:t xml:space="preserve">        enableRowSelection: true,</w:t>
        <w:br/>
        <w:t xml:space="preserve">        manualPagination: true,</w:t>
        <w:br/>
        <w:t xml:space="preserve">    });</w:t>
        <w:br/>
      </w:r>
    </w:p>
    <w:p>
      <w:pPr>
        <w:pStyle w:val="CodeBlock"/>
      </w:pPr>
      <w:r>
        <w:rPr>
          <w:rFonts w:ascii="Consolas" w:hAnsi="Consolas"/>
          <w:sz w:val="10"/>
        </w:rPr>
        <w:t xml:space="preserve">    useEffect(() =&gt; {</w:t>
        <w:br/>
        <w:t xml:space="preserve">        if (onRowSelectionChange) {</w:t>
        <w:br/>
        <w:t xml:space="preserve">            const selectedRows = table.getSelectedRowModel().rows.map((row) =&gt; row.original);</w:t>
        <w:br/>
        <w:t xml:space="preserve">            onRowSelectionChange(selectedRows as ProcurementListItem[]);</w:t>
        <w:br/>
        <w:t xml:space="preserve">        }</w:t>
        <w:br/>
        <w:t xml:space="preserve">    }, [rowSelection, onRowSelectionChange, table]);</w:t>
        <w:br/>
        <w:br/>
        <w:t xml:space="preserve">    const handleRetry = React.useCallback(() =&gt; {</w:t>
        <w:br/>
        <w:t xml:space="preserve">        router.reload();</w:t>
        <w:br/>
        <w:t xml:space="preserve">    }, []);</w:t>
        <w:br/>
        <w:br/>
        <w:t xml:space="preserve">    const { selectedRows, selectedRowCount } = useMemo(() =&gt; {</w:t>
        <w:br/>
        <w:t xml:space="preserve">        const selectedRowModel = table.getSelectedRowModel();</w:t>
        <w:br/>
        <w:t xml:space="preserve">        const rows = selectedRowModel.rows.map((row) =&gt; row.original) as ProcurementListItem[];</w:t>
        <w:br/>
        <w:t xml:space="preserve">        const count = Object.keys(rowSelection).length || selectedRowModel.rows.length;</w:t>
        <w:br/>
        <w:br/>
        <w:t xml:space="preserve">        return {</w:t>
        <w:br/>
        <w:t xml:space="preserve">            selectedRows: rows,</w:t>
        <w:br/>
        <w:t xml:space="preserve">            selectedRowCount: count,</w:t>
        <w:br/>
        <w:t xml:space="preserve">        };</w:t>
        <w:br/>
        <w:t xml:space="preserve">    }, [rowSelection, table]);</w:t>
        <w:br/>
        <w:br/>
        <w:t xml:space="preserve">    </w:t>
        <w:br/>
        <w:t xml:space="preserve">    if (loading) return &lt;LoadingSkeleton /&gt;;</w:t>
        <w:br/>
        <w:t xml:space="preserve">    if (error)</w:t>
        <w:br/>
        <w:t xml:space="preserve">        return (</w:t>
        <w:br/>
        <w:t xml:space="preserve">            &lt;ErrorState</w:t>
        <w:br/>
        <w:t xml:space="preserve">                title="Unable to load procurements"</w:t>
        <w:br/>
        <w:t xml:space="preserve">                description={error}</w:t>
        <w:br/>
        <w:t xml:space="preserve">                tone="destructive"</w:t>
        <w:br/>
        <w:t xml:space="preserve">                retryLabel="Try again"</w:t>
        <w:br/>
        <w:t xml:space="preserve">                onRetry={handleRetry}</w:t>
        <w:br/>
        <w:t xml:space="preserve">                className="py-10"</w:t>
        <w:br/>
        <w:t xml:space="preserve">            /&gt;</w:t>
        <w:br/>
        <w:t xml:space="preserve">        );</w:t>
        <w:br/>
        <w:t xml:space="preserve">    if (data.length === 0) {</w:t>
        <w:br/>
        <w:t xml:space="preserve">        </w:t>
        <w:br/>
        <w:t xml:space="preserve">        const params = new URLSearchParams(window.location.search);</w:t>
        <w:br/>
        <w:t xml:space="preserve">        const hasSearch = Boolean(params.get('search'));</w:t>
        <w:br/>
        <w:t xml:space="preserve">        const hasStage = params.get('stage') &amp;&amp; params.get('stage') !== 'all';</w:t>
        <w:br/>
        <w:t xml:space="preserve">        const hasFilters = hasSearch || hasStage || isArchived;</w:t>
        <w:br/>
        <w:br/>
        <w:t xml:space="preserve">        const title = hasFilters ? (isArchived ? 'No archived procurements' : 'No procurements match your search') : 'No procurements available yet';</w:t>
        <w:br/>
        <w:t xml:space="preserve">        const description = hasFilters</w:t>
        <w:br/>
        <w:t xml:space="preserve">            ? isArchived</w:t>
        <w:br/>
        <w:t xml:space="preserve">                ? 'There are no archived procurements at this time. Switch to Active to view current procurements.'</w:t>
        <w:br/>
        <w:t xml:space="preserve">                : 'Try adjusting your search or filters to find the procurements you need.'</w:t>
        <w:br/>
        <w:t xml:space="preserve">            : userRole === 'bac_secretariat'</w:t>
        <w:br/>
        <w:t xml:space="preserve">              ? 'Create your first procurement record to start tracking progress across every stage.'</w:t>
        <w:br/>
        <w:t xml:space="preserve">              : 'Once procurements are created, they will appear here with full stage tracking.';</w:t>
        <w:br/>
        <w:br/>
        <w:t xml:space="preserve">        return (</w:t>
        <w:br/>
        <w:t xml:space="preserve">            &lt;Card className="overflow-hidden"&gt;</w:t>
        <w:br/>
        <w:t xml:space="preserve">                {searchValue !== undefined &amp;&amp; onSearchChange &amp;&amp; stageValue !== undefined &amp;&amp; onStageChange &amp;&amp; stageOptions &amp;&amp; onRefresh &amp;&amp; (</w:t>
        <w:br/>
        <w:t xml:space="preserve">                    &lt;CardHeader className="pb-4"&gt;</w:t>
        <w:br/>
        <w:t xml:space="preserve">                        &lt;ProcurementFiltersToolbar</w:t>
        <w:br/>
        <w:t xml:space="preserve">                            searchValue={searchValue}</w:t>
        <w:br/>
        <w:t xml:space="preserve">                            onSearchChange={onSearchChange}</w:t>
        <w:br/>
        <w:t xml:space="preserve">                            stageValue={stageValue}</w:t>
        <w:br/>
        <w:t xml:space="preserve">                            onStageChange={onStageChange}</w:t>
        <w:br/>
        <w:t xml:space="preserve">                            stageOptions={stageOptions}</w:t>
        <w:br/>
        <w:t xml:space="preserve">                            onRefresh={onRefresh}</w:t>
        <w:br/>
        <w:t xml:space="preserve">                            refreshDisabled={refreshDisabled}</w:t>
        <w:br/>
        <w:t xml:space="preserve">                            isRefreshing={isRefreshing}</w:t>
        <w:br/>
        <w:t xml:space="preserve">                            lastRefreshed={lastRefreshed}</w:t>
        <w:br/>
        <w:t xml:space="preserve">                            isArchived={isArchived}</w:t>
        <w:br/>
        <w:t xml:space="preserve">                        /&gt;</w:t>
        <w:br/>
        <w:t xml:space="preserve">                    &lt;/CardHeader&gt;</w:t>
        <w:br/>
        <w:t xml:space="preserve">                )}</w:t>
        <w:br/>
        <w:t xml:space="preserve">                &lt;CardContent className="flex justify-center px-6 py-12"&gt;</w:t>
        <w:br/>
        <w:t xml:space="preserve">                    &lt;Empty&gt;</w:t>
        <w:br/>
        <w:t xml:space="preserve">                        &lt;EmptyHeader&gt;</w:t>
        <w:br/>
        <w:t xml:space="preserve">                            &lt;EmptyMedia variant="icon"&gt;</w:t>
        <w:br/>
        <w:t xml:space="preserve">                                {}</w:t>
        <w:br/>
        <w:t xml:space="preserve">                                &lt;svg</w:t>
        <w:br/>
        <w:t xml:space="preserve">                                    width="32"</w:t>
        <w:br/>
        <w:t xml:space="preserve">                                    height="32"</w:t>
        <w:br/>
        <w:t xml:space="preserve">                                    viewBox="0 0 24 24"</w:t>
        <w:br/>
        <w:t xml:space="preserve">                                    fill="none"</w:t>
        <w:br/>
        <w:t xml:space="preserve">                                    stroke="currentColor"</w:t>
      </w:r>
    </w:p>
    <w:p>
      <w:pPr>
        <w:pStyle w:val="CodeBlock"/>
      </w:pPr>
      <w:r>
        <w:rPr>
          <w:rFonts w:ascii="Consolas" w:hAnsi="Consolas"/>
          <w:sz w:val="10"/>
        </w:rPr>
        <w:t xml:space="preserve">                                    strokeWidth="2"</w:t>
        <w:br/>
        <w:t xml:space="preserve">                                    strokeLinecap="round"</w:t>
        <w:br/>
        <w:t xml:space="preserve">                                    strokeLinejoin="round"</w:t>
        <w:br/>
        <w:t xml:space="preserve">                                    className="lucide lucide-inbox text-muted-foreground h-8 w-8"</w:t>
        <w:br/>
        <w:t xml:space="preserve">                                &gt;</w:t>
        <w:br/>
        <w:t xml:space="preserve">                                    &lt;polyline points="22 12 16 12 14 15 10 15 8 12 2 12" /&gt;</w:t>
        <w:br/>
        <w:t xml:space="preserve">                                    &lt;path d="M5.45 5.11A2 2 0 0 1 7.17 4h9.66a2 2 0 0 1 1.72 1.11l3.1 6.2A2 2 0 0 1 22 12v5a2 2 0 0 1-2 2H4a2 2 0 0 1-2-2v-5c0-.28.06-.56.18-.81Z" /&gt;</w:t>
        <w:br/>
        <w:t xml:space="preserve">                                &lt;/svg&gt;</w:t>
        <w:br/>
        <w:t xml:space="preserve">                            &lt;/EmptyMedia&gt;</w:t>
        <w:br/>
        <w:t xml:space="preserve">                        &lt;/EmptyHeader&gt;</w:t>
        <w:br/>
        <w:t xml:space="preserve">                        &lt;EmptyTitle&gt;{title}&lt;/EmptyTitle&gt;</w:t>
        <w:br/>
        <w:t xml:space="preserve">                        &lt;EmptyDescription&gt;{description}&lt;/EmptyDescription&gt;</w:t>
        <w:br/>
        <w:t xml:space="preserve">                    &lt;/Empty&gt;</w:t>
        <w:br/>
        <w:t xml:space="preserve">                &lt;/CardContent&gt;</w:t>
        <w:br/>
        <w:t xml:space="preserve">            &lt;/Card&gt;</w:t>
        <w:br/>
        <w:t xml:space="preserve">        );</w:t>
        <w:br/>
        <w:t xml:space="preserve">    }</w:t>
        <w:br/>
        <w:br/>
        <w:t xml:space="preserve">    return (</w:t>
        <w:br/>
        <w:t xml:space="preserve">        &lt;div className="w-full"&gt;</w:t>
        <w:br/>
        <w:t xml:space="preserve">            &lt;ProcurementBulkActionsBar</w:t>
        <w:br/>
        <w:t xml:space="preserve">                selectedCount={selectedRowCount}</w:t>
        <w:br/>
        <w:t xml:space="preserve">                onExport={selectedRows.length &gt; 0 ? () =&gt; exportProcurementsToCSV(selectedRows) : undefined}</w:t>
        <w:br/>
        <w:t xml:space="preserve">                disabled={selectedRows.length === 0}</w:t>
        <w:br/>
        <w:t xml:space="preserve">                className="mb-4"</w:t>
        <w:br/>
        <w:t xml:space="preserve">            /&gt;</w:t>
        <w:br/>
        <w:br/>
        <w:t xml:space="preserve">            {}</w:t>
        <w:br/>
        <w:t xml:space="preserve">            &lt;div className="space-y-3 md:hidden"&gt;</w:t>
        <w:br/>
        <w:t xml:space="preserve">                {}</w:t>
        <w:br/>
        <w:t xml:space="preserve">                {searchValue !== undefined &amp;&amp; onSearchChange &amp;&amp; stageValue !== undefined &amp;&amp; onStageChange &amp;&amp; stageOptions &amp;&amp; onRefresh &amp;&amp; (</w:t>
        <w:br/>
        <w:t xml:space="preserve">                    &lt;ProcurementFiltersToolbar</w:t>
        <w:br/>
        <w:t xml:space="preserve">                        searchValue={searchValue}</w:t>
        <w:br/>
        <w:t xml:space="preserve">                        onSearchChange={onSearchChange}</w:t>
        <w:br/>
        <w:t xml:space="preserve">                        stageValue={stageValue}</w:t>
        <w:br/>
        <w:t xml:space="preserve">                        onStageChange={onStageChange}</w:t>
        <w:br/>
        <w:t xml:space="preserve">                        stageOptions={stageOptions}</w:t>
        <w:br/>
        <w:t xml:space="preserve">                        onRefresh={onRefresh}</w:t>
        <w:br/>
        <w:t xml:space="preserve">                        refreshDisabled={refreshDisabled}</w:t>
        <w:br/>
        <w:t xml:space="preserve">                        isRefreshing={isRefreshing}</w:t>
        <w:br/>
        <w:t xml:space="preserve">                        lastRefreshed={lastRefreshed}</w:t>
        <w:br/>
        <w:t xml:space="preserve">                        isArchived={isArchived}</w:t>
        <w:br/>
        <w:t xml:space="preserve">                    /&gt;</w:t>
        <w:br/>
        <w:t xml:space="preserve">                )}</w:t>
        <w:br/>
        <w:t xml:space="preserve">                {table.getRowModel().rows.map((row) =&gt; (</w:t>
        <w:br/>
        <w:t xml:space="preserve">                    &lt;MobileCardView</w:t>
        <w:br/>
        <w:t xml:space="preserve">                        key={row.id}</w:t>
        <w:br/>
        <w:t xml:space="preserve">                        procurement={row.original}</w:t>
        <w:br/>
        <w:t xml:space="preserve">                        selected={row.getIsSelected()}</w:t>
        <w:br/>
        <w:t xml:space="preserve">                        onSelect={(checked) =&gt; row.toggleSelected(checked)}</w:t>
        <w:br/>
        <w:t xml:space="preserve">                        onOpenPreProcurementDialog={onOpenPreProcurementDialog}</w:t>
        <w:br/>
        <w:t xml:space="preserve">                        onOpenPreBidDialog={onOpenPreBidDialog}</w:t>
        <w:br/>
        <w:t xml:space="preserve">                        onOpenSupplementalBidBulletinDialog={onOpenSupplementalBidBulletinDialog}</w:t>
        <w:br/>
        <w:t xml:space="preserve">                        userRole={userRole}</w:t>
        <w:br/>
        <w:t xml:space="preserve">                    /&gt;</w:t>
        <w:br/>
        <w:t xml:space="preserve">                ))}</w:t>
        <w:br/>
        <w:br/>
        <w:t xml:space="preserve">                {}</w:t>
        <w:br/>
        <w:t xml:space="preserve">                {table.getRowModel().rows.length &gt; 0 &amp;&amp; (</w:t>
        <w:br/>
        <w:t xml:space="preserve">                    &lt;div className="flex justify-center pt-4"&gt;</w:t>
        <w:br/>
        <w:t>// ... truncated (showing 300 of 300 lines)</w:t>
      </w:r>
    </w:p>
    <w:p>
      <w:r>
        <w:rPr>
          <w:color w:val="CCCCCC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resources/js/components/procurements-list/loading-skeleton.tsx</w:t>
      </w:r>
    </w:p>
    <w:p>
      <w:pPr>
        <w:pStyle w:val="CodeBlock"/>
      </w:pPr>
      <w:r>
        <w:rPr>
          <w:rFonts w:ascii="Consolas" w:hAnsi="Consolas"/>
          <w:sz w:val="10"/>
        </w:rPr>
        <w:t>import { Skeleton } from '@/components/ui/skeleton';</w:t>
        <w:br/>
        <w:br/>
        <w:t>export const LoadingSkeleton = () =&gt; (</w:t>
        <w:br/>
        <w:t xml:space="preserve">    &lt;div className="mt-0 space-y-4"&gt;</w:t>
        <w:br/>
        <w:t xml:space="preserve">        &lt;div className="flex flex-col gap-3 sm:flex-row sm:justify-between"&gt;</w:t>
        <w:br/>
        <w:t xml:space="preserve">            &lt;Skeleton className="h-10 w-full max-w-[250px] dark:bg-gray-800" /&gt;</w:t>
        <w:br/>
        <w:t xml:space="preserve">            &lt;Skeleton className="h-10 w-full max-w-[120px] sm:w-[120px] dark:bg-gray-800" /&gt;</w:t>
        <w:br/>
        <w:t xml:space="preserve">        &lt;/div&gt;</w:t>
        <w:br/>
        <w:t xml:space="preserve">        &lt;Skeleton className="h-[400px] w-full dark:bg-gray-800" /&gt;</w:t>
        <w:br/>
        <w:t xml:space="preserve">        &lt;Skeleton className="h-10 w-full dark:bg-gray-800" /&gt;</w:t>
        <w:br/>
        <w:t xml:space="preserve">    &lt;/div&gt;</w:t>
        <w:br/>
        <w:t>);</w:t>
      </w:r>
    </w:p>
    <w:p>
      <w:r>
        <w:rPr>
          <w:color w:val="CCCCCC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resources/js/components/procurements-list/mobile-card-view.tsx</w:t>
      </w:r>
    </w:p>
    <w:p>
      <w:pPr>
        <w:pStyle w:val="CodeBlock"/>
      </w:pPr>
      <w:r>
        <w:rPr>
          <w:rFonts w:ascii="Consolas" w:hAnsi="Consolas"/>
          <w:sz w:val="10"/>
        </w:rPr>
        <w:t>import { ActionButtons } from '@/components/procurements-list/action-buttons';</w:t>
        <w:br/>
        <w:t>import { Badge } from '@/components/ui/badge';</w:t>
        <w:br/>
        <w:t>import { TruncateBadge } from '@/components/truncate-badge';</w:t>
        <w:br/>
        <w:t>import { Button } from '@/components/ui/button';</w:t>
        <w:br/>
        <w:t>import { Card, CardContent } from '@/components/ui/card';</w:t>
        <w:br/>
        <w:t>import { Checkbox } from '@/components/ui/checkbox';</w:t>
        <w:br/>
        <w:t>import { DropdownMenu, DropdownMenuContent, DropdownMenuTrigger } from '@/components/ui/dropdown-menu';</w:t>
        <w:br/>
        <w:t>import { getStageBadgeStyle, getStatusBadgeStyle } from '@/constants/procurement-badges';</w:t>
        <w:br/>
        <w:t>import { cn } from '@/lib/utils';</w:t>
        <w:br/>
        <w:t>import { show as adminShow } from '@/routes/admin/procurements';</w:t>
        <w:br/>
        <w:t>import { show as bacChairmanShow } from '@/routes/bac-chairman/procurements';</w:t>
        <w:br/>
        <w:t>import { show as bacSecretariatShow } from '@/routes/bac-secretariat/procurements';</w:t>
        <w:br/>
        <w:t>import { show as hopeShow } from '@/routes/hope/procurements';</w:t>
        <w:br/>
        <w:t>import type { Stage, Status } from '@/types';</w:t>
        <w:br/>
        <w:t>import { ProcurementListItem } from '@/types';</w:t>
        <w:br/>
        <w:t>import { Link } from '@inertiajs/react';</w:t>
        <w:br/>
        <w:t>import { CalendarIcon, FileIcon, MoreVertical } from 'lucide-react';</w:t>
        <w:br/>
        <w:br/>
        <w:t>interface MobileCardViewProps {</w:t>
        <w:br/>
        <w:t xml:space="preserve">    procurement: ProcurementListItem;</w:t>
        <w:br/>
        <w:t xml:space="preserve">    selected: boolean;</w:t>
        <w:br/>
        <w:t xml:space="preserve">    onSelect: (checked: boolean) =&gt; void;</w:t>
        <w:br/>
        <w:t xml:space="preserve">    onOpenPreProcurementDialog?: (procurement: ProcurementListItem) =&gt; void;</w:t>
        <w:br/>
        <w:t xml:space="preserve">    onOpenPreBidDialog?: (procurement: ProcurementListItem) =&gt; void;</w:t>
        <w:br/>
        <w:t xml:space="preserve">    onOpenSupplementalBidBulletinDialog?: (procurement: ProcurementListItem) =&gt; void;</w:t>
        <w:br/>
        <w:t xml:space="preserve">    userRole: string;</w:t>
        <w:br/>
        <w:t>}</w:t>
        <w:br/>
        <w:br/>
        <w:t>const formatLabel = (value: string): string =&gt; {</w:t>
        <w:br/>
        <w:t xml:space="preserve">    return value</w:t>
        <w:br/>
        <w:t xml:space="preserve">        .split('_')</w:t>
        <w:br/>
        <w:t xml:space="preserve">        .map((word) =&gt; word.charAt(0).toUpperCase() + word.slice(1).toLowerCase())</w:t>
        <w:br/>
        <w:t xml:space="preserve">        .join(' ');</w:t>
        <w:br/>
        <w:t>};</w:t>
        <w:br/>
        <w:br/>
        <w:t>const formatDate = (date: string): string =&gt; {</w:t>
        <w:br/>
        <w:t xml:space="preserve">    const formattedDate = new Date(date);</w:t>
        <w:br/>
        <w:t xml:space="preserve">    return !isNaN(formattedDate.getTime())</w:t>
        <w:br/>
        <w:t xml:space="preserve">        ? formattedDate.toLocaleDateString('en-US', {</w:t>
        <w:br/>
        <w:t xml:space="preserve">              month: 'short',</w:t>
        <w:br/>
        <w:t xml:space="preserve">              day: 'numeric',</w:t>
        <w:br/>
        <w:t xml:space="preserve">              year: 'numeric',</w:t>
        <w:br/>
        <w:t xml:space="preserve">          })</w:t>
        <w:br/>
        <w:t xml:space="preserve">        : date;</w:t>
        <w:br/>
        <w:t>};</w:t>
        <w:br/>
        <w:br/>
        <w:t>export const MobileCardView = ({</w:t>
        <w:br/>
        <w:t xml:space="preserve">    procurement,</w:t>
        <w:br/>
        <w:t xml:space="preserve">    selected,</w:t>
        <w:br/>
        <w:t xml:space="preserve">    onSelect,</w:t>
        <w:br/>
        <w:t xml:space="preserve">    onOpenPreProcurementDialog,</w:t>
        <w:br/>
        <w:t xml:space="preserve">    onOpenPreBidDialog,</w:t>
        <w:br/>
        <w:t xml:space="preserve">    onOpenSupplementalBidBulletinDialog,</w:t>
        <w:br/>
        <w:t xml:space="preserve">    userRole,</w:t>
        <w:br/>
        <w:t>}: MobileCardViewProps) =&gt; {</w:t>
        <w:br/>
        <w:t xml:space="preserve">    const getProcurementUrl = (id: string) =&gt; {</w:t>
        <w:br/>
        <w:t xml:space="preserve">        switch (userRole) {</w:t>
        <w:br/>
        <w:t xml:space="preserve">            case 'bac_secretariat':</w:t>
        <w:br/>
        <w:t xml:space="preserve">                return bacSecretariatShow.url(id);</w:t>
        <w:br/>
        <w:t xml:space="preserve">            case 'bac_chairman':</w:t>
        <w:br/>
        <w:t xml:space="preserve">                return bacChairmanShow.url(id);</w:t>
        <w:br/>
        <w:t xml:space="preserve">            case 'hope':</w:t>
        <w:br/>
        <w:t xml:space="preserve">                return hopeShow.url(id);</w:t>
        <w:br/>
        <w:t xml:space="preserve">            case 'admin':</w:t>
        <w:br/>
        <w:t xml:space="preserve">                return adminShow.url(id);</w:t>
        <w:br/>
        <w:t xml:space="preserve">            default:</w:t>
        <w:br/>
        <w:t xml:space="preserve">                return `/procurements-list/${id}`;</w:t>
        <w:br/>
        <w:t xml:space="preserve">        }</w:t>
        <w:br/>
        <w:t xml:space="preserve">    };</w:t>
        <w:br/>
        <w:br/>
        <w:t xml:space="preserve">    return (</w:t>
        <w:br/>
        <w:t xml:space="preserve">        &lt;Card className={cn('transition-all duration-200', selected &amp;&amp; 'ring-primary bg-muted/50 ring-2')}&gt;</w:t>
        <w:br/>
        <w:t xml:space="preserve">            &lt;CardContent className="p-4"&gt;</w:t>
        <w:br/>
        <w:t xml:space="preserve">                &lt;div className="flex items-start gap-3"&gt;</w:t>
        <w:br/>
        <w:t xml:space="preserve">                    {}</w:t>
        <w:br/>
        <w:t xml:space="preserve">                    &lt;div className="pt-1"&gt;</w:t>
        <w:br/>
        <w:t xml:space="preserve">                        &lt;Checkbox</w:t>
        <w:br/>
        <w:t xml:space="preserve">                            checked={selected}</w:t>
        <w:br/>
        <w:t xml:space="preserve">                            onCheckedChange={onSelect}</w:t>
        <w:br/>
        <w:t xml:space="preserve">                            aria-label={`Select procurement ${procurement.id}`}</w:t>
      </w:r>
    </w:p>
    <w:p>
      <w:pPr>
        <w:pStyle w:val="CodeBlock"/>
      </w:pPr>
      <w:r>
        <w:rPr>
          <w:rFonts w:ascii="Consolas" w:hAnsi="Consolas"/>
          <w:sz w:val="10"/>
        </w:rPr>
        <w:t xml:space="preserve">                            className="data-[state=checked]:bg-primary data-[state=checked]:border-primary"</w:t>
        <w:br/>
        <w:t xml:space="preserve">                        /&gt;</w:t>
        <w:br/>
        <w:t xml:space="preserve">                    &lt;/div&gt;</w:t>
        <w:br/>
        <w:br/>
        <w:t xml:space="preserve">                    {}</w:t>
        <w:br/>
        <w:t xml:space="preserve">                    &lt;div className="min-w-0 flex-1 space-y-3"&gt;</w:t>
        <w:br/>
        <w:t xml:space="preserve">                        {}</w:t>
        <w:br/>
        <w:t xml:space="preserve">                        &lt;div className="flex items-start justify-between gap-2"&gt;</w:t>
        <w:br/>
        <w:t xml:space="preserve">                            &lt;Link</w:t>
        <w:br/>
        <w:t xml:space="preserve">                                href={getProcurementUrl(procurement.id)}</w:t>
        <w:br/>
        <w:t xml:space="preserve">                                className="font-medium text-blue-600 hover:underline dark:text-blue-400"</w:t>
        <w:br/>
        <w:t xml:space="preserve">                                aria-label={`View procurement ${procurement.id}`}</w:t>
        <w:br/>
        <w:t xml:space="preserve">                            &gt;</w:t>
        <w:br/>
        <w:t xml:space="preserve">                                &lt;span className="rounded border border-blue-100 bg-blue-50 px-2 py-1 font-mono text-xs dark:border-blue-800/60 dark:bg-blue-900/30"&gt;</w:t>
        <w:br/>
        <w:t xml:space="preserve">                                    {procurement.id}</w:t>
        <w:br/>
        <w:t xml:space="preserve">                                &lt;/span&gt;</w:t>
        <w:br/>
        <w:t xml:space="preserve">                            &lt;/Link&gt;</w:t>
        <w:br/>
        <w:br/>
        <w:t xml:space="preserve">                            {}</w:t>
        <w:br/>
        <w:t xml:space="preserve">                            &lt;DropdownMenu&gt;</w:t>
        <w:br/>
        <w:t xml:space="preserve">                                &lt;DropdownMenuTrigger</w:t>
        <w:br/>
        <w:t xml:space="preserve">                                    render={&lt;Button variant="ghost" size="sm" className="h-8 w-8 p-0" aria-label="Open actions menu" /&gt;}</w:t>
        <w:br/>
        <w:t xml:space="preserve">                                &gt;</w:t>
        <w:br/>
        <w:t xml:space="preserve">                                    &lt;MoreVertical className="h-4 w-4" /&gt;</w:t>
        <w:br/>
        <w:t xml:space="preserve">                                &lt;/DropdownMenuTrigger&gt;</w:t>
        <w:br/>
        <w:t xml:space="preserve">                                &lt;DropdownMenuContent align="end"&gt;</w:t>
        <w:br/>
        <w:t xml:space="preserve">                                    &lt;ActionButtons</w:t>
        <w:br/>
        <w:t xml:space="preserve">                                        procurement={procurement}</w:t>
        <w:br/>
        <w:t xml:space="preserve">                                        onOpenPreProcurementDialog={onOpenPreProcurementDialog}</w:t>
        <w:br/>
        <w:t xml:space="preserve">                                        onOpenPreBidDialog={onOpenPreBidDialog}</w:t>
        <w:br/>
        <w:t xml:space="preserve">                                        onOpenSupplementalBidBulletinDialog={onOpenSupplementalBidBulletinDialog}</w:t>
        <w:br/>
        <w:t xml:space="preserve">                                    /&gt;</w:t>
        <w:br/>
        <w:t xml:space="preserve">                                &lt;/DropdownMenuContent&gt;</w:t>
        <w:br/>
        <w:t xml:space="preserve">                            &lt;/DropdownMenu&gt;</w:t>
        <w:br/>
        <w:t xml:space="preserve">                        &lt;/div&gt;</w:t>
        <w:br/>
        <w:br/>
        <w:t xml:space="preserve">                        {}</w:t>
        <w:br/>
        <w:t xml:space="preserve">                        &lt;div&gt;</w:t>
        <w:br/>
        <w:t xml:space="preserve">                            &lt;Link</w:t>
        <w:br/>
        <w:t xml:space="preserve">                                href={getProcurementUrl(procurement.id)}</w:t>
        <w:br/>
        <w:t xml:space="preserve">                                className="line-clamp-2 font-medium text-gray-900 hover:text-blue-600 hover:underline dark:text-gray-100"</w:t>
        <w:br/>
        <w:t xml:space="preserve">                            &gt;</w:t>
        <w:br/>
        <w:t xml:space="preserve">                                {procurement.title}</w:t>
        <w:br/>
        <w:t xml:space="preserve">                            &lt;/Link&gt;</w:t>
        <w:br/>
        <w:t xml:space="preserve">                        &lt;/div&gt;</w:t>
        <w:br/>
        <w:br/>
        <w:t xml:space="preserve"> {}</w:t>
        <w:br/>
        <w:t xml:space="preserve"> &lt;div className="min-w-0 space-y-2"&gt;</w:t>
        <w:br/>
        <w:t xml:space="preserve"> &lt;div className="flex min-w-0 items-center gap-2"&gt;</w:t>
        <w:br/>
        <w:t xml:space="preserve"> &lt;span className="text-muted-foreground shrink-0 text-xs font-medium"&gt;Stage:&lt;/span&gt;</w:t>
        <w:br/>
        <w:t xml:space="preserve"> &lt;TruncateBadge</w:t>
        <w:br/>
        <w:t xml:space="preserve"> variant="outline"</w:t>
        <w:br/>
        <w:t xml:space="preserve"> className={cn(getStageBadgeStyle(procurement.stage as Stage), 'border text-xs font-medium shadow-sm')}</w:t>
        <w:br/>
        <w:t xml:space="preserve"> maxChars={20}</w:t>
        <w:br/>
        <w:t xml:space="preserve"> &gt;</w:t>
        <w:br/>
        <w:t xml:space="preserve"> {formatLabel(procurement.stage)}</w:t>
        <w:br/>
        <w:t xml:space="preserve"> &lt;/TruncateBadge&gt;</w:t>
        <w:br/>
        <w:t xml:space="preserve"> &lt;/div&gt;</w:t>
        <w:br/>
        <w:t xml:space="preserve"> &lt;div className="flex min-w-0 items-center gap-2"&gt;</w:t>
        <w:br/>
        <w:t xml:space="preserve"> &lt;span className="text-muted-foreground shrink-0 text-xs font-medium"&gt;Status:&lt;/span&gt;</w:t>
        <w:br/>
        <w:t xml:space="preserve"> &lt;TruncateBadge</w:t>
        <w:br/>
        <w:t xml:space="preserve"> variant="outline"</w:t>
        <w:br/>
        <w:t xml:space="preserve"> className={cn(getStatusBadgeStyle(procurement.current_status as Status), 'border text-xs font-medium shadow-sm')}</w:t>
        <w:br/>
        <w:t xml:space="preserve"> maxChars={16}</w:t>
        <w:br/>
        <w:t xml:space="preserve"> &gt;</w:t>
        <w:br/>
        <w:t xml:space="preserve"> {formatLabel(procurement.current_status)}</w:t>
        <w:br/>
        <w:t xml:space="preserve"> &lt;/TruncateBadge&gt;</w:t>
        <w:br/>
        <w:t xml:space="preserve"> &lt;/div&gt;</w:t>
        <w:br/>
        <w:t xml:space="preserve"> {procurement.procurement_mode_label &amp;&amp; (</w:t>
        <w:br/>
        <w:t xml:space="preserve"> &lt;div className="flex min-w-0 items-center gap-2"&gt;</w:t>
        <w:br/>
        <w:t xml:space="preserve"> &lt;span className="text-muted-foreground shrink-0 text-xs font-medium"&gt;Mode:&lt;/span&gt;</w:t>
        <w:br/>
        <w:t xml:space="preserve"> &lt;span className="min-w-0 truncate text-xs font-medium"&gt;{procurement.procurement_mode_label}&lt;/span&gt;</w:t>
        <w:br/>
        <w:t xml:space="preserve"> &lt;/div&gt;</w:t>
        <w:br/>
        <w:t xml:space="preserve"> )}</w:t>
        <w:br/>
        <w:t xml:space="preserve">                        &lt;/div&gt;</w:t>
        <w:br/>
        <w:br/>
        <w:t xml:space="preserve">                        {}</w:t>
        <w:br/>
        <w:t xml:space="preserve">                        &lt;div className="flex items-center gap-4 text-sm text-gray-600 dark:text-gray-400"&gt;</w:t>
        <w:br/>
        <w:t xml:space="preserve">                            &lt;div className="flex items-center gap-1.5"&gt;</w:t>
        <w:br/>
        <w:t xml:space="preserve">                                &lt;FileIcon className="h-3.5 w-3.5" aria-hidden="true" /&gt;</w:t>
      </w:r>
    </w:p>
    <w:p>
      <w:pPr>
        <w:pStyle w:val="CodeBlock"/>
      </w:pPr>
      <w:r>
        <w:rPr>
          <w:rFonts w:ascii="Consolas" w:hAnsi="Consolas"/>
          <w:sz w:val="10"/>
        </w:rPr>
        <w:t xml:space="preserve">                                &lt;span&gt;{procurement.document_count} docs&lt;/span&gt;</w:t>
        <w:br/>
        <w:t xml:space="preserve">                            &lt;/div&gt;</w:t>
        <w:br/>
        <w:t xml:space="preserve">                            &lt;div className="flex items-center gap-1.5"&gt;</w:t>
        <w:br/>
        <w:t xml:space="preserve">                                &lt;CalendarIcon className="h-3.5 w-3.5" aria-hidden="true" /&gt;</w:t>
        <w:br/>
        <w:t xml:space="preserve">                                &lt;time dateTime={procurement.last_updated}&gt;{formatDate(procurement.last_updated)}&lt;/time&gt;</w:t>
        <w:br/>
        <w:t xml:space="preserve">                            &lt;/div&gt;</w:t>
        <w:br/>
        <w:t xml:space="preserve">                        &lt;/div&gt;</w:t>
        <w:br/>
        <w:t xml:space="preserve">                    &lt;/div&gt;</w:t>
        <w:br/>
        <w:t xml:space="preserve">                &lt;/div&gt;</w:t>
        <w:br/>
        <w:t xml:space="preserve">            &lt;/CardContent&gt;</w:t>
        <w:br/>
        <w:t xml:space="preserve">        &lt;/Card&gt;</w:t>
        <w:br/>
        <w:t xml:space="preserve">    );</w:t>
        <w:br/>
        <w:t>};</w:t>
      </w:r>
    </w:p>
    <w:p>
      <w:r>
        <w:rPr>
          <w:color w:val="CCCCCC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resources/js/components/procurements-list/procurement-bulk-actions-bar.tsx</w:t>
      </w:r>
    </w:p>
    <w:p>
      <w:pPr>
        <w:pStyle w:val="CodeBlock"/>
      </w:pPr>
      <w:r>
        <w:rPr>
          <w:rFonts w:ascii="Consolas" w:hAnsi="Consolas"/>
          <w:sz w:val="10"/>
        </w:rPr>
        <w:t>import { Download } from 'lucide-react';</w:t>
        <w:br/>
        <w:t>import type { PropsWithChildren, ReactNode } from 'react';</w:t>
        <w:br/>
        <w:br/>
        <w:t>import { Badge } from '@/components/ui/badge';</w:t>
        <w:br/>
        <w:t>import { Button } from '@/components/ui/button';</w:t>
        <w:br/>
        <w:t>import { cn } from '@/lib/utils';</w:t>
        <w:br/>
        <w:br/>
        <w:t>export interface ProcurementBulkActionsBarProps {</w:t>
        <w:br/>
        <w:t xml:space="preserve">    selectedCount: number;</w:t>
        <w:br/>
        <w:t xml:space="preserve">    onExport?: () =&gt; void;</w:t>
        <w:br/>
        <w:t xml:space="preserve">    disabled?: boolean;</w:t>
        <w:br/>
        <w:t xml:space="preserve">    className?: string;</w:t>
        <w:br/>
        <w:t xml:space="preserve">    exportLabel?: ReactNode;</w:t>
        <w:br/>
        <w:t>}</w:t>
        <w:br/>
        <w:br/>
        <w:t>export function ProcurementBulkActionsBar({</w:t>
        <w:br/>
        <w:t xml:space="preserve">    selectedCount,</w:t>
        <w:br/>
        <w:t xml:space="preserve">    onExport,</w:t>
        <w:br/>
        <w:t xml:space="preserve">    disabled = false,</w:t>
        <w:br/>
        <w:t xml:space="preserve">    className,</w:t>
        <w:br/>
        <w:t xml:space="preserve">    exportLabel = 'Export to CSV',</w:t>
        <w:br/>
        <w:t xml:space="preserve">    children,</w:t>
        <w:br/>
        <w:t>}: PropsWithChildren&lt;ProcurementBulkActionsBarProps&gt;) {</w:t>
        <w:br/>
        <w:t xml:space="preserve">    if (selectedCount &lt;= 0) {</w:t>
        <w:br/>
        <w:t xml:space="preserve">        return null;</w:t>
        <w:br/>
        <w:t xml:space="preserve">    }</w:t>
        <w:br/>
        <w:br/>
        <w:t xml:space="preserve">    return (</w:t>
        <w:br/>
        <w:t xml:space="preserve">        &lt;div className={cn('flex w-full items-center justify-between', className)}&gt;</w:t>
        <w:br/>
        <w:t xml:space="preserve">            &lt;div className="bg-muted/30 flex w-full flex-1 flex-col items-start justify-between gap-3 rounded-lg border p-3 sm:flex-row sm:items-center"&gt;</w:t>
        <w:br/>
        <w:t xml:space="preserve">                &lt;Badge variant="secondary" className="bg-primary/10 text-primary border-primary/20 px-2.5 py-1"&gt;</w:t>
        <w:br/>
        <w:t xml:space="preserve">                    {selectedCount} row{selectedCount &gt; 1 ? 's' : ''} selected</w:t>
        <w:br/>
        <w:t xml:space="preserve">                &lt;/Badge&gt;</w:t>
        <w:br/>
        <w:t xml:space="preserve">                &lt;div className="flex w-full flex-col gap-2 sm:flex-row sm:items-center sm:justify-end"&gt;</w:t>
        <w:br/>
        <w:t xml:space="preserve">                    {children}</w:t>
        <w:br/>
        <w:t xml:space="preserve">                    {onExport ? (</w:t>
        <w:br/>
        <w:t xml:space="preserve">                        &lt;Button variant="default" size="sm" disabled={disabled} className="w-full whitespace-nowrap sm:w-auto" onClick={onExport}&gt;</w:t>
        <w:br/>
        <w:t xml:space="preserve">                            &lt;Download className="h-4 w-4" /&gt;</w:t>
        <w:br/>
        <w:t xml:space="preserve">                            &lt;span className="ml-2"&gt;{exportLabel}&lt;/span&gt;</w:t>
        <w:br/>
        <w:t xml:space="preserve">                        &lt;/Button&gt;</w:t>
        <w:br/>
        <w:t xml:space="preserve">                    ) : null}</w:t>
        <w:br/>
        <w:t xml:space="preserve">                &lt;/div&gt;</w:t>
        <w:br/>
        <w:t xml:space="preserve">            &lt;/div&gt;</w:t>
        <w:br/>
        <w:t xml:space="preserve">        &lt;/div&gt;</w:t>
        <w:br/>
        <w:t xml:space="preserve">    );</w:t>
        <w:br/>
        <w:t>}</w:t>
      </w:r>
    </w:p>
    <w:p>
      <w:r>
        <w:rPr>
          <w:color w:val="CCCCCC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resources/js/components/procurements-list/procurement-filters-toolbar.tsx</w:t>
      </w:r>
    </w:p>
    <w:p>
      <w:pPr>
        <w:pStyle w:val="CodeBlock"/>
      </w:pPr>
      <w:r>
        <w:rPr>
          <w:rFonts w:ascii="Consolas" w:hAnsi="Consolas"/>
          <w:sz w:val="10"/>
        </w:rPr>
        <w:t>import { router } from '@inertiajs/react';</w:t>
        <w:br/>
        <w:t>import { RefreshCw, Search } from 'lucide-react';</w:t>
        <w:br/>
        <w:br/>
        <w:t>import { Button } from '@/components/ui/button';</w:t>
        <w:br/>
        <w:t>import { Input } from '@/components/ui/input';</w:t>
        <w:br/>
        <w:t>import { Select, SelectContent, SelectGroup, SelectItem, SelectTrigger, SelectValue } from '@/components/ui/select';</w:t>
        <w:br/>
        <w:t>import { Spinner } from '@/components/ui/spinner';</w:t>
        <w:br/>
        <w:t>import { cn } from '@/lib/utils';</w:t>
        <w:br/>
        <w:br/>
        <w:t>export type ProcurementFilterOption = {</w:t>
        <w:br/>
        <w:t xml:space="preserve">    value: string;</w:t>
        <w:br/>
        <w:t xml:space="preserve">    label: string;</w:t>
        <w:br/>
        <w:t>};</w:t>
        <w:br/>
        <w:br/>
        <w:t>export interface ProcurementFiltersToolbarProps {</w:t>
        <w:br/>
        <w:t xml:space="preserve">    searchValue: string;</w:t>
        <w:br/>
        <w:t xml:space="preserve">    onSearchChange: (value: string) =&gt; void;</w:t>
        <w:br/>
        <w:t xml:space="preserve">    stageValue: string;</w:t>
        <w:br/>
        <w:t xml:space="preserve">    onStageChange: (value: string) =&gt; void;</w:t>
        <w:br/>
        <w:t xml:space="preserve">    stageOptions: ProcurementFilterOption[];</w:t>
        <w:br/>
        <w:t xml:space="preserve">    onRefresh: () =&gt; void;</w:t>
        <w:br/>
        <w:t xml:space="preserve">    refreshDisabled?: boolean;</w:t>
        <w:br/>
        <w:t xml:space="preserve">    isRefreshing?: boolean;</w:t>
        <w:br/>
        <w:t xml:space="preserve">    lastRefreshed?: Date;</w:t>
        <w:br/>
        <w:t xml:space="preserve">    isArchived?: boolean;</w:t>
        <w:br/>
        <w:t xml:space="preserve">    className?: string;</w:t>
        <w:br/>
        <w:t>}</w:t>
        <w:br/>
        <w:br/>
        <w:t>const formatTimeAgo = (date: Date): string =&gt; {</w:t>
        <w:br/>
        <w:t xml:space="preserve">    const seconds = Math.floor((new Date().getTime() - date.getTime()) / 1000);</w:t>
        <w:br/>
        <w:br/>
        <w:t xml:space="preserve">    if (seconds &lt; 10) return 'just now';</w:t>
        <w:br/>
        <w:t xml:space="preserve">    if (seconds &lt; 60) return `${seconds}s ago`;</w:t>
        <w:br/>
        <w:br/>
        <w:t xml:space="preserve">    const minutes = Math.floor(seconds / 60);</w:t>
        <w:br/>
        <w:t xml:space="preserve">    if (minutes &lt; 60) return `${minutes}m ago`;</w:t>
        <w:br/>
        <w:br/>
        <w:t xml:space="preserve">    const hours = Math.floor(minutes / 60);</w:t>
        <w:br/>
        <w:t xml:space="preserve">    if (hours &lt; 24) return `${hours}h ago`;</w:t>
        <w:br/>
        <w:br/>
        <w:t xml:space="preserve">    return date.toLocaleTimeString('en-US', { hour: 'numeric', minute: '2-digit' });</w:t>
        <w:br/>
        <w:t>};</w:t>
        <w:br/>
        <w:br/>
        <w:t>export function ProcurementFiltersToolbar({</w:t>
        <w:br/>
        <w:t xml:space="preserve">    searchValue,</w:t>
        <w:br/>
        <w:t xml:space="preserve">    onSearchChange,</w:t>
        <w:br/>
        <w:t xml:space="preserve">    stageValue,</w:t>
        <w:br/>
        <w:t xml:space="preserve">    onStageChange,</w:t>
        <w:br/>
        <w:t xml:space="preserve">    stageOptions,</w:t>
        <w:br/>
        <w:t xml:space="preserve">    onRefresh,</w:t>
        <w:br/>
        <w:t xml:space="preserve">    refreshDisabled = false,</w:t>
        <w:br/>
        <w:t xml:space="preserve">    isRefreshing = false,</w:t>
        <w:br/>
        <w:t xml:space="preserve">    lastRefreshed,</w:t>
        <w:br/>
        <w:t xml:space="preserve">    isArchived,</w:t>
        <w:br/>
        <w:t xml:space="preserve">    className,</w:t>
        <w:br/>
        <w:t>}: ProcurementFiltersToolbarProps) {</w:t>
        <w:br/>
        <w:t xml:space="preserve">    const selectedStageLabel = stageOptions.find((option) =&gt; option.value === stageValue)?.label ?? stageOptions[0]?.label ?? 'Select stage';</w:t>
        <w:br/>
        <w:br/>
        <w:t xml:space="preserve">    return (</w:t>
        <w:br/>
        <w:t xml:space="preserve">        &lt;div className={cn('flex flex-col gap-3 pb-4 sm:gap-4', className)}&gt;</w:t>
        <w:br/>
        <w:t xml:space="preserve">            {}</w:t>
        <w:br/>
        <w:t xml:space="preserve">            &lt;div className="flex flex-1 flex-col gap-3 sm:flex-row sm:items-center"&gt;</w:t>
        <w:br/>
        <w:t xml:space="preserve">                &lt;div className="relative max-w-md flex-1"&gt;</w:t>
        <w:br/>
        <w:t xml:space="preserve">                    &lt;Search className="text-muted-foreground absolute top-1/2 left-3 h-4 w-4 -translate-y-1/2 transform" /&gt;</w:t>
        <w:br/>
        <w:t xml:space="preserve">                    &lt;Input</w:t>
        <w:br/>
        <w:t xml:space="preserve">                        id="procurement-search"</w:t>
        <w:br/>
        <w:t xml:space="preserve">                        name="search"</w:t>
        <w:br/>
        <w:t xml:space="preserve">                        type="text"</w:t>
        <w:br/>
        <w:t xml:space="preserve">                        placeholder="Search procurements..."</w:t>
        <w:br/>
        <w:t xml:space="preserve">                        value={searchValue}</w:t>
        <w:br/>
        <w:t xml:space="preserve">                        onChange={(event) =&gt; onSearchChange(event.target.value)}</w:t>
        <w:br/>
        <w:t xml:space="preserve">                        className="h-10 pl-10"</w:t>
        <w:br/>
        <w:t xml:space="preserve">                        autoComplete="off"</w:t>
        <w:br/>
        <w:t xml:space="preserve">                    /&gt;</w:t>
        <w:br/>
        <w:t xml:space="preserve">                &lt;/div&gt;</w:t>
        <w:br/>
        <w:t xml:space="preserve">            &lt;/div&gt;</w:t>
        <w:br/>
        <w:t xml:space="preserve">            {}</w:t>
        <w:br/>
        <w:t xml:space="preserve">            &lt;div className="flex flex-col gap-3 sm:flex-row sm:items-center sm:justify-between"&gt;</w:t>
        <w:br/>
        <w:t xml:space="preserve">                &lt;div className="flex flex-col gap-3 sm:flex-row sm:items-center"&gt;</w:t>
        <w:br/>
        <w:t xml:space="preserve">                    &lt;Select value={stageValue} onValueChange={(value) =&gt; value &amp;&amp; onStageChange(value)}&gt;</w:t>
      </w:r>
    </w:p>
    <w:p>
      <w:pPr>
        <w:pStyle w:val="CodeBlock"/>
      </w:pPr>
      <w:r>
        <w:rPr>
          <w:rFonts w:ascii="Consolas" w:hAnsi="Consolas"/>
          <w:sz w:val="10"/>
        </w:rPr>
        <w:t xml:space="preserve">                        &lt;SelectTrigger className="h-10 w-full sm:w-45"&gt;</w:t>
        <w:br/>
        <w:t xml:space="preserve">                            &lt;SelectValue placeholder={stageOptions[0]?.label ?? 'Select stage'}&gt;{() =&gt; selectedStageLabel}&lt;/SelectValue&gt;</w:t>
        <w:br/>
        <w:t xml:space="preserve">                        &lt;/SelectTrigger&gt;</w:t>
        <w:br/>
        <w:t xml:space="preserve">                        &lt;SelectContent className="max-h-72"&gt;</w:t>
        <w:br/>
        <w:t xml:space="preserve">                            &lt;SelectGroup&gt;</w:t>
        <w:br/>
        <w:t xml:space="preserve">                                {stageOptions.map((option) =&gt; (</w:t>
        <w:br/>
        <w:t xml:space="preserve">                                    &lt;SelectItem key={option.value} value={option.value}&gt;</w:t>
        <w:br/>
        <w:t xml:space="preserve">                                        {option.label}</w:t>
        <w:br/>
        <w:t xml:space="preserve">                                    &lt;/SelectItem&gt;</w:t>
        <w:br/>
        <w:t xml:space="preserve">                                ))}</w:t>
        <w:br/>
        <w:t xml:space="preserve">                            &lt;/SelectGroup&gt;</w:t>
        <w:br/>
        <w:t xml:space="preserve">                        &lt;/SelectContent&gt;</w:t>
        <w:br/>
        <w:t xml:space="preserve">                    &lt;/Select&gt;</w:t>
        <w:br/>
        <w:br/>
        <w:t xml:space="preserve">                    {}</w:t>
        <w:br/>
        <w:t xml:space="preserve">                    &lt;div className="bg-muted/50 border-border/50 flex items-center self-start rounded-lg border p-1 text-sm shadow-inner sm:self-center"&gt;</w:t>
        <w:br/>
        <w:t xml:space="preserve">                        &lt;Button</w:t>
        <w:br/>
        <w:t xml:space="preserve">                            variant="ghost"</w:t>
        <w:br/>
        <w:t xml:space="preserve">                            size="sm"</w:t>
        <w:br/>
        <w:t xml:space="preserve">                            onClick={() =&gt; {</w:t>
        <w:br/>
        <w:t xml:space="preserve">                                router.get(window.location.pathname, { archived: null }, { preserveState: true, preserveScroll: true });</w:t>
        <w:br/>
        <w:t xml:space="preserve">                            }}</w:t>
        <w:br/>
        <w:t xml:space="preserve">                            className={cn(</w:t>
        <w:br/>
        <w:t xml:space="preserve">                                'h-8 rounded-md px-3 text-xs font-medium transition-all',</w:t>
        <w:br/>
        <w:t xml:space="preserve">                                !isArchived ? 'bg-background text-foreground shadow-sm' : 'text-muted-foreground hover:bg-background/40',</w:t>
        <w:br/>
        <w:t xml:space="preserve">                            )}</w:t>
        <w:br/>
        <w:t xml:space="preserve">                        &gt;</w:t>
        <w:br/>
        <w:t xml:space="preserve">                            Active</w:t>
        <w:br/>
        <w:t xml:space="preserve">                        &lt;/Button&gt;</w:t>
        <w:br/>
        <w:t xml:space="preserve">                        &lt;Button</w:t>
        <w:br/>
        <w:t xml:space="preserve">                            variant="ghost"</w:t>
        <w:br/>
        <w:t xml:space="preserve">                            size="sm"</w:t>
        <w:br/>
        <w:t xml:space="preserve">                            onClick={() =&gt; {</w:t>
        <w:br/>
        <w:t xml:space="preserve">                                router.get(window.location.pathname, { archived: 1 }, { preserveState: true, preserveScroll: true });</w:t>
        <w:br/>
        <w:t xml:space="preserve">                            }}</w:t>
        <w:br/>
        <w:t xml:space="preserve">                            className={cn(</w:t>
        <w:br/>
        <w:t xml:space="preserve">                                'h-8 rounded-md px-3 text-xs font-medium transition-all',</w:t>
        <w:br/>
        <w:t xml:space="preserve">                                isArchived ? 'bg-background text-foreground shadow-sm' : 'text-muted-foreground hover:bg-background/40',</w:t>
        <w:br/>
        <w:t xml:space="preserve">                            )}</w:t>
        <w:br/>
        <w:t xml:space="preserve">                        &gt;</w:t>
        <w:br/>
        <w:t xml:space="preserve">                            Archived</w:t>
        <w:br/>
        <w:t xml:space="preserve">                        &lt;/Button&gt;</w:t>
        <w:br/>
        <w:t xml:space="preserve">                    &lt;/div&gt;</w:t>
        <w:br/>
        <w:t xml:space="preserve">                &lt;/div&gt;</w:t>
        <w:br/>
        <w:t xml:space="preserve">                &lt;div className="flex flex-col gap-2 sm:flex-row sm:items-center sm:justify-end"&gt;</w:t>
        <w:br/>
        <w:t xml:space="preserve">                    {lastRefreshed &amp;&amp; (</w:t>
        <w:br/>
        <w:t xml:space="preserve">                        &lt;span className="text-muted-foreground text-xs" role="status" aria-live="polite"&gt;</w:t>
        <w:br/>
        <w:t xml:space="preserve">                            Updated {formatTimeAgo(lastRefreshed)}</w:t>
        <w:br/>
        <w:t xml:space="preserve">                        &lt;/span&gt;</w:t>
        <w:br/>
        <w:t xml:space="preserve">                    )}</w:t>
        <w:br/>
        <w:t xml:space="preserve">                    &lt;Button</w:t>
        <w:br/>
        <w:t xml:space="preserve">                        onClick={onRefresh}</w:t>
        <w:br/>
        <w:t xml:space="preserve">                        disabled={refreshDisabled}</w:t>
        <w:br/>
        <w:t xml:space="preserve">                        variant="outline"</w:t>
        <w:br/>
        <w:t xml:space="preserve">                        size="sm"</w:t>
        <w:br/>
        <w:t xml:space="preserve">                        className="flex h-9 w-full items-center justify-center gap-2 sm:w-auto"</w:t>
        <w:br/>
        <w:t xml:space="preserve">                        aria-label={isRefreshing ? 'Refreshing data' : 'Refresh procurement data'}</w:t>
        <w:br/>
        <w:t xml:space="preserve">                    &gt;</w:t>
        <w:br/>
        <w:t xml:space="preserve">                        {isRefreshing ? &lt;Spinner className="size-4" /&gt; : &lt;RefreshCw className="size-4" /&gt;}</w:t>
        <w:br/>
        <w:t xml:space="preserve">                        &lt;span&gt;Refresh&lt;/span&gt;</w:t>
        <w:br/>
        <w:t xml:space="preserve">                    &lt;/Button&gt;</w:t>
        <w:br/>
        <w:t xml:space="preserve">                &lt;/div&gt;</w:t>
        <w:br/>
        <w:t xml:space="preserve">            &lt;/div&gt;</w:t>
        <w:br/>
        <w:t xml:space="preserve">        &lt;/div&gt;</w:t>
        <w:br/>
        <w:t xml:space="preserve">    );</w:t>
        <w:br/>
        <w:t>}</w:t>
      </w:r>
    </w:p>
    <w:p>
      <w:r>
        <w:rPr>
          <w:color w:val="CCCCCC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resources/js/components/seo.tsx</w:t>
      </w:r>
    </w:p>
    <w:p>
      <w:pPr>
        <w:pStyle w:val="CodeBlock"/>
      </w:pPr>
      <w:r>
        <w:rPr>
          <w:rFonts w:ascii="Consolas" w:hAnsi="Consolas"/>
          <w:sz w:val="10"/>
        </w:rPr>
        <w:t>import { Head } from '@inertiajs/react';</w:t>
        <w:br/>
        <w:br/>
        <w:t>interface SEOProps {</w:t>
        <w:br/>
        <w:t xml:space="preserve">    title: string;</w:t>
        <w:br/>
        <w:t xml:space="preserve">    description: string;</w:t>
        <w:br/>
        <w:t xml:space="preserve">    keywords?: string;</w:t>
        <w:br/>
        <w:t xml:space="preserve">    image?: string;</w:t>
        <w:br/>
        <w:t xml:space="preserve">    type?: 'website' | 'article';</w:t>
        <w:br/>
        <w:t xml:space="preserve">    structuredData?: object;</w:t>
        <w:br/>
        <w:t>}</w:t>
        <w:br/>
        <w:br/>
        <w:t>export default function SEO({ title, description, keywords = '', image = '/logo.png', type = 'website', structuredData }: SEOProps) {</w:t>
        <w:br/>
        <w:t xml:space="preserve">    const fullTitle = title.includes('ProcuChain') ? title : `${title} - ProcuChain`;</w:t>
        <w:br/>
        <w:t xml:space="preserve">    const currentUrl = typeof window !== 'undefined' ? window.location.href : '';</w:t>
        <w:br/>
        <w:br/>
        <w:t xml:space="preserve">    return (</w:t>
        <w:br/>
        <w:t xml:space="preserve">        &lt;Head title={title}&gt;</w:t>
        <w:br/>
        <w:t xml:space="preserve">            {}</w:t>
        <w:br/>
        <w:t xml:space="preserve">            &lt;meta name="description" content={description} /&gt;</w:t>
        <w:br/>
        <w:t xml:space="preserve">            {keywords &amp;&amp; &lt;meta name="keywords" content={keywords} /&gt;}</w:t>
        <w:br/>
        <w:br/>
        <w:t xml:space="preserve">            {}</w:t>
        <w:br/>
        <w:t xml:space="preserve">            &lt;meta property="og:type" content={type} /&gt;</w:t>
        <w:br/>
        <w:t xml:space="preserve">            &lt;meta property="og:url" content={currentUrl} /&gt;</w:t>
        <w:br/>
        <w:t xml:space="preserve">            &lt;meta property="og:title" content={fullTitle} /&gt;</w:t>
        <w:br/>
        <w:t xml:space="preserve">            &lt;meta property="og:description" content={description} /&gt;</w:t>
        <w:br/>
        <w:t xml:space="preserve">            &lt;meta property="og:image" content={image} /&gt;</w:t>
        <w:br/>
        <w:br/>
        <w:t xml:space="preserve">            {}</w:t>
        <w:br/>
        <w:t xml:space="preserve">            &lt;meta property="twitter:card" content="summary_large_image" /&gt;</w:t>
        <w:br/>
        <w:t xml:space="preserve">            &lt;meta property="twitter:url" content={currentUrl} /&gt;</w:t>
        <w:br/>
        <w:t xml:space="preserve">            &lt;meta property="twitter:title" content={fullTitle} /&gt;</w:t>
        <w:br/>
        <w:t xml:space="preserve">            &lt;meta property="twitter:description" content={description} /&gt;</w:t>
        <w:br/>
        <w:t xml:space="preserve">            &lt;meta property="twitter:image" content={image} /&gt;</w:t>
        <w:br/>
        <w:br/>
        <w:t xml:space="preserve">            {}</w:t>
        <w:br/>
        <w:t xml:space="preserve">            {structuredData &amp;&amp; &lt;script type="application/ld+json"&gt;{JSON.stringify(structuredData)}&lt;/script&gt;}</w:t>
        <w:br/>
        <w:t xml:space="preserve">        &lt;/Head&gt;</w:t>
        <w:br/>
        <w:t xml:space="preserve">    );</w:t>
        <w:br/>
        <w:t>}</w:t>
      </w:r>
    </w:p>
    <w:p>
      <w:r>
        <w:rPr>
          <w:color w:val="CCCCCC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resources/js/components/show-procurement/corrections-tab.tsx</w:t>
      </w:r>
    </w:p>
    <w:p>
      <w:pPr>
        <w:pStyle w:val="CodeBlock"/>
      </w:pPr>
      <w:r>
        <w:rPr>
          <w:rFonts w:ascii="Consolas" w:hAnsi="Consolas"/>
          <w:sz w:val="10"/>
        </w:rPr>
        <w:t>import { Spinner } from '@/components/ui/spinner';</w:t>
        <w:br/>
        <w:t>import { CheckCircle, Clock, Edit, FileText } from 'lucide-react';</w:t>
        <w:br/>
        <w:t>import { useState } from 'react';</w:t>
        <w:br/>
        <w:t>import { toast } from 'sonner';</w:t>
        <w:br/>
        <w:br/>
        <w:t>import { DatePickerInput } from '@/components/date-picker';</w:t>
        <w:br/>
        <w:t>import { Badge } from '@/components/ui/badge';</w:t>
        <w:br/>
        <w:t>import { Button } from '@/components/ui/button';</w:t>
        <w:br/>
        <w:t>import { Empty, EmptyDescription, EmptyHeader, EmptyMedia, EmptyTitle } from '@/components/ui/empty';</w:t>
        <w:br/>
        <w:t>import { Input } from '@/components/ui/input';</w:t>
        <w:br/>
        <w:t>import { Label } from '@/components/ui/label';</w:t>
        <w:br/>
        <w:t>import { Select, SelectContent, SelectGroup, SelectItem, SelectTrigger, SelectValue } from '@/components/ui/select';</w:t>
        <w:br/>
        <w:t>import { Sheet, SheetContent, SheetDescription, SheetHeader, SheetTitle, SheetTrigger } from '@/components/ui/sheet';</w:t>
        <w:br/>
        <w:t>import { Textarea } from '@/components/ui/textarea';</w:t>
        <w:br/>
        <w:t>import { router } from '@inertiajs/react';</w:t>
        <w:br/>
        <w:br/>
        <w:t>interface ProcurementCorrection {</w:t>
        <w:br/>
        <w:t xml:space="preserve">    pr_number: string;</w:t>
        <w:br/>
        <w:t xml:space="preserve">    timestamp: string;</w:t>
        <w:br/>
        <w:t xml:space="preserve">    reason: string;</w:t>
        <w:br/>
        <w:t xml:space="preserve">    corrected_by: string;</w:t>
        <w:br/>
        <w:t xml:space="preserve">    correction_type: string;</w:t>
        <w:br/>
        <w:t xml:space="preserve">    correction_type_display: string;</w:t>
        <w:br/>
        <w:t xml:space="preserve">    changed_fields: string[];</w:t>
        <w:br/>
        <w:t xml:space="preserve">    metadata: Record&lt;string, unknown&gt;;</w:t>
        <w:br/>
        <w:t>}</w:t>
        <w:br/>
        <w:br/>
        <w:t>interface ProcurementCorrectionsTabProps {</w:t>
        <w:br/>
        <w:t xml:space="preserve">    prNumber: string;</w:t>
        <w:br/>
        <w:t xml:space="preserve">    hasCorrections?: boolean;</w:t>
        <w:br/>
        <w:t xml:space="preserve">    latestCorrection?: {</w:t>
        <w:br/>
        <w:t xml:space="preserve">        timestamp: string;</w:t>
        <w:br/>
        <w:t xml:space="preserve">        corrected_by: string;</w:t>
        <w:br/>
        <w:t xml:space="preserve">        reason: string;</w:t>
        <w:br/>
        <w:t xml:space="preserve">        changed_fields: string[];</w:t>
        <w:br/>
        <w:t xml:space="preserve">    };</w:t>
        <w:br/>
        <w:t xml:space="preserve">    corrections?: ProcurementCorrection[];</w:t>
        <w:br/>
        <w:t xml:space="preserve">    procurement?: {</w:t>
        <w:br/>
        <w:t xml:space="preserve">        title: string;</w:t>
        <w:br/>
        <w:t xml:space="preserve">        description: string;</w:t>
        <w:br/>
        <w:t xml:space="preserve">        abc_amount: number;</w:t>
        <w:br/>
        <w:t xml:space="preserve">        formatted_abc_amount: string;</w:t>
        <w:br/>
        <w:t xml:space="preserve">        funding_source: string;</w:t>
        <w:br/>
        <w:t xml:space="preserve">        category: string;</w:t>
        <w:br/>
        <w:t xml:space="preserve">        procurement_mode: string;</w:t>
        <w:br/>
        <w:t xml:space="preserve">        office: string;</w:t>
        <w:br/>
        <w:t xml:space="preserve">        end_user: string;</w:t>
        <w:br/>
        <w:t xml:space="preserve">        bac_resolution_number: string;</w:t>
        <w:br/>
        <w:t xml:space="preserve">        bac_resolution_date: string;</w:t>
        <w:br/>
        <w:t xml:space="preserve">        philgeps_reference: string;</w:t>
        <w:br/>
        <w:t xml:space="preserve">        philgeps_posting_date: string;</w:t>
        <w:br/>
        <w:t xml:space="preserve">        approved_by: string;</w:t>
        <w:br/>
        <w:t xml:space="preserve">        approval_date: string;</w:t>
        <w:br/>
        <w:t xml:space="preserve">    };</w:t>
        <w:br/>
        <w:t>}</w:t>
        <w:br/>
        <w:br/>
        <w:t>export function ProcurementCorrectionsTab({ prNumber, latestCorrection, corrections = [], procurement }: ProcurementCorrectionsTabProps) {</w:t>
        <w:br/>
        <w:t xml:space="preserve">    const [submitting, setSubmitting] = useState(false);</w:t>
        <w:br/>
        <w:t xml:space="preserve">    const [showCorrectionDialog, setShowCorrectionDialog] = useState(false);</w:t>
        <w:br/>
        <w:t xml:space="preserve">    const [correctionForm, setCorrectionForm] = useState({</w:t>
        <w:br/>
        <w:t xml:space="preserve">        correction_reason: '',</w:t>
        <w:br/>
        <w:t xml:space="preserve">        title: procurement?.title || '',</w:t>
        <w:br/>
        <w:t xml:space="preserve">        description: procurement?.description || '',</w:t>
        <w:br/>
        <w:t xml:space="preserve">        abc_amount: procurement?.abc_amount?.toString() || '',</w:t>
        <w:br/>
        <w:t xml:space="preserve">        funding_source: procurement?.funding_source || '',</w:t>
        <w:br/>
        <w:t xml:space="preserve">        category: procurement?.category || '',</w:t>
        <w:br/>
        <w:t xml:space="preserve">        procurement_mode: procurement?.procurement_mode || '',</w:t>
        <w:br/>
        <w:t xml:space="preserve">        office: procurement?.office || '',</w:t>
        <w:br/>
        <w:t xml:space="preserve">        end_user: procurement?.end_user || '',</w:t>
        <w:br/>
        <w:t xml:space="preserve">        bac_resolution_number: procurement?.bac_resolution_number || '',</w:t>
        <w:br/>
        <w:t xml:space="preserve">        bac_resolution_date: procurement?.bac_resolution_date || '',</w:t>
        <w:br/>
        <w:t xml:space="preserve">        philgeps_reference: procurement?.philgeps_reference || '',</w:t>
        <w:br/>
        <w:t xml:space="preserve">        philgeps_posting_date: procurement?.philgeps_posting_date || '',</w:t>
        <w:br/>
        <w:t xml:space="preserve">        approved_by: procurement?.approved_by || '',</w:t>
        <w:br/>
        <w:t xml:space="preserve">        approval_date: procurement?.approval_date || '',</w:t>
        <w:br/>
        <w:t xml:space="preserve">    });</w:t>
        <w:br/>
        <w:br/>
        <w:t xml:space="preserve">    </w:t>
        <w:br/>
        <w:t xml:space="preserve">    </w:t>
        <w:br/>
      </w:r>
    </w:p>
    <w:p>
      <w:pPr>
        <w:pStyle w:val="CodeBlock"/>
      </w:pPr>
      <w:r>
        <w:rPr>
          <w:rFonts w:ascii="Consolas" w:hAnsi="Consolas"/>
          <w:sz w:val="10"/>
        </w:rPr>
        <w:t xml:space="preserve">    </w:t>
        <w:br/>
        <w:t xml:space="preserve">    </w:t>
        <w:br/>
        <w:t xml:space="preserve">    </w:t>
        <w:br/>
        <w:t xml:space="preserve">    </w:t>
        <w:br/>
        <w:t xml:space="preserve">    </w:t>
        <w:br/>
        <w:br/>
        <w:t xml:space="preserve">    </w:t>
        <w:br/>
        <w:t xml:space="preserve">    const handleSubmitCorrection = async (e: React.FormEvent) =&gt; {</w:t>
        <w:br/>
        <w:t xml:space="preserve">        e.preventDefault();</w:t>
        <w:br/>
        <w:t xml:space="preserve">        setSubmitting(true);</w:t>
        <w:br/>
        <w:br/>
        <w:t xml:space="preserve">        try {</w:t>
        <w:br/>
        <w:t xml:space="preserve">            const formData = new FormData();</w:t>
        <w:br/>
        <w:t xml:space="preserve">            Object.entries(correctionForm).forEach(([key, value]) =&gt; {</w:t>
        <w:br/>
        <w:t xml:space="preserve">                if (value !== null &amp;&amp; value !== undefined &amp;&amp; value !== '') {</w:t>
        <w:br/>
        <w:t xml:space="preserve">                    formData.append(key, String(value));</w:t>
        <w:br/>
        <w:t xml:space="preserve">                }</w:t>
        <w:br/>
        <w:t xml:space="preserve">            });</w:t>
        <w:br/>
        <w:br/>
        <w:t xml:space="preserve">            router.post(`/procurements/${prNumber}/corrections`, formData, {</w:t>
        <w:br/>
        <w:t xml:space="preserve">                onSuccess: () =&gt; {</w:t>
        <w:br/>
        <w:t xml:space="preserve">                    setShowCorrectionDialog(false);</w:t>
        <w:br/>
        <w:t xml:space="preserve">                    setCorrectionForm({</w:t>
        <w:br/>
        <w:t xml:space="preserve">                        correction_reason: '',</w:t>
        <w:br/>
        <w:t xml:space="preserve">                        title: procurement?.title || '',</w:t>
        <w:br/>
        <w:t xml:space="preserve">                        description: procurement?.description || '',</w:t>
        <w:br/>
        <w:t xml:space="preserve">                        abc_amount: procurement?.abc_amount?.toString() || '',</w:t>
        <w:br/>
        <w:t xml:space="preserve">                        funding_source: procurement?.funding_source || '',</w:t>
        <w:br/>
        <w:t xml:space="preserve">                        category: procurement?.category || '',</w:t>
        <w:br/>
        <w:t xml:space="preserve">                        procurement_mode: procurement?.procurement_mode || '',</w:t>
        <w:br/>
        <w:t xml:space="preserve">                        office: procurement?.office || '',</w:t>
        <w:br/>
        <w:t xml:space="preserve">                        end_user: procurement?.end_user || '',</w:t>
        <w:br/>
        <w:t xml:space="preserve">                        bac_resolution_number: procurement?.bac_resolution_number || '',</w:t>
        <w:br/>
        <w:t xml:space="preserve">                        bac_resolution_date: procurement?.bac_resolution_date || '',</w:t>
        <w:br/>
        <w:t xml:space="preserve">                        philgeps_reference: procurement?.philgeps_reference || '',</w:t>
        <w:br/>
        <w:t xml:space="preserve">                        philgeps_posting_date: procurement?.philgeps_posting_date || '',</w:t>
        <w:br/>
        <w:t xml:space="preserve">                        approved_by: procurement?.approved_by || '',</w:t>
        <w:br/>
        <w:t xml:space="preserve">                        approval_date: procurement?.approval_date || '',</w:t>
        <w:br/>
        <w:t xml:space="preserve">                    });</w:t>
        <w:br/>
        <w:t xml:space="preserve">                    </w:t>
        <w:br/>
        <w:t xml:space="preserve">                    router.reload();</w:t>
        <w:br/>
        <w:t xml:space="preserve">                },</w:t>
        <w:br/>
        <w:t xml:space="preserve">                onError: (errors) =&gt; {</w:t>
        <w:br/>
        <w:t xml:space="preserve">                    toast.error(errors.message || 'Failed to submit correction.');</w:t>
        <w:br/>
        <w:t xml:space="preserve">                },</w:t>
        <w:br/>
        <w:t xml:space="preserve">                onFinish: () =&gt; {</w:t>
        <w:br/>
        <w:t xml:space="preserve">                    setSubmitting(false);</w:t>
        <w:br/>
        <w:t xml:space="preserve">                },</w:t>
        <w:br/>
        <w:t xml:space="preserve">            });</w:t>
        <w:br/>
        <w:t xml:space="preserve">        } catch (error) {</w:t>
        <w:br/>
        <w:t xml:space="preserve">            console.error('Failed to submit correction:', error);</w:t>
        <w:br/>
        <w:t xml:space="preserve">            toast.error('Failed to submit correction. Please try again.');</w:t>
        <w:br/>
        <w:t xml:space="preserve">            setSubmitting(false);</w:t>
        <w:br/>
        <w:t xml:space="preserve">        }</w:t>
        <w:br/>
        <w:t xml:space="preserve">    };</w:t>
        <w:br/>
        <w:br/>
        <w:t xml:space="preserve">    const formatFieldName = (field: string): string =&gt; {</w:t>
        <w:br/>
        <w:t xml:space="preserve">        return field</w:t>
        <w:br/>
        <w:t xml:space="preserve">            .split('_')</w:t>
        <w:br/>
        <w:t xml:space="preserve">            .map((word) =&gt; word.charAt(0).toUpperCase() + word.slice(1))</w:t>
        <w:br/>
        <w:t xml:space="preserve">            .join(' ');</w:t>
        <w:br/>
        <w:t xml:space="preserve">    };</w:t>
        <w:br/>
        <w:br/>
        <w:t xml:space="preserve">    return (</w:t>
        <w:br/>
        <w:t xml:space="preserve">        &lt;div className="space-y-6"&gt;</w:t>
        <w:br/>
        <w:t xml:space="preserve">  {}</w:t>
        <w:br/>
        <w:t xml:space="preserve">  &lt;div className="flex flex-col gap-3 sm:flex-row sm:items-center sm:justify-between"&gt;</w:t>
        <w:br/>
        <w:t xml:space="preserve">    &lt;div className="min-w-0"&gt;</w:t>
        <w:br/>
        <w:t xml:space="preserve">      &lt;h3 className="text-lg font-semibold"&gt;Procurement Corrections&lt;/h3&gt;</w:t>
        <w:br/>
        <w:t xml:space="preserve">      &lt;p className="text-muted-foreground text-sm"&gt;View and submit corrections to procurement metadata&lt;/p&gt;</w:t>
        <w:br/>
        <w:t xml:space="preserve">    &lt;/div&gt;</w:t>
        <w:br/>
        <w:t xml:space="preserve">                &lt;Sheet open={showCorrectionDialog} onOpenChange={setShowCorrectionDialog}&gt;</w:t>
        <w:br/>
        <w:t xml:space="preserve">                    &lt;SheetTrigger render={&lt;Button /&gt;}&gt;</w:t>
        <w:br/>
        <w:t xml:space="preserve">                        &lt;Edit className="mr-2 h-4 w-4" /&gt;</w:t>
        <w:br/>
        <w:t xml:space="preserve">                        Submit Correction</w:t>
        <w:br/>
        <w:t xml:space="preserve">                    &lt;/SheetTrigger&gt;</w:t>
        <w:br/>
        <w:t xml:space="preserve">                    &lt;SheetContent side="right" className="w-full overflow-y-auto sm:max-w-2xl"&gt;</w:t>
        <w:br/>
        <w:t xml:space="preserve">                        &lt;SheetHeader&gt;</w:t>
        <w:br/>
        <w:t xml:space="preserve">                            &lt;SheetTitle&gt;Submit Procurement Correction&lt;/SheetTitle&gt;</w:t>
        <w:br/>
        <w:t xml:space="preserve">                            &lt;SheetDescription&gt;</w:t>
      </w:r>
    </w:p>
    <w:p>
      <w:pPr>
        <w:pStyle w:val="CodeBlock"/>
      </w:pPr>
      <w:r>
        <w:rPr>
          <w:rFonts w:ascii="Consolas" w:hAnsi="Consolas"/>
          <w:sz w:val="10"/>
        </w:rPr>
        <w:t xml:space="preserve">                                Correct any inaccuracies in the procurement metadata. All corrections are recorded on the blockchain.</w:t>
        <w:br/>
        <w:t xml:space="preserve">                            &lt;/SheetDescription&gt;</w:t>
        <w:br/>
        <w:t xml:space="preserve">                        &lt;/SheetHeader&gt;</w:t>
        <w:br/>
        <w:t xml:space="preserve">                        &lt;div className="space-y-4"&gt;</w:t>
        <w:br/>
        <w:t xml:space="preserve">                            {}</w:t>
        <w:br/>
        <w:t xml:space="preserve">                            &lt;div className="space-y-2"&gt;</w:t>
        <w:br/>
        <w:t xml:space="preserve">                                &lt;Label htmlFor="correction_reason"&gt;Reason for Correction *&lt;/Label&gt;</w:t>
        <w:br/>
        <w:t xml:space="preserve">                                &lt;Textarea</w:t>
        <w:br/>
        <w:t xml:space="preserve">                                    id="correction_reason"</w:t>
        <w:br/>
        <w:t xml:space="preserve">                                    value={correctionForm.correction_reason}</w:t>
        <w:br/>
        <w:t xml:space="preserve">                                    onChange={(e) =&gt; setCorrectionForm((prev) =&gt; ({ ...prev, correction_reason: e.target.value }))}</w:t>
        <w:br/>
        <w:t xml:space="preserve">                                    placeholder="Please explain why this correction is needed..."</w:t>
        <w:br/>
        <w:t xml:space="preserve">                                    required</w:t>
        <w:br/>
        <w:t xml:space="preserve">                                    rows={3}</w:t>
        <w:br/>
        <w:t xml:space="preserve">                                /&gt;</w:t>
        <w:br/>
        <w:t xml:space="preserve">                            &lt;/div&gt;</w:t>
        <w:br/>
        <w:br/>
        <w:t xml:space="preserve">                            {}</w:t>
        <w:br/>
        <w:t xml:space="preserve">                            &lt;div className="space-y-4"&gt;</w:t>
        <w:br/>
        <w:t xml:space="preserve">                                &lt;h4 className="text-muted-foreground text-sm font-medium tracking-wide uppercase"&gt;Basic Information&lt;/h4&gt;</w:t>
        <w:br/>
        <w:t xml:space="preserve">                                &lt;div className="grid gap-4 sm:grid-cols-2"&gt;</w:t>
        <w:br/>
        <w:t xml:space="preserve">                                    &lt;div className="space-y-2"&gt;</w:t>
        <w:br/>
        <w:t xml:space="preserve">                                        &lt;Label htmlFor="title"&gt;Title&lt;/Label&gt;</w:t>
        <w:br/>
        <w:t xml:space="preserve">                                        &lt;Input</w:t>
        <w:br/>
        <w:t xml:space="preserve">                                            id="title"</w:t>
        <w:br/>
        <w:t xml:space="preserve">                                            value={correctionForm.title}</w:t>
        <w:br/>
        <w:t xml:space="preserve">                                            onChange={(e) =&gt; setCorrectionForm((prev) =&gt; ({ ...prev, title: e.target.value }))}</w:t>
        <w:br/>
        <w:t xml:space="preserve">                                            placeholder="Enter corrected title"</w:t>
        <w:br/>
        <w:t xml:space="preserve">                                        /&gt;</w:t>
        <w:br/>
        <w:t xml:space="preserve">                                    &lt;/div&gt;</w:t>
        <w:br/>
        <w:t xml:space="preserve">                                    &lt;div className="space-y-2"&gt;</w:t>
        <w:br/>
        <w:t xml:space="preserve">                                        &lt;Label htmlFor="abc_amount"&gt;ABC Amount&lt;/Label&gt;</w:t>
        <w:br/>
        <w:t xml:space="preserve">                                        &lt;Input</w:t>
        <w:br/>
        <w:t xml:space="preserve">                                            id="abc_amount"</w:t>
        <w:br/>
        <w:t xml:space="preserve">                                            type="number"</w:t>
        <w:br/>
        <w:t xml:space="preserve">                                            step="0.01"</w:t>
        <w:br/>
        <w:t xml:space="preserve">                                            value={correctionForm.abc_amount}</w:t>
        <w:br/>
        <w:t xml:space="preserve">                                            onChange={(e) =&gt; setCorrectionForm((prev) =&gt; ({ ...prev, abc_amount: e.target.value }))}</w:t>
        <w:br/>
        <w:t xml:space="preserve">                                            placeholder="0.00"</w:t>
        <w:br/>
        <w:t xml:space="preserve">                                        /&gt;</w:t>
        <w:br/>
        <w:t xml:space="preserve">                                    &lt;/div&gt;</w:t>
        <w:br/>
        <w:t xml:space="preserve">                                    &lt;div className="space-y-2 sm:col-span-2"&gt;</w:t>
        <w:br/>
        <w:t xml:space="preserve">                                        &lt;Label htmlFor="description"&gt;Description&lt;/Label&gt;</w:t>
        <w:br/>
        <w:t xml:space="preserve">                                        &lt;Textarea</w:t>
        <w:br/>
        <w:t xml:space="preserve">                                            id="description"</w:t>
        <w:br/>
        <w:t xml:space="preserve">                                            value={correctionForm.description}</w:t>
        <w:br/>
        <w:t xml:space="preserve">                                            onChange={(e) =&gt; setCorrectionForm((prev) =&gt; ({ ...prev, description: e.target.value }))}</w:t>
        <w:br/>
        <w:t xml:space="preserve">                                            placeholder="Enter corrected description"</w:t>
        <w:br/>
        <w:t xml:space="preserve">                                            rows={2}</w:t>
        <w:br/>
        <w:t xml:space="preserve">                                        /&gt;</w:t>
        <w:br/>
        <w:t xml:space="preserve">                                    &lt;/div&gt;</w:t>
        <w:br/>
        <w:t xml:space="preserve">                                &lt;/div&gt;</w:t>
        <w:br/>
        <w:t xml:space="preserve">                            &lt;/div&gt;</w:t>
        <w:br/>
        <w:br/>
        <w:t xml:space="preserve">                            {}</w:t>
        <w:br/>
        <w:t xml:space="preserve">                            &lt;div className="space-y-4"&gt;</w:t>
        <w:br/>
        <w:t xml:space="preserve">                                &lt;h4 className="text-muted-foreground text-sm font-medium tracking-wide uppercase"&gt;Classification&lt;/h4&gt;</w:t>
        <w:br/>
        <w:t xml:space="preserve">                                &lt;div className="grid gap-4 sm:grid-cols-2"&gt;</w:t>
        <w:br/>
        <w:t xml:space="preserve">                                    &lt;div className="space-y-2"&gt;</w:t>
        <w:br/>
        <w:t xml:space="preserve">                                        &lt;Label htmlFor="category"&gt;Category&lt;/Label&gt;</w:t>
        <w:br/>
        <w:t xml:space="preserve">                                        &lt;Select</w:t>
        <w:br/>
        <w:t xml:space="preserve">                                            value={correctionForm.category}</w:t>
        <w:br/>
        <w:t xml:space="preserve">                                            onValueChange={(value) =&gt; value &amp;&amp; setCorrectionForm((prev) =&gt; ({ ...prev, category: value }))}</w:t>
        <w:br/>
        <w:t xml:space="preserve">                                        &gt;</w:t>
        <w:br/>
        <w:t xml:space="preserve">                                            &lt;SelectTrigger&gt;</w:t>
        <w:br/>
        <w:t xml:space="preserve">                                                &lt;SelectValue placeholder="Select category" /&gt;</w:t>
        <w:br/>
        <w:t xml:space="preserve">                                            &lt;/SelectTrigger&gt;</w:t>
        <w:br/>
        <w:t xml:space="preserve">                                            &lt;SelectContent&gt;</w:t>
        <w:br/>
        <w:t xml:space="preserve">                                                &lt;SelectGroup&gt;</w:t>
        <w:br/>
        <w:t xml:space="preserve">                                                    &lt;SelectItem value="goods"&gt;Goods&lt;/SelectItem&gt;</w:t>
        <w:br/>
        <w:t xml:space="preserve">                                                    &lt;SelectItem value="services"&gt;Services&lt;/SelectItem&gt;</w:t>
        <w:br/>
        <w:t xml:space="preserve">                                                    &lt;SelectItem value="works"&gt;Works&lt;/SelectItem&gt;</w:t>
        <w:br/>
        <w:t xml:space="preserve">                                                &lt;/SelectGroup&gt;</w:t>
        <w:br/>
        <w:t xml:space="preserve">                                            &lt;/SelectContent&gt;</w:t>
        <w:br/>
        <w:t xml:space="preserve">                                        &lt;/Select&gt;</w:t>
        <w:br/>
        <w:t xml:space="preserve">                                    &lt;/div&gt;</w:t>
        <w:br/>
        <w:t xml:space="preserve">                                    &lt;div className="space-y-2"&gt;</w:t>
        <w:br/>
        <w:t xml:space="preserve">                                        &lt;Label htmlFor="procurement_mode"&gt;Procurement Mode&lt;/Label&gt;</w:t>
        <w:br/>
        <w:t xml:space="preserve">                                        &lt;Select</w:t>
        <w:br/>
        <w:t xml:space="preserve">                                            value={correctionForm.procurement_mode}</w:t>
      </w:r>
    </w:p>
    <w:p>
      <w:pPr>
        <w:pStyle w:val="CodeBlock"/>
      </w:pPr>
      <w:r>
        <w:rPr>
          <w:rFonts w:ascii="Consolas" w:hAnsi="Consolas"/>
          <w:sz w:val="10"/>
        </w:rPr>
        <w:t xml:space="preserve">                                            onValueChange={(value) =&gt; value &amp;&amp; setCorrectionForm((prev) =&gt; ({ ...prev, procurement_mode: value }))}</w:t>
        <w:br/>
        <w:t xml:space="preserve">                                        &gt;</w:t>
        <w:br/>
        <w:t xml:space="preserve">                                            &lt;SelectTrigger&gt;</w:t>
        <w:br/>
        <w:t xml:space="preserve">                                                &lt;SelectValue placeholder="Select procurement mode" /&gt;</w:t>
        <w:br/>
        <w:t xml:space="preserve">                                            &lt;/SelectTrigger&gt;</w:t>
        <w:br/>
        <w:t xml:space="preserve">                                            &lt;SelectContent&gt;</w:t>
        <w:br/>
        <w:t xml:space="preserve">                                                &lt;SelectGroup&gt;</w:t>
        <w:br/>
        <w:t xml:space="preserve">                                                    &lt;SelectItem value="competitive_bidding"&gt;Competitive Bidding&lt;/SelectItem&gt;</w:t>
        <w:br/>
        <w:t xml:space="preserve">                                                    &lt;SelectItem value="limited_source_bidding"&gt;Limited Source Bidding&lt;/SelectItem&gt;</w:t>
        <w:br/>
        <w:t xml:space="preserve">                                                    &lt;SelectItem value="competitive_dialogue"&gt;Competitive Dialogue&lt;/SelectItem&gt;</w:t>
        <w:br/>
        <w:t xml:space="preserve">                                                    &lt;SelectItem value="unsolicited_offer_with_bid_matching"&gt;</w:t>
        <w:br/>
        <w:t xml:space="preserve">                                                        Unsolicited Offer with Bid Matching</w:t>
        <w:br/>
        <w:t xml:space="preserve">                                                    &lt;/SelectItem&gt;</w:t>
        <w:br/>
        <w:t xml:space="preserve">                                                    &lt;SelectItem value="direct_contracting"&gt;Direct Contracting&lt;/SelectItem&gt;</w:t>
        <w:br/>
        <w:t xml:space="preserve">                                                    &lt;SelectItem value="direct_acquisition"&gt;Direct Acquisition&lt;/SelectItem&gt;</w:t>
        <w:br/>
        <w:t xml:space="preserve">                                                    &lt;SelectItem value="repeat_order"&gt;Repeat Order&lt;/SelectItem&gt;</w:t>
        <w:br/>
        <w:t xml:space="preserve">                                                    &lt;SelectItem value="small_value_procurement"&gt;Small Value Procurement&lt;/SelectItem&gt;</w:t>
        <w:br/>
        <w:t xml:space="preserve">                                                    &lt;SelectItem value="negotiated_procurement"&gt;Negotiated Procurement&lt;/SelectItem&gt;</w:t>
        <w:br/>
        <w:t xml:space="preserve">                                                    &lt;SelectItem value="direct_sales"&gt;Direct Sales&lt;/SelectItem&gt;</w:t>
        <w:br/>
        <w:t xml:space="preserve">                                                    &lt;SelectItem value="direct_procurement_for_sti"&gt;Direct Procurement for STI&lt;/SelectItem&gt;</w:t>
        <w:br/>
        <w:t xml:space="preserve">                                                &lt;/SelectGroup&gt;</w:t>
        <w:br/>
        <w:t xml:space="preserve">                                            &lt;/SelectContent&gt;</w:t>
        <w:br/>
        <w:t xml:space="preserve">                                        &lt;/Select&gt;</w:t>
        <w:br/>
        <w:t xml:space="preserve">                                    &lt;/div&gt;</w:t>
        <w:br/>
        <w:t xml:space="preserve">                                &lt;/div&gt;</w:t>
        <w:br/>
        <w:t xml:space="preserve">                            &lt;/div&gt;</w:t>
        <w:br/>
        <w:br/>
        <w:t xml:space="preserve">                            {}</w:t>
        <w:br/>
        <w:t xml:space="preserve">                            &lt;div className="space-y-4"&gt;</w:t>
        <w:br/>
        <w:t xml:space="preserve">                                &lt;h4 className="text-muted-foreground text-sm font-medium tracking-wide uppercase"&gt;Office &amp; End User&lt;/h4&gt;</w:t>
        <w:br/>
        <w:t xml:space="preserve">                                &lt;div className="grid gap-4 sm:grid-cols-2"&gt;</w:t>
        <w:br/>
        <w:t xml:space="preserve">                                    &lt;div className="space-y-2"&gt;</w:t>
        <w:br/>
        <w:t xml:space="preserve">                                        &lt;Label htmlFor="office"&gt;Office&lt;/Label&gt;</w:t>
        <w:br/>
        <w:t xml:space="preserve">                                        &lt;Input</w:t>
        <w:br/>
        <w:t xml:space="preserve">                                            id="office"</w:t>
        <w:br/>
        <w:t xml:space="preserve">                                            value={correctionForm.office}</w:t>
        <w:br/>
        <w:t xml:space="preserve">                                            onChange={(e) =&gt; setCorrectionForm((prev) =&gt; ({ ...prev, office: e.target.value }))}</w:t>
        <w:br/>
        <w:t xml:space="preserve">                                            placeholder="Enter corrected office"</w:t>
        <w:br/>
        <w:t xml:space="preserve">                                        /&gt;</w:t>
        <w:br/>
        <w:t xml:space="preserve">                                    &lt;/div&gt;</w:t>
        <w:br/>
        <w:t xml:space="preserve">                                    &lt;div className="space-y-2"&gt;</w:t>
        <w:br/>
        <w:t xml:space="preserve">                                        &lt;Label htmlFor="end_user"&gt;End User&lt;/Label&gt;</w:t>
        <w:br/>
        <w:t xml:space="preserve">                                        &lt;Input</w:t>
        <w:br/>
        <w:t xml:space="preserve">                                            id="end_user"</w:t>
        <w:br/>
        <w:t xml:space="preserve">                                            value={correctionForm.end_user}</w:t>
        <w:br/>
        <w:t xml:space="preserve">                                            onChange={(e) =&gt; setCorrectionForm((prev) =&gt; ({ ...prev, end_user: e.target.value }))}</w:t>
        <w:br/>
        <w:t xml:space="preserve">                                            placeholder="Enter corrected end user"</w:t>
        <w:br/>
        <w:t xml:space="preserve">                                        /&gt;</w:t>
        <w:br/>
        <w:t xml:space="preserve">                                    &lt;/div&gt;</w:t>
        <w:br/>
        <w:t xml:space="preserve">                                &lt;/div&gt;</w:t>
        <w:br/>
        <w:t xml:space="preserve">                            &lt;/div&gt;</w:t>
        <w:br/>
        <w:br/>
        <w:t xml:space="preserve">                            {}</w:t>
        <w:br/>
        <w:t xml:space="preserve">                            &lt;div className="space-y-4"&gt;</w:t>
        <w:br/>
        <w:t xml:space="preserve">                                &lt;h4 className="text-muted-foreground text-sm font-medium tracking-wide uppercase"&gt;BAC Resolution&lt;/h4&gt;</w:t>
        <w:br/>
        <w:t xml:space="preserve">                                &lt;div className="grid gap-4 sm:grid-cols-2"&gt;</w:t>
        <w:br/>
        <w:t xml:space="preserve">                                    &lt;div className="space-y-2"&gt;</w:t>
        <w:br/>
        <w:t xml:space="preserve">                                        &lt;Label htmlFor="bac_resolution_number"&gt;BAC Resolution Number&lt;/Label&gt;</w:t>
        <w:br/>
        <w:t xml:space="preserve">                                        &lt;Input</w:t>
        <w:br/>
        <w:t xml:space="preserve">                                            id="bac_resolution_number"</w:t>
        <w:br/>
        <w:t>// ... truncated (showing 300 of 300 lines)</w:t>
      </w:r>
    </w:p>
    <w:p>
      <w:r>
        <w:rPr>
          <w:color w:val="CCCCCC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resources/js/components/show-procurement/details-tab.tsx</w:t>
      </w:r>
    </w:p>
    <w:p>
      <w:pPr>
        <w:pStyle w:val="CodeBlock"/>
      </w:pPr>
      <w:r>
        <w:rPr>
          <w:rFonts w:ascii="Consolas" w:hAnsi="Consolas"/>
          <w:sz w:val="10"/>
        </w:rPr>
        <w:t>import { Banknote, Building2, Calendar, ClipboardList, Clock, Copy, FileText, MapPin, User } from 'lucide-react';</w:t>
        <w:br/>
        <w:t>import { type FC } from 'react';</w:t>
        <w:br/>
        <w:t>import { toast } from 'sonner';</w:t>
        <w:br/>
        <w:br/>
        <w:t>import { Badge } from '@/components/ui/badge';</w:t>
        <w:br/>
        <w:t>import { TruncateBadge } from '@/components/truncate-badge';</w:t>
        <w:br/>
        <w:t>import { Button } from '@/components/ui/button';</w:t>
        <w:br/>
        <w:t>import { Card, CardContent, CardDescription, CardHeader, CardTitle } from '@/components/ui/card';</w:t>
        <w:br/>
        <w:t>import { Separator } from '@/components/ui/separator';</w:t>
        <w:br/>
        <w:t>import { cn } from '@/lib/utils';</w:t>
        <w:br/>
        <w:br/>
        <w:t>interface ProcurementDetails {</w:t>
        <w:br/>
        <w:t xml:space="preserve">    pr_number: string;</w:t>
        <w:br/>
        <w:t xml:space="preserve">    app_reference?: string;</w:t>
        <w:br/>
        <w:t xml:space="preserve">    title: string;</w:t>
        <w:br/>
        <w:t xml:space="preserve">    description: string;</w:t>
        <w:br/>
        <w:t xml:space="preserve">    abc_amount: number;</w:t>
        <w:br/>
        <w:t xml:space="preserve">    abc_amount_formatted: string;</w:t>
        <w:br/>
        <w:t xml:space="preserve">    funding_source: string;</w:t>
        <w:br/>
        <w:t xml:space="preserve">    category: string;</w:t>
        <w:br/>
        <w:t xml:space="preserve">    category_label: string;</w:t>
        <w:br/>
        <w:t xml:space="preserve">    procurement_mode: string;</w:t>
        <w:br/>
        <w:t xml:space="preserve">    procurement_mode_label: string;</w:t>
        <w:br/>
        <w:t xml:space="preserve">    office: string;</w:t>
        <w:br/>
        <w:t xml:space="preserve">    end_user?: string;</w:t>
        <w:br/>
        <w:t xml:space="preserve">    delivery_location?: string;</w:t>
        <w:br/>
        <w:t xml:space="preserve">    delivery_date?: string;</w:t>
        <w:br/>
        <w:t xml:space="preserve">    delivery_date_formatted?: string;</w:t>
        <w:br/>
        <w:t xml:space="preserve">    delivery_term_days?: number;</w:t>
        <w:br/>
        <w:t xml:space="preserve">    prepared_by?: string;</w:t>
        <w:br/>
        <w:t xml:space="preserve">    bac_resolution_number?: string;</w:t>
        <w:br/>
        <w:t xml:space="preserve">    bac_resolution_date?: string;</w:t>
        <w:br/>
        <w:t xml:space="preserve">    bac_resolution_date_formatted?: string;</w:t>
        <w:br/>
        <w:t xml:space="preserve">    philgeps_reference?: string;</w:t>
        <w:br/>
        <w:t xml:space="preserve">    philgeps_posting_date?: string;</w:t>
        <w:br/>
        <w:t xml:space="preserve">    philgeps_posting_date_formatted?: string;</w:t>
        <w:br/>
        <w:t xml:space="preserve">    approved_by?: string;</w:t>
        <w:br/>
        <w:t xml:space="preserve">    approval_date?: string;</w:t>
        <w:br/>
        <w:t xml:space="preserve">    approval_date_formatted?: string;</w:t>
        <w:br/>
        <w:t xml:space="preserve">    created_at: string;</w:t>
        <w:br/>
        <w:t xml:space="preserve">    created_at_formatted: string;</w:t>
        <w:br/>
        <w:t>}</w:t>
        <w:br/>
        <w:br/>
        <w:t>interface DetailsTabProps {</w:t>
        <w:br/>
        <w:t xml:space="preserve">    details?: ProcurementDetails;</w:t>
        <w:br/>
        <w:t>}</w:t>
        <w:br/>
        <w:br/>
        <w:t>export const DetailsTab: FC&lt;DetailsTabProps&gt; = ({ details }) =&gt; {</w:t>
        <w:br/>
        <w:t xml:space="preserve">    if (!details) return null;</w:t>
        <w:br/>
        <w:br/>
        <w:t xml:space="preserve">    const copyToClipboard = (text: string, label: string) =&gt; {</w:t>
        <w:br/>
        <w:t xml:space="preserve">        navigator.clipboard.writeText(text);</w:t>
        <w:br/>
        <w:t xml:space="preserve">        toast.success(`${label} copied to clipboard`);</w:t>
        <w:br/>
        <w:t xml:space="preserve">    };</w:t>
        <w:br/>
        <w:br/>
        <w:t xml:space="preserve">    return (</w:t>
        <w:br/>
        <w:t xml:space="preserve">        &lt;Card className="border shadow-sm"&gt;</w:t>
        <w:br/>
        <w:t xml:space="preserve">            &lt;CardHeader className="p-4 pb-2 sm:p-6 sm:pb-4"&gt;</w:t>
        <w:br/>
        <w:t xml:space="preserve">                &lt;div className="flex items-center gap-3"&gt;</w:t>
        <w:br/>
        <w:t xml:space="preserve">                    &lt;div className="bg-primary/10 flex h-8 w-8 items-center justify-center rounded-lg sm:h-10 sm:w-10"&gt;</w:t>
        <w:br/>
        <w:t xml:space="preserve">                        &lt;FileText className="text-primary h-4 w-4 sm:h-5 sm:w-5" /&gt;</w:t>
        <w:br/>
        <w:t xml:space="preserve">                    &lt;/div&gt;</w:t>
        <w:br/>
        <w:t xml:space="preserve">                    &lt;div&gt;</w:t>
        <w:br/>
        <w:t xml:space="preserve">                        &lt;CardTitle className="text-base sm:text-lg"&gt;Procurement Details&lt;/CardTitle&gt;</w:t>
        <w:br/>
        <w:t xml:space="preserve">                        &lt;CardDescription className="text-xs sm:text-sm"&gt;Comprehensive information about this procurement&lt;/CardDescription&gt;</w:t>
        <w:br/>
        <w:t xml:space="preserve">                    &lt;/div&gt;</w:t>
        <w:br/>
        <w:t xml:space="preserve">                &lt;/div&gt;</w:t>
        <w:br/>
        <w:t xml:space="preserve">            &lt;/CardHeader&gt;</w:t>
        <w:br/>
        <w:t xml:space="preserve">            &lt;CardContent className="p-0"&gt;</w:t>
        <w:br/>
        <w:t xml:space="preserve">                &lt;div className="grid gap-6 p-4 sm:p-6"&gt;</w:t>
        <w:br/>
        <w:t xml:space="preserve">                    {}</w:t>
        <w:br/>
        <w:t xml:space="preserve">                    &lt;div className="bg-muted/30 space-y-4 rounded-lg border p-4"&gt;</w:t>
        <w:br/>
        <w:t xml:space="preserve">                        &lt;div className="flex flex-col gap-1"&gt;</w:t>
        <w:br/>
        <w:t xml:space="preserve">                            &lt;label className="text-muted-foreground text-xs font-medium tracking-wide uppercase"&gt;Procurement Title&lt;/label&gt;</w:t>
        <w:br/>
        <w:t xml:space="preserve">                            &lt;h3 className="text-base leading-tight font-semibold sm:text-lg"&gt;{details.title}&lt;/h3&gt;</w:t>
        <w:br/>
        <w:t xml:space="preserve">                        &lt;/div&gt;</w:t>
        <w:br/>
        <w:br/>
        <w:t xml:space="preserve">                        &lt;div className="grid gap-4 sm:grid-cols-2 md:grid-cols-4"&gt;</w:t>
        <w:br/>
        <w:t xml:space="preserve">                            &lt;div className="space-y-1"&gt;</w:t>
        <w:br/>
        <w:t xml:space="preserve">                                &lt;label className="text-muted-foreground text-xs font-medium tracking-wide uppercase"&gt;PR Number&lt;/label&gt;</w:t>
      </w:r>
    </w:p>
    <w:p>
      <w:pPr>
        <w:pStyle w:val="CodeBlock"/>
      </w:pPr>
      <w:r>
        <w:rPr>
          <w:rFonts w:ascii="Consolas" w:hAnsi="Consolas"/>
          <w:sz w:val="10"/>
        </w:rPr>
        <w:t xml:space="preserve">                                &lt;div className="flex items-center gap-2"&gt;</w:t>
        <w:br/>
        <w:t xml:space="preserve">                                    &lt;span className="font-mono font-medium"&gt;{details.pr_number}&lt;/span&gt;</w:t>
        <w:br/>
        <w:t xml:space="preserve">                                    &lt;Button</w:t>
        <w:br/>
        <w:t xml:space="preserve">                                        variant="ghost"</w:t>
        <w:br/>
        <w:t xml:space="preserve">                                        size="icon"</w:t>
        <w:br/>
        <w:t xml:space="preserve">                                        className="text-muted-foreground hover:text-foreground h-6 w-6"</w:t>
        <w:br/>
        <w:t xml:space="preserve">                                        onClick={() =&gt; copyToClipboard(details.pr_number, 'PR Number')}</w:t>
        <w:br/>
        <w:t xml:space="preserve">                                    &gt;</w:t>
        <w:br/>
        <w:t xml:space="preserve">                                        &lt;Copy className="h-3 w-3" /&gt;</w:t>
        <w:br/>
        <w:t xml:space="preserve">                                    &lt;/Button&gt;</w:t>
        <w:br/>
        <w:t xml:space="preserve">                                &lt;/div&gt;</w:t>
        <w:br/>
        <w:t xml:space="preserve">                            &lt;/div&gt;</w:t>
        <w:br/>
        <w:t xml:space="preserve">                            {details.app_reference &amp;&amp; (</w:t>
        <w:br/>
        <w:t xml:space="preserve">                                &lt;div className="space-y-1"&gt;</w:t>
        <w:br/>
        <w:t xml:space="preserve">                                    &lt;label className="text-muted-foreground text-xs font-medium tracking-wide uppercase"&gt;AIP Code Reference&lt;/label&gt;</w:t>
        <w:br/>
        <w:t xml:space="preserve">                                    &lt;p className="font-medium"&gt;{details.app_reference}&lt;/p&gt;</w:t>
        <w:br/>
        <w:t xml:space="preserve">                                &lt;/div&gt;</w:t>
        <w:br/>
        <w:t xml:space="preserve">                            )}</w:t>
        <w:br/>
        <w:t xml:space="preserve">                            &lt;div className="space-y-1 sm:col-span-2"&gt;</w:t>
        <w:br/>
        <w:t xml:space="preserve">                                &lt;label className="text-muted-foreground text-xs font-medium tracking-wide uppercase"&gt;Description&lt;/label&gt;</w:t>
        <w:br/>
        <w:t xml:space="preserve">                                &lt;p className="text-muted-foreground line-clamp-3 text-sm transition-all hover:line-clamp-none"&gt;</w:t>
        <w:br/>
        <w:t xml:space="preserve">                                    {details.description}</w:t>
        <w:br/>
        <w:t xml:space="preserve">                                &lt;/p&gt;</w:t>
        <w:br/>
        <w:t xml:space="preserve">                            &lt;/div&gt;</w:t>
        <w:br/>
        <w:t xml:space="preserve">                        &lt;/div&gt;</w:t>
        <w:br/>
        <w:t xml:space="preserve">                    &lt;/div&gt;</w:t>
        <w:br/>
        <w:br/>
        <w:t xml:space="preserve">                    &lt;div className="grid gap-6 md:grid-cols-2"&gt;</w:t>
        <w:br/>
        <w:t xml:space="preserve">                        {}</w:t>
        <w:br/>
        <w:t xml:space="preserve">                        &lt;div className="space-y-4"&gt;</w:t>
        <w:br/>
        <w:t xml:space="preserve">                            &lt;div className="text-primary flex items-center gap-2 border-b pb-2 font-semibold"&gt;</w:t>
        <w:br/>
        <w:t xml:space="preserve">                                &lt;Banknote className="h-4 w-4" /&gt;</w:t>
        <w:br/>
        <w:t xml:space="preserve">                                &lt;span&gt;Financial &amp; Classification&lt;/span&gt;</w:t>
        <w:br/>
        <w:t xml:space="preserve">                            &lt;/div&gt;</w:t>
        <w:br/>
        <w:t xml:space="preserve">                            &lt;div className="grid gap-4 sm:grid-cols-2"&gt;</w:t>
        <w:br/>
        <w:t xml:space="preserve">                                &lt;DetailItem label="ABC Amount" value={details.abc_amount_formatted} className="text-primary text-lg font-bold" /&gt;</w:t>
        <w:br/>
        <w:t xml:space="preserve">                                &lt;DetailItem label="Funding Source" value={details.funding_source} /&gt;</w:t>
        <w:br/>
        <w:t xml:space="preserve"> &lt;DetailItem label="Category" value={&lt;TruncateBadge variant="secondary" maxChars={22}&gt;{details.category_label}&lt;/TruncateBadge&gt;} /&gt;</w:t>
        <w:br/>
        <w:t xml:space="preserve"> &lt;DetailItem label="Procurement Mode" value={&lt;TruncateBadge variant="outline" maxChars={22}&gt;{details.procurement_mode_label}&lt;/TruncateBadge&gt;} /&gt;</w:t>
        <w:br/>
        <w:t xml:space="preserve">                            &lt;/div&gt;</w:t>
        <w:br/>
        <w:t xml:space="preserve">                        &lt;/div&gt;</w:t>
        <w:br/>
        <w:br/>
        <w:t xml:space="preserve">                        {}</w:t>
        <w:br/>
        <w:t xml:space="preserve">                        &lt;div className="space-y-4"&gt;</w:t>
        <w:br/>
        <w:t xml:space="preserve">                            &lt;div className="text-primary flex items-center gap-2 border-b pb-2 font-semibold"&gt;</w:t>
        <w:br/>
        <w:t xml:space="preserve">                                &lt;Building2 className="h-4 w-4" /&gt;</w:t>
        <w:br/>
        <w:t xml:space="preserve">                                &lt;span&gt;Office &amp; Stakeholders&lt;/span&gt;</w:t>
        <w:br/>
        <w:t xml:space="preserve">                            &lt;/div&gt;</w:t>
        <w:br/>
        <w:t xml:space="preserve">                            &lt;div className="grid gap-4 sm:grid-cols-2"&gt;</w:t>
        <w:br/>
        <w:t xml:space="preserve">                                &lt;DetailItem label="Requesting Office" value={details.office} icon={&lt;MapPin className="h-3 w-3" /&gt;} /&gt;</w:t>
        <w:br/>
        <w:t xml:space="preserve">                                &lt;DetailItem label="End User" value={details.end_user} icon={&lt;User className="h-3 w-3" /&gt;} /&gt;</w:t>
        <w:br/>
        <w:t xml:space="preserve">                                &lt;DetailItem label="Prepared By" value={details.prepared_by} icon={&lt;User className="h-3 w-3" /&gt;} /&gt;</w:t>
        <w:br/>
        <w:t xml:space="preserve">                                &lt;DetailItem label="Approved By" value={details.approved_by} icon={&lt;User className="h-3 w-3" /&gt;} /&gt;</w:t>
        <w:br/>
        <w:t xml:space="preserve">                            &lt;/div&gt;</w:t>
        <w:br/>
        <w:t xml:space="preserve">                        &lt;/div&gt;</w:t>
        <w:br/>
        <w:t xml:space="preserve">                    &lt;/div&gt;</w:t>
        <w:br/>
        <w:br/>
        <w:t xml:space="preserve">                    &lt;Separator /&gt;</w:t>
        <w:br/>
        <w:br/>
        <w:t xml:space="preserve">                    {}</w:t>
        <w:br/>
        <w:t xml:space="preserve">                    &lt;div className="grid gap-6 md:grid-cols-2"&gt;</w:t>
        <w:br/>
        <w:t xml:space="preserve">                        {}</w:t>
        <w:br/>
        <w:t xml:space="preserve">                        &lt;div className="space-y-4"&gt;</w:t>
        <w:br/>
        <w:t xml:space="preserve">                            &lt;div className="text-primary flex items-center gap-2 border-b pb-2 font-semibold"&gt;</w:t>
        <w:br/>
        <w:t xml:space="preserve">                                &lt;ClipboardList className="h-4 w-4" /&gt;</w:t>
        <w:br/>
        <w:t xml:space="preserve">                                &lt;span&gt;Reference &amp; Legal&lt;/span&gt;</w:t>
        <w:br/>
        <w:t xml:space="preserve">                            &lt;/div&gt;</w:t>
        <w:br/>
        <w:t xml:space="preserve">                            &lt;div className="grid gap-4 sm:grid-cols-2"&gt;</w:t>
        <w:br/>
        <w:t xml:space="preserve">                                &lt;DetailItem label="BAC Resolution No." value={details.bac_resolution_number} /&gt;</w:t>
        <w:br/>
        <w:t xml:space="preserve">                                &lt;DetailItem</w:t>
        <w:br/>
        <w:t xml:space="preserve">                                    label="BAC Res. Date"</w:t>
        <w:br/>
        <w:t xml:space="preserve">                                    value={details.bac_resolution_date_formatted}</w:t>
        <w:br/>
        <w:t xml:space="preserve">                                    icon={&lt;Calendar className="h-3 w-3" /&gt;}</w:t>
        <w:br/>
        <w:t xml:space="preserve">                                /&gt;</w:t>
        <w:br/>
        <w:t xml:space="preserve">                                &lt;DetailItem label="PhilGEPS Ref." value={details.philgeps_reference} /&gt;</w:t>
        <w:br/>
        <w:t xml:space="preserve">                                &lt;DetailItem</w:t>
        <w:br/>
        <w:t xml:space="preserve">                                    label="PhilGEPS Posting"</w:t>
        <w:br/>
        <w:t xml:space="preserve">                                    value={details.philgeps_posting_date_formatted}</w:t>
        <w:br/>
        <w:t xml:space="preserve">                                    icon={&lt;Calendar className="h-3 w-3" /&gt;}</w:t>
        <w:br/>
        <w:t xml:space="preserve">                                /&gt;</w:t>
      </w:r>
    </w:p>
    <w:p>
      <w:pPr>
        <w:pStyle w:val="CodeBlock"/>
      </w:pPr>
      <w:r>
        <w:rPr>
          <w:rFonts w:ascii="Consolas" w:hAnsi="Consolas"/>
          <w:sz w:val="10"/>
        </w:rPr>
        <w:t xml:space="preserve">                            &lt;/div&gt;</w:t>
        <w:br/>
        <w:t xml:space="preserve">                        &lt;/div&gt;</w:t>
        <w:br/>
        <w:br/>
        <w:t xml:space="preserve">                        {}</w:t>
        <w:br/>
        <w:t xml:space="preserve">                        &lt;div className="space-y-4"&gt;</w:t>
        <w:br/>
        <w:t xml:space="preserve">                            &lt;div className="text-primary flex items-center gap-2 border-b pb-2 font-semibold"&gt;</w:t>
        <w:br/>
        <w:t xml:space="preserve">                                &lt;Clock className="h-4 w-4" /&gt;</w:t>
        <w:br/>
        <w:t xml:space="preserve">                                &lt;span&gt;Timeline &amp; Delivery&lt;/span&gt;</w:t>
        <w:br/>
        <w:t xml:space="preserve">                            &lt;/div&gt;</w:t>
        <w:br/>
        <w:t xml:space="preserve">                            &lt;div className="grid gap-4 sm:grid-cols-2"&gt;</w:t>
        <w:br/>
        <w:t xml:space="preserve">                                &lt;DetailItem label="Created At" value={details.created_at_formatted} icon={&lt;Calendar className="h-3 w-3" /&gt;} /&gt;</w:t>
        <w:br/>
        <w:t xml:space="preserve">                                &lt;DetailItem label="Approval Date" value={details.approval_date_formatted} icon={&lt;Calendar className="h-3 w-3" /&gt;} /&gt;</w:t>
        <w:br/>
        <w:t xml:space="preserve">                                {details.delivery_location &amp;&amp; (</w:t>
        <w:br/>
        <w:t xml:space="preserve">                                    &lt;DetailItem label="Delivery Location" value={details.delivery_location} icon={&lt;MapPin className="h-3 w-3" /&gt;} /&gt;</w:t>
        <w:br/>
        <w:t xml:space="preserve">                                )}</w:t>
        <w:br/>
        <w:t xml:space="preserve">                                {(details.delivery_date_formatted || details.delivery_term_days) &amp;&amp; (</w:t>
        <w:br/>
        <w:t xml:space="preserve">                                    &lt;DetailItem</w:t>
        <w:br/>
        <w:t xml:space="preserve">                                        label="Delivery Term"</w:t>
        <w:br/>
        <w:t xml:space="preserve">                                        value={details.delivery_date_formatted || `${details.delivery_term_days} Days`}</w:t>
        <w:br/>
        <w:t xml:space="preserve">                                        icon={&lt;Calendar className="h-3 w-3" /&gt;}</w:t>
        <w:br/>
        <w:t xml:space="preserve">                                    /&gt;</w:t>
        <w:br/>
        <w:t xml:space="preserve">                                )}</w:t>
        <w:br/>
        <w:t xml:space="preserve">                            &lt;/div&gt;</w:t>
        <w:br/>
        <w:t xml:space="preserve">                        &lt;/div&gt;</w:t>
        <w:br/>
        <w:t xml:space="preserve">                    &lt;/div&gt;</w:t>
        <w:br/>
        <w:t xml:space="preserve">                &lt;/div&gt;</w:t>
        <w:br/>
        <w:t xml:space="preserve">            &lt;/CardContent&gt;</w:t>
        <w:br/>
        <w:t xml:space="preserve">        &lt;/Card&gt;</w:t>
        <w:br/>
        <w:t xml:space="preserve">    );</w:t>
        <w:br/>
        <w:t>};</w:t>
        <w:br/>
        <w:br/>
        <w:t>const DetailItem = ({</w:t>
        <w:br/>
        <w:t xml:space="preserve">    label,</w:t>
        <w:br/>
        <w:t xml:space="preserve">    value,</w:t>
        <w:br/>
        <w:t xml:space="preserve">    icon,</w:t>
        <w:br/>
        <w:t xml:space="preserve">    className,</w:t>
        <w:br/>
        <w:t>}: {</w:t>
        <w:br/>
        <w:t xml:space="preserve">    label: string;</w:t>
        <w:br/>
        <w:t xml:space="preserve">    value?: string | number | React.ReactNode;</w:t>
        <w:br/>
        <w:t xml:space="preserve">    icon?: React.ReactNode;</w:t>
        <w:br/>
        <w:t xml:space="preserve">    className?: string;</w:t>
        <w:br/>
        <w:t>}) =&gt; {</w:t>
        <w:br/>
        <w:t xml:space="preserve">    if (!value) return null;</w:t>
        <w:br/>
        <w:br/>
        <w:t xml:space="preserve"> return (</w:t>
        <w:br/>
        <w:t xml:space="preserve"> &lt;div className="min-w-0 space-y-1"&gt;</w:t>
        <w:br/>
        <w:t xml:space="preserve"> &lt;label className="text-muted-foreground flex items-center gap-1.5 text-xs font-medium tracking-wide uppercase"&gt;</w:t>
        <w:br/>
        <w:t xml:space="preserve"> {icon}</w:t>
        <w:br/>
        <w:t xml:space="preserve"> {label}</w:t>
        <w:br/>
        <w:t xml:space="preserve"> &lt;/label&gt;</w:t>
        <w:br/>
        <w:t xml:space="preserve"> &lt;div className={cn('min-w-0 text-sm font-medium', typeof value === 'string' ? 'truncate' : '', className)}&gt;{value}&lt;/div&gt;</w:t>
        <w:br/>
        <w:t xml:space="preserve"> &lt;/div&gt;</w:t>
        <w:br/>
        <w:t xml:space="preserve"> );</w:t>
        <w:br/>
        <w:t>};</w:t>
      </w:r>
    </w:p>
    <w:p>
      <w:r>
        <w:rPr>
          <w:color w:val="CCCCCC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resources/js/components/show-procurement/document-item.tsx</w:t>
      </w:r>
    </w:p>
    <w:p>
      <w:pPr>
        <w:pStyle w:val="CodeBlock"/>
      </w:pPr>
      <w:r>
        <w:rPr>
          <w:rFonts w:ascii="Consolas" w:hAnsi="Consolas"/>
          <w:sz w:val="10"/>
        </w:rPr>
        <w:t>import { Calendar, Download, FileText, HardDrive, Hash, MoreVertical, ShieldAlert, TrendingUp } from 'lucide-react';</w:t>
        <w:br/>
        <w:t>import { useCallback, type FC } from 'react';</w:t>
        <w:br/>
        <w:br/>
        <w:t>import CorrectionDetailsSheet from '@/components/documents/correction-details-sheet';</w:t>
        <w:br/>
        <w:t>import { Button } from '@/components/ui/button';</w:t>
        <w:br/>
        <w:t>import { DropdownMenu, DropdownMenuContent, DropdownMenuItem, DropdownMenuTrigger } from '@/components/ui/dropdown-menu';</w:t>
        <w:br/>
        <w:t>import { Tooltip, TooltipContent, TooltipProvider, TooltipTrigger } from '@/components/ui/tooltip';</w:t>
        <w:br/>
        <w:t>import files from '@/routes/files';</w:t>
        <w:br/>
        <w:t>import pdf from '@/routes/pdf';</w:t>
        <w:br/>
        <w:t>import type { Document } from '@/types';</w:t>
        <w:br/>
        <w:t>import { Link } from '@inertiajs/react';</w:t>
        <w:br/>
        <w:t>import { useState } from 'react';</w:t>
        <w:br/>
        <w:t>import { toast } from 'sonner';</w:t>
        <w:br/>
        <w:t>import { shortenHash } from '../../utils/show-procurement/helpers';</w:t>
        <w:br/>
        <w:t>import { DocumentMetadataCard } from './document-metadata-card';</w:t>
        <w:br/>
        <w:br/>
        <w:t>interface DocumentItemProps {</w:t>
        <w:br/>
        <w:t xml:space="preserve">    doc: Document;</w:t>
        <w:br/>
        <w:t>}</w:t>
        <w:br/>
        <w:br/>
        <w:t>export const DocumentItem: FC&lt;DocumentItemProps&gt; = ({ doc }) =&gt; {</w:t>
        <w:br/>
        <w:t xml:space="preserve">    const [showCorrectionDetails, setShowCorrectionDetails] = useState(false);</w:t>
        <w:br/>
        <w:br/>
        <w:t xml:space="preserve">    const handleCopyHash = useCallback(async () =&gt; {</w:t>
        <w:br/>
        <w:t xml:space="preserve">        if (!doc.hash) return;</w:t>
        <w:br/>
        <w:t xml:space="preserve">        try {</w:t>
        <w:br/>
        <w:t xml:space="preserve">            await navigator.clipboard.writeText(doc.hash);</w:t>
        <w:br/>
        <w:t xml:space="preserve">            toast.success('Hash copied to clipboard');</w:t>
        <w:br/>
        <w:t xml:space="preserve">        } catch (error) {</w:t>
        <w:br/>
        <w:t xml:space="preserve">            toast.error('Failed to copy hash: ' + String(error));</w:t>
        <w:br/>
        <w:t xml:space="preserve">        }</w:t>
        <w:br/>
        <w:t xml:space="preserve">    }, [doc.hash]);</w:t>
        <w:br/>
        <w:br/>
        <w:t xml:space="preserve">    return (</w:t>
        <w:br/>
        <w:t xml:space="preserve">        &lt;li className="group bg-card relative flex flex-col gap-2 rounded-xl border p-3 transition-all duration-200 hover:shadow-sm sm:p-4"&gt;</w:t>
        <w:br/>
        <w:t xml:space="preserve">            {}</w:t>
        <w:br/>
        <w:t xml:space="preserve">            &lt;div className="flex items-center gap-3 sm:gap-4"&gt;</w:t>
        <w:br/>
        <w:t xml:space="preserve">                {}</w:t>
        <w:br/>
        <w:t xml:space="preserve">                &lt;div className="shrink-0"&gt;</w:t>
        <w:br/>
        <w:t xml:space="preserve">                    &lt;div className="bg-primary/10 text-primary flex h-10 w-10 items-center justify-center rounded-lg"&gt;</w:t>
        <w:br/>
        <w:t xml:space="preserve">                        &lt;FileText className="h-5 w-5" /&gt;</w:t>
        <w:br/>
        <w:t xml:space="preserve">                    &lt;/div&gt;</w:t>
        <w:br/>
        <w:t xml:space="preserve">                &lt;/div&gt;</w:t>
        <w:br/>
        <w:br/>
        <w:t xml:space="preserve">                {}</w:t>
        <w:br/>
        <w:t xml:space="preserve">                &lt;div className="flex min-w-0 flex-1 items-center justify-between gap-4"&gt;</w:t>
        <w:br/>
        <w:t xml:space="preserve">                    &lt;div className="flex min-w-0 flex-col justify-center gap-1"&gt;</w:t>
        <w:br/>
        <w:t xml:space="preserve">                        &lt;h4</w:t>
        <w:br/>
        <w:t xml:space="preserve">                            className="truncate text-sm leading-tight font-semibold sm:text-base"</w:t>
        <w:br/>
        <w:t xml:space="preserve">                            title={doc.document_type_formatted || doc.document_type}</w:t>
        <w:br/>
        <w:t xml:space="preserve">                        &gt;</w:t>
        <w:br/>
        <w:t xml:space="preserve">                            {doc.document_type_formatted || doc.document_type || 'Unnamed Document'}</w:t>
        <w:br/>
        <w:t xml:space="preserve">                        &lt;/h4&gt;</w:t>
        <w:br/>
        <w:br/>
        <w:t xml:space="preserve">                        {}</w:t>
        <w:br/>
        <w:t xml:space="preserve">                        &lt;div className="text-muted-foreground flex flex-wrap items-center gap-x-3 gap-y-1 text-xs"&gt;</w:t>
        <w:br/>
        <w:t xml:space="preserve">                            {doc.file_size_formatted &amp;&amp; (</w:t>
        <w:br/>
        <w:t xml:space="preserve">                                &lt;span className="flex items-center gap-1 whitespace-nowrap"&gt;</w:t>
        <w:br/>
        <w:t xml:space="preserve">                                    &lt;HardDrive className="h-3 w-3" /&gt;</w:t>
        <w:br/>
        <w:t xml:space="preserve">                                    {doc.file_size_formatted}</w:t>
        <w:br/>
        <w:t xml:space="preserve">                                &lt;/span&gt;</w:t>
        <w:br/>
        <w:t xml:space="preserve">                            )}</w:t>
        <w:br/>
        <w:t xml:space="preserve">                            {doc.formatted_date_only &amp;&amp; (</w:t>
        <w:br/>
        <w:t xml:space="preserve">                                &lt;span className="flex items-center gap-1 whitespace-nowrap"&gt;</w:t>
        <w:br/>
        <w:t xml:space="preserve">                                    &lt;Calendar className="h-3 w-3" /&gt;</w:t>
        <w:br/>
        <w:t xml:space="preserve">                                    {doc.formatted_date_only}</w:t>
        <w:br/>
        <w:t xml:space="preserve">                                &lt;/span&gt;</w:t>
        <w:br/>
        <w:t xml:space="preserve">                            )}</w:t>
        <w:br/>
        <w:br/>
        <w:t xml:space="preserve">                            {}</w:t>
        <w:br/>
        <w:t xml:space="preserve">                            &lt;TooltipProvider&gt;</w:t>
        <w:br/>
        <w:t xml:space="preserve">                                &lt;Tooltip&gt;</w:t>
        <w:br/>
        <w:t xml:space="preserve">                                    &lt;TooltipTrigger</w:t>
        <w:br/>
        <w:t xml:space="preserve">                                        render={</w:t>
        <w:br/>
        <w:t xml:space="preserve">                                            &lt;button</w:t>
        <w:br/>
        <w:t xml:space="preserve">                                                onClick={handleCopyHash}</w:t>
        <w:br/>
        <w:t xml:space="preserve">                                                className="hover:text-foreground flex cursor-pointer items-center gap-1 whitespace-nowrap transition-colors"</w:t>
        <w:br/>
        <w:t xml:space="preserve">                                            /&gt;</w:t>
        <w:br/>
        <w:t xml:space="preserve">                                        }</w:t>
        <w:br/>
        <w:t xml:space="preserve">                                    &gt;</w:t>
      </w:r>
    </w:p>
    <w:p>
      <w:pPr>
        <w:pStyle w:val="CodeBlock"/>
      </w:pPr>
      <w:r>
        <w:rPr>
          <w:rFonts w:ascii="Consolas" w:hAnsi="Consolas"/>
          <w:sz w:val="10"/>
        </w:rPr>
        <w:t xml:space="preserve">                                        &lt;Hash className="h-3 w-3" /&gt;</w:t>
        <w:br/>
        <w:t xml:space="preserve">                                        &lt;span className="font-mono"&gt;{shortenHash(doc.hash || '', 6, 4)}&lt;/span&gt;</w:t>
        <w:br/>
        <w:t xml:space="preserve">                                    &lt;/TooltipTrigger&gt;</w:t>
        <w:br/>
        <w:t xml:space="preserve">                                    &lt;TooltipContent&gt;</w:t>
        <w:br/>
        <w:t xml:space="preserve">                                        &lt;p className="font-mono text-xs"&gt;{doc.hash}&lt;/p&gt;</w:t>
        <w:br/>
        <w:t xml:space="preserve">                                        &lt;p className="text-muted-foreground mt-1 text-center text-[10px]"&gt;Click to copy&lt;/p&gt;</w:t>
        <w:br/>
        <w:t xml:space="preserve">                                    &lt;/TooltipContent&gt;</w:t>
        <w:br/>
        <w:t xml:space="preserve">                                &lt;/Tooltip&gt;</w:t>
        <w:br/>
        <w:t xml:space="preserve">                            &lt;/TooltipProvider&gt;</w:t>
        <w:br/>
        <w:t xml:space="preserve">                        &lt;/div&gt;</w:t>
        <w:br/>
        <w:t xml:space="preserve">                    &lt;/div&gt;</w:t>
        <w:br/>
        <w:br/>
        <w:t xml:space="preserve">                    {}</w:t>
        <w:br/>
        <w:t xml:space="preserve">                    &lt;div className="hidden shrink-0 items-center gap-2 sm:flex"&gt;</w:t>
        <w:br/>
        <w:t xml:space="preserve">                        {doc.has_corrections &amp;&amp; (</w:t>
        <w:br/>
        <w:t xml:space="preserve">                            &lt;Button</w:t>
        <w:br/>
        <w:t xml:space="preserve">                                variant="ghost"</w:t>
        <w:br/>
        <w:t xml:space="preserve">                                size="sm"</w:t>
        <w:br/>
        <w:t xml:space="preserve">                                onClick={() =&gt; setShowCorrectionDetails(true)}</w:t>
        <w:br/>
        <w:t xml:space="preserve">                                className="h-8 text-amber-600 hover:bg-amber-50 hover:text-amber-700"</w:t>
        <w:br/>
        <w:t xml:space="preserve">                            &gt;</w:t>
        <w:br/>
        <w:t xml:space="preserve">                                &lt;ShieldAlert className="mr-1.5 h-3.5 w-3.5" /&gt;</w:t>
        <w:br/>
        <w:t xml:space="preserve">                                Corrections</w:t>
        <w:br/>
        <w:t xml:space="preserve">                            &lt;/Button&gt;</w:t>
        <w:br/>
        <w:t xml:space="preserve">                        )}</w:t>
        <w:br/>
        <w:t xml:space="preserve">                        &lt;Button variant="outline" size="sm" className="h-8" render={&lt;Link href={pdf.viewer.url({ fileKey: doc.file_key })} /&gt;}&gt;</w:t>
        <w:br/>
        <w:t xml:space="preserve">                            &lt;TrendingUp className="mr-1.5 h-3.5 w-3.5" /&gt;</w:t>
        <w:br/>
        <w:t xml:space="preserve">                            View</w:t>
        <w:br/>
        <w:t xml:space="preserve">                        &lt;/Button&gt;</w:t>
        <w:br/>
        <w:t xml:space="preserve">                        &lt;DropdownMenu&gt;</w:t>
        <w:br/>
        <w:t xml:space="preserve">                            &lt;DropdownMenuTrigger render={&lt;Button variant="ghost" size="icon" className="h-8 w-8" /&gt;}&gt;</w:t>
        <w:br/>
        <w:t xml:space="preserve">                                &lt;MoreVertical className="h-4 w-4" /&gt;</w:t>
        <w:br/>
        <w:t xml:space="preserve">                            &lt;/DropdownMenuTrigger&gt;</w:t>
        <w:br/>
        <w:t xml:space="preserve">                            &lt;DropdownMenuContent align="end"&gt;</w:t>
        <w:br/>
        <w:t xml:space="preserve">                                &lt;DropdownMenuItem</w:t>
        <w:br/>
        <w:t xml:space="preserve">                                    render={&lt;a href={files.download.url({ fileKey: doc.file_key })} target="_blank" rel="noopener noreferrer" /&gt;}</w:t>
        <w:br/>
        <w:t xml:space="preserve">                                &gt;</w:t>
        <w:br/>
        <w:t xml:space="preserve">                                    &lt;Download className="mr-2 h-4 w-4" /&gt;</w:t>
        <w:br/>
        <w:t xml:space="preserve">                                    Download</w:t>
        <w:br/>
        <w:t xml:space="preserve">                                &lt;/DropdownMenuItem&gt;</w:t>
        <w:br/>
        <w:t xml:space="preserve">                                &lt;DropdownMenuItem onClick={handleCopyHash}&gt;</w:t>
        <w:br/>
        <w:t xml:space="preserve">                                    &lt;Hash className="mr-2 h-4 w-4" /&gt;</w:t>
        <w:br/>
        <w:t xml:space="preserve">                                    Copy Hash</w:t>
        <w:br/>
        <w:t xml:space="preserve">                                &lt;/DropdownMenuItem&gt;</w:t>
        <w:br/>
        <w:t xml:space="preserve">                            &lt;/DropdownMenuContent&gt;</w:t>
        <w:br/>
        <w:t xml:space="preserve">                        &lt;/DropdownMenu&gt;</w:t>
        <w:br/>
        <w:t xml:space="preserve">                    &lt;/div&gt;</w:t>
        <w:br/>
        <w:t xml:space="preserve">                &lt;/div&gt;</w:t>
        <w:br/>
        <w:t xml:space="preserve">            &lt;/div&gt;</w:t>
        <w:br/>
        <w:br/>
        <w:t xml:space="preserve">            {}</w:t>
        <w:br/>
        <w:t xml:space="preserve">            {doc.stage_metadata &amp;&amp; (</w:t>
        <w:br/>
        <w:t xml:space="preserve">                &lt;div className="mt-1 sm:ml-13"&gt;</w:t>
        <w:br/>
        <w:t xml:space="preserve">                    &lt;DocumentMetadataCard metadata={doc.stage_metadata} documentType={doc.stage_metadata.document_type} /&gt;</w:t>
        <w:br/>
        <w:t xml:space="preserve">                &lt;/div&gt;</w:t>
        <w:br/>
        <w:t xml:space="preserve">            )}</w:t>
        <w:br/>
        <w:br/>
        <w:t xml:space="preserve">            {}</w:t>
        <w:br/>
        <w:t xml:space="preserve">            &lt;div className="mt-1 flex items-center justify-between gap-2 border-t pt-2 sm:hidden"&gt;</w:t>
        <w:br/>
        <w:t xml:space="preserve">                {doc.has_corrections &amp;&amp; (</w:t>
        <w:br/>
        <w:t xml:space="preserve">                    &lt;Button variant="ghost" size="sm" onClick={() =&gt; setShowCorrectionDetails(true)} className="h-8 px-2 text-xs text-amber-600"&gt;</w:t>
        <w:br/>
        <w:t xml:space="preserve">                        &lt;ShieldAlert className="mr-1.5 h-3.5 w-3.5" /&gt;</w:t>
        <w:br/>
        <w:t xml:space="preserve">                        Corrections</w:t>
        <w:br/>
        <w:t xml:space="preserve">                    &lt;/Button&gt;</w:t>
        <w:br/>
        <w:t xml:space="preserve">                )}</w:t>
        <w:br/>
        <w:t xml:space="preserve">                &lt;div className="ml-auto flex gap-2"&gt;</w:t>
        <w:br/>
        <w:t xml:space="preserve">                    &lt;Button variant="outline" size="sm" className="h-8 text-xs" render={&lt;Link href={pdf.viewer.url({ fileKey: doc.file_key })} /&gt;}&gt;</w:t>
        <w:br/>
        <w:t xml:space="preserve">                        View</w:t>
        <w:br/>
        <w:t xml:space="preserve">                    &lt;/Button&gt;</w:t>
        <w:br/>
        <w:t xml:space="preserve">                    &lt;Button</w:t>
        <w:br/>
        <w:t xml:space="preserve">                        variant="outline"</w:t>
        <w:br/>
        <w:t xml:space="preserve">                        size="sm"</w:t>
        <w:br/>
        <w:t xml:space="preserve">                        className="h-8 text-xs"</w:t>
        <w:br/>
        <w:t xml:space="preserve">                        render={&lt;a href={files.download.url({ fileKey: doc.file_key })} target="_blank" rel="noopener noreferrer" /&gt;}</w:t>
        <w:br/>
        <w:t xml:space="preserve">                    &gt;</w:t>
        <w:br/>
        <w:t xml:space="preserve">                        Download</w:t>
        <w:br/>
        <w:t xml:space="preserve">                    &lt;/Button&gt;</w:t>
        <w:br/>
        <w:t xml:space="preserve">                &lt;/div&gt;</w:t>
        <w:br/>
        <w:t xml:space="preserve">            &lt;/div&gt;</w:t>
        <w:br/>
      </w:r>
    </w:p>
    <w:p>
      <w:pPr>
        <w:pStyle w:val="CodeBlock"/>
      </w:pPr>
      <w:r>
        <w:rPr>
          <w:rFonts w:ascii="Consolas" w:hAnsi="Consolas"/>
          <w:sz w:val="10"/>
        </w:rPr>
        <w:t xml:space="preserve">            {}</w:t>
        <w:br/>
        <w:t xml:space="preserve">            {doc.has_corrections &amp;&amp; doc.latest_correction &amp;&amp; (</w:t>
        <w:br/>
        <w:t xml:space="preserve">                &lt;CorrectionDetailsSheet</w:t>
        <w:br/>
        <w:t xml:space="preserve">                    open={showCorrectionDetails}</w:t>
        <w:br/>
        <w:t xml:space="preserve">                    onOpenChange={setShowCorrectionDetails}</w:t>
        <w:br/>
        <w:t xml:space="preserve">                    correction={{</w:t>
        <w:br/>
        <w:t xml:space="preserve">                        txid: doc.latest_correction.txid,</w:t>
        <w:br/>
        <w:t xml:space="preserve">                        timestamp: doc.latest_correction.timestamp,</w:t>
        <w:br/>
        <w:t xml:space="preserve">                        correction_type: doc.latest_correction.correction_type,</w:t>
        <w:br/>
        <w:t xml:space="preserve">                        action: doc.latest_correction.action as 'replace' | 'invalidate',</w:t>
        <w:br/>
        <w:t xml:space="preserve">                        reason: doc.latest_correction.reason,</w:t>
        <w:br/>
        <w:t xml:space="preserve">                        corrected_by: doc.latest_correction.corrected_by,</w:t>
        <w:br/>
        <w:t xml:space="preserve">                        original_txid: doc.data_txid || '',</w:t>
        <w:br/>
        <w:t xml:space="preserve">                        original_document_hash: doc.hash || '',</w:t>
        <w:br/>
        <w:t xml:space="preserve">                        document_hash: doc.latest_correction.corrected_metadata?.hash || '',</w:t>
        <w:br/>
        <w:t xml:space="preserve">                        file_name: doc.latest_correction.corrected_metadata?.file_name || '',</w:t>
        <w:br/>
        <w:t xml:space="preserve">                        file_key: String(doc.latest_correction.corrected_metadata?.file_key || ''),</w:t>
        <w:br/>
        <w:t xml:space="preserve">                        document_type: doc.document_type || '',</w:t>
        <w:br/>
        <w:t xml:space="preserve">                        document_type_display: doc.document_type_formatted || doc.document_type || '',</w:t>
        <w:br/>
        <w:t xml:space="preserve">                        corrected_metadata: doc.latest_correction.corrected_metadata,</w:t>
        <w:br/>
        <w:t xml:space="preserve">                    }}</w:t>
        <w:br/>
        <w:t xml:space="preserve">                    pr_number={doc.pr_number || ''}</w:t>
        <w:br/>
        <w:t xml:space="preserve">                    documentHash={doc.hash}</w:t>
        <w:br/>
        <w:t xml:space="preserve">                /&gt;</w:t>
        <w:br/>
        <w:t xml:space="preserve">            )}</w:t>
        <w:br/>
        <w:t xml:space="preserve">        &lt;/li&gt;</w:t>
        <w:br/>
        <w:t xml:space="preserve">    );</w:t>
        <w:br/>
        <w:t>};</w:t>
      </w:r>
    </w:p>
    <w:p>
      <w:r>
        <w:rPr>
          <w:color w:val="CCCCCC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resources/js/components/show-procurement/document-metadata-card.tsx</w:t>
      </w:r>
    </w:p>
    <w:p>
      <w:pPr>
        <w:pStyle w:val="CodeBlock"/>
      </w:pPr>
      <w:r>
        <w:rPr>
          <w:rFonts w:ascii="Consolas" w:hAnsi="Consolas"/>
          <w:sz w:val="10"/>
        </w:rPr>
        <w:t>import { Building, Calendar, CheckCircle, FileCheck, FileText, PoundSterlingIcon as PhilippinePeso, UserRound, Users, XCircle } from 'lucide-react';</w:t>
        <w:br/>
        <w:t>import { type FC, type JSX } from 'react';</w:t>
        <w:br/>
        <w:br/>
        <w:t>import { Badge } from '@/components/ui/badge';</w:t>
        <w:br/>
        <w:t>import { Card, CardContent, CardHeader, CardTitle } from '@/components/ui/card';</w:t>
        <w:br/>
        <w:t>import type { StageMetadata } from '@/types';</w:t>
        <w:br/>
        <w:br/>
        <w:t>interface DocumentMetadataCardProps {</w:t>
        <w:br/>
        <w:t xml:space="preserve">    metadata: StageMetadata;</w:t>
        <w:br/>
        <w:t xml:space="preserve">    documentType?: string;</w:t>
        <w:br/>
        <w:t>}</w:t>
        <w:br/>
        <w:br/>
        <w:t>export const DocumentMetadataCard: FC&lt;DocumentMetadataCardProps&gt; = ({ metadata, documentType }) =&gt; {</w:t>
        <w:br/>
        <w:t xml:space="preserve">    if (!metadata || Object.values(metadata).every((v) =&gt; !v)) {</w:t>
        <w:br/>
        <w:t xml:space="preserve">        return null;</w:t>
        <w:br/>
        <w:t xml:space="preserve">    }</w:t>
        <w:br/>
        <w:br/>
        <w:t xml:space="preserve">    const metadataMap: Array&lt;{</w:t>
        <w:br/>
        <w:t xml:space="preserve">        key: keyof StageMetadata;</w:t>
        <w:br/>
        <w:t xml:space="preserve">        label: string;</w:t>
        <w:br/>
        <w:t xml:space="preserve">        icon: JSX.Element;</w:t>
        <w:br/>
        <w:t xml:space="preserve">        useFormatted?: boolean;</w:t>
        <w:br/>
        <w:t xml:space="preserve">    }&gt; = [</w:t>
        <w:br/>
        <w:t xml:space="preserve">        { key: 'pr_number', label: 'PR Number', icon: &lt;FileText className="h-3.5 w-3.5 sm:h-4 sm:w-4" /&gt; },</w:t>
        <w:br/>
        <w:t xml:space="preserve">        { key: 'pr_purpose', label: 'PR Purpose', icon: &lt;FileText className="h-3.5 w-3.5 sm:h-4 sm:w-4" /&gt; },</w:t>
        <w:br/>
        <w:t xml:space="preserve">        { key: 'requested_by', label: 'Requested By', icon: &lt;UserRound className="h-3.5 w-3.5 sm:h-4 sm:w-4" /&gt; },</w:t>
        <w:br/>
        <w:t xml:space="preserve">        { key: 'approved_by', label: 'Approved By', icon: &lt;UserRound className="h-3.5 w-3.5 sm:h-4 sm:w-4" /&gt; },</w:t>
        <w:br/>
        <w:t xml:space="preserve">        {</w:t>
        <w:br/>
        <w:t xml:space="preserve">            key: 'appropriation',</w:t>
        <w:br/>
        <w:t xml:space="preserve">            label: 'Appropriation',</w:t>
        <w:br/>
        <w:t xml:space="preserve">            icon: &lt;PhilippinePeso className="h-3.5 w-3.5 sm:h-4 sm:w-4" /&gt;,</w:t>
        <w:br/>
        <w:t xml:space="preserve">            useFormatted: true,</w:t>
        <w:br/>
        <w:t xml:space="preserve">        },</w:t>
        <w:br/>
        <w:t xml:space="preserve">        { key: 'funding_source', label: 'Funding Source', icon: &lt;PhilippinePeso className="h-3.5 w-3.5 sm:h-4 sm:w-4" /&gt; },</w:t>
        <w:br/>
        <w:t xml:space="preserve">        {</w:t>
        <w:br/>
        <w:t xml:space="preserve">            key: 'meeting_date',</w:t>
        <w:br/>
        <w:t xml:space="preserve">            label: 'Meeting Date',</w:t>
        <w:br/>
        <w:t xml:space="preserve">            icon: &lt;Calendar className="h-3.5 w-3.5 sm:h-4 sm:w-4" /&gt;,</w:t>
        <w:br/>
        <w:t xml:space="preserve">            useFormatted: true,</w:t>
        <w:br/>
        <w:t xml:space="preserve">        },</w:t>
        <w:br/>
        <w:t xml:space="preserve">        { key: 'participants', label: 'Participants', icon: &lt;Users className="h-3.5 w-3.5 sm:h-4 sm:w-4" /&gt; },</w:t>
        <w:br/>
        <w:t xml:space="preserve">        {</w:t>
        <w:br/>
        <w:t xml:space="preserve">            key: 'submission_date',</w:t>
        <w:br/>
        <w:t xml:space="preserve">            label: 'Submission Date',</w:t>
        <w:br/>
        <w:t xml:space="preserve">            icon: &lt;Calendar className="h-3.5 w-3.5 sm:h-4 sm:w-4" /&gt;,</w:t>
        <w:br/>
        <w:t xml:space="preserve">            useFormatted: true,</w:t>
        <w:br/>
        <w:t xml:space="preserve">        },</w:t>
        <w:br/>
        <w:t xml:space="preserve">        {</w:t>
        <w:br/>
        <w:t xml:space="preserve">            key: 'issuance_date',</w:t>
        <w:br/>
        <w:t xml:space="preserve">            label: 'Issuance Date',</w:t>
        <w:br/>
        <w:t xml:space="preserve">            icon: &lt;Calendar className="h-3.5 w-3.5 sm:h-4 sm:w-4" /&gt;,</w:t>
        <w:br/>
        <w:t xml:space="preserve">            useFormatted: true,</w:t>
        <w:br/>
        <w:t xml:space="preserve">        },</w:t>
        <w:br/>
        <w:t xml:space="preserve">        {</w:t>
        <w:br/>
        <w:t xml:space="preserve">            key: 'opening_date',</w:t>
        <w:br/>
        <w:t xml:space="preserve">            label: 'Opening Date',</w:t>
        <w:br/>
        <w:t xml:space="preserve">            icon: &lt;Calendar className="h-3.5 w-3.5 sm:h-4 sm:w-4" /&gt;,</w:t>
        <w:br/>
        <w:t xml:space="preserve">            useFormatted: true,</w:t>
        <w:br/>
        <w:t xml:space="preserve">        },</w:t>
        <w:br/>
        <w:t xml:space="preserve">        { key: 'bidder_name', label: 'Bidder Name', icon: &lt;UserRound className="h-3.5 w-3.5 sm:h-4 sm:w-4" /&gt; },</w:t>
        <w:br/>
        <w:t xml:space="preserve">        {</w:t>
        <w:br/>
        <w:t xml:space="preserve">            key: 'bid_value',</w:t>
        <w:br/>
        <w:t xml:space="preserve">            label: 'Bid Value',</w:t>
        <w:br/>
        <w:t xml:space="preserve">            icon: &lt;PhilippinePeso className="h-3.5 w-3.5 sm:h-4 sm:w-4" /&gt;,</w:t>
        <w:br/>
        <w:t xml:space="preserve">            useFormatted: true,</w:t>
        <w:br/>
        <w:t xml:space="preserve">        },</w:t>
        <w:br/>
        <w:t xml:space="preserve">        {</w:t>
        <w:br/>
        <w:t xml:space="preserve">            key: 'evaluation_date',</w:t>
        <w:br/>
        <w:t xml:space="preserve">            label: 'Evaluation Date',</w:t>
        <w:br/>
        <w:t xml:space="preserve">            icon: &lt;Calendar className="h-3.5 w-3.5 sm:h-4 sm:w-4" /&gt;,</w:t>
        <w:br/>
        <w:t xml:space="preserve">            useFormatted: true,</w:t>
        <w:br/>
        <w:t xml:space="preserve">        },</w:t>
        <w:br/>
        <w:t xml:space="preserve">        { key: 'evaluator_names', label: 'Evaluator Names', icon: &lt;Users className="h-3.5 w-3.5 sm:h-4 sm:w-4" /&gt; },</w:t>
        <w:br/>
        <w:t xml:space="preserve">        {</w:t>
        <w:br/>
        <w:t xml:space="preserve">            key: 'outcome',</w:t>
        <w:br/>
        <w:t xml:space="preserve">            label: 'Verification Outcome',</w:t>
        <w:br/>
        <w:t xml:space="preserve">            icon:</w:t>
        <w:br/>
        <w:t xml:space="preserve">                metadata?.outcome === 'Verified' ? (</w:t>
        <w:br/>
        <w:t xml:space="preserve">                    &lt;CheckCircle className="text-primary h-3.5 w-3.5 sm:h-4 sm:w-4" /&gt;</w:t>
        <w:br/>
        <w:t xml:space="preserve">                ) : (</w:t>
      </w:r>
    </w:p>
    <w:p>
      <w:pPr>
        <w:pStyle w:val="CodeBlock"/>
      </w:pPr>
      <w:r>
        <w:rPr>
          <w:rFonts w:ascii="Consolas" w:hAnsi="Consolas"/>
          <w:sz w:val="10"/>
        </w:rPr>
        <w:t xml:space="preserve">                    &lt;XCircle className="text-destructive h-3.5 w-3.5 sm:h-4 sm:w-4" /&gt;</w:t>
        <w:br/>
        <w:t xml:space="preserve">                ),</w:t>
        <w:br/>
        <w:t xml:space="preserve">        },</w:t>
        <w:br/>
        <w:t xml:space="preserve">        { key: 'signatory_details', label: 'Signatory Details', icon: &lt;UserRound className="h-3.5 w-3.5 sm:h-4 sm:w-4" /&gt; },</w:t>
        <w:br/>
        <w:t xml:space="preserve">        {</w:t>
        <w:br/>
        <w:t xml:space="preserve">            key: 'bond_amount',</w:t>
        <w:br/>
        <w:t xml:space="preserve">            label: 'Bond Amount',</w:t>
        <w:br/>
        <w:t xml:space="preserve">            icon: &lt;PhilippinePeso className="h-3.5 w-3.5 sm:h-4 sm:w-4" /&gt;,</w:t>
        <w:br/>
        <w:t xml:space="preserve">            useFormatted: true,</w:t>
        <w:br/>
        <w:t xml:space="preserve">        },</w:t>
        <w:br/>
        <w:t xml:space="preserve">        {</w:t>
        <w:br/>
        <w:t xml:space="preserve">            key: 'signing_date',</w:t>
        <w:br/>
        <w:t xml:space="preserve">            label: 'Signing Date',</w:t>
        <w:br/>
        <w:t xml:space="preserve">            icon: &lt;Calendar className="h-3.5 w-3.5 sm:h-4 sm:w-4" /&gt;,</w:t>
        <w:br/>
        <w:t xml:space="preserve">            useFormatted: true,</w:t>
        <w:br/>
        <w:t xml:space="preserve">        },</w:t>
        <w:br/>
        <w:t xml:space="preserve">        {</w:t>
        <w:br/>
        <w:t xml:space="preserve">            key: 'report_date',</w:t>
        <w:br/>
        <w:t xml:space="preserve">            label: 'Report Date',</w:t>
        <w:br/>
        <w:t xml:space="preserve">            icon: &lt;Calendar className="h-3.5 w-3.5 sm:h-4 sm:w-4" /&gt;,</w:t>
        <w:br/>
        <w:t xml:space="preserve">            useFormatted: true,</w:t>
        <w:br/>
        <w:t xml:space="preserve">        },</w:t>
        <w:br/>
        <w:t xml:space="preserve">        { key: 'report_notes', label: 'Report Notes', icon: &lt;FileText className="h-3.5 w-3.5 sm:h-4 sm:w-4" /&gt; },</w:t>
        <w:br/>
        <w:t xml:space="preserve">        { key: 'municipal_offices', label: 'Municipal Offices', icon: &lt;Building className="h-3.5 w-3.5 sm:h-4 sm:w-4" /&gt; },</w:t>
        <w:br/>
        <w:t xml:space="preserve">        { key: 'bulletin_number', label: 'Bulletin Number', icon: &lt;FileText className="h-3.5 w-3.5 sm:h-4 sm:w-4" /&gt; },</w:t>
        <w:br/>
        <w:t xml:space="preserve">        { key: 'bulletin_title', label: 'Bulletin Title', icon: &lt;FileText className="h-3.5 w-3.5 sm:h-4 sm:w-4" /&gt; },</w:t>
        <w:br/>
        <w:t xml:space="preserve">        {</w:t>
        <w:br/>
        <w:t xml:space="preserve">            key: 'issue_date',</w:t>
        <w:br/>
        <w:t xml:space="preserve">            label: 'Issue Date',</w:t>
        <w:br/>
        <w:t xml:space="preserve">            icon: &lt;Calendar className="h-3.5 w-3.5 sm:h-4 sm:w-4" /&gt;,</w:t>
        <w:br/>
        <w:t xml:space="preserve">            useFormatted: true,</w:t>
        <w:br/>
        <w:t xml:space="preserve">        },</w:t>
        <w:br/>
        <w:t xml:space="preserve">        {</w:t>
        <w:br/>
        <w:t xml:space="preserve">            key: 'completion_date',</w:t>
        <w:br/>
        <w:t xml:space="preserve">            label: 'Completion Date',</w:t>
        <w:br/>
        <w:t xml:space="preserve">            icon: &lt;Calendar className="h-3.5 w-3.5 sm:h-4 sm:w-4" /&gt;,</w:t>
        <w:br/>
        <w:t xml:space="preserve">            useFormatted: true,</w:t>
        <w:br/>
        <w:t xml:space="preserve">        },</w:t>
        <w:br/>
        <w:t xml:space="preserve">        { key: 'completion_notes', label: 'Completion Notes', icon: &lt;FileText className="h-3.5 w-3.5 sm:h-4 sm:w-4" /&gt; },</w:t>
        <w:br/>
        <w:t xml:space="preserve">    ];</w:t>
        <w:br/>
        <w:br/>
        <w:t xml:space="preserve">    const renderMetadataItem = (key: keyof StageMetadata, item: { label: string; icon: JSX.Element; useFormatted?: boolean }) =&gt; {</w:t>
        <w:br/>
        <w:t xml:space="preserve">        if (key === 'validity_period' &amp;&amp; metadata.validity_period) {</w:t>
        <w:br/>
        <w:t xml:space="preserve">            const startFormatted = metadata.validity_period.start_date_formatted || 'Invalid Date';</w:t>
        <w:br/>
        <w:t xml:space="preserve">            const endFormatted = metadata.validity_period.end_date_formatted || 'Invalid Date';</w:t>
        <w:br/>
        <w:br/>
        <w:t xml:space="preserve">      return (</w:t>
        <w:br/>
        <w:t xml:space="preserve">        &lt;div key={key} className="col-span-1 sm:col-span-2"&gt;</w:t>
        <w:br/>
        <w:t xml:space="preserve">                    &lt;div className="group flex items-start rounded-md p-2 transition-colors duration-200 ease-in-out hover:bg-neutral-50 dark:hover:bg-neutral-800/50"&gt;</w:t>
        <w:br/>
        <w:t xml:space="preserve">                        &lt;div className="text-primary bg-primary/10 mt-0.5 mr-2 shrink-0 rounded-md p-1.5 sm:mr-2.5"&gt;</w:t>
        <w:br/>
        <w:t xml:space="preserve">                            &lt;Calendar className="h-3.5 w-3.5 sm:h-4 sm:w-4" /&gt;</w:t>
        <w:br/>
        <w:t xml:space="preserve">                        &lt;/div&gt;</w:t>
        <w:br/>
        <w:t xml:space="preserve">                        &lt;div className="min-w-0 flex-1"&gt;</w:t>
        <w:br/>
        <w:t xml:space="preserve">                            &lt;span className="text-xs font-medium tracking-wide text-neutral-700 uppercase dark:text-neutral-300"&gt;</w:t>
        <w:br/>
        <w:t xml:space="preserve">                                Validity Period</w:t>
        <w:br/>
        <w:t xml:space="preserve">                            &lt;/span&gt;</w:t>
        <w:br/>
        <w:t xml:space="preserve">                            &lt;div className="mt-1 leading-relaxed font-medium wrap-break-word text-neutral-800 dark:text-neutral-200"&gt;</w:t>
        <w:br/>
        <w:t xml:space="preserve">                                &lt;div className="line-clamp-2 transition-all duration-200 ease-in-out group-hover:line-clamp-none"&gt;</w:t>
        <w:br/>
        <w:t xml:space="preserve">                                    {`${startFormatted} - ${endFormatted}`}</w:t>
        <w:br/>
        <w:t xml:space="preserve">                                &lt;/div&gt;</w:t>
        <w:br/>
        <w:t xml:space="preserve">                            &lt;/div&gt;</w:t>
        <w:br/>
        <w:t xml:space="preserve">                        &lt;/div&gt;</w:t>
        <w:br/>
        <w:t xml:space="preserve">                    &lt;/div&gt;</w:t>
        <w:br/>
        <w:t xml:space="preserve">                &lt;/div&gt;</w:t>
        <w:br/>
        <w:t xml:space="preserve">            );</w:t>
        <w:br/>
        <w:t xml:space="preserve">        }</w:t>
        <w:br/>
        <w:br/>
        <w:t xml:space="preserve">        if ((key === 'bidder_name' || key === 'bid_value') &amp;&amp; documentType === 'Bid Document') {</w:t>
        <w:br/>
        <w:t xml:space="preserve">            const formattedKey = `${key}_formatted` as keyof StageMetadata;</w:t>
        <w:br/>
        <w:t xml:space="preserve">            const value = item.useFormatted &amp;&amp; metadata[formattedKey] ? metadata[formattedKey] : metadata[key];</w:t>
        <w:br/>
        <w:br/>
        <w:t xml:space="preserve">            if (!value || String(value).trim() === '') {</w:t>
        <w:br/>
        <w:t xml:space="preserve">                return null;</w:t>
        <w:br/>
        <w:t xml:space="preserve">            }</w:t>
        <w:br/>
        <w:br/>
        <w:t xml:space="preserve">            return (</w:t>
        <w:br/>
        <w:t xml:space="preserve">                &lt;div key={`${key}-${metadata[key]}`} className="bg-primary/5 border-primary/20 flex items-start gap-3 border-b p-3 last:border-b-0"&gt;</w:t>
        <w:br/>
        <w:t xml:space="preserve">                    &lt;div className="text-muted-foreground mt-0.5"&gt;{item.icon}&lt;/div&gt;</w:t>
        <w:br/>
        <w:t xml:space="preserve">                    &lt;div className="min-w-0 flex-1"&gt;</w:t>
        <w:br/>
        <w:t xml:space="preserve">                        &lt;div className="text-muted-foreground mb-1 text-xs font-medium tracking-wide uppercase"&gt;{item.label}&lt;/div&gt;</w:t>
      </w:r>
    </w:p>
    <w:p>
      <w:pPr>
        <w:pStyle w:val="CodeBlock"/>
      </w:pPr>
      <w:r>
        <w:rPr>
          <w:rFonts w:ascii="Consolas" w:hAnsi="Consolas"/>
          <w:sz w:val="10"/>
        </w:rPr>
        <w:t xml:space="preserve">                        &lt;div className="text-primary text-sm font-semibold wrap-break-word"&gt;{value as string}&lt;/div&gt;</w:t>
        <w:br/>
        <w:t xml:space="preserve">                    &lt;/div&gt;</w:t>
        <w:br/>
        <w:t xml:space="preserve">                &lt;/div&gt;</w:t>
        <w:br/>
        <w:t xml:space="preserve">            );</w:t>
        <w:br/>
        <w:t xml:space="preserve">        }</w:t>
        <w:br/>
        <w:br/>
        <w:t xml:space="preserve">        if (metadata[key]) {</w:t>
        <w:br/>
        <w:t xml:space="preserve">            const formattedKey = `${key}_formatted` as keyof StageMetadata;</w:t>
        <w:br/>
        <w:t xml:space="preserve">            const value = item.useFormatted &amp;&amp; metadata[formattedKey] ? metadata[formattedKey] : metadata[key];</w:t>
        <w:br/>
        <w:br/>
        <w:t xml:space="preserve">            if (!value || String(value).trim() === '') {</w:t>
        <w:br/>
        <w:t xml:space="preserve">                return null;</w:t>
        <w:br/>
        <w:t xml:space="preserve">            }</w:t>
        <w:br/>
        <w:br/>
        <w:t xml:space="preserve">            return (</w:t>
        <w:br/>
        <w:t xml:space="preserve">                &lt;div key={key} className="flex items-start gap-3 border-b p-3 last:border-b-0"&gt;</w:t>
        <w:br/>
        <w:t xml:space="preserve">                    &lt;div className="text-muted-foreground mt-0.5"&gt;{item.icon}&lt;/div&gt;</w:t>
        <w:br/>
        <w:t xml:space="preserve">                    &lt;div className="min-w-0 flex-1"&gt;</w:t>
        <w:br/>
        <w:t xml:space="preserve">                        &lt;div className="text-muted-foreground mb-1 text-xs font-medium tracking-wide uppercase"&gt;{item.label}&lt;/div&gt;</w:t>
        <w:br/>
        <w:t xml:space="preserve">                        &lt;div className="text-foreground text-sm wrap-break-word"&gt;{value as string}&lt;/div&gt;</w:t>
        <w:br/>
        <w:t xml:space="preserve">                    &lt;/div&gt;</w:t>
        <w:br/>
        <w:t xml:space="preserve">                &lt;/div&gt;</w:t>
        <w:br/>
        <w:t xml:space="preserve">            );</w:t>
        <w:br/>
        <w:t xml:space="preserve">        }</w:t>
        <w:br/>
        <w:br/>
        <w:t xml:space="preserve">        return null;</w:t>
        <w:br/>
        <w:t xml:space="preserve">    };</w:t>
        <w:br/>
        <w:br/>
        <w:t xml:space="preserve">    return (</w:t>
        <w:br/>
        <w:t xml:space="preserve">        &lt;Card className="bg-card border-border shadow-sm transition-all duration-200 hover:shadow"&gt;</w:t>
        <w:br/>
        <w:t xml:space="preserve">            &lt;CardHeader className="p-3 pb-1.5 sm:p-4 sm:pb-2"&gt;</w:t>
        <w:br/>
        <w:t xml:space="preserve">                &lt;CardTitle className="text-foreground flex items-center text-xs font-semibold sm:text-sm"&gt;</w:t>
        <w:br/>
        <w:t xml:space="preserve">                    &lt;FileCheck className="text-primary mr-1.5 h-3.5 w-3.5 sm:mr-2 sm:h-4 sm:w-4" /&gt;</w:t>
        <w:br/>
        <w:t xml:space="preserve">                    Document Metadata</w:t>
        <w:br/>
        <w:t xml:space="preserve">                    {documentType === 'Bid Document' &amp;&amp; (</w:t>
        <w:br/>
        <w:t xml:space="preserve">                        &lt;Badge variant="outline" className="ml-2"&gt;</w:t>
        <w:br/>
        <w:t xml:space="preserve">                            Bid Document</w:t>
        <w:br/>
        <w:t xml:space="preserve">                        &lt;/Badge&gt;</w:t>
        <w:br/>
        <w:t xml:space="preserve">                    )}</w:t>
        <w:br/>
        <w:t xml:space="preserve">                &lt;/CardTitle&gt;</w:t>
        <w:br/>
        <w:t xml:space="preserve">            &lt;/CardHeader&gt;</w:t>
        <w:br/>
        <w:t xml:space="preserve">            &lt;CardContent className="p-3 pt-0 sm:p-4 md:p-5"&gt;</w:t>
        <w:br/>
        <w:t xml:space="preserve">                &lt;div className="grid grid-cols-1 gap-x-4 gap-y-3 sm:grid-cols-2"&gt;</w:t>
        <w:br/>
        <w:t xml:space="preserve">                    {documentType === 'Bid Document' &amp;&amp;</w:t>
        <w:br/>
        <w:t xml:space="preserve">                        metadata.opening_date &amp;&amp;</w:t>
        <w:br/>
        <w:t xml:space="preserve">                        metadata.opening_date_formatted &amp;&amp;</w:t>
        <w:br/>
        <w:t xml:space="preserve">                        metadata.opening_date_formatted.trim() !== '' &amp;&amp; (</w:t>
        <w:br/>
        <w:t xml:space="preserve">                            &lt;div className="bg-primary/5 border-primary/20 flex items-start gap-3 border-b p-3 last:border-b-0"&gt;</w:t>
        <w:br/>
        <w:t xml:space="preserve">                                &lt;div className="text-muted-foreground mt-0.5"&gt;</w:t>
        <w:br/>
        <w:t xml:space="preserve">                                    &lt;Calendar className="h-3.5 w-3.5 sm:h-4 sm:w-4" /&gt;</w:t>
        <w:br/>
        <w:t xml:space="preserve">                                &lt;/div&gt;</w:t>
        <w:br/>
        <w:t xml:space="preserve">                                &lt;div className="min-w-0 flex-1"&gt;</w:t>
        <w:br/>
        <w:t xml:space="preserve">                                    &lt;div className="text-muted-foreground mb-1 text-xs font-medium tracking-wide uppercase"&gt;Opening Date&lt;/div&gt;</w:t>
        <w:br/>
        <w:t xml:space="preserve">                                    &lt;div className="text-primary text-sm font-semibold wrap-break-word"&gt;</w:t>
        <w:br/>
        <w:t xml:space="preserve">                                        {metadata.opening_date_formatted || 'Invalid Date'}</w:t>
        <w:br/>
        <w:t xml:space="preserve">                                    &lt;/div&gt;</w:t>
        <w:br/>
        <w:t xml:space="preserve">                                &lt;/div&gt;</w:t>
        <w:br/>
        <w:t xml:space="preserve">                            &lt;/div&gt;</w:t>
        <w:br/>
        <w:t xml:space="preserve">                        )}</w:t>
        <w:br/>
        <w:br/>
        <w:t xml:space="preserve">                    {metadataMap.map((item) =&gt; renderMetadataItem(item.key, item))}</w:t>
        <w:br/>
        <w:br/>
        <w:t xml:space="preserve">                    {metadata.validity_period &amp;&amp;</w:t>
        <w:br/>
        <w:t xml:space="preserve">                        renderMetadataItem('validity_period', {</w:t>
        <w:br/>
        <w:t xml:space="preserve">                            label: 'Validity Period',</w:t>
        <w:br/>
        <w:t xml:space="preserve">                            icon: &lt;Calendar className="h-3.5 w-3.5 sm:h-4 sm:w-4" /&gt;,</w:t>
        <w:br/>
        <w:t xml:space="preserve">                        })}</w:t>
        <w:br/>
        <w:t xml:space="preserve">                &lt;/div&gt;</w:t>
        <w:br/>
        <w:t xml:space="preserve">            &lt;/CardContent&gt;</w:t>
        <w:br/>
        <w:t xml:space="preserve">        &lt;/Card&gt;</w:t>
        <w:br/>
        <w:t xml:space="preserve">    );</w:t>
        <w:br/>
        <w:t>};</w:t>
      </w:r>
    </w:p>
    <w:p>
      <w:r>
        <w:rPr>
          <w:color w:val="CCCCCC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resources/js/components/show-procurement/documents-tab.tsx</w:t>
      </w:r>
    </w:p>
    <w:p>
      <w:pPr>
        <w:pStyle w:val="CodeBlock"/>
      </w:pPr>
      <w:r>
        <w:rPr>
          <w:rFonts w:ascii="Consolas" w:hAnsi="Consolas"/>
          <w:sz w:val="10"/>
        </w:rPr>
        <w:t>import { FileText, Layers } from 'lucide-react';</w:t>
        <w:br/>
        <w:t>import { useMemo, type FC } from 'react';</w:t>
        <w:br/>
        <w:br/>
        <w:t>import { Badge } from '@/components/ui/badge';</w:t>
        <w:br/>
        <w:t>import { TruncateBadge } from '@/components/truncate-badge';</w:t>
        <w:br/>
        <w:t>import { Card, CardContent } from '@/components/ui/card';</w:t>
        <w:br/>
        <w:t>import { Empty, EmptyDescription, EmptyHeader, EmptyMedia, EmptyTitle } from '@/components/ui/empty';</w:t>
        <w:br/>
        <w:t>import type { Document } from '@/types';</w:t>
        <w:br/>
        <w:t>import { groupDocumentsByStage, sortStageKeys } from '../../utils/show-procurement/helpers';</w:t>
        <w:br/>
        <w:t>import { DocumentItem } from './document-item';</w:t>
        <w:br/>
        <w:br/>
        <w:t>interface DocumentsTabProps {</w:t>
        <w:br/>
        <w:t xml:space="preserve">    documents?: Document[];</w:t>
        <w:br/>
        <w:t>}</w:t>
        <w:br/>
        <w:br/>
        <w:t>export const DocumentsTab: FC&lt;DocumentsTabProps&gt; = ({ documents }) =&gt; {</w:t>
        <w:br/>
        <w:t xml:space="preserve">    const documentsByStage = useMemo(() =&gt; groupDocumentsByStage(documents), [documents]);</w:t>
        <w:br/>
        <w:t xml:space="preserve">    const sortedStageKeys = useMemo(() =&gt; sortStageKeys(documentsByStage), [documentsByStage]);</w:t>
        <w:br/>
        <w:t xml:space="preserve">    const totalDocuments = useMemo(() =&gt; documents?.length ?? 0, [documents]);</w:t>
        <w:br/>
        <w:br/>
        <w:t xml:space="preserve">    if (totalDocuments === 0) {</w:t>
        <w:br/>
        <w:t xml:space="preserve">        return (</w:t>
        <w:br/>
        <w:t xml:space="preserve">            &lt;Card className="border-dashed shadow-sm"&gt;</w:t>
        <w:br/>
        <w:t xml:space="preserve">                &lt;CardContent className="p-8"&gt;</w:t>
        <w:br/>
        <w:t xml:space="preserve">                    &lt;Empty&gt;</w:t>
        <w:br/>
        <w:t xml:space="preserve">                        &lt;EmptyHeader&gt;</w:t>
        <w:br/>
        <w:t xml:space="preserve">                            &lt;EmptyMedia variant="icon" className="bg-muted/50 rounded-full p-4"&gt;</w:t>
        <w:br/>
        <w:t xml:space="preserve">                                &lt;FileText className="text-muted-foreground h-8 w-8" /&gt;</w:t>
        <w:br/>
        <w:t xml:space="preserve">                            &lt;/EmptyMedia&gt;</w:t>
        <w:br/>
        <w:t xml:space="preserve">                            &lt;EmptyTitle className="mt-4"&gt;No Documents Yet&lt;/EmptyTitle&gt;</w:t>
        <w:br/>
        <w:t xml:space="preserve">                            &lt;EmptyDescription&gt;Documents will appear here once they are uploaded to this procurement.&lt;/EmptyDescription&gt;</w:t>
        <w:br/>
        <w:t xml:space="preserve">                        &lt;/EmptyHeader&gt;</w:t>
        <w:br/>
        <w:t xml:space="preserve">                    &lt;/Empty&gt;</w:t>
        <w:br/>
        <w:t xml:space="preserve">                &lt;/CardContent&gt;</w:t>
        <w:br/>
        <w:t xml:space="preserve">            &lt;/Card&gt;</w:t>
        <w:br/>
        <w:t xml:space="preserve">        );</w:t>
        <w:br/>
        <w:t xml:space="preserve">    }</w:t>
        <w:br/>
        <w:br/>
        <w:t xml:space="preserve">    return (</w:t>
        <w:br/>
        <w:t xml:space="preserve">        &lt;div className="space-y-6"&gt;</w:t>
        <w:br/>
        <w:t xml:space="preserve">            &lt;div className="flex items-center justify-between px-1"&gt;</w:t>
        <w:br/>
        <w:t xml:space="preserve">                &lt;div className="flex items-center gap-2"&gt;</w:t>
        <w:br/>
        <w:t xml:space="preserve">                    &lt;Layers className="text-muted-foreground h-5 w-5" /&gt;</w:t>
        <w:br/>
        <w:t xml:space="preserve">                    &lt;h3 className="text-lg font-semibold"&gt;Procurement Documents&lt;/h3&gt;</w:t>
        <w:br/>
        <w:t xml:space="preserve">                &lt;/div&gt;</w:t>
        <w:br/>
        <w:t xml:space="preserve">                &lt;Badge variant="secondary"&gt;</w:t>
        <w:br/>
        <w:t xml:space="preserve">                    {totalDocuments} {totalDocuments === 1 ? 'File' : 'Files'}</w:t>
        <w:br/>
        <w:t xml:space="preserve">                &lt;/Badge&gt;</w:t>
        <w:br/>
        <w:t xml:space="preserve">            &lt;/div&gt;</w:t>
        <w:br/>
        <w:br/>
        <w:t xml:space="preserve">            &lt;div className="space-y-8"&gt;</w:t>
        <w:br/>
        <w:t xml:space="preserve">                {sortedStageKeys.map((stage, stageIndex) =&gt; {</w:t>
        <w:br/>
        <w:t xml:space="preserve">                    const isLatestStage = stageIndex === 0;</w:t>
        <w:br/>
        <w:t xml:space="preserve">                    const stageDocuments = documentsByStage[stage];</w:t>
        <w:br/>
        <w:br/>
        <w:t xml:space="preserve">                    return (</w:t>
        <w:br/>
        <w:t xml:space="preserve">                        &lt;section key={stage} className="relative" aria-labelledby={`stage-${stage.replace(/\s+/g, '-').toLowerCase()}`}&gt;</w:t>
        <w:br/>
        <w:t xml:space="preserve">                            {}</w:t>
        <w:br/>
        <w:t xml:space="preserve">                            &lt;div className="bg-background/95 sticky top-0 z-10 mb-2 border-b py-2 backdrop-blur-sm"&gt;</w:t>
        <w:br/>
        <w:t xml:space="preserve">                                &lt;div className="flex min-w-0 items-center gap-3"&gt;</w:t>
        <w:br/>
        <w:t xml:space="preserve">                                    &lt;div className={`h-8 w-1 rounded-full ${isLatestStage ? 'bg-primary' : 'bg-muted-foreground/30'}`} /&gt;</w:t>
        <w:br/>
        <w:t xml:space="preserve"> &lt;h3 id={`stage-${stage.replace(/\s+/g, '-').toLowerCase()}`} className="flex min-w-0 items-center gap-2 font-semibold"&gt;</w:t>
        <w:br/>
        <w:t xml:space="preserve"> &lt;TruncateBadge variant="outline" maxChars={22}&gt;{stage}&lt;/TruncateBadge&gt;</w:t>
        <w:br/>
        <w:t xml:space="preserve">                                        &lt;Badge variant="secondary" className="h-5 min-w-6 justify-center px-1.5 text-xs"&gt;</w:t>
        <w:br/>
        <w:t xml:space="preserve">                                            {stageDocuments.length}</w:t>
        <w:br/>
        <w:t xml:space="preserve">                                        &lt;/Badge&gt;</w:t>
        <w:br/>
        <w:t xml:space="preserve">                                        {isLatestStage &amp;&amp; (</w:t>
        <w:br/>
        <w:t xml:space="preserve">                                            &lt;Badge variant="default" className="h-5 px-1.5 text-[10px]"&gt;</w:t>
        <w:br/>
        <w:t xml:space="preserve">                                                Current</w:t>
        <w:br/>
        <w:t xml:space="preserve">                                            &lt;/Badge&gt;</w:t>
        <w:br/>
        <w:t xml:space="preserve">                                        )}</w:t>
        <w:br/>
        <w:t xml:space="preserve">                                    &lt;/h3&gt;</w:t>
        <w:br/>
        <w:t xml:space="preserve">                                &lt;/div&gt;</w:t>
        <w:br/>
        <w:t xml:space="preserve">                            &lt;/div&gt;</w:t>
        <w:br/>
        <w:br/>
        <w:t xml:space="preserve">                            {}</w:t>
        <w:br/>
        <w:t xml:space="preserve">                            &lt;ul role="list" className="grid grid-cols-1 gap-3 sm:grid-cols-1 lg:grid-cols-1"&gt;</w:t>
        <w:br/>
        <w:t xml:space="preserve">                                {stageDocuments.map((doc, docIndex) =&gt; (</w:t>
        <w:br/>
        <w:t xml:space="preserve">                                    &lt;DocumentItem key={`${doc.file_key}-${docIndex}`} doc={doc} /&gt;</w:t>
        <w:br/>
        <w:t xml:space="preserve">                                ))}</w:t>
      </w:r>
    </w:p>
    <w:p>
      <w:pPr>
        <w:pStyle w:val="CodeBlock"/>
      </w:pPr>
      <w:r>
        <w:rPr>
          <w:rFonts w:ascii="Consolas" w:hAnsi="Consolas"/>
          <w:sz w:val="10"/>
        </w:rPr>
        <w:t xml:space="preserve">                            &lt;/ul&gt;</w:t>
        <w:br/>
        <w:t xml:space="preserve">                        &lt;/section&gt;</w:t>
        <w:br/>
        <w:t xml:space="preserve">                    );</w:t>
        <w:br/>
        <w:t xml:space="preserve">                })}</w:t>
        <w:br/>
        <w:t xml:space="preserve">            &lt;/div&gt;</w:t>
        <w:br/>
        <w:t xml:space="preserve">        &lt;/div&gt;</w:t>
        <w:br/>
        <w:t xml:space="preserve">    );</w:t>
        <w:br/>
        <w:t>};</w:t>
      </w:r>
    </w:p>
    <w:p>
      <w:r>
        <w:rPr>
          <w:color w:val="CCCCCC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resources/js/components/show-procurement/procurement-header.tsx</w:t>
      </w:r>
    </w:p>
    <w:p>
      <w:pPr>
        <w:pStyle w:val="CodeBlock"/>
      </w:pPr>
      <w:r>
        <w:rPr>
          <w:rFonts w:ascii="Consolas" w:hAnsi="Consolas"/>
          <w:sz w:val="10"/>
        </w:rPr>
        <w:t>import { Calendar, Clock, FileCheck, Hash, Tag } from 'lucide-react';</w:t>
        <w:br/>
        <w:br/>
        <w:t>import { Stepper } from '@/components/stepper';</w:t>
        <w:br/>
        <w:t>import { Badge } from '@/components/ui/badge';</w:t>
        <w:br/>
        <w:t>import { TruncateBadge } from '@/components/truncate-badge';</w:t>
        <w:br/>
        <w:t>import { Card, CardDescription, CardHeader, CardTitle } from '@/components/ui/card';</w:t>
        <w:br/>
        <w:t>import { STAGE_ORDER } from '@/types/constants';</w:t>
        <w:br/>
        <w:br/>
        <w:t>import { calculateProgress } from '../../utils/show-procurement/helpers';</w:t>
        <w:br/>
        <w:br/>
        <w:t>interface ProcurementStatus {</w:t>
        <w:br/>
        <w:t xml:space="preserve">    stage: string;</w:t>
        <w:br/>
        <w:t xml:space="preserve">    stage_formatted: string;</w:t>
        <w:br/>
        <w:t xml:space="preserve">    stage_description?: string;</w:t>
        <w:br/>
        <w:t xml:space="preserve">    stage_order: number;</w:t>
        <w:br/>
        <w:t xml:space="preserve">    current_status: string;</w:t>
        <w:br/>
        <w:t xml:space="preserve">    status_formatted?: string;</w:t>
        <w:br/>
        <w:t xml:space="preserve">    timestamp: string;</w:t>
        <w:br/>
        <w:t xml:space="preserve">    formatted_date: string;</w:t>
        <w:br/>
        <w:t xml:space="preserve">    formatted_date_only: string;</w:t>
        <w:br/>
        <w:t xml:space="preserve">    pr_number?: string;</w:t>
        <w:br/>
        <w:t xml:space="preserve">    procurement_title?: string;</w:t>
        <w:br/>
        <w:t xml:space="preserve">    user_address?: string;</w:t>
        <w:br/>
        <w:t xml:space="preserve">    progress: number;</w:t>
        <w:br/>
        <w:t xml:space="preserve">    total_stages: number;</w:t>
        <w:br/>
        <w:t xml:space="preserve">    phase: string;</w:t>
        <w:br/>
        <w:t xml:space="preserve">    phase_display_name: string;</w:t>
        <w:br/>
        <w:t>}</w:t>
        <w:br/>
        <w:br/>
        <w:t>interface WorkflowStage {</w:t>
        <w:br/>
        <w:t xml:space="preserve">    value: string;</w:t>
        <w:br/>
        <w:t xml:space="preserve">    display_name: string;</w:t>
        <w:br/>
        <w:t xml:space="preserve">    url: string;</w:t>
        <w:br/>
        <w:t xml:space="preserve">    is_completed: boolean;</w:t>
        <w:br/>
        <w:t xml:space="preserve">    is_current: boolean;</w:t>
        <w:br/>
        <w:t xml:space="preserve">    is_optional: boolean;</w:t>
        <w:br/>
        <w:t>}</w:t>
        <w:br/>
        <w:br/>
        <w:t>interface WorkflowInfo {</w:t>
        <w:br/>
        <w:t xml:space="preserve">    mode: string;</w:t>
        <w:br/>
        <w:t xml:space="preserve">    name: string;</w:t>
        <w:br/>
        <w:t xml:space="preserve">    stages: WorkflowStage[];</w:t>
        <w:br/>
        <w:t>}</w:t>
        <w:br/>
        <w:br/>
        <w:t>interface ProcurementHeaderProps {</w:t>
        <w:br/>
        <w:t xml:space="preserve">    title: string;</w:t>
        <w:br/>
        <w:t xml:space="preserve">    pr_number: string;</w:t>
        <w:br/>
        <w:t xml:space="preserve">    status: ProcurementStatus;</w:t>
        <w:br/>
        <w:t xml:space="preserve">    procurementMode?: string;</w:t>
        <w:br/>
        <w:t xml:space="preserve">    procurementModeLabel?: string;</w:t>
        <w:br/>
        <w:t xml:space="preserve">    workflow?: WorkflowInfo;</w:t>
        <w:br/>
        <w:t>}</w:t>
        <w:br/>
        <w:br/>
        <w:t>export function ProcurementHeader({ title, pr_number, status, procurementModeLabel, workflow }: ProcurementHeaderProps) {</w:t>
        <w:br/>
        <w:t xml:space="preserve">    const stageToSearch = (status?.stage_formatted || status?.stage) as (typeof STAGE_ORDER)[number];</w:t>
        <w:br/>
        <w:t xml:space="preserve">    const stageIndex = stageToSearch ? STAGE_ORDER.indexOf(stageToSearch) + 1 : 0;</w:t>
        <w:br/>
        <w:t xml:space="preserve">    const totalStages = STAGE_ORDER.length;</w:t>
        <w:br/>
        <w:t xml:space="preserve">    const progress = calculateProgress(status?.stage_formatted || status?.stage);</w:t>
        <w:br/>
        <w:br/>
        <w:t xml:space="preserve">    return (</w:t>
        <w:br/>
        <w:t xml:space="preserve">        &lt;Card className="mb-4 overflow-hidden shadow-sm transition-shadow duration-200 hover:shadow-md sm:mb-6"&gt;</w:t>
        <w:br/>
        <w:t xml:space="preserve">            &lt;CardHeader className="space-y-4 p-4 pb-4 sm:space-y-6 sm:p-6 sm:pb-6"&gt;</w:t>
        <w:br/>
        <w:t xml:space="preserve">                {}</w:t>
        <w:br/>
        <w:t xml:space="preserve">                &lt;div className="space-y-1.5 sm:space-y-2"&gt;</w:t>
        <w:br/>
        <w:t xml:space="preserve">                    &lt;div className="flex flex-wrap items-start justify-between gap-2"&gt;</w:t>
        <w:br/>
        <w:t xml:space="preserve">                        &lt;CardTitle className="min-w-0 truncate text-xl font-bold tracking-tight sm:text-2xl lg:text-3xl"&gt;{title}&lt;/CardTitle&gt;</w:t>
        <w:br/>
        <w:t xml:space="preserve">                        {procurementModeLabel &amp;&amp; (</w:t>
        <w:br/>
        <w:t xml:space="preserve"> &lt;TruncateBadge variant="secondary" icon={&lt;Tag className="h-3 w-3 sm:h-3.5 sm:w-3.5" aria-hidden="true" /&gt;} className="flex items-center gap-1.5 text-xs font-medium sm:text-sm" maxChars={22}&gt;</w:t>
        <w:br/>
        <w:t xml:space="preserve"> {procurementModeLabel}</w:t>
        <w:br/>
        <w:t xml:space="preserve"> &lt;/TruncateBadge&gt;</w:t>
        <w:br/>
        <w:t xml:space="preserve">                        )}</w:t>
        <w:br/>
        <w:t xml:space="preserve">                    &lt;/div&gt;</w:t>
        <w:br/>
        <w:t xml:space="preserve">                    &lt;CardDescription className="flex flex-wrap items-center gap-1.5 text-sm sm:gap-2 sm:text-base"&gt;</w:t>
        <w:br/>
        <w:t xml:space="preserve">                        &lt;Hash className="h-3.5 w-3.5 sm:h-4 sm:w-4" aria-hidden="true" /&gt;</w:t>
        <w:br/>
        <w:t xml:space="preserve">                        &lt;span className="font-mono text-xs sm:text-sm"&gt;Procurement ID: {pr_number}&lt;/span&gt;</w:t>
        <w:br/>
        <w:t xml:space="preserve">                    &lt;/CardDescription&gt;</w:t>
        <w:br/>
        <w:t xml:space="preserve">                &lt;/div&gt;</w:t>
        <w:br/>
        <w:br/>
        <w:t xml:space="preserve">                {}</w:t>
        <w:br/>
        <w:t xml:space="preserve">                {workflow ? (</w:t>
      </w:r>
    </w:p>
    <w:p>
      <w:pPr>
        <w:pStyle w:val="CodeBlock"/>
      </w:pPr>
      <w:r>
        <w:rPr>
          <w:rFonts w:ascii="Consolas" w:hAnsi="Consolas"/>
          <w:sz w:val="10"/>
        </w:rPr>
        <w:t xml:space="preserve">                    &lt;div className="w-full space-y-4 pt-2"&gt;</w:t>
        <w:br/>
        <w:t xml:space="preserve">                        &lt;div className="text-muted-foreground flex justify-between text-xs font-medium sm:text-sm"&gt;</w:t>
        <w:br/>
        <w:t xml:space="preserve">                            &lt;span className="tracking-wider uppercase"&gt;Workflow Progress&lt;/span&gt;</w:t>
        <w:br/>
        <w:t xml:space="preserve">                        &lt;/div&gt;</w:t>
        <w:br/>
        <w:t xml:space="preserve">                        &lt;Stepper</w:t>
        <w:br/>
        <w:t xml:space="preserve">                            steps={workflow.stages.map((stage, index) =&gt; ({</w:t>
        <w:br/>
        <w:t xml:space="preserve">                                id: index + 1,</w:t>
        <w:br/>
        <w:t xml:space="preserve">                                title: stage.display_name,</w:t>
        <w:br/>
        <w:t xml:space="preserve">                                description: stage.is_optional ? '(Optional)' : undefined,</w:t>
        <w:br/>
        <w:t xml:space="preserve">                            }))}</w:t>
        <w:br/>
        <w:t xml:space="preserve">                            currentStep={workflow.stages.findIndex((s) =&gt; s.is_current) + 1 || 1}</w:t>
        <w:br/>
        <w:t xml:space="preserve">                        /&gt;</w:t>
        <w:br/>
        <w:t xml:space="preserve">                    &lt;/div&gt;</w:t>
        <w:br/>
        <w:t xml:space="preserve">                ) : progress &gt; 0 ? (</w:t>
        <w:br/>
        <w:t xml:space="preserve">                    &lt;div</w:t>
        <w:br/>
        <w:t xml:space="preserve">                        className="w-full space-y-1.5 sm:space-y-2"</w:t>
        <w:br/>
        <w:t xml:space="preserve">                        role="progressbar"</w:t>
        <w:br/>
        <w:t xml:space="preserve">                        aria-valuenow={progress}</w:t>
        <w:br/>
        <w:t xml:space="preserve">                        aria-valuemin={0}</w:t>
        <w:br/>
        <w:t xml:space="preserve">                        aria-valuemax={100}</w:t>
        <w:br/>
        <w:t xml:space="preserve">                        aria-label={`Procurement progress: ${progress.toFixed(0)}%`}</w:t>
        <w:br/>
        <w:t xml:space="preserve">                    &gt;</w:t>
        <w:br/>
        <w:t xml:space="preserve">                        &lt;div className="text-muted-foreground flex justify-between text-xs font-medium sm:text-sm"&gt;</w:t>
        <w:br/>
        <w:t xml:space="preserve">                            &lt;span&gt;Overall Progress&lt;/span&gt;</w:t>
        <w:br/>
        <w:t xml:space="preserve">                            &lt;span className="font-semibold"&gt;{progress.toFixed(0)}%&lt;/span&gt;</w:t>
        <w:br/>
        <w:t xml:space="preserve">                        &lt;/div&gt;</w:t>
        <w:br/>
        <w:t xml:space="preserve">                        &lt;div className="bg-muted relative h-2.5 w-full overflow-hidden rounded-full sm:h-3"&gt;</w:t>
        <w:br/>
        <w:t xml:space="preserve">                            &lt;div</w:t>
        <w:br/>
        <w:t xml:space="preserve">                                className="bg-primary absolute inset-y-0 left-0 rounded-full shadow-sm transition-all duration-500 ease-out"</w:t>
        <w:br/>
        <w:t xml:space="preserve">                                style={{ width: `${progress}%` }}</w:t>
        <w:br/>
        <w:t xml:space="preserve">                            &gt;</w:t>
        <w:br/>
        <w:t xml:space="preserve">                                &lt;div className="absolute inset-0 animate-pulse bg-white/20"&gt;&lt;/div&gt;</w:t>
        <w:br/>
        <w:t xml:space="preserve">                            &lt;/div&gt;</w:t>
        <w:br/>
        <w:t xml:space="preserve">                        &lt;/div&gt;</w:t>
        <w:br/>
        <w:t xml:space="preserve">                    &lt;/div&gt;</w:t>
        <w:br/>
        <w:t xml:space="preserve">                ) : null}</w:t>
        <w:br/>
        <w:br/>
        <w:t xml:space="preserve">                {}</w:t>
        <w:br/>
        <w:t xml:space="preserve">                &lt;div className="grid gap-3 sm:grid-cols-2 sm:gap-4 lg:grid-cols-4"&gt;</w:t>
        <w:br/>
        <w:t xml:space="preserve">                    {}</w:t>
        <w:br/>
        <w:t xml:space="preserve">                    {status?.phase &amp;&amp; (</w:t>
        <w:br/>
        <w:t xml:space="preserve"> &lt;div className="bg-muted min-w-0 rounded-lg border p-3 transition-all duration-200 hover:shadow-sm sm:p-4"&gt;</w:t>
        <w:br/>
        <w:t xml:space="preserve"> &lt;div className="text-muted-foreground mb-1.5 flex items-center gap-1.5 text-xs font-medium sm:mb-2 sm:gap-2 sm:text-sm"&gt;</w:t>
        <w:br/>
        <w:t xml:space="preserve"> &lt;FileCheck className="h-3.5 w-3.5 sm:h-4 sm:w-4" aria-hidden="true" /&gt;</w:t>
        <w:br/>
        <w:t xml:space="preserve"> Current Phase</w:t>
        <w:br/>
        <w:t xml:space="preserve"> &lt;/div&gt;</w:t>
        <w:br/>
        <w:t xml:space="preserve"> &lt;TruncateBadge variant="outline" className="mb-1.5 text-xs font-medium sm:mb-2 sm:text-sm" maxChars={20}&gt;</w:t>
        <w:br/>
        <w:t xml:space="preserve"> {status.phase_display_name}</w:t>
        <w:br/>
        <w:t xml:space="preserve"> &lt;/TruncateBadge&gt;</w:t>
        <w:br/>
        <w:t xml:space="preserve"> &lt;/div&gt;</w:t>
        <w:br/>
        <w:t xml:space="preserve">                    )}</w:t>
        <w:br/>
        <w:br/>
        <w:t xml:space="preserve"> {}</w:t>
        <w:br/>
        <w:t xml:space="preserve"> {status?.stage &amp;&amp; (</w:t>
        <w:br/>
        <w:t xml:space="preserve"> &lt;div className="bg-muted min-w-0 rounded-lg border p-3 transition-all duration-200 hover:shadow-sm sm:p-4"&gt;</w:t>
        <w:br/>
        <w:t xml:space="preserve">                            &lt;div className="text-muted-foreground mb-1.5 flex items-center gap-1.5 text-xs font-medium sm:mb-2 sm:gap-2 sm:text-sm"&gt;</w:t>
        <w:br/>
        <w:t xml:space="preserve">                                &lt;FileCheck className="h-3.5 w-3.5 sm:h-4 sm:w-4" aria-hidden="true" /&gt;</w:t>
        <w:br/>
        <w:t xml:space="preserve">                                Current Stage</w:t>
        <w:br/>
        <w:t xml:space="preserve">                            &lt;/div&gt;</w:t>
        <w:br/>
        <w:t xml:space="preserve"> &lt;TruncateBadge variant="secondary" className="mb-1.5 text-xs font-medium sm:mb-2 sm:text-sm" maxChars={20}&gt;</w:t>
        <w:br/>
        <w:t xml:space="preserve"> {status.stage_formatted || status.stage}</w:t>
        <w:br/>
        <w:t xml:space="preserve"> &lt;/TruncateBadge&gt;</w:t>
        <w:br/>
        <w:t xml:space="preserve">                            {status.stage_description &amp;&amp; (</w:t>
        <w:br/>
        <w:t xml:space="preserve">                                &lt;p className="text-muted-foreground line-clamp-2 text-[11px] italic sm:text-xs"&gt;{status.stage_description}&lt;/p&gt;</w:t>
        <w:br/>
        <w:t xml:space="preserve">                            )}</w:t>
        <w:br/>
        <w:t xml:space="preserve">                            &lt;div className="text-muted-foreground mt-1.5 text-[11px] sm:mt-2 sm:text-xs"&gt;</w:t>
        <w:br/>
        <w:t xml:space="preserve">                                Stage {stageIndex} of {totalStages}</w:t>
        <w:br/>
        <w:t xml:space="preserve">                            &lt;/div&gt;</w:t>
        <w:br/>
        <w:t xml:space="preserve">                        &lt;/div&gt;</w:t>
        <w:br/>
        <w:t xml:space="preserve">                    )}</w:t>
        <w:br/>
        <w:br/>
        <w:t xml:space="preserve"> {}</w:t>
        <w:br/>
        <w:t xml:space="preserve"> {status?.status_formatted &amp;&amp; (</w:t>
        <w:br/>
        <w:t xml:space="preserve"> &lt;div className="bg-muted min-w-0 rounded-lg border p-3 transition-all duration-200 hover:shadow-sm sm:p-4"&gt;</w:t>
        <w:br/>
        <w:t xml:space="preserve">                            &lt;div className="text-muted-foreground mb-1.5 flex items-center gap-1.5 text-xs font-medium sm:mb-2 sm:gap-2 sm:text-sm"&gt;</w:t>
        <w:br/>
        <w:t xml:space="preserve">                                &lt;Clock className="h-3.5 w-3.5 sm:h-4 sm:w-4" aria-hidden="true" /&gt;</w:t>
        <w:br/>
        <w:t xml:space="preserve">                                Status</w:t>
        <w:br/>
        <w:t xml:space="preserve">                            &lt;/div&gt;</w:t>
        <w:br/>
        <w:t xml:space="preserve"> &lt;TruncateBadge variant="default" className="inline-flex w-fit items-center gap-1 text-xs font-medium sm:gap-1.5 sm:text-sm" maxChars={16}&gt;</w:t>
        <w:br/>
        <w:t xml:space="preserve"> {status.status_formatted}</w:t>
      </w:r>
    </w:p>
    <w:p>
      <w:pPr>
        <w:pStyle w:val="CodeBlock"/>
      </w:pPr>
      <w:r>
        <w:rPr>
          <w:rFonts w:ascii="Consolas" w:hAnsi="Consolas"/>
          <w:sz w:val="10"/>
        </w:rPr>
        <w:t xml:space="preserve"> &lt;/TruncateBadge&gt;</w:t>
        <w:br/>
        <w:t xml:space="preserve">                        &lt;/div&gt;</w:t>
        <w:br/>
        <w:t xml:space="preserve">                    )}</w:t>
        <w:br/>
        <w:br/>
        <w:t xml:space="preserve"> {}</w:t>
        <w:br/>
        <w:t xml:space="preserve"> {status?.timestamp &amp;&amp; (</w:t>
        <w:br/>
        <w:t xml:space="preserve"> &lt;div className="bg-muted min-w-0 rounded-lg border p-3 transition-all duration-200 hover:shadow-sm sm:p-4"&gt;</w:t>
        <w:br/>
        <w:t xml:space="preserve">                            &lt;div className="text-muted-foreground mb-1.5 flex items-center gap-1.5 text-xs font-medium sm:mb-2 sm:gap-2 sm:text-sm"&gt;</w:t>
        <w:br/>
        <w:t xml:space="preserve">                                &lt;Calendar className="h-3.5 w-3.5 sm:h-4 sm:w-4" aria-hidden="true" /&gt;</w:t>
        <w:br/>
        <w:t xml:space="preserve">                                Last Updated</w:t>
        <w:br/>
        <w:t xml:space="preserve">                            &lt;/div&gt;</w:t>
        <w:br/>
        <w:t xml:space="preserve">                            &lt;time className="text-foreground text-xs font-medium sm:text-sm"&gt;{status.formatted_date}&lt;/time&gt;</w:t>
        <w:br/>
        <w:t xml:space="preserve">                        &lt;/div&gt;</w:t>
        <w:br/>
        <w:t xml:space="preserve">                    )}</w:t>
        <w:br/>
        <w:t xml:space="preserve">                &lt;/div&gt;</w:t>
        <w:br/>
        <w:t xml:space="preserve">            &lt;/CardHeader&gt;</w:t>
        <w:br/>
        <w:t xml:space="preserve">        &lt;/Card&gt;</w:t>
        <w:br/>
        <w:t xml:space="preserve">    );</w:t>
        <w:br/>
        <w:t>}</w:t>
      </w:r>
    </w:p>
    <w:p>
      <w:r>
        <w:rPr>
          <w:color w:val="CCCCCC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resources/js/components/show-procurement/timeline-event-item.tsx</w:t>
      </w:r>
    </w:p>
    <w:p>
      <w:pPr>
        <w:pStyle w:val="CodeBlock"/>
      </w:pPr>
      <w:r>
        <w:rPr>
          <w:rFonts w:ascii="Consolas" w:hAnsi="Consolas"/>
          <w:sz w:val="10"/>
        </w:rPr>
        <w:t>import { Activity, AlertCircle, ArrowUpCircle, FileCheck, FileText } from 'lucide-react';</w:t>
        <w:br/>
        <w:t>import type { FC, JSX } from 'react';</w:t>
        <w:br/>
        <w:br/>
        <w:t>import { Badge } from '@/components/ui/badge';</w:t>
        <w:br/>
        <w:t>import { TruncateBadge } from '@/components/truncate-badge';</w:t>
        <w:br/>
        <w:t>import { cn } from '@/lib/utils';</w:t>
        <w:br/>
        <w:t>import type { Event, TimelineItem } from '@/types';</w:t>
        <w:br/>
        <w:br/>
        <w:t>interface TimelineEventItemProps {</w:t>
        <w:br/>
        <w:t xml:space="preserve">    item: TimelineItem | Event;</w:t>
        <w:br/>
        <w:t xml:space="preserve">    type: 'stage_change' | 'event';</w:t>
        <w:br/>
        <w:t>}</w:t>
        <w:br/>
        <w:br/>
        <w:t>export const TimelineEventItem: FC&lt;TimelineEventItemProps&gt; = ({ item, type }) =&gt; {</w:t>
        <w:br/>
        <w:t xml:space="preserve">    const formattedTimeOnly = 'formatted_time_only' in item ? item.formatted_time_only : '';</w:t>
        <w:br/>
        <w:br/>
        <w:t xml:space="preserve">    </w:t>
        <w:br/>
        <w:t xml:space="preserve">    let Icon = Activity;</w:t>
        <w:br/>
        <w:t xml:space="preserve">    let iconClassName = 'text-muted-foreground';</w:t>
        <w:br/>
        <w:t xml:space="preserve">    let borderClassName = 'border-muted-foreground/20';</w:t>
        <w:br/>
        <w:br/>
        <w:t xml:space="preserve">    if (type === 'stage_change') {</w:t>
        <w:br/>
        <w:t xml:space="preserve">        Icon = ArrowUpCircle;</w:t>
        <w:br/>
        <w:t xml:space="preserve">        iconClassName = 'text-primary';</w:t>
        <w:br/>
        <w:t xml:space="preserve">        borderClassName = 'border-primary';</w:t>
        <w:br/>
        <w:t xml:space="preserve">    } else {</w:t>
        <w:br/>
        <w:t xml:space="preserve">        const eventItem = item as Event;</w:t>
        <w:br/>
        <w:t xml:space="preserve">        if (eventItem.document_count &amp;&amp; eventItem.document_count &gt; 0) {</w:t>
        <w:br/>
        <w:t xml:space="preserve">            Icon = FileCheck;</w:t>
        <w:br/>
        <w:t xml:space="preserve">            iconClassName = 'text-blue-500';</w:t>
        <w:br/>
        <w:t xml:space="preserve">            borderClassName = 'border-blue-200 dark:border-blue-800';</w:t>
        <w:br/>
        <w:t xml:space="preserve">        } else if (eventItem.event_type === 'correction') {</w:t>
        <w:br/>
        <w:t xml:space="preserve">            Icon = AlertCircle;</w:t>
        <w:br/>
        <w:t xml:space="preserve">            iconClassName = 'text-amber-500';</w:t>
        <w:br/>
        <w:t xml:space="preserve">            borderClassName = 'border-amber-200 dark:border-amber-800';</w:t>
        <w:br/>
        <w:t xml:space="preserve">        } else {</w:t>
        <w:br/>
        <w:t xml:space="preserve">            Icon = FileText;</w:t>
        <w:br/>
        <w:t xml:space="preserve">        }</w:t>
        <w:br/>
        <w:t xml:space="preserve">    }</w:t>
        <w:br/>
        <w:br/>
        <w:t xml:space="preserve">    </w:t>
        <w:br/>
        <w:t xml:space="preserve">    const renderContent = () =&gt; {</w:t>
        <w:br/>
        <w:t xml:space="preserve">        if (type === 'stage_change') {</w:t>
        <w:br/>
        <w:t xml:space="preserve">            const stageItem = item as TimelineItem;</w:t>
        <w:br/>
        <w:t xml:space="preserve">            return (</w:t>
        <w:br/>
        <w:t xml:space="preserve"> &lt;div className="flex min-w-0 flex-col gap-1"&gt;</w:t>
        <w:br/>
        <w:t xml:space="preserve"> &lt;div className="flex min-w-0 flex-wrap items-center gap-2"&gt;</w:t>
        <w:br/>
        <w:t xml:space="preserve"> &lt;span className="text-foreground shrink-0 text-sm font-semibold"&gt;Stage Update&lt;/span&gt;</w:t>
        <w:br/>
        <w:t xml:space="preserve"> &lt;TruncateBadge variant="default" className="hover:bg-primary text-xs" maxChars={20}&gt;</w:t>
        <w:br/>
        <w:t xml:space="preserve"> {stageItem.stage_formatted || stageItem.stage}</w:t>
        <w:br/>
        <w:t xml:space="preserve"> &lt;/TruncateBadge&gt;</w:t>
        <w:br/>
        <w:t xml:space="preserve"> &lt;/div&gt;</w:t>
        <w:br/>
        <w:t xml:space="preserve"> &lt;p className="text-muted-foreground min-w-0 text-sm"&gt;</w:t>
        <w:br/>
        <w:t xml:space="preserve"> Status: &lt;span className="text-foreground/80 truncate font-medium"&gt;{stageItem.status_formatted || stageItem.status}&lt;/span&gt;</w:t>
        <w:br/>
        <w:t xml:space="preserve"> &lt;/p&gt;</w:t>
        <w:br/>
        <w:t xml:space="preserve"> &lt;/div&gt;</w:t>
        <w:br/>
        <w:t xml:space="preserve">            );</w:t>
        <w:br/>
        <w:t xml:space="preserve">        }</w:t>
        <w:br/>
        <w:br/>
        <w:t xml:space="preserve">        const eventItem = item as Event;</w:t>
        <w:br/>
        <w:t xml:space="preserve">        let eventDetails: string | JSX.Element = eventItem.details;</w:t>
        <w:br/>
        <w:br/>
        <w:t xml:space="preserve">        if (eventItem.document_count &amp;&amp; eventItem.document_count &gt; 0) {</w:t>
        <w:br/>
        <w:t xml:space="preserve">            eventDetails = (</w:t>
        <w:br/>
        <w:t xml:space="preserve">                &lt;div className="space-y-1.5"&gt;</w:t>
        <w:br/>
        <w:t xml:space="preserve">                    &lt;p&gt;{eventItem.details}&lt;/p&gt;</w:t>
        <w:br/>
        <w:t xml:space="preserve">                    &lt;div className="text-muted-foreground bg-muted/50 flex w-fit items-center gap-1.5 rounded-md px-2 py-1 text-xs"&gt;</w:t>
        <w:br/>
        <w:t xml:space="preserve">                        &lt;FileText className="h-3 w-3" /&gt;</w:t>
        <w:br/>
        <w:t xml:space="preserve">                        &lt;span&gt;</w:t>
        <w:br/>
        <w:t xml:space="preserve">                            {eventItem.document_count} {eventItem.document_count === 1 ? 'document' : 'documents'} processed</w:t>
        <w:br/>
        <w:t xml:space="preserve">                        &lt;/span&gt;</w:t>
        <w:br/>
        <w:t xml:space="preserve">                    &lt;/div&gt;</w:t>
        <w:br/>
        <w:t xml:space="preserve">                &lt;/div&gt;</w:t>
        <w:br/>
        <w:t xml:space="preserve">            );</w:t>
        <w:br/>
        <w:t xml:space="preserve">        }</w:t>
        <w:br/>
        <w:br/>
        <w:t xml:space="preserve">        return (</w:t>
        <w:br/>
        <w:t xml:space="preserve"> &lt;div className="flex min-w-0 flex-col gap-1"&gt;</w:t>
        <w:br/>
        <w:t xml:space="preserve"> &lt;div className="flex min-w-0 flex-wrap items-center gap-2"&gt;</w:t>
        <w:br/>
        <w:t xml:space="preserve"> &lt;span className="text-foreground shrink-0 text-sm font-semibold"&gt;</w:t>
      </w:r>
    </w:p>
    <w:p>
      <w:pPr>
        <w:pStyle w:val="CodeBlock"/>
      </w:pPr>
      <w:r>
        <w:rPr>
          <w:rFonts w:ascii="Consolas" w:hAnsi="Consolas"/>
          <w:sz w:val="10"/>
        </w:rPr>
        <w:t xml:space="preserve"> {eventItem.event_type_formatted || eventItem.event_type.replace(/_/g, ' ')}</w:t>
        <w:br/>
        <w:t xml:space="preserve"> &lt;/span&gt;</w:t>
        <w:br/>
        <w:t xml:space="preserve"> {eventItem.category &amp;&amp; eventItem.category !== 'stage_transition' &amp;&amp; (</w:t>
        <w:br/>
        <w:t xml:space="preserve"> &lt;TruncateBadge variant="outline" className="text-muted-foreground h-5 px-1.5 text-[10px]" maxChars={18}&gt;</w:t>
        <w:br/>
        <w:t xml:space="preserve"> {eventItem.category_formatted || eventItem.category}</w:t>
        <w:br/>
        <w:t xml:space="preserve"> &lt;/TruncateBadge&gt;</w:t>
        <w:br/>
        <w:t xml:space="preserve"> )}</w:t>
        <w:br/>
        <w:t xml:space="preserve">                &lt;/div&gt;</w:t>
        <w:br/>
        <w:t xml:space="preserve">                &lt;div className="text-muted-foreground text-sm"&gt;{eventDetails}&lt;/div&gt;</w:t>
        <w:br/>
        <w:t xml:space="preserve">            &lt;/div&gt;</w:t>
        <w:br/>
        <w:t xml:space="preserve">        );</w:t>
        <w:br/>
        <w:t xml:space="preserve">    };</w:t>
        <w:br/>
        <w:br/>
        <w:t xml:space="preserve">    return (</w:t>
        <w:br/>
        <w:t xml:space="preserve">        &lt;div className="group relative py-1 pl-8 sm:pl-10"&gt;</w:t>
        <w:br/>
        <w:t xml:space="preserve">            {}</w:t>
        <w:br/>
        <w:t xml:space="preserve">            &lt;div</w:t>
        <w:br/>
        <w:t xml:space="preserve">                className={cn(</w:t>
        <w:br/>
        <w:t xml:space="preserve">                    'bg-background ring-background group-hover:ring-muted/50 absolute top-1.5 left-0 z-10 flex h-8 w-8 -translate-x-1/2 items-center justify-center rounded-full border-2 ring-4 transition-colors duration-200',</w:t>
        <w:br/>
        <w:t xml:space="preserve">                    borderClassName,</w:t>
        <w:br/>
        <w:t xml:space="preserve">                )}</w:t>
        <w:br/>
        <w:t xml:space="preserve">            &gt;</w:t>
        <w:br/>
        <w:t xml:space="preserve">                &lt;Icon className={cn('h-4 w-4', iconClassName)} /&gt;</w:t>
        <w:br/>
        <w:t xml:space="preserve">            &lt;/div&gt;</w:t>
        <w:br/>
        <w:br/>
        <w:t xml:space="preserve">            {}</w:t>
        <w:br/>
        <w:t xml:space="preserve">            &lt;div className="flex flex-col gap-1"&gt;</w:t>
        <w:br/>
        <w:t xml:space="preserve">                {}</w:t>
        <w:br/>
        <w:t xml:space="preserve">                &lt;time className="text-muted-foreground/70 mb-0.5 font-mono text-xs"&gt;{formattedTimeOnly}&lt;/time&gt;</w:t>
        <w:br/>
        <w:br/>
        <w:t xml:space="preserve">                {}</w:t>
        <w:br/>
        <w:t xml:space="preserve">                {renderContent()}</w:t>
        <w:br/>
        <w:t xml:space="preserve">            &lt;/div&gt;</w:t>
        <w:br/>
        <w:t xml:space="preserve">        &lt;/div&gt;</w:t>
        <w:br/>
        <w:t xml:space="preserve">    );</w:t>
        <w:br/>
        <w:t>};</w:t>
      </w:r>
    </w:p>
    <w:p>
      <w:r>
        <w:rPr>
          <w:color w:val="CCCCCC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resources/js/components/show-procurement/timeline-tab.tsx</w:t>
      </w:r>
    </w:p>
    <w:p>
      <w:pPr>
        <w:pStyle w:val="CodeBlock"/>
      </w:pPr>
      <w:r>
        <w:rPr>
          <w:rFonts w:ascii="Consolas" w:hAnsi="Consolas"/>
          <w:sz w:val="10"/>
        </w:rPr>
        <w:t>import { Calendar, CheckCircle, Clock } from 'lucide-react';</w:t>
        <w:br/>
        <w:t>import { useMemo } from 'react';</w:t>
        <w:br/>
        <w:br/>
        <w:t>import { Badge } from '@/components/ui/badge';</w:t>
        <w:br/>
        <w:t>import { Card, CardContent, CardDescription, CardHeader, CardTitle } from '@/components/ui/card';</w:t>
        <w:br/>
        <w:t>import { Empty, EmptyDescription, EmptyHeader, EmptyMedia, EmptyTitle } from '@/components/ui/empty';</w:t>
        <w:br/>
        <w:t>import type { Event, TimelineItem } from '@/types';</w:t>
        <w:br/>
        <w:t>import { TimelineEventItem } from './timeline-event-item';</w:t>
        <w:br/>
        <w:br/>
        <w:t>interface TimelineTabProps {</w:t>
        <w:br/>
        <w:t xml:space="preserve">    timeline?: TimelineItem[];</w:t>
        <w:br/>
        <w:t xml:space="preserve">    events?: Event[];</w:t>
        <w:br/>
        <w:t>}</w:t>
        <w:br/>
        <w:br/>
        <w:t>export function TimelineTab({ timeline, events }: TimelineTabProps) {</w:t>
        <w:br/>
        <w:t xml:space="preserve">    const timelineItemsByDate = useMemo(() =&gt; {</w:t>
        <w:br/>
        <w:t xml:space="preserve">        const combinedItems: Array&lt;{</w:t>
        <w:br/>
        <w:t xml:space="preserve">            timestamp: string;</w:t>
        <w:br/>
        <w:t xml:space="preserve">            formatted_date_only: string;</w:t>
        <w:br/>
        <w:t xml:space="preserve">            formatted_time_only: string;</w:t>
        <w:br/>
        <w:t xml:space="preserve">            type: 'stage_change' | 'event';</w:t>
        <w:br/>
        <w:t xml:space="preserve">            stageOrder: number;</w:t>
        <w:br/>
        <w:t xml:space="preserve">            raw: TimelineItem | Event;</w:t>
        <w:br/>
        <w:t xml:space="preserve">        }&gt; = [];</w:t>
        <w:br/>
        <w:br/>
        <w:t xml:space="preserve">        (timeline ?? []).forEach((item) =&gt; {</w:t>
        <w:br/>
        <w:t xml:space="preserve">            combinedItems.push({</w:t>
        <w:br/>
        <w:t xml:space="preserve">                timestamp: item.timestamp,</w:t>
        <w:br/>
        <w:t xml:space="preserve">                formatted_date_only: item.formatted_date_only || '',</w:t>
        <w:br/>
        <w:t xml:space="preserve">                formatted_time_only: item.formatted_time_only || '',</w:t>
        <w:br/>
        <w:t xml:space="preserve">                type: 'stage_change',</w:t>
        <w:br/>
        <w:t xml:space="preserve">                stageOrder: item.stage_order ?? 999,</w:t>
        <w:br/>
        <w:t xml:space="preserve">                raw: item,</w:t>
        <w:br/>
        <w:t xml:space="preserve">            });</w:t>
        <w:br/>
        <w:t xml:space="preserve">        });</w:t>
        <w:br/>
        <w:br/>
        <w:t xml:space="preserve">        (events ?? []).forEach((event) =&gt; {</w:t>
        <w:br/>
        <w:t xml:space="preserve">            combinedItems.push({</w:t>
        <w:br/>
        <w:t xml:space="preserve">                timestamp: event.timestamp,</w:t>
        <w:br/>
        <w:t xml:space="preserve">                formatted_date_only: event.formatted_date_only || '',</w:t>
        <w:br/>
        <w:t xml:space="preserve">                formatted_time_only: event.formatted_time_only || '',</w:t>
        <w:br/>
        <w:t xml:space="preserve">                type: 'event',</w:t>
        <w:br/>
        <w:t xml:space="preserve">                stageOrder: event.stage_order ?? 999,</w:t>
        <w:br/>
        <w:t xml:space="preserve">                raw: event,</w:t>
        <w:br/>
        <w:t xml:space="preserve">            });</w:t>
        <w:br/>
        <w:t xml:space="preserve">        });</w:t>
        <w:br/>
        <w:br/>
        <w:t xml:space="preserve">        </w:t>
        <w:br/>
        <w:t xml:space="preserve">        combinedItems.sort((a, b) =&gt; new Date(b.timestamp).getTime() - new Date(a.timestamp).getTime());</w:t>
        <w:br/>
        <w:br/>
        <w:t xml:space="preserve">        const itemsByDate: Record&lt;string, typeof combinedItems&gt; = {};</w:t>
        <w:br/>
        <w:br/>
        <w:t xml:space="preserve">        combinedItems.forEach((item) =&gt; {</w:t>
        <w:br/>
        <w:t xml:space="preserve">            const date = item.formatted_date_only;</w:t>
        <w:br/>
        <w:t xml:space="preserve">            if (!itemsByDate[date]) {</w:t>
        <w:br/>
        <w:t xml:space="preserve">                itemsByDate[date] = [];</w:t>
        <w:br/>
        <w:t xml:space="preserve">            }</w:t>
        <w:br/>
        <w:t xml:space="preserve">            itemsByDate[date].push(item);</w:t>
        <w:br/>
        <w:t xml:space="preserve">        });</w:t>
        <w:br/>
        <w:br/>
        <w:t xml:space="preserve">        return itemsByDate;</w:t>
        <w:br/>
        <w:t xml:space="preserve">    }, [timeline, events]);</w:t>
        <w:br/>
        <w:br/>
        <w:t xml:space="preserve">    if (Object.keys(timelineItemsByDate).length === 0) {</w:t>
        <w:br/>
        <w:t xml:space="preserve">        return (</w:t>
        <w:br/>
        <w:t xml:space="preserve">            &lt;Card className="border shadow-sm transition-shadow duration-200 hover:shadow-md"&gt;</w:t>
        <w:br/>
        <w:t xml:space="preserve">                &lt;CardContent className="p-0"&gt;</w:t>
        <w:br/>
        <w:t xml:space="preserve">                    &lt;Empty&gt;</w:t>
        <w:br/>
        <w:t xml:space="preserve">                        &lt;EmptyHeader&gt;</w:t>
        <w:br/>
        <w:t xml:space="preserve">                            &lt;EmptyMedia variant="icon"&gt;</w:t>
        <w:br/>
        <w:t xml:space="preserve">                                &lt;Clock className="text-muted-foreground" /&gt;</w:t>
        <w:br/>
        <w:t xml:space="preserve">                            &lt;/EmptyMedia&gt;</w:t>
        <w:br/>
        <w:t xml:space="preserve">                            &lt;EmptyTitle&gt;No Timeline Events&lt;/EmptyTitle&gt;</w:t>
        <w:br/>
        <w:t xml:space="preserve">                            &lt;EmptyDescription&gt;Timeline events will appear here as the procurement progresses.&lt;/EmptyDescription&gt;</w:t>
        <w:br/>
        <w:t xml:space="preserve">                        &lt;/EmptyHeader&gt;</w:t>
        <w:br/>
        <w:t xml:space="preserve">                    &lt;/Empty&gt;</w:t>
        <w:br/>
        <w:t xml:space="preserve">                &lt;/CardContent&gt;</w:t>
        <w:br/>
        <w:t xml:space="preserve">            &lt;/Card&gt;</w:t>
        <w:br/>
        <w:t xml:space="preserve">        );</w:t>
        <w:br/>
        <w:t xml:space="preserve">    }</w:t>
      </w:r>
    </w:p>
    <w:p>
      <w:pPr>
        <w:pStyle w:val="CodeBlock"/>
      </w:pPr>
      <w:r>
        <w:rPr>
          <w:rFonts w:ascii="Consolas" w:hAnsi="Consolas"/>
          <w:sz w:val="10"/>
        </w:rPr>
        <w:br/>
        <w:t xml:space="preserve">    return (</w:t>
        <w:br/>
        <w:t xml:space="preserve">        &lt;Card className="border shadow-sm transition-shadow duration-200 hover:shadow-md"&gt;</w:t>
        <w:br/>
        <w:t xml:space="preserve">            &lt;CardHeader&gt;</w:t>
        <w:br/>
        <w:t xml:space="preserve">                &lt;div className="flex flex-col gap-3 sm:flex-row sm:items-center sm:justify-between"&gt;</w:t>
        <w:br/>
        <w:t xml:space="preserve">                    &lt;div className="flex items-center gap-3"&gt;</w:t>
        <w:br/>
        <w:t xml:space="preserve">                        &lt;div className="bg-primary/10 flex h-8 w-8 items-center justify-center rounded-lg sm:h-10 sm:w-10"&gt;</w:t>
        <w:br/>
        <w:t xml:space="preserve">                            &lt;Clock className="text-primary h-4 w-4 sm:h-5 sm:w-5" aria-hidden="true" /&gt;</w:t>
        <w:br/>
        <w:t xml:space="preserve">                        &lt;/div&gt;</w:t>
        <w:br/>
        <w:t xml:space="preserve">                        &lt;div&gt;</w:t>
        <w:br/>
        <w:t xml:space="preserve">                            &lt;CardTitle className="text-base sm:text-lg"&gt;Event Timeline&lt;/CardTitle&gt;</w:t>
        <w:br/>
        <w:t xml:space="preserve">                            &lt;CardDescription className="text-xs sm:text-sm"&gt;Chronological history of procurement events&lt;/CardDescription&gt;</w:t>
        <w:br/>
        <w:t xml:space="preserve">                        &lt;/div&gt;</w:t>
        <w:br/>
        <w:t xml:space="preserve">                    &lt;/div&gt;</w:t>
        <w:br/>
        <w:t xml:space="preserve">                    &lt;Badge variant="outline" className="w-fit font-medium"&gt;</w:t>
        <w:br/>
        <w:t xml:space="preserve">                        Latest First</w:t>
        <w:br/>
        <w:t xml:space="preserve">                    &lt;/Badge&gt;</w:t>
        <w:br/>
        <w:t xml:space="preserve">                &lt;/div&gt;</w:t>
        <w:br/>
        <w:t xml:space="preserve">            &lt;/CardHeader&gt;</w:t>
        <w:br/>
        <w:t xml:space="preserve">            &lt;CardContent className="pb-6 sm:pb-8"&gt;</w:t>
        <w:br/>
        <w:t xml:space="preserve">                &lt;div className="border-border/50 ml-4 space-y-8 border-l sm:ml-8" role="list" aria-label="Timeline events"&gt;</w:t>
        <w:br/>
        <w:t xml:space="preserve">                    {Object.keys(timelineItemsByDate)</w:t>
        <w:br/>
        <w:t xml:space="preserve">                        .sort((a, b) =&gt; new Date(b).getTime() - new Date(a).getTime())</w:t>
        <w:br/>
        <w:t xml:space="preserve">                        .map((date, dateIndex) =&gt; {</w:t>
        <w:br/>
        <w:t xml:space="preserve">                            const isFirstDate = dateIndex === 0;</w:t>
        <w:br/>
        <w:br/>
        <w:t xml:space="preserve">                            return (</w:t>
        <w:br/>
        <w:t xml:space="preserve">                                &lt;section key={date} className="relative" role="listitem"&gt;</w:t>
        <w:br/>
        <w:t xml:space="preserve">              {}</w:t>
        <w:br/>
        <w:t xml:space="preserve">                &lt;div className="relative mb-4 flex items-center"&gt;</w:t>
        <w:br/>
        <w:t xml:space="preserve">                  &lt;div className="bg-muted-foreground/30 ring-background absolute left-0 h-2.5 w-2.5 -translate-x-1/2 rounded-full ring-4" /&gt;</w:t>
        <w:br/>
        <w:t xml:space="preserve">                                        &lt;div className="ml-4 flex items-center gap-2"&gt;</w:t>
        <w:br/>
        <w:t xml:space="preserve">                                            &lt;Calendar className="text-muted-foreground h-3.5 w-3.5" aria-hidden="true" /&gt;</w:t>
        <w:br/>
        <w:t xml:space="preserve">                                            &lt;time dateTime={date} className="text-muted-foreground text-sm font-semibold"&gt;</w:t>
        <w:br/>
        <w:t xml:space="preserve">                                                {date}</w:t>
        <w:br/>
        <w:t xml:space="preserve">                                            &lt;/time&gt;</w:t>
        <w:br/>
        <w:t xml:space="preserve">                                            {isFirstDate &amp;&amp; (</w:t>
        <w:br/>
        <w:t xml:space="preserve">                                                &lt;Badge variant="secondary" className="h-5 px-1.5 text-[10px]"&gt;</w:t>
        <w:br/>
        <w:t xml:space="preserve">                                                    Today</w:t>
        <w:br/>
        <w:t xml:space="preserve">                                                &lt;/Badge&gt;</w:t>
        <w:br/>
        <w:t xml:space="preserve">                                            )}</w:t>
        <w:br/>
        <w:t xml:space="preserve">                                        &lt;/div&gt;</w:t>
        <w:br/>
        <w:t xml:space="preserve">                                    &lt;/div&gt;</w:t>
        <w:br/>
        <w:br/>
        <w:t xml:space="preserve">                                    &lt;div className="space-y-1"&gt;</w:t>
        <w:br/>
        <w:t xml:space="preserve">                                        {timelineItemsByDate[date]</w:t>
        <w:br/>
        <w:t xml:space="preserve">                                            .sort((a, b) =&gt; new Date(b.timestamp).getTime() - new Date(a.timestamp).getTime())</w:t>
        <w:br/>
        <w:t xml:space="preserve">                                            .map((item, itemIndex) =&gt; (</w:t>
        <w:br/>
        <w:t xml:space="preserve">                                                &lt;TimelineEventItem key={`${item.timestamp}-${itemIndex}`} item={item.raw} type={item.type} /&gt;</w:t>
        <w:br/>
        <w:t xml:space="preserve">                                            ))}</w:t>
        <w:br/>
        <w:t xml:space="preserve">                                    &lt;/div&gt;</w:t>
        <w:br/>
        <w:t xml:space="preserve">                                &lt;/section&gt;</w:t>
        <w:br/>
        <w:t xml:space="preserve">                            );</w:t>
        <w:br/>
        <w:t xml:space="preserve">                        })}</w:t>
        <w:br/>
        <w:t xml:space="preserve">                &lt;/div&gt;</w:t>
        <w:br/>
        <w:br/>
        <w:t xml:space="preserve">                &lt;div className="text-muted-foreground mt-8 ml-4 flex items-center gap-4 sm:ml-8"&gt;</w:t>
        <w:br/>
        <w:t xml:space="preserve">                    &lt;div className="bg-border/50 h-px w-8" /&gt;</w:t>
        <w:br/>
        <w:t xml:space="preserve">                    &lt;span className="flex items-center gap-2 text-xs sm:text-sm"&gt;</w:t>
        <w:br/>
        <w:t xml:space="preserve">                        &lt;CheckCircle className="h-3 w-3 sm:h-4 sm:w-4" aria-hidden="true" /&gt;</w:t>
        <w:br/>
        <w:t xml:space="preserve">                        Start of Procurement</w:t>
        <w:br/>
        <w:t xml:space="preserve">                    &lt;/span&gt;</w:t>
        <w:br/>
        <w:t xml:space="preserve">                &lt;/div&gt;</w:t>
        <w:br/>
        <w:t xml:space="preserve">            &lt;/CardContent&gt;</w:t>
        <w:br/>
        <w:t xml:space="preserve">            {}</w:t>
        <w:br/>
        <w:t xml:space="preserve">        &lt;/Card&gt;</w:t>
        <w:br/>
        <w:t xml:space="preserve">    );</w:t>
        <w:br/>
        <w:t>}</w:t>
      </w:r>
    </w:p>
    <w:p>
      <w:r>
        <w:rPr>
          <w:color w:val="CCCCCC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resources/js/components/stats-grid.tsx</w:t>
      </w:r>
    </w:p>
    <w:p>
      <w:pPr>
        <w:pStyle w:val="CodeBlock"/>
      </w:pPr>
      <w:r>
        <w:rPr>
          <w:rFonts w:ascii="Consolas" w:hAnsi="Consolas"/>
          <w:sz w:val="10"/>
        </w:rPr>
        <w:t>import { Card, CardContent } from '@/components/ui/card';</w:t>
        <w:br/>
        <w:t>import { cn } from '@/lib/utils';</w:t>
        <w:br/>
        <w:t>import type { LucideIcon } from 'lucide-react';</w:t>
        <w:br/>
        <w:t>import type { ReactNode } from 'react';</w:t>
        <w:br/>
        <w:br/>
        <w:t>export interface StatsGridItem {</w:t>
        <w:br/>
        <w:t xml:space="preserve">    id?: string;</w:t>
        <w:br/>
        <w:t xml:space="preserve">    label: string;</w:t>
        <w:br/>
        <w:t xml:space="preserve">    value: ReactNode;</w:t>
        <w:br/>
        <w:t xml:space="preserve">    icon: LucideIcon;</w:t>
        <w:br/>
        <w:t xml:space="preserve">    iconClassName?: string;</w:t>
        <w:br/>
        <w:t xml:space="preserve">    roles?: string[];</w:t>
        <w:br/>
        <w:t>}</w:t>
        <w:br/>
        <w:br/>
        <w:t>export interface StatsGridProps {</w:t>
        <w:br/>
        <w:t xml:space="preserve">    items: StatsGridItem[];</w:t>
        <w:br/>
        <w:t xml:space="preserve">    userRole?: string | null;</w:t>
        <w:br/>
        <w:t xml:space="preserve">    className?: string;</w:t>
        <w:br/>
        <w:t xml:space="preserve">    gridClassName?: string;</w:t>
        <w:br/>
        <w:t>}</w:t>
        <w:br/>
        <w:br/>
        <w:t>export const StatsGrid = ({ items, userRole, className, gridClassName }: StatsGridProps) =&gt; {</w:t>
        <w:br/>
        <w:t xml:space="preserve">    const visibleItems = items.filter((item) =&gt; {</w:t>
        <w:br/>
        <w:t xml:space="preserve">        if (!item.roles || item.roles.length === 0) {</w:t>
        <w:br/>
        <w:t xml:space="preserve">            return true;</w:t>
        <w:br/>
        <w:t xml:space="preserve">        }</w:t>
        <w:br/>
        <w:br/>
        <w:t xml:space="preserve">        if (!userRole) {</w:t>
        <w:br/>
        <w:t xml:space="preserve">            return false;</w:t>
        <w:br/>
        <w:t xml:space="preserve">        }</w:t>
        <w:br/>
        <w:br/>
        <w:t xml:space="preserve">        return item.roles.includes(userRole);</w:t>
        <w:br/>
        <w:t xml:space="preserve">    });</w:t>
        <w:br/>
        <w:br/>
        <w:t xml:space="preserve">    if (visibleItems.length === 0) {</w:t>
        <w:br/>
        <w:t xml:space="preserve">        return null;</w:t>
        <w:br/>
        <w:t xml:space="preserve">    }</w:t>
        <w:br/>
        <w:br/>
        <w:t xml:space="preserve">    const columnClassName = gridClassName</w:t>
        <w:br/>
        <w:t xml:space="preserve">        ? gridClassName</w:t>
        <w:br/>
        <w:t xml:space="preserve">        : visibleItems.length &gt;= 4</w:t>
        <w:br/>
        <w:t xml:space="preserve">          ? 'lg:grid-cols-4'</w:t>
        <w:br/>
        <w:t xml:space="preserve">          : visibleItems.length === 3</w:t>
        <w:br/>
        <w:t xml:space="preserve">            ? 'lg:grid-cols-3'</w:t>
        <w:br/>
        <w:t xml:space="preserve">            : 'sm:grid-cols-2';</w:t>
        <w:br/>
        <w:br/>
        <w:t xml:space="preserve">    return (</w:t>
        <w:br/>
        <w:t xml:space="preserve">        &lt;div className={cn('grid grid-cols-1 gap-3 sm:grid-cols-2 sm:gap-4', columnClassName, className)}&gt;</w:t>
        <w:br/>
        <w:t xml:space="preserve">            {visibleItems.map((item) =&gt; {</w:t>
        <w:br/>
        <w:t xml:space="preserve">                const IconComponent = item.icon;</w:t>
        <w:br/>
        <w:br/>
        <w:t xml:space="preserve">                return (</w:t>
        <w:br/>
        <w:t xml:space="preserve">                    &lt;Card key={item.id ?? item.label} className="shadow-sm"&gt;</w:t>
        <w:br/>
        <w:t xml:space="preserve">                        &lt;CardContent className="p-3 sm:p-4"&gt;</w:t>
        <w:br/>
        <w:t xml:space="preserve">                            &lt;div className="flex items-center justify-between"&gt;</w:t>
        <w:br/>
        <w:t xml:space="preserve">                                &lt;div&gt;</w:t>
        <w:br/>
        <w:t xml:space="preserve">                                    &lt;p className="text-muted-foreground text-xs font-medium sm:text-sm"&gt;{item.label}&lt;/p&gt;</w:t>
        <w:br/>
        <w:t xml:space="preserve">                                    &lt;p className="text-xl font-bold sm:text-2xl"&gt;{item.value}&lt;/p&gt;</w:t>
        <w:br/>
        <w:t xml:space="preserve">                                &lt;/div&gt;</w:t>
        <w:br/>
        <w:t xml:space="preserve">                                &lt;div className={cn('rounded-full p-1.5 sm:p-2', item.iconClassName)}&gt;</w:t>
        <w:br/>
        <w:t xml:space="preserve">                                    &lt;IconComponent className="h-4 w-4 sm:h-5 sm:w-5" /&gt;</w:t>
        <w:br/>
        <w:t xml:space="preserve">                                &lt;/div&gt;</w:t>
        <w:br/>
        <w:t xml:space="preserve">                            &lt;/div&gt;</w:t>
        <w:br/>
        <w:t xml:space="preserve">                        &lt;/CardContent&gt;</w:t>
        <w:br/>
        <w:t xml:space="preserve">                    &lt;/Card&gt;</w:t>
        <w:br/>
        <w:t xml:space="preserve">                );</w:t>
        <w:br/>
        <w:t xml:space="preserve">            })}</w:t>
        <w:br/>
        <w:t xml:space="preserve">        &lt;/div&gt;</w:t>
        <w:br/>
        <w:t xml:space="preserve">    );</w:t>
        <w:br/>
        <w:t>};</w:t>
      </w:r>
    </w:p>
    <w:p>
      <w:r>
        <w:rPr>
          <w:color w:val="CCCCCC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resources/js/components/stepper.tsx</w:t>
      </w:r>
    </w:p>
    <w:p>
      <w:pPr>
        <w:pStyle w:val="CodeBlock"/>
      </w:pPr>
      <w:r>
        <w:rPr>
          <w:rFonts w:ascii="Consolas" w:hAnsi="Consolas"/>
          <w:sz w:val="10"/>
        </w:rPr>
        <w:t>import { cn } from '@/lib/utils';</w:t>
        <w:br/>
        <w:t>import { Check, ChevronRight } from 'lucide-react';</w:t>
        <w:br/>
        <w:t>import { useState } from 'react';</w:t>
        <w:br/>
        <w:br/>
        <w:t>export interface Step {</w:t>
        <w:br/>
        <w:t xml:space="preserve">  id: number;</w:t>
        <w:br/>
        <w:t xml:space="preserve">  title: string;</w:t>
        <w:br/>
        <w:t xml:space="preserve">  description?: string;</w:t>
        <w:br/>
        <w:t>}</w:t>
        <w:br/>
        <w:br/>
        <w:t>export interface StepperProps {</w:t>
        <w:br/>
        <w:t xml:space="preserve">  steps: Step[];</w:t>
        <w:br/>
        <w:t xml:space="preserve">  currentStep: number;</w:t>
        <w:br/>
        <w:t xml:space="preserve">  onStepClick?: (stepId: number) =&gt; void;</w:t>
        <w:br/>
        <w:t xml:space="preserve">  className?: string;</w:t>
        <w:br/>
        <w:t>}</w:t>
        <w:br/>
        <w:br/>
        <w:t>function truncateStepTitle(title: string, maxChars: number): string {</w:t>
        <w:br/>
        <w:t xml:space="preserve">  if (title.length &lt;= maxChars) return title;</w:t>
        <w:br/>
        <w:t xml:space="preserve">  const cut = title.slice(0, maxChars);</w:t>
        <w:br/>
        <w:t xml:space="preserve">  const lastSpace = cut.lastIndexOf(' ');</w:t>
        <w:br/>
        <w:t xml:space="preserve">  return (lastSpace &gt; 0 ? cut.slice(0, lastSpace) : cut) + '…';</w:t>
        <w:br/>
        <w:t>}</w:t>
        <w:br/>
        <w:br/>
        <w:t>export function Stepper({ steps, currentStep, onStepClick, className }: StepperProps) {</w:t>
        <w:br/>
        <w:t xml:space="preserve">  const [showAllSteps, setShowAllSteps] = useState(false);</w:t>
        <w:br/>
        <w:t xml:space="preserve">  const currentStepIndex = steps.findIndex((s) =&gt; s.id === currentStep);</w:t>
        <w:br/>
        <w:br/>
        <w:t xml:space="preserve">  </w:t>
        <w:br/>
        <w:t xml:space="preserve">  const visibleMobileSteps = showAllSteps</w:t>
        <w:br/>
        <w:t xml:space="preserve">    ? steps</w:t>
        <w:br/>
        <w:t xml:space="preserve">    : steps.filter((step) =&gt; {</w:t>
        <w:br/>
        <w:t xml:space="preserve">        const idx = steps.findIndex((s) =&gt; s.id === step.id);</w:t>
        <w:br/>
        <w:t xml:space="preserve">        </w:t>
        <w:br/>
        <w:t xml:space="preserve">        return idx &lt;= currentStepIndex + 1;</w:t>
        <w:br/>
        <w:t xml:space="preserve">      });</w:t>
        <w:br/>
        <w:br/>
        <w:t xml:space="preserve">  const hasMoreSteps = !showAllSteps &amp;&amp; visibleMobileSteps.length &lt; steps.length;</w:t>
        <w:br/>
        <w:br/>
        <w:t xml:space="preserve">  return (</w:t>
        <w:br/>
        <w:t xml:space="preserve">    &lt;div className={cn('w-full', className)}&gt;</w:t>
        <w:br/>
        <w:t xml:space="preserve">      {}</w:t>
        <w:br/>
        <w:t xml:space="preserve">      &lt;div className="hidden md:block"&gt;</w:t>
        <w:br/>
        <w:t xml:space="preserve">        &lt;div className="overflow-x-auto pb-2"&gt;</w:t>
        <w:br/>
        <w:t xml:space="preserve">          &lt;ol className="flex min-w-max items-start justify-between gap-2"&gt;</w:t>
        <w:br/>
        <w:t xml:space="preserve">            {steps.map((step, index) =&gt; {</w:t>
        <w:br/>
        <w:t xml:space="preserve">              const isCompleted = step.id &lt; currentStep;</w:t>
        <w:br/>
        <w:t xml:space="preserve">              const isCurrent = step.id === currentStep;</w:t>
        <w:br/>
        <w:t xml:space="preserve">              const isClickable = onStepClick &amp;&amp; (isCompleted || isCurrent);</w:t>
        <w:br/>
        <w:br/>
        <w:t xml:space="preserve">              return (</w:t>
        <w:br/>
        <w:t xml:space="preserve">                &lt;li</w:t>
        <w:br/>
        <w:t xml:space="preserve">                  key={step.id}</w:t>
        <w:br/>
        <w:t xml:space="preserve">                  className={cn('relative flex min-w-[5rem] flex-1 flex-col items-center', {</w:t>
        <w:br/>
        <w:t xml:space="preserve">                    'cursor-pointer': isClickable,</w:t>
        <w:br/>
        <w:t xml:space="preserve">                  })}</w:t>
        <w:br/>
        <w:t xml:space="preserve">                  onClick={() =&gt; isClickable &amp;&amp; onStepClick(step.id)}</w:t>
        <w:br/>
        <w:t xml:space="preserve">                &gt;</w:t>
        <w:br/>
        <w:t xml:space="preserve">                  {}</w:t>
        <w:br/>
        <w:t xml:space="preserve">                  {index !== 0 &amp;&amp; (</w:t>
        <w:br/>
        <w:t xml:space="preserve">                    &lt;div</w:t>
        <w:br/>
        <w:t xml:space="preserve">                      className={cn(</w:t>
        <w:br/>
        <w:t xml:space="preserve">                        'absolute top-4 right-1/2 left-0 h-0.5',</w:t>
        <w:br/>
        <w:t xml:space="preserve">                        isCompleted || isCurrent ? 'bg-primary' : 'bg-muted',</w:t>
        <w:br/>
        <w:t xml:space="preserve">                      )}</w:t>
        <w:br/>
        <w:t xml:space="preserve">                    /&gt;</w:t>
        <w:br/>
        <w:t xml:space="preserve">                  )}</w:t>
        <w:br/>
        <w:t xml:space="preserve">                  {index !== steps.length - 1 &amp;&amp; (</w:t>
        <w:br/>
        <w:t xml:space="preserve">                    &lt;div</w:t>
        <w:br/>
        <w:t xml:space="preserve">                      className={cn(</w:t>
        <w:br/>
        <w:t xml:space="preserve">                        'absolute top-4 right-0 left-1/2 h-0.5',</w:t>
        <w:br/>
        <w:t xml:space="preserve">                        isCompleted ? 'bg-primary' : 'bg-muted',</w:t>
        <w:br/>
        <w:t xml:space="preserve">                      )}</w:t>
        <w:br/>
        <w:t xml:space="preserve">                    /&gt;</w:t>
        <w:br/>
        <w:t xml:space="preserve">                  )}</w:t>
        <w:br/>
        <w:br/>
        <w:t xml:space="preserve">                  {}</w:t>
        <w:br/>
        <w:t xml:space="preserve">                  &lt;div className="relative z-10 flex flex-col items-center"&gt;</w:t>
        <w:br/>
        <w:t xml:space="preserve">                    &lt;div</w:t>
        <w:br/>
        <w:t xml:space="preserve">                      className={cn(</w:t>
      </w:r>
    </w:p>
    <w:p>
      <w:pPr>
        <w:pStyle w:val="CodeBlock"/>
      </w:pPr>
      <w:r>
        <w:rPr>
          <w:rFonts w:ascii="Consolas" w:hAnsi="Consolas"/>
          <w:sz w:val="10"/>
        </w:rPr>
        <w:t xml:space="preserve">                        'flex h-8 w-8 items-center justify-center rounded-full border-2 transition-all duration-200',</w:t>
        <w:br/>
        <w:t xml:space="preserve">                        {</w:t>
        <w:br/>
        <w:t xml:space="preserve">                          'border-primary bg-primary text-primary-foreground': isCurrent || isCompleted,</w:t>
        <w:br/>
        <w:t xml:space="preserve">                          'border-muted-foreground/25 bg-background text-muted-foreground': !isCurrent &amp;&amp; !isCompleted,</w:t>
        <w:br/>
        <w:t xml:space="preserve">                          'hover:border-primary/50': isClickable,</w:t>
        <w:br/>
        <w:t xml:space="preserve">                        },</w:t>
        <w:br/>
        <w:t xml:space="preserve">                      )}</w:t>
        <w:br/>
        <w:t xml:space="preserve">                    &gt;</w:t>
        <w:br/>
        <w:t xml:space="preserve">                      {isCompleted ? &lt;Check className="h-4 w-4" /&gt; : &lt;span className="text-xs font-semibold"&gt;{step.id}&lt;/span&gt;}</w:t>
        <w:br/>
        <w:t xml:space="preserve">                    &lt;/div&gt;</w:t>
        <w:br/>
        <w:br/>
        <w:t xml:space="preserve">                    {}</w:t>
        <w:br/>
        <w:t xml:space="preserve">                    &lt;div className="mt-2 text-center"&gt;</w:t>
        <w:br/>
        <w:t xml:space="preserve">                      &lt;p</w:t>
        <w:br/>
        <w:t xml:space="preserve">                        className={cn('max-w-[6rem] truncate text-xs font-medium lg:max-w-none lg:text-sm', {</w:t>
        <w:br/>
        <w:t xml:space="preserve">                          'text-primary': isCurrent,</w:t>
        <w:br/>
        <w:t xml:space="preserve">                          'text-foreground': isCompleted,</w:t>
        <w:br/>
        <w:t xml:space="preserve">                          'text-muted-foreground': !isCurrent &amp;&amp; !isCompleted,</w:t>
        <w:br/>
        <w:t xml:space="preserve">                        })}</w:t>
        <w:br/>
        <w:t xml:space="preserve">                        title={step.title}</w:t>
        <w:br/>
        <w:t xml:space="preserve">                      &gt;</w:t>
        <w:br/>
        <w:t xml:space="preserve">                        {step.title}</w:t>
        <w:br/>
        <w:t xml:space="preserve">                      &lt;/p&gt;</w:t>
        <w:br/>
        <w:t xml:space="preserve">                      {step.description &amp;&amp; (</w:t>
        <w:br/>
        <w:t xml:space="preserve">                        &lt;p className="text-muted-foreground mt-0.5 hidden text-xs lg:block"&gt;{step.description}&lt;/p&gt;</w:t>
        <w:br/>
        <w:t xml:space="preserve">                      )}</w:t>
        <w:br/>
        <w:t xml:space="preserve">                    &lt;/div&gt;</w:t>
        <w:br/>
        <w:t xml:space="preserve">                  &lt;/div&gt;</w:t>
        <w:br/>
        <w:t xml:space="preserve">                &lt;/li&gt;</w:t>
        <w:br/>
        <w:t xml:space="preserve">              );</w:t>
        <w:br/>
        <w:t xml:space="preserve">            })}</w:t>
        <w:br/>
        <w:t xml:space="preserve">          &lt;/ol&gt;</w:t>
        <w:br/>
        <w:t xml:space="preserve">        &lt;/div&gt;</w:t>
        <w:br/>
        <w:t xml:space="preserve">      &lt;/div&gt;</w:t>
        <w:br/>
        <w:br/>
        <w:t xml:space="preserve">      {}</w:t>
        <w:br/>
        <w:t xml:space="preserve">      &lt;div className="md:hidden"&gt;</w:t>
        <w:br/>
        <w:t xml:space="preserve">        &lt;div className="space-y-2"&gt;</w:t>
        <w:br/>
        <w:t xml:space="preserve">          {visibleMobileSteps.map((step) =&gt; {</w:t>
        <w:br/>
        <w:t xml:space="preserve">            const isCompleted = step.id &lt; currentStep;</w:t>
        <w:br/>
        <w:t xml:space="preserve">            const isCurrent = step.id === currentStep;</w:t>
        <w:br/>
        <w:t xml:space="preserve">            const isClickable = onStepClick &amp;&amp; (isCompleted || isCurrent);</w:t>
        <w:br/>
        <w:br/>
        <w:t xml:space="preserve">            return (</w:t>
        <w:br/>
        <w:t xml:space="preserve">              &lt;div</w:t>
        <w:br/>
        <w:t xml:space="preserve">                key={step.id}</w:t>
        <w:br/>
        <w:t xml:space="preserve">                className={cn('flex items-center gap-3 rounded-lg border p-3 transition-all duration-200', {</w:t>
        <w:br/>
        <w:t xml:space="preserve">                  'border-primary bg-primary/5': isCurrent,</w:t>
        <w:br/>
        <w:t xml:space="preserve">                  'border-sidebar-border bg-background': !isCurrent,</w:t>
        <w:br/>
        <w:t xml:space="preserve">                  'hover:border-primary/50 cursor-pointer': isClickable,</w:t>
        <w:br/>
        <w:t xml:space="preserve">                })}</w:t>
        <w:br/>
        <w:t xml:space="preserve">                onClick={() =&gt; isClickable &amp;&amp; onStepClick(step.id)}</w:t>
        <w:br/>
        <w:t xml:space="preserve">              &gt;</w:t>
        <w:br/>
        <w:t xml:space="preserve">                {}</w:t>
        <w:br/>
        <w:t xml:space="preserve">                &lt;div</w:t>
        <w:br/>
        <w:t xml:space="preserve">                  className={cn(</w:t>
        <w:br/>
        <w:t xml:space="preserve">                    'flex h-8 w-8 shrink-0 items-center justify-center rounded-full border-2 transition-all duration-200',</w:t>
        <w:br/>
        <w:t xml:space="preserve">                    {</w:t>
        <w:br/>
        <w:t xml:space="preserve">                      'border-primary bg-primary text-primary-foreground': isCurrent || isCompleted,</w:t>
        <w:br/>
        <w:t xml:space="preserve">                      'border-muted-foreground/25 text-muted-foreground': !isCurrent &amp;&amp; !isCompleted,</w:t>
        <w:br/>
        <w:t xml:space="preserve">                    },</w:t>
        <w:br/>
        <w:t xml:space="preserve">                  )}</w:t>
        <w:br/>
        <w:t xml:space="preserve">                &gt;</w:t>
        <w:br/>
        <w:t xml:space="preserve">                  {isCompleted ? &lt;Check className="h-4 w-4" /&gt; : &lt;span className="text-xs font-semibold"&gt;{step.id}&lt;/span&gt;}</w:t>
        <w:br/>
        <w:t xml:space="preserve">                &lt;/div&gt;</w:t>
        <w:br/>
        <w:br/>
        <w:t xml:space="preserve">                {}</w:t>
        <w:br/>
        <w:t xml:space="preserve">                &lt;div className="min-w-0 flex-1"&gt;</w:t>
        <w:br/>
        <w:t xml:space="preserve">                  &lt;p</w:t>
        <w:br/>
        <w:t xml:space="preserve">                    className={cn('truncate text-sm font-medium', {</w:t>
        <w:br/>
        <w:t xml:space="preserve">                      'text-primary': isCurrent,</w:t>
        <w:br/>
        <w:t xml:space="preserve">                      'text-foreground': isCompleted,</w:t>
        <w:br/>
        <w:t xml:space="preserve">                      'text-muted-foreground': !isCurrent &amp;&amp; !isCompleted,</w:t>
        <w:br/>
        <w:t xml:space="preserve">                    })}</w:t>
        <w:br/>
        <w:t xml:space="preserve">                    title={step.title}</w:t>
        <w:br/>
        <w:t xml:space="preserve">                  &gt;</w:t>
        <w:br/>
        <w:t xml:space="preserve">                    {step.title}</w:t>
        <w:br/>
        <w:t xml:space="preserve">                  &lt;/p&gt;</w:t>
        <w:br/>
        <w:t xml:space="preserve">                  {step.description &amp;&amp; isCurrent &amp;&amp; (</w:t>
        <w:br/>
        <w:t xml:space="preserve">                    &lt;p className="text-muted-foreground mt-0.5 text-xs"&gt;{step.description}&lt;/p&gt;</w:t>
      </w:r>
    </w:p>
    <w:p>
      <w:pPr>
        <w:pStyle w:val="CodeBlock"/>
      </w:pPr>
      <w:r>
        <w:rPr>
          <w:rFonts w:ascii="Consolas" w:hAnsi="Consolas"/>
          <w:sz w:val="10"/>
        </w:rPr>
        <w:t xml:space="preserve">                  )}</w:t>
        <w:br/>
        <w:t xml:space="preserve">                &lt;/div&gt;</w:t>
        <w:br/>
        <w:br/>
        <w:t xml:space="preserve">                {}</w:t>
        <w:br/>
        <w:t xml:space="preserve">                {isCurrent &amp;&amp; (</w:t>
        <w:br/>
        <w:t xml:space="preserve">                  &lt;span className="bg-primary/10 text-primary shrink-0 rounded-full px-2 py-0.5 text-[10px] font-medium"&gt;</w:t>
        <w:br/>
        <w:t xml:space="preserve">                    Current</w:t>
        <w:br/>
        <w:t xml:space="preserve">                  &lt;/span&gt;</w:t>
        <w:br/>
        <w:t xml:space="preserve">                )}</w:t>
        <w:br/>
        <w:t xml:space="preserve">                {isCompleted &amp;&amp; !isCurrent &amp;&amp; (</w:t>
        <w:br/>
        <w:t xml:space="preserve">                  &lt;span className="text-muted-foreground shrink-0 text-[10px] font-medium"&gt;Done&lt;/span&gt;</w:t>
        <w:br/>
        <w:t xml:space="preserve">                )}</w:t>
        <w:br/>
        <w:t xml:space="preserve">              &lt;/div&gt;</w:t>
        <w:br/>
        <w:t xml:space="preserve">            );</w:t>
        <w:br/>
        <w:t xml:space="preserve">          })}</w:t>
        <w:br/>
        <w:t xml:space="preserve">        &lt;/div&gt;</w:t>
        <w:br/>
        <w:br/>
        <w:t xml:space="preserve">        {}</w:t>
        <w:br/>
        <w:t xml:space="preserve">        {hasMoreSteps &amp;&amp; (</w:t>
        <w:br/>
        <w:t xml:space="preserve">          &lt;button</w:t>
        <w:br/>
        <w:t xml:space="preserve">            type="button"</w:t>
        <w:br/>
        <w:t xml:space="preserve">            onClick={() =&gt; setShowAllSteps(true)}</w:t>
        <w:br/>
        <w:t xml:space="preserve">            className="text-muted-foreground hover:text-foreground mt-2 flex w-full items-center justify-center gap-1 rounded-lg border border-dashed py-2 text-xs font-medium transition-colors"</w:t>
        <w:br/>
        <w:t xml:space="preserve">          &gt;</w:t>
        <w:br/>
        <w:t xml:space="preserve">            &lt;ChevronRight className="h-3 w-3" /&gt;</w:t>
        <w:br/>
        <w:t xml:space="preserve">            Show {steps.length - visibleMobileSteps.length} more stages</w:t>
        <w:br/>
        <w:t xml:space="preserve">          &lt;/button&gt;</w:t>
        <w:br/>
        <w:t xml:space="preserve">        )}</w:t>
        <w:br/>
        <w:t xml:space="preserve">        {showAllSteps &amp;&amp; visibleMobileSteps.length &gt; 3 &amp;&amp; (</w:t>
        <w:br/>
        <w:t xml:space="preserve">          &lt;button</w:t>
        <w:br/>
        <w:t xml:space="preserve">            type="button"</w:t>
        <w:br/>
        <w:t xml:space="preserve">            onClick={() =&gt; setShowAllSteps(false)}</w:t>
        <w:br/>
        <w:t xml:space="preserve">            className="text-muted-foreground hover:text-foreground mt-2 flex w-full items-center justify-center gap-1 rounded-lg border border-dashed py-2 text-xs font-medium transition-colors"</w:t>
        <w:br/>
        <w:t xml:space="preserve">          &gt;</w:t>
        <w:br/>
        <w:t xml:space="preserve">            Show less</w:t>
        <w:br/>
        <w:t xml:space="preserve">          &lt;/button&gt;</w:t>
        <w:br/>
        <w:t xml:space="preserve">        )}</w:t>
        <w:br/>
        <w:t xml:space="preserve">      &lt;/div&gt;</w:t>
        <w:br/>
        <w:t xml:space="preserve">    &lt;/div&gt;</w:t>
        <w:br/>
        <w:t xml:space="preserve">  );</w:t>
        <w:br/>
        <w:t>}</w:t>
      </w:r>
    </w:p>
    <w:p>
      <w:r>
        <w:rPr>
          <w:color w:val="CCCCCC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resources/js/components/supplemental-bid-bulletin-dialog.tsx</w:t>
      </w:r>
    </w:p>
    <w:p>
      <w:pPr>
        <w:pStyle w:val="CodeBlock"/>
      </w:pPr>
      <w:r>
        <w:rPr>
          <w:rFonts w:ascii="Consolas" w:hAnsi="Consolas"/>
          <w:sz w:val="10"/>
        </w:rPr>
        <w:t>import { Button } from '@/components/ui/button';</w:t>
        <w:br/>
        <w:t>import { Dialog, DialogContent, DialogDescription, DialogFooter, DialogHeader, DialogTitle } from '@/components/ui/dialog';</w:t>
        <w:br/>
        <w:t>import { Label } from '@/components/ui/label';</w:t>
        <w:br/>
        <w:t>import { RadioGroup, RadioGroupItem } from '@/components/ui/radio-group';</w:t>
        <w:br/>
        <w:t>import { Spinner } from '@/components/ui/spinner';</w:t>
        <w:br/>
        <w:t>import { useBlockchainJob } from '@/hooks/use-blockchain-job';</w:t>
        <w:br/>
        <w:t>import { AlertCircle, CheckCircle2 } from 'lucide-react';</w:t>
        <w:br/>
        <w:t>import React, { useState } from 'react';</w:t>
        <w:br/>
        <w:t>import { toast } from 'sonner';</w:t>
        <w:br/>
        <w:br/>
        <w:t>interface SupplementalBidDialogProps {</w:t>
        <w:br/>
        <w:t xml:space="preserve">    open: boolean;</w:t>
        <w:br/>
        <w:t xml:space="preserve">    onOpenChange: (open: boolean) =&gt; void;</w:t>
        <w:br/>
        <w:t xml:space="preserve">    pr_number: string;</w:t>
        <w:br/>
        <w:t xml:space="preserve">    procurementTitle: string;</w:t>
        <w:br/>
        <w:t xml:space="preserve">    onComplete?: (skipToStage?: string, supplementalBidNeeded?: boolean) =&gt; void;</w:t>
        <w:br/>
        <w:t>}</w:t>
        <w:br/>
        <w:br/>
        <w:t>export function SupplementalBidBulletinDialog({ open, onOpenChange, pr_number, procurementTitle, onComplete }: SupplementalBidDialogProps) {</w:t>
        <w:br/>
        <w:t xml:space="preserve">    const [supplementalBidNeeded, setSupplementalBidNeeded] = useState&lt;boolean | undefined&gt;(undefined);</w:t>
        <w:br/>
        <w:t xml:space="preserve">    const [fieldError, setFieldError] = useState&lt;string | null&gt;(null);</w:t>
        <w:br/>
        <w:t xml:space="preserve">    const [processing, setProcessing] = useState(false);</w:t>
        <w:br/>
        <w:t xml:space="preserve">    const { submitAndPoll } = useBlockchainJob();</w:t>
        <w:br/>
        <w:br/>
        <w:t xml:space="preserve">    const handleSuccess = (needed: boolean) =&gt; {</w:t>
        <w:br/>
        <w:t xml:space="preserve">        onOpenChange(false);</w:t>
        <w:br/>
        <w:br/>
        <w:t xml:space="preserve">        const message = needed</w:t>
        <w:br/>
        <w:t xml:space="preserve">            ? 'You will now proceed to upload supplemental bid bulletin documents.'</w:t>
        <w:br/>
        <w:t xml:space="preserve">            : 'The supplemental bid bulletin stage has been skipped.';</w:t>
        <w:br/>
        <w:br/>
        <w:t xml:space="preserve">        toast.success('Decision submitted successfully!', { description: message });</w:t>
        <w:br/>
        <w:br/>
        <w:t xml:space="preserve">        if (onComplete) {</w:t>
        <w:br/>
        <w:t xml:space="preserve">            onComplete(undefined, needed);</w:t>
        <w:br/>
        <w:t xml:space="preserve">        }</w:t>
        <w:br/>
        <w:br/>
        <w:t xml:space="preserve">        setSupplementalBidNeeded(undefined);</w:t>
        <w:br/>
        <w:t xml:space="preserve">    };</w:t>
        <w:br/>
        <w:br/>
        <w:t xml:space="preserve">    const handleSubmit = async (e: React.FormEvent) =&gt; {</w:t>
        <w:br/>
        <w:t xml:space="preserve">        e.preventDefault();</w:t>
        <w:br/>
        <w:br/>
        <w:t xml:space="preserve">        if (supplementalBidNeeded === undefined) {</w:t>
        <w:br/>
        <w:t xml:space="preserve">            setFieldError('Please select whether supplemental bid bulletin is needed');</w:t>
        <w:br/>
        <w:t xml:space="preserve">            return;</w:t>
        <w:br/>
        <w:t xml:space="preserve">        }</w:t>
        <w:br/>
        <w:br/>
        <w:t xml:space="preserve">        setFieldError(null);</w:t>
        <w:br/>
        <w:t xml:space="preserve">        setProcessing(true);</w:t>
        <w:br/>
        <w:br/>
        <w:t xml:space="preserve">        const formData = new FormData();</w:t>
        <w:br/>
        <w:t xml:space="preserve">        formData.append('pr_number', pr_number);</w:t>
        <w:br/>
        <w:t xml:space="preserve">        formData.append('procurement_title', procurementTitle);</w:t>
        <w:br/>
        <w:t xml:space="preserve">        formData.append('supplemental_bid_needed', supplementalBidNeeded ? '1' : '0');</w:t>
        <w:br/>
        <w:br/>
        <w:t xml:space="preserve">        try {</w:t>
        <w:br/>
        <w:t xml:space="preserve">            await submitAndPoll('/bac-secretariat/publish-supplemental-bid-bulletin-decision', formData);</w:t>
        <w:br/>
        <w:t xml:space="preserve">            handleSuccess(supplementalBidNeeded);</w:t>
        <w:br/>
        <w:t xml:space="preserve">        } catch (err) {</w:t>
        <w:br/>
        <w:t xml:space="preserve">            toast.error('Failed to submit decision', {</w:t>
        <w:br/>
        <w:t xml:space="preserve">                description: err instanceof Error ? err.message : 'Please try again or contact support if the problem persists.',</w:t>
        <w:br/>
        <w:t xml:space="preserve">            });</w:t>
        <w:br/>
        <w:t xml:space="preserve">        } finally {</w:t>
        <w:br/>
        <w:t xml:space="preserve">            setProcessing(false);</w:t>
        <w:br/>
        <w:t xml:space="preserve">        }</w:t>
        <w:br/>
        <w:t xml:space="preserve">    };</w:t>
        <w:br/>
        <w:br/>
        <w:t xml:space="preserve">    const handleSelectionChange = (value: string) =&gt; {</w:t>
        <w:br/>
        <w:t xml:space="preserve">        setSupplementalBidNeeded(value === 'true');</w:t>
        <w:br/>
        <w:t xml:space="preserve">    };</w:t>
        <w:br/>
        <w:br/>
        <w:t xml:space="preserve">    return (</w:t>
        <w:br/>
        <w:t xml:space="preserve">        &lt;Dialog</w:t>
        <w:br/>
        <w:t xml:space="preserve">            open={open}</w:t>
        <w:br/>
        <w:t xml:space="preserve">            onOpenChange={(newOpen) =&gt; {</w:t>
        <w:br/>
        <w:t xml:space="preserve">                if (!processing) onOpenChange(newOpen);</w:t>
        <w:br/>
        <w:t xml:space="preserve">            }}</w:t>
        <w:br/>
        <w:t xml:space="preserve">        &gt;</w:t>
        <w:br/>
        <w:t xml:space="preserve">            &lt;DialogContent className="max-h-[90vh] w-[90%] overflow-y-auto sm:max-w-[500px] md:max-w-[600px]"&gt;</w:t>
      </w:r>
    </w:p>
    <w:p>
      <w:pPr>
        <w:pStyle w:val="CodeBlock"/>
      </w:pPr>
      <w:r>
        <w:rPr>
          <w:rFonts w:ascii="Consolas" w:hAnsi="Consolas"/>
          <w:sz w:val="10"/>
        </w:rPr>
        <w:t xml:space="preserve">                &lt;DialogHeader className="space-y-3"&gt;</w:t>
        <w:br/>
        <w:t xml:space="preserve">                    &lt;DialogTitle className="text-xl font-semibold tracking-tight sm:text-2xl"&gt;Supplemental Bid Bulletin Decision&lt;/DialogTitle&gt;</w:t>
        <w:br/>
        <w:t xml:space="preserve">                    &lt;DialogDescription className="text-sm leading-relaxed sm:text-base"&gt;</w:t>
        <w:br/>
        <w:t xml:space="preserve">                        Please indicate whether a supplemental bid bulletin is needed for this procurement.</w:t>
        <w:br/>
        <w:t xml:space="preserve">                    &lt;/DialogDescription&gt;</w:t>
        <w:br/>
        <w:t xml:space="preserve">                    &lt;div className="bg-muted/50 rounded-lg border p-3 sm:p-4"&gt;</w:t>
        <w:br/>
        <w:t xml:space="preserve">                        &lt;p className="text-foreground text-sm font-medium sm:text-base"&gt;</w:t>
        <w:br/>
        <w:t xml:space="preserve">                            &lt;span className="text-muted-foreground"&gt;Title:&lt;/span&gt; {procurementTitle}</w:t>
        <w:br/>
        <w:t xml:space="preserve">                        &lt;/p&gt;</w:t>
        <w:br/>
        <w:t xml:space="preserve">                        &lt;p className="text-muted-foreground mt-1 text-xs sm:text-sm"&gt;</w:t>
        <w:br/>
        <w:t xml:space="preserve">                            &lt;span className="font-medium"&gt;ID:&lt;/span&gt; {pr_number}</w:t>
        <w:br/>
        <w:t xml:space="preserve">                        &lt;/p&gt;</w:t>
        <w:br/>
        <w:t xml:space="preserve">                    &lt;/div&gt;</w:t>
        <w:br/>
        <w:t xml:space="preserve">                &lt;/DialogHeader&gt;</w:t>
        <w:br/>
        <w:br/>
        <w:t xml:space="preserve">                &lt;form onSubmit={handleSubmit} className="mt-6 space-y-6"&gt;</w:t>
        <w:br/>
        <w:t xml:space="preserve">                    &lt;div className="space-y-4"&gt;</w:t>
        <w:br/>
        <w:t xml:space="preserve">                        &lt;Label className="text-sm font-medium sm:text-base"&gt;</w:t>
        <w:br/>
        <w:t xml:space="preserve">                            Is a supplemental bid bulletin needed? &lt;span className="text-destructive"&gt;*&lt;/span&gt;</w:t>
        <w:br/>
        <w:t xml:space="preserve">                        &lt;/Label&gt;</w:t>
        <w:br/>
        <w:t xml:space="preserve">                        &lt;RadioGroup</w:t>
        <w:br/>
        <w:t xml:space="preserve">                            value={supplementalBidNeeded === undefined ? undefined : supplementalBidNeeded.toString()}</w:t>
        <w:br/>
        <w:t xml:space="preserve">                            onValueChange={handleSelectionChange}</w:t>
        <w:br/>
        <w:t xml:space="preserve">                            className="grid grid-cols-1 gap-3 sm:grid-cols-2"</w:t>
        <w:br/>
        <w:t xml:space="preserve">                            aria-label="Supplemental bid bulletin status"</w:t>
        <w:br/>
        <w:t xml:space="preserve">                        &gt;</w:t>
        <w:br/>
        <w:t xml:space="preserve">                            &lt;Label</w:t>
        <w:br/>
        <w:t xml:space="preserve">                                htmlFor="supplemental-yes"</w:t>
        <w:br/>
        <w:t xml:space="preserve">                                className={`hover:border-primary/50 hover:bg-accent/50 m-0 flex min-h-12 cursor-pointer items-center gap-3 rounded-lg border-2 p-4 transition-all ${</w:t>
        <w:br/>
        <w:t xml:space="preserve">                                    supplementalBidNeeded === true ? 'border-primary bg-primary/5 ring-primary/20 ring-2' : 'border-border'</w:t>
        <w:br/>
        <w:t xml:space="preserve">                                }`}</w:t>
        <w:br/>
        <w:t xml:space="preserve">                            &gt;</w:t>
        <w:br/>
        <w:t xml:space="preserve">                                &lt;RadioGroupItem value="true" id="supplemental-yes" /&gt;</w:t>
        <w:br/>
        <w:t xml:space="preserve">                                &lt;div className="flex flex-1 items-center justify-between"&gt;</w:t>
        <w:br/>
        <w:t xml:space="preserve">                                    &lt;span className="font-medium"&gt;Yes, Bulletin Needed&lt;/span&gt;</w:t>
        <w:br/>
        <w:t xml:space="preserve">                                    {supplementalBidNeeded === true &amp;&amp; &lt;CheckCircle2 className="text-primary h-4 w-4" /&gt;}</w:t>
        <w:br/>
        <w:t xml:space="preserve">                                &lt;/div&gt;</w:t>
        <w:br/>
        <w:t xml:space="preserve">                            &lt;/Label&gt;</w:t>
        <w:br/>
        <w:t xml:space="preserve">                            &lt;Label</w:t>
        <w:br/>
        <w:t xml:space="preserve">                                htmlFor="supplemental-no"</w:t>
        <w:br/>
        <w:t xml:space="preserve">                                className={`hover:border-primary/50 hover:bg-accent/50 m-0 flex min-h-12 cursor-pointer items-center gap-3 rounded-lg border-2 p-4 transition-all ${</w:t>
        <w:br/>
        <w:t xml:space="preserve">                                    supplementalBidNeeded === false ? 'border-primary bg-primary/5 ring-primary/20 ring-2' : 'border-border'</w:t>
        <w:br/>
        <w:t xml:space="preserve">                                }`}</w:t>
        <w:br/>
        <w:t xml:space="preserve">                            &gt;</w:t>
        <w:br/>
        <w:t xml:space="preserve">                                &lt;RadioGroupItem value="false" id="supplemental-no" /&gt;</w:t>
        <w:br/>
        <w:t xml:space="preserve">                                &lt;div className="flex flex-1 items-center justify-between"&gt;</w:t>
        <w:br/>
        <w:t xml:space="preserve">                                    &lt;span className="font-medium"&gt;No, Skip Bulletin&lt;/span&gt;</w:t>
        <w:br/>
        <w:t xml:space="preserve">                                    {supplementalBidNeeded === false &amp;&amp; &lt;AlertCircle className="h-4 w-4 text-amber-500" /&gt;}</w:t>
        <w:br/>
        <w:t xml:space="preserve">                                &lt;/div&gt;</w:t>
        <w:br/>
        <w:t xml:space="preserve">                            &lt;/Label&gt;</w:t>
        <w:br/>
        <w:t xml:space="preserve">                        &lt;/RadioGroup&gt;</w:t>
        <w:br/>
        <w:t xml:space="preserve">                        {fieldError &amp;&amp; (</w:t>
        <w:br/>
        <w:t xml:space="preserve">                            &lt;div className="border-destructive/50 bg-destructive/10 flex items-start gap-2 rounded-lg border p-3"&gt;</w:t>
        <w:br/>
        <w:t xml:space="preserve">                                &lt;AlertCircle className="text-destructive mt-0.5 h-4 w-4 shrink-0" /&gt;</w:t>
        <w:br/>
        <w:t xml:space="preserve">                                &lt;p className="text-destructive text-sm" id="supplemental-error" aria-live="polite"&gt;</w:t>
        <w:br/>
        <w:t xml:space="preserve">                                    {fieldError}</w:t>
        <w:br/>
        <w:t xml:space="preserve">                                &lt;/p&gt;</w:t>
        <w:br/>
        <w:t xml:space="preserve">                            &lt;/div&gt;</w:t>
        <w:br/>
        <w:t xml:space="preserve">                        )}</w:t>
        <w:br/>
        <w:t xml:space="preserve">                    &lt;/div&gt;</w:t>
        <w:br/>
        <w:br/>
        <w:t xml:space="preserve">                    {supplementalBidNeeded !== undefined &amp;&amp; (</w:t>
        <w:br/>
        <w:t xml:space="preserve">                        &lt;div</w:t>
        <w:br/>
        <w:t xml:space="preserve">                            className={`flex items-start gap-3 rounded-lg border p-4 ${</w:t>
        <w:br/>
        <w:t xml:space="preserve">                                supplementalBidNeeded</w:t>
        <w:br/>
        <w:t xml:space="preserve">                                    ? 'border-blue-200 bg-blue-50 dark:border-blue-900 dark:bg-blue-950/30'</w:t>
        <w:br/>
        <w:t xml:space="preserve">                                    : 'border-amber-200 bg-amber-50 dark:border-amber-900 dark:bg-amber-950/30'</w:t>
        <w:br/>
        <w:t xml:space="preserve">                            }`}</w:t>
        <w:br/>
        <w:t xml:space="preserve">                        &gt;</w:t>
        <w:br/>
        <w:t xml:space="preserve">                            {supplementalBidNeeded ? (</w:t>
        <w:br/>
        <w:t xml:space="preserve">                                &lt;CheckCircle2 className="mt-0.5 h-5 w-5 shrink-0 text-blue-600 dark:text-blue-400" /&gt;</w:t>
        <w:br/>
        <w:t xml:space="preserve">                            ) : (</w:t>
        <w:br/>
        <w:t xml:space="preserve">                                &lt;AlertCircle className="mt-0.5 h-5 w-5 shrink-0 text-amber-600 dark:text-amber-400" /&gt;</w:t>
        <w:br/>
        <w:t xml:space="preserve">                            )}</w:t>
        <w:br/>
        <w:t xml:space="preserve">                            &lt;div className="flex-1"&gt;</w:t>
        <w:br/>
        <w:t xml:space="preserve">                                &lt;p className="text-foreground text-sm font-medium sm:text-base"&gt;</w:t>
        <w:br/>
        <w:t xml:space="preserve">                                    {supplementalBidNeeded ? 'Next Step: Upload Bulletin' : 'Next Step: Skip to Bid Opening'}</w:t>
        <w:br/>
        <w:t xml:space="preserve">                                &lt;/p&gt;</w:t>
        <w:br/>
        <w:t xml:space="preserve">                                &lt;p</w:t>
        <w:br/>
        <w:t xml:space="preserve">                                    className={`mt-1 text-sm ${</w:t>
      </w:r>
    </w:p>
    <w:p>
      <w:pPr>
        <w:pStyle w:val="CodeBlock"/>
      </w:pPr>
      <w:r>
        <w:rPr>
          <w:rFonts w:ascii="Consolas" w:hAnsi="Consolas"/>
          <w:sz w:val="10"/>
        </w:rPr>
        <w:t xml:space="preserve">                                        supplementalBidNeeded ? 'text-blue-700 dark:text-blue-300' : 'text-amber-700 dark:text-amber-300'</w:t>
        <w:br/>
        <w:t xml:space="preserve">                                    }`}</w:t>
        <w:br/>
        <w:t xml:space="preserve">                                &gt;</w:t>
        <w:br/>
        <w:t xml:space="preserve">                                    {supplementalBidNeeded</w:t>
        <w:br/>
        <w:t xml:space="preserve">                                        ? "You'll be directed to upload supplemental bid bulletin documents."</w:t>
        <w:br/>
        <w:t xml:space="preserve">                                        : 'This will skip the supplemental bid bulletin stage and proceed to Bid Opening.'}</w:t>
        <w:br/>
        <w:t xml:space="preserve">                                &lt;/p&gt;</w:t>
        <w:br/>
        <w:t xml:space="preserve">                            &lt;/div&gt;</w:t>
        <w:br/>
        <w:t xml:space="preserve">                        &lt;/div&gt;</w:t>
        <w:br/>
        <w:t xml:space="preserve">                    )}</w:t>
        <w:br/>
        <w:br/>
        <w:t xml:space="preserve">                    &lt;DialogFooter className="gap-3 sm:gap-4"&gt;</w:t>
        <w:br/>
        <w:t xml:space="preserve">                        &lt;Button</w:t>
        <w:br/>
        <w:t xml:space="preserve">                            type="button"</w:t>
        <w:br/>
        <w:t xml:space="preserve">                            variant="outline"</w:t>
        <w:br/>
        <w:t xml:space="preserve">                            onClick={() =&gt; onOpenChange(false)}</w:t>
        <w:br/>
        <w:t xml:space="preserve">                            className="min-h-11 w-full sm:w-auto"</w:t>
        <w:br/>
        <w:t xml:space="preserve">                            disabled={processing}</w:t>
        <w:br/>
        <w:t xml:space="preserve">                        &gt;</w:t>
        <w:br/>
        <w:t xml:space="preserve">                            Cancel</w:t>
        <w:br/>
        <w:t xml:space="preserve">                        &lt;/Button&gt;</w:t>
        <w:br/>
        <w:t xml:space="preserve">                        &lt;Button type="submit" disabled={processing || supplementalBidNeeded === undefined} className="min-h-11 w-full sm:w-auto"&gt;</w:t>
        <w:br/>
        <w:t xml:space="preserve">                            {processing ? (</w:t>
        <w:br/>
        <w:t xml:space="preserve">                                &lt;span className="flex items-center gap-2"&gt;</w:t>
        <w:br/>
        <w:t xml:space="preserve">                                    &lt;Spinner /&gt;</w:t>
        <w:br/>
        <w:t xml:space="preserve">                                    Processing...</w:t>
        <w:br/>
        <w:t xml:space="preserve">                                &lt;/span&gt;</w:t>
        <w:br/>
        <w:t xml:space="preserve">                            ) : (</w:t>
        <w:br/>
        <w:t xml:space="preserve">                                &lt;span className="flex items-center gap-2"&gt;</w:t>
        <w:br/>
        <w:t xml:space="preserve">                                    &lt;CheckCircle2 className="h-4 w-4" /&gt;</w:t>
        <w:br/>
        <w:t xml:space="preserve">                                    Submit Decision</w:t>
        <w:br/>
        <w:t xml:space="preserve">                                &lt;/span&gt;</w:t>
        <w:br/>
        <w:t xml:space="preserve">                            )}</w:t>
        <w:br/>
        <w:t xml:space="preserve">                        &lt;/Button&gt;</w:t>
        <w:br/>
        <w:t xml:space="preserve">                    &lt;/DialogFooter&gt;</w:t>
        <w:br/>
        <w:t xml:space="preserve">                &lt;/form&gt;</w:t>
        <w:br/>
        <w:t xml:space="preserve">            &lt;/DialogContent&gt;</w:t>
        <w:br/>
        <w:t xml:space="preserve">        &lt;/Dialog&gt;</w:t>
        <w:br/>
        <w:t xml:space="preserve">    );</w:t>
        <w:br/>
        <w:t>}</w:t>
      </w:r>
    </w:p>
    <w:p>
      <w:r>
        <w:rPr>
          <w:color w:val="CCCCCC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resources/js/components/text-link.tsx</w:t>
      </w:r>
    </w:p>
    <w:p>
      <w:pPr>
        <w:pStyle w:val="CodeBlock"/>
      </w:pPr>
      <w:r>
        <w:rPr>
          <w:rFonts w:ascii="Consolas" w:hAnsi="Consolas"/>
          <w:sz w:val="10"/>
        </w:rPr>
        <w:t>import { cn } from '@/lib/utils';</w:t>
        <w:br/>
        <w:t>import { Link } from '@inertiajs/react';</w:t>
        <w:br/>
        <w:t>import { ComponentProps } from 'react';</w:t>
        <w:br/>
        <w:br/>
        <w:t>type LinkProps = ComponentProps&lt;typeof Link&gt;;</w:t>
        <w:br/>
        <w:br/>
        <w:t>export default function TextLink({ className = '', children, ...props }: LinkProps) {</w:t>
        <w:br/>
        <w:t xml:space="preserve">    return (</w:t>
        <w:br/>
        <w:t xml:space="preserve">        &lt;Link</w:t>
        <w:br/>
        <w:t xml:space="preserve">            className={cn(</w:t>
        <w:br/>
        <w:t xml:space="preserve">                'text-foreground underline decoration-neutral-300 underline-offset-4 transition-colors duration-300 ease-out hover:decoration-current! dark:decoration-neutral-500',</w:t>
        <w:br/>
        <w:t xml:space="preserve">                className,</w:t>
        <w:br/>
        <w:t xml:space="preserve">            )}</w:t>
        <w:br/>
        <w:t xml:space="preserve">            {...props}</w:t>
        <w:br/>
        <w:t xml:space="preserve">        &gt;</w:t>
        <w:br/>
        <w:t xml:space="preserve">            {children}</w:t>
        <w:br/>
        <w:t xml:space="preserve">        &lt;/Link&gt;</w:t>
        <w:br/>
        <w:t xml:space="preserve">    );</w:t>
        <w:br/>
        <w:t>}</w:t>
      </w:r>
    </w:p>
    <w:p>
      <w:r>
        <w:rPr>
          <w:color w:val="CCCCCC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resources/js/components/textarea-with-label.tsx</w:t>
      </w:r>
    </w:p>
    <w:p>
      <w:pPr>
        <w:pStyle w:val="CodeBlock"/>
      </w:pPr>
      <w:r>
        <w:rPr>
          <w:rFonts w:ascii="Consolas" w:hAnsi="Consolas"/>
          <w:sz w:val="10"/>
        </w:rPr>
        <w:t>import InputError from '@/components/input-error';</w:t>
        <w:br/>
        <w:t>import { Label } from '@/components/ui/label';</w:t>
        <w:br/>
        <w:t>import * as React from 'react';</w:t>
        <w:br/>
        <w:br/>
        <w:t>interface TextareaWithLabelProps extends React.TextareaHTMLAttributes&lt;HTMLTextAreaElement&gt; {</w:t>
        <w:br/>
        <w:t xml:space="preserve">    label: string;</w:t>
        <w:br/>
        <w:t xml:space="preserve">    labelClassName?: string;</w:t>
        <w:br/>
        <w:t xml:space="preserve">    id?: string;</w:t>
        <w:br/>
        <w:t xml:space="preserve">    required?: boolean;</w:t>
        <w:br/>
        <w:t xml:space="preserve">    error?: string;</w:t>
        <w:br/>
        <w:t xml:space="preserve">    errorClassName?: string;</w:t>
        <w:br/>
        <w:t>}</w:t>
        <w:br/>
        <w:br/>
        <w:t>const TextareaWithLabel = React.forwardRef&lt;HTMLTextAreaElement, TextareaWithLabelProps&gt;(</w:t>
        <w:br/>
        <w:t xml:space="preserve">    (</w:t>
        <w:br/>
        <w:t xml:space="preserve">        { label, labelClassName, id, required, error, errorClassName, ...props }: TextareaWithLabelProps,</w:t>
        <w:br/>
        <w:t xml:space="preserve">        ref: React.ForwardedRef&lt;HTMLTextAreaElement&gt;,</w:t>
        <w:br/>
        <w:t xml:space="preserve">    ) =&gt; {</w:t>
        <w:br/>
        <w:t xml:space="preserve">        const generatedId = React.useId();</w:t>
        <w:br/>
        <w:t xml:space="preserve">        const textareaId = id ?? generatedId;</w:t>
        <w:br/>
        <w:t xml:space="preserve">        return (</w:t>
        <w:br/>
        <w:t xml:space="preserve">            &lt;div className="flex flex-col gap-1"&gt;</w:t>
        <w:br/>
        <w:t xml:space="preserve">                &lt;Label htmlFor={textareaId} className={labelClassName}&gt;</w:t>
        <w:br/>
        <w:t xml:space="preserve">                    {label}</w:t>
        <w:br/>
        <w:t xml:space="preserve">                    {required ? (</w:t>
        <w:br/>
        <w:t xml:space="preserve">                        &lt;span className="text-destructive ml-1 align-super text-xs" aria-label="required"&gt;</w:t>
        <w:br/>
        <w:t xml:space="preserve">                            *</w:t>
        <w:br/>
        <w:t xml:space="preserve">                        &lt;/span&gt;</w:t>
        <w:br/>
        <w:t xml:space="preserve">                    ) : null}</w:t>
        <w:br/>
        <w:t xml:space="preserve">                &lt;/Label&gt;</w:t>
        <w:br/>
        <w:t xml:space="preserve">                &lt;textarea ref={ref} id={textareaId} required={required} {...props} className="rounded-md border p-2" /&gt;</w:t>
        <w:br/>
        <w:t xml:space="preserve">                {error &amp;&amp; &lt;InputError message={error} className={errorClassName} /&gt;}</w:t>
        <w:br/>
        <w:t xml:space="preserve">            &lt;/div&gt;</w:t>
        <w:br/>
        <w:t xml:space="preserve">        );</w:t>
        <w:br/>
        <w:t xml:space="preserve">    },</w:t>
        <w:br/>
        <w:t>);</w:t>
        <w:br/>
        <w:br/>
        <w:t>TextareaWithLabel.displayName = 'TextareaWithLabel';</w:t>
        <w:br/>
        <w:br/>
        <w:t>export { TextareaWithLabel };</w:t>
      </w:r>
    </w:p>
    <w:p>
      <w:r>
        <w:rPr>
          <w:color w:val="CCCCCC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resources/js/components/truncate-badge.tsx</w:t>
      </w:r>
    </w:p>
    <w:p>
      <w:pPr>
        <w:pStyle w:val="CodeBlock"/>
      </w:pPr>
      <w:r>
        <w:rPr>
          <w:rFonts w:ascii="Consolas" w:hAnsi="Consolas"/>
          <w:sz w:val="10"/>
        </w:rPr>
        <w:t>import { Badge, type badgeVariants } from '@/components/ui/badge';</w:t>
        <w:br/>
        <w:t>import { cn } from '@/lib/utils';</w:t>
        <w:br/>
        <w:t>import type { VariantProps } from 'class-variance-authority';</w:t>
        <w:br/>
        <w:t>import type { FC, ReactNode } from 'react';</w:t>
        <w:br/>
        <w:br/>
        <w:t>interface TruncateBadgeProps extends VariantProps&lt;typeof badgeVariants&gt; {</w:t>
        <w:br/>
        <w:t xml:space="preserve">  children: string | undefined | null;</w:t>
        <w:br/>
        <w:t xml:space="preserve">  maxChars?: number;</w:t>
        <w:br/>
        <w:t xml:space="preserve">  className?: string;</w:t>
        <w:br/>
        <w:t xml:space="preserve">  title?: string;</w:t>
        <w:br/>
        <w:t xml:space="preserve">  icon?: ReactNode;</w:t>
        <w:br/>
        <w:t>}</w:t>
        <w:br/>
        <w:br/>
        <w:t>function truncateAtWord(text: string, maxChars: number): { display: string; wasTruncated: boolean } {</w:t>
        <w:br/>
        <w:t xml:space="preserve">  if (text.length &lt;= maxChars) return { display: text, wasTruncated: false };</w:t>
        <w:br/>
        <w:br/>
        <w:t xml:space="preserve">  </w:t>
        <w:br/>
        <w:t xml:space="preserve">  let cut = text.slice(0, maxChars);</w:t>
        <w:br/>
        <w:t xml:space="preserve">  const lastSpace = cut.lastIndexOf(' ');</w:t>
        <w:br/>
        <w:t xml:space="preserve">  if (lastSpace &gt; 0) {</w:t>
        <w:br/>
        <w:t xml:space="preserve">    cut = cut.slice(0, lastSpace);</w:t>
        <w:br/>
        <w:t xml:space="preserve">  }</w:t>
        <w:br/>
        <w:br/>
        <w:t xml:space="preserve">  return { display: cut + '…', wasTruncated: true };</w:t>
        <w:br/>
        <w:t>}</w:t>
        <w:br/>
        <w:br/>
        <w:t>export const TruncateBadge: FC&lt;TruncateBadgeProps&gt; = ({</w:t>
        <w:br/>
        <w:t xml:space="preserve">  children,</w:t>
        <w:br/>
        <w:t xml:space="preserve">  maxChars = 18,</w:t>
        <w:br/>
        <w:t xml:space="preserve">  className,</w:t>
        <w:br/>
        <w:t xml:space="preserve">  title,</w:t>
        <w:br/>
        <w:t xml:space="preserve">  variant,</w:t>
        <w:br/>
        <w:t xml:space="preserve">  icon,</w:t>
        <w:br/>
        <w:t>}) =&gt; {</w:t>
        <w:br/>
        <w:t xml:space="preserve">  const text = children ?? '';</w:t>
        <w:br/>
        <w:t xml:space="preserve">  const { display, wasTruncated } = truncateAtWord(text, maxChars);</w:t>
        <w:br/>
        <w:br/>
        <w:t xml:space="preserve">  return (</w:t>
        <w:br/>
        <w:t xml:space="preserve">    &lt;Badge variant={variant} className={cn('max-w-[10rem] sm:max-w-none', className)} title={title ?? (wasTruncated ? text : undefined)}&gt;</w:t>
        <w:br/>
        <w:t xml:space="preserve">      {icon}</w:t>
        <w:br/>
        <w:t xml:space="preserve">      {display}</w:t>
        <w:br/>
        <w:t xml:space="preserve">    &lt;/Badge&gt;</w:t>
        <w:br/>
        <w:t xml:space="preserve">  );</w:t>
        <w:br/>
        <w:t>};</w:t>
      </w:r>
    </w:p>
    <w:p>
      <w:r>
        <w:rPr>
          <w:color w:val="CCCCCC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resources/js/components/two-factor-recovery-codes.tsx</w:t>
      </w:r>
    </w:p>
    <w:p>
      <w:pPr>
        <w:pStyle w:val="CodeBlock"/>
      </w:pPr>
      <w:r>
        <w:rPr>
          <w:rFonts w:ascii="Consolas" w:hAnsi="Consolas"/>
          <w:sz w:val="10"/>
        </w:rPr>
        <w:t>import { Button } from '@/components/ui/button';</w:t>
        <w:br/>
        <w:t>import { Card, CardContent, CardDescription, CardHeader, CardTitle } from '@/components/ui/card';</w:t>
        <w:br/>
        <w:t>import { Spinner } from '@/components/ui/spinner';</w:t>
        <w:br/>
        <w:t>import { regenerateRecoveryCodes } from '@/routes/two-factor';</w:t>
        <w:br/>
        <w:t>import { Form } from '@inertiajs/react';</w:t>
        <w:br/>
        <w:t>import { Eye, EyeOff, LockKeyhole, RefreshCw } from 'lucide-react';</w:t>
        <w:br/>
        <w:t>import { useCallback, useEffect, useRef, useState } from 'react';</w:t>
        <w:br/>
        <w:t>import AlertError from './alert-error';</w:t>
        <w:br/>
        <w:br/>
        <w:t>interface TwoFactorRecoveryCodesProps {</w:t>
        <w:br/>
        <w:t xml:space="preserve">    recoveryCodesList: string[];</w:t>
        <w:br/>
        <w:t xml:space="preserve">    fetchRecoveryCodes: () =&gt; Promise&lt;void&gt;;</w:t>
        <w:br/>
        <w:t xml:space="preserve">    errors: string[];</w:t>
        <w:br/>
        <w:t>}</w:t>
        <w:br/>
        <w:br/>
        <w:t>export default function TwoFactorRecoveryCodes({ recoveryCodesList, fetchRecoveryCodes, errors }: TwoFactorRecoveryCodesProps) {</w:t>
        <w:br/>
        <w:t xml:space="preserve">    const [codesAreVisible, setCodesAreVisible] = useState&lt;boolean&gt;(false);</w:t>
        <w:br/>
        <w:t xml:space="preserve">    const codesSectionRef = useRef&lt;HTMLDivElement | null&gt;(null);</w:t>
        <w:br/>
        <w:t xml:space="preserve">    const canRegenerateCodes = recoveryCodesList.length &gt; 0 &amp;&amp; codesAreVisible;</w:t>
        <w:br/>
        <w:br/>
        <w:t xml:space="preserve">    const toggleCodesVisibility = useCallback(async () =&gt; {</w:t>
        <w:br/>
        <w:t xml:space="preserve">        if (!codesAreVisible &amp;&amp; !recoveryCodesList.length) {</w:t>
        <w:br/>
        <w:t xml:space="preserve">            await fetchRecoveryCodes();</w:t>
        <w:br/>
        <w:t xml:space="preserve">        }</w:t>
        <w:br/>
        <w:br/>
        <w:t xml:space="preserve">        setCodesAreVisible(!codesAreVisible);</w:t>
        <w:br/>
        <w:br/>
        <w:t xml:space="preserve">        if (!codesAreVisible) {</w:t>
        <w:br/>
        <w:t xml:space="preserve">            setTimeout(() =&gt; {</w:t>
        <w:br/>
        <w:t xml:space="preserve">                codesSectionRef.current?.scrollIntoView({</w:t>
        <w:br/>
        <w:t xml:space="preserve">                    behavior: 'smooth',</w:t>
        <w:br/>
        <w:t xml:space="preserve">                    block: 'nearest',</w:t>
        <w:br/>
        <w:t xml:space="preserve">                });</w:t>
        <w:br/>
        <w:t xml:space="preserve">            });</w:t>
        <w:br/>
        <w:t xml:space="preserve">        }</w:t>
        <w:br/>
        <w:t xml:space="preserve">    }, [codesAreVisible, recoveryCodesList.length, fetchRecoveryCodes]);</w:t>
        <w:br/>
        <w:br/>
        <w:t xml:space="preserve">    useEffect(() =&gt; {</w:t>
        <w:br/>
        <w:t xml:space="preserve">        if (!recoveryCodesList.length) {</w:t>
        <w:br/>
        <w:t xml:space="preserve">            fetchRecoveryCodes();</w:t>
        <w:br/>
        <w:t xml:space="preserve">        }</w:t>
        <w:br/>
        <w:t xml:space="preserve">    }, [recoveryCodesList.length, fetchRecoveryCodes]);</w:t>
        <w:br/>
        <w:br/>
        <w:t xml:space="preserve">    const RecoveryCodeIconComponent = codesAreVisible ? EyeOff : Eye;</w:t>
        <w:br/>
        <w:br/>
        <w:t xml:space="preserve">    return (</w:t>
        <w:br/>
        <w:t xml:space="preserve">        &lt;Card&gt;</w:t>
        <w:br/>
        <w:t xml:space="preserve">            &lt;CardHeader&gt;</w:t>
        <w:br/>
        <w:t xml:space="preserve">                &lt;CardTitle className="flex gap-3"&gt;</w:t>
        <w:br/>
        <w:t xml:space="preserve">                    &lt;LockKeyhole className="size-4" aria-hidden="true" /&gt;</w:t>
        <w:br/>
        <w:t xml:space="preserve">                    2FA Recovery Codes</w:t>
        <w:br/>
        <w:t xml:space="preserve">                &lt;/CardTitle&gt;</w:t>
        <w:br/>
        <w:t xml:space="preserve">                &lt;CardDescription&gt;</w:t>
        <w:br/>
        <w:t xml:space="preserve">                    Recovery codes let you regain access if you lose your 2FA device. Store them in a secure password manager.</w:t>
        <w:br/>
        <w:t xml:space="preserve">                &lt;/CardDescription&gt;</w:t>
        <w:br/>
        <w:t xml:space="preserve">            &lt;/CardHeader&gt;</w:t>
        <w:br/>
        <w:t xml:space="preserve">            &lt;CardContent&gt;</w:t>
        <w:br/>
        <w:t xml:space="preserve">                &lt;div className="flex flex-col gap-3 select-none sm:flex-row sm:items-center sm:justify-between"&gt;</w:t>
        <w:br/>
        <w:t xml:space="preserve">                    &lt;Button onClick={toggleCodesVisibility} className="w-fit" aria-expanded={codesAreVisible} aria-controls="recovery-codes-section"&gt;</w:t>
        <w:br/>
        <w:t xml:space="preserve">                        &lt;RecoveryCodeIconComponent className="size-4" aria-hidden="true" /&gt;</w:t>
        <w:br/>
        <w:t xml:space="preserve">                        {codesAreVisible ? 'Hide' : 'View'} Recovery Codes</w:t>
        <w:br/>
        <w:t xml:space="preserve">                    &lt;/Button&gt;</w:t>
        <w:br/>
        <w:br/>
        <w:t xml:space="preserve">                    {canRegenerateCodes &amp;&amp; (</w:t>
        <w:br/>
        <w:t xml:space="preserve">                        &lt;Form action={regenerateRecoveryCodes()} options={{ preserveScroll: true }} onSuccess={fetchRecoveryCodes}&gt;</w:t>
        <w:br/>
        <w:t xml:space="preserve">                            {({ processing }) =&gt; (</w:t>
        <w:br/>
        <w:t xml:space="preserve">                                &lt;Button</w:t>
        <w:br/>
        <w:t xml:space="preserve">                                    variant="secondary"</w:t>
        <w:br/>
        <w:t xml:space="preserve">                                    type="submit"</w:t>
        <w:br/>
        <w:t xml:space="preserve">                                    disabled={processing}</w:t>
        <w:br/>
        <w:t xml:space="preserve">                                    aria-describedby="regenerate-warning"</w:t>
        <w:br/>
        <w:t xml:space="preserve">                                    className="gap-2"</w:t>
        <w:br/>
        <w:t xml:space="preserve">                                &gt;</w:t>
        <w:br/>
        <w:t xml:space="preserve">                                    {processing ? &lt;Spinner className="size-4" /&gt; : &lt;RefreshCw className="size-4" /&gt;}</w:t>
        <w:br/>
        <w:t xml:space="preserve">                                    Regenerate Codes</w:t>
        <w:br/>
        <w:t xml:space="preserve">                                &lt;/Button&gt;</w:t>
        <w:br/>
        <w:t xml:space="preserve">                            )}</w:t>
        <w:br/>
        <w:t xml:space="preserve">                        &lt;/Form&gt;</w:t>
        <w:br/>
        <w:t xml:space="preserve">                    )}</w:t>
        <w:br/>
        <w:t xml:space="preserve">                &lt;/div&gt;</w:t>
      </w:r>
    </w:p>
    <w:p>
      <w:pPr>
        <w:pStyle w:val="CodeBlock"/>
      </w:pPr>
      <w:r>
        <w:rPr>
          <w:rFonts w:ascii="Consolas" w:hAnsi="Consolas"/>
          <w:sz w:val="10"/>
        </w:rPr>
        <w:t xml:space="preserve">                &lt;div</w:t>
        <w:br/>
        <w:t xml:space="preserve">                    id="recovery-codes-section"</w:t>
        <w:br/>
        <w:t xml:space="preserve">                    className={`relative overflow-hidden transition-all duration-300 ${codesAreVisible ? 'h-auto opacity-100' : 'h-0 opacity-0'}`}</w:t>
        <w:br/>
        <w:t xml:space="preserve">                    aria-hidden={!codesAreVisible}</w:t>
        <w:br/>
        <w:t xml:space="preserve">                &gt;</w:t>
        <w:br/>
        <w:t xml:space="preserve">                    &lt;div className="mt-3 space-y-3"&gt;</w:t>
        <w:br/>
        <w:t xml:space="preserve">                        {errors?.length ? (</w:t>
        <w:br/>
        <w:t xml:space="preserve">                            &lt;AlertError errors={errors} /&gt;</w:t>
        <w:br/>
        <w:t xml:space="preserve">                        ) : (</w:t>
        <w:br/>
        <w:t xml:space="preserve">                            &lt;&gt;</w:t>
        <w:br/>
        <w:t xml:space="preserve">                                &lt;div</w:t>
        <w:br/>
        <w:t xml:space="preserve">                                    ref={codesSectionRef}</w:t>
        <w:br/>
        <w:t xml:space="preserve">                                    className="bg-muted grid gap-1 rounded-lg p-4 font-mono text-sm"</w:t>
        <w:br/>
        <w:t xml:space="preserve">                                    role="list"</w:t>
        <w:br/>
        <w:t xml:space="preserve">                                    aria-label="Recovery codes"</w:t>
        <w:br/>
        <w:t xml:space="preserve">                                &gt;</w:t>
        <w:br/>
        <w:t xml:space="preserve">                                    {recoveryCodesList.length ? (</w:t>
        <w:br/>
        <w:t xml:space="preserve">                                        recoveryCodesList.map((code, index) =&gt; (</w:t>
        <w:br/>
        <w:t xml:space="preserve">                                            &lt;div key={index} role="listitem" className="select-text"&gt;</w:t>
        <w:br/>
        <w:t xml:space="preserve">                                                {code}</w:t>
        <w:br/>
        <w:t xml:space="preserve">                                            &lt;/div&gt;</w:t>
        <w:br/>
        <w:t xml:space="preserve">                                        ))</w:t>
        <w:br/>
        <w:t xml:space="preserve">                                    ) : (</w:t>
        <w:br/>
        <w:t xml:space="preserve">                                        &lt;div className="space-y-2" aria-label="Loading recovery codes"&gt;</w:t>
        <w:br/>
        <w:t xml:space="preserve">                                            {Array.from({ length: 8 }, (_, index) =&gt; (</w:t>
        <w:br/>
        <w:t xml:space="preserve">                                                &lt;div key={index} className="bg-muted-foreground/20 h-4 animate-pulse rounded" aria-hidden="true" /&gt;</w:t>
        <w:br/>
        <w:t xml:space="preserve">                                            ))}</w:t>
        <w:br/>
        <w:t xml:space="preserve">                                        &lt;/div&gt;</w:t>
        <w:br/>
        <w:t xml:space="preserve">                                    )}</w:t>
        <w:br/>
        <w:t xml:space="preserve">                                &lt;/div&gt;</w:t>
        <w:br/>
        <w:br/>
        <w:t xml:space="preserve">                                &lt;div className="text-muted-foreground text-xs select-none"&gt;</w:t>
        <w:br/>
        <w:t xml:space="preserve">                                    &lt;p id="regenerate-warning"&gt;</w:t>
        <w:br/>
        <w:t xml:space="preserve">                                        Each recovery code can be used once to access your account and will be removed after use. If you need more,</w:t>
        <w:br/>
        <w:t xml:space="preserve">                                        click &lt;span className="font-bold"&gt;Regenerate Codes&lt;/span&gt; above.</w:t>
        <w:br/>
        <w:t xml:space="preserve">                                    &lt;/p&gt;</w:t>
        <w:br/>
        <w:t xml:space="preserve">                                &lt;/div&gt;</w:t>
        <w:br/>
        <w:t xml:space="preserve">                            &lt;/&gt;</w:t>
        <w:br/>
        <w:t xml:space="preserve">                        )}</w:t>
        <w:br/>
        <w:t xml:space="preserve">                    &lt;/div&gt;</w:t>
        <w:br/>
        <w:t xml:space="preserve">                &lt;/div&gt;</w:t>
        <w:br/>
        <w:t xml:space="preserve">            &lt;/CardContent&gt;</w:t>
        <w:br/>
        <w:t xml:space="preserve">        &lt;/Card&gt;</w:t>
        <w:br/>
        <w:t xml:space="preserve">    );</w:t>
        <w:br/>
        <w:t>}</w:t>
      </w:r>
    </w:p>
    <w:p>
      <w:r>
        <w:rPr>
          <w:color w:val="CCCCCC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resources/js/components/two-factor-setup-modal.tsx</w:t>
      </w:r>
    </w:p>
    <w:p>
      <w:pPr>
        <w:pStyle w:val="CodeBlock"/>
      </w:pPr>
      <w:r>
        <w:rPr>
          <w:rFonts w:ascii="Consolas" w:hAnsi="Consolas"/>
          <w:sz w:val="10"/>
        </w:rPr>
        <w:t>import InputError from '@/components/input-error';</w:t>
        <w:br/>
        <w:t>import { Button } from '@/components/ui/button';</w:t>
        <w:br/>
        <w:t>import { Dialog, DialogContent, DialogDescription, DialogHeader, DialogTitle } from '@/components/ui/dialog';</w:t>
        <w:br/>
        <w:t>import { InputOTP, InputOTPGroup, InputOTPSlot } from '@/components/ui/input-otp';</w:t>
        <w:br/>
        <w:t>import { Spinner } from '@/components/ui/spinner';</w:t>
        <w:br/>
        <w:t>import { useClipboard } from '@/hooks/use-clipboard';</w:t>
        <w:br/>
        <w:t>import { OTP_MAX_LENGTH } from '@/hooks/use-two-factor-auth';</w:t>
        <w:br/>
        <w:t>import { confirm } from '@/routes/two-factor';</w:t>
        <w:br/>
        <w:t>import { Form } from '@inertiajs/react';</w:t>
        <w:br/>
        <w:t>import { REGEXP_ONLY_DIGITS } from 'input-otp';</w:t>
        <w:br/>
        <w:t>import { Check, Copy, ScanLine } from 'lucide-react';</w:t>
        <w:br/>
        <w:t>import { useCallback, useEffect, useMemo, useRef, useState } from 'react';</w:t>
        <w:br/>
        <w:t>import AlertError from './alert-error';</w:t>
        <w:br/>
        <w:br/>
        <w:t>function GridScanIcon() {</w:t>
        <w:br/>
        <w:t xml:space="preserve">    return (</w:t>
        <w:br/>
        <w:t xml:space="preserve">        &lt;div className="border-border bg-card mb-3 rounded-full border p-0.5 shadow-sm"&gt;</w:t>
        <w:br/>
        <w:t xml:space="preserve">            &lt;div className="border-border bg-muted relative overflow-hidden rounded-full border p-2.5"&gt;</w:t>
        <w:br/>
        <w:t xml:space="preserve">                &lt;div className="absolute inset-0 grid grid-cols-5 opacity-50"&gt;</w:t>
        <w:br/>
        <w:t xml:space="preserve">                    {Array.from({ length: 5 }, (_, i) =&gt; (</w:t>
        <w:br/>
        <w:t xml:space="preserve">                        &lt;div key={`col-${i + 1}`} className="border-border border-r last:border-r-0" /&gt;</w:t>
        <w:br/>
        <w:t xml:space="preserve">                    ))}</w:t>
        <w:br/>
        <w:t xml:space="preserve">                &lt;/div&gt;</w:t>
        <w:br/>
        <w:t xml:space="preserve">                &lt;div className="absolute inset-0 grid grid-rows-5 opacity-50"&gt;</w:t>
        <w:br/>
        <w:t xml:space="preserve">                    {Array.from({ length: 5 }, (_, i) =&gt; (</w:t>
        <w:br/>
        <w:t xml:space="preserve">                        &lt;div key={`row-${i + 1}`} className="border-border border-b last:border-b-0" /&gt;</w:t>
        <w:br/>
        <w:t xml:space="preserve">                    ))}</w:t>
        <w:br/>
        <w:t xml:space="preserve">                &lt;/div&gt;</w:t>
        <w:br/>
        <w:t xml:space="preserve">                &lt;ScanLine className="text-foreground relative z-20 size-6" /&gt;</w:t>
        <w:br/>
        <w:t xml:space="preserve">            &lt;/div&gt;</w:t>
        <w:br/>
        <w:t xml:space="preserve">        &lt;/div&gt;</w:t>
        <w:br/>
        <w:t xml:space="preserve">    );</w:t>
        <w:br/>
        <w:t>}</w:t>
        <w:br/>
        <w:br/>
        <w:t>function TwoFactorSetupStep({</w:t>
        <w:br/>
        <w:t xml:space="preserve">    qrCodeSvg,</w:t>
        <w:br/>
        <w:t xml:space="preserve">    manualSetupKey,</w:t>
        <w:br/>
        <w:t xml:space="preserve">    buttonText,</w:t>
        <w:br/>
        <w:t xml:space="preserve">    onNextStep,</w:t>
        <w:br/>
        <w:t xml:space="preserve">    errors,</w:t>
        <w:br/>
        <w:t>}: {</w:t>
        <w:br/>
        <w:t xml:space="preserve">    qrCodeSvg: string | null;</w:t>
        <w:br/>
        <w:t xml:space="preserve">    manualSetupKey: string | null;</w:t>
        <w:br/>
        <w:t xml:space="preserve">    buttonText: string;</w:t>
        <w:br/>
        <w:t xml:space="preserve">    onNextStep: () =&gt; void;</w:t>
        <w:br/>
        <w:t xml:space="preserve">    errors: string[];</w:t>
        <w:br/>
        <w:t>}) {</w:t>
        <w:br/>
        <w:t xml:space="preserve">    const [copiedText, copy] = useClipboard();</w:t>
        <w:br/>
        <w:t xml:space="preserve">    const IconComponent = copiedText === manualSetupKey ? Check : Copy;</w:t>
        <w:br/>
        <w:br/>
        <w:t xml:space="preserve">    return (</w:t>
        <w:br/>
        <w:t xml:space="preserve">        &lt;&gt;</w:t>
        <w:br/>
        <w:t xml:space="preserve">            {errors?.length ? (</w:t>
        <w:br/>
        <w:t xml:space="preserve">                &lt;AlertError errors={errors} /&gt;</w:t>
        <w:br/>
        <w:t xml:space="preserve">            ) : (</w:t>
        <w:br/>
        <w:t xml:space="preserve">                &lt;&gt;</w:t>
        <w:br/>
        <w:t xml:space="preserve">                    &lt;div className="mx-auto flex max-w-md flex-col items-center space-y-3 overflow-hidden"&gt;</w:t>
        <w:br/>
        <w:t xml:space="preserve">                        &lt;div className="border-border mx-auto aspect-square w-80 rounded-lg border-2 bg-white p-2 shadow-sm dark:bg-white"&gt;</w:t>
        <w:br/>
        <w:t xml:space="preserve">                            &lt;div className="z-10 flex h-full w-full items-center justify-center"&gt;</w:t>
        <w:br/>
        <w:t xml:space="preserve">                                {qrCodeSvg ? (</w:t>
        <w:br/>
        <w:t xml:space="preserve">                                    &lt;div</w:t>
        <w:br/>
        <w:t xml:space="preserve">                                        className="h-full w-full [&amp;&gt;svg]:h-full [&amp;&gt;svg]:w-full"</w:t>
        <w:br/>
        <w:t xml:space="preserve">                                        dangerouslySetInnerHTML={{</w:t>
        <w:br/>
        <w:t xml:space="preserve">                                            __html: qrCodeSvg,</w:t>
        <w:br/>
        <w:t xml:space="preserve">                                        }}</w:t>
        <w:br/>
        <w:t xml:space="preserve">                                    /&gt;</w:t>
        <w:br/>
        <w:t xml:space="preserve">                                ) : (</w:t>
        <w:br/>
        <w:t xml:space="preserve">                                    &lt;Spinner className="size-8 text-gray-400" /&gt;</w:t>
        <w:br/>
        <w:t xml:space="preserve">                                )}</w:t>
        <w:br/>
        <w:t xml:space="preserve">                            &lt;/div&gt;</w:t>
        <w:br/>
        <w:t xml:space="preserve">                        &lt;/div&gt;</w:t>
        <w:br/>
        <w:t xml:space="preserve">                        &lt;p className="text-muted-foreground text-center text-sm"&gt;</w:t>
        <w:br/>
        <w:t xml:space="preserve">                            Scan this QR code with Microsoft Authenticator or any authenticator app</w:t>
        <w:br/>
        <w:t xml:space="preserve">                        &lt;/p&gt;</w:t>
        <w:br/>
        <w:t xml:space="preserve">                    &lt;/div&gt;</w:t>
        <w:br/>
        <w:br/>
        <w:t xml:space="preserve">                    &lt;div className="flex w-full space-x-5"&gt;</w:t>
        <w:br/>
        <w:t xml:space="preserve">                        &lt;Button className="w-full" onClick={onNextStep}&gt;</w:t>
        <w:br/>
        <w:t xml:space="preserve">                            {buttonText}</w:t>
        <w:br/>
        <w:t xml:space="preserve">                        &lt;/Button&gt;</w:t>
      </w:r>
    </w:p>
    <w:p>
      <w:pPr>
        <w:pStyle w:val="CodeBlock"/>
      </w:pPr>
      <w:r>
        <w:rPr>
          <w:rFonts w:ascii="Consolas" w:hAnsi="Consolas"/>
          <w:sz w:val="10"/>
        </w:rPr>
        <w:t xml:space="preserve">                    &lt;/div&gt;</w:t>
        <w:br/>
        <w:br/>
        <w:t xml:space="preserve">                    &lt;div className="relative flex w-full items-center justify-center"&gt;</w:t>
        <w:br/>
        <w:t xml:space="preserve">                        &lt;div className="bg-border absolute inset-0 top-1/2 h-px w-full" /&gt;</w:t>
        <w:br/>
        <w:t xml:space="preserve">                        &lt;span className="bg-card relative px-2 py-1 text-sm"&gt;Can&amp;apos;t scan? Enter the code manually&lt;/span&gt;</w:t>
        <w:br/>
        <w:t xml:space="preserve">                    &lt;/div&gt;</w:t>
        <w:br/>
        <w:br/>
        <w:t xml:space="preserve">                    &lt;div className="flex w-full space-x-2"&gt;</w:t>
        <w:br/>
        <w:t xml:space="preserve">                        &lt;div className="border-border flex w-full items-stretch overflow-hidden rounded-xl border"&gt;</w:t>
        <w:br/>
        <w:t xml:space="preserve">                            {!manualSetupKey ? (</w:t>
        <w:br/>
        <w:t xml:space="preserve">                                &lt;div className="bg-muted flex h-full w-full items-center justify-center p-3"&gt;</w:t>
        <w:br/>
        <w:t xml:space="preserve">                                    &lt;Spinner className="size-4" /&gt;</w:t>
        <w:br/>
        <w:t xml:space="preserve">                                &lt;/div&gt;</w:t>
        <w:br/>
        <w:t xml:space="preserve">                            ) : (</w:t>
        <w:br/>
        <w:t xml:space="preserve">                                &lt;&gt;</w:t>
        <w:br/>
        <w:t xml:space="preserve">                                    &lt;input</w:t>
        <w:br/>
        <w:t xml:space="preserve">                                        id="two-factor-setup-key"</w:t>
        <w:br/>
        <w:t xml:space="preserve">                                        name="setup_key"</w:t>
        <w:br/>
        <w:t xml:space="preserve">                                        type="text"</w:t>
        <w:br/>
        <w:t xml:space="preserve">                                        readOnly</w:t>
        <w:br/>
        <w:t xml:space="preserve">                                        value={manualSetupKey}</w:t>
        <w:br/>
        <w:t xml:space="preserve">                                        className="bg-background text-foreground h-full w-full p-3 outline-none"</w:t>
        <w:br/>
        <w:t xml:space="preserve">                                        aria-label="Two-factor authentication setup key"</w:t>
        <w:br/>
        <w:t xml:space="preserve">                                    /&gt;</w:t>
        <w:br/>
        <w:t xml:space="preserve">                                    &lt;button onClick={() =&gt; copy(manualSetupKey)} className="border-border hover:bg-muted border-l px-3"&gt;</w:t>
        <w:br/>
        <w:t xml:space="preserve">                                        &lt;IconComponent className="w-4" /&gt;</w:t>
        <w:br/>
        <w:t xml:space="preserve">                                    &lt;/button&gt;</w:t>
        <w:br/>
        <w:t xml:space="preserve">                                &lt;/&gt;</w:t>
        <w:br/>
        <w:t xml:space="preserve">                            )}</w:t>
        <w:br/>
        <w:t xml:space="preserve">                        &lt;/div&gt;</w:t>
        <w:br/>
        <w:t xml:space="preserve">                    &lt;/div&gt;</w:t>
        <w:br/>
        <w:t xml:space="preserve">                &lt;/&gt;</w:t>
        <w:br/>
        <w:t xml:space="preserve">            )}</w:t>
        <w:br/>
        <w:t xml:space="preserve">        &lt;/&gt;</w:t>
        <w:br/>
        <w:t xml:space="preserve">    );</w:t>
        <w:br/>
        <w:t>}</w:t>
        <w:br/>
        <w:br/>
        <w:t>function TwoFactorVerificationStep({ onClose, onBack }: { onClose: () =&gt; void; onBack: () =&gt; void }) {</w:t>
        <w:br/>
        <w:t xml:space="preserve">    const [code, setCode] = useState&lt;string&gt;('');</w:t>
        <w:br/>
        <w:t xml:space="preserve">    const pinInputContainerRef = useRef&lt;HTMLDivElement&gt;(null);</w:t>
        <w:br/>
        <w:br/>
        <w:t xml:space="preserve">    useEffect(() =&gt; {</w:t>
        <w:br/>
        <w:t xml:space="preserve">        setTimeout(() =&gt; {</w:t>
        <w:br/>
        <w:t xml:space="preserve">            pinInputContainerRef.current?.querySelector('input')?.focus();</w:t>
        <w:br/>
        <w:t xml:space="preserve">        }, 0);</w:t>
        <w:br/>
        <w:t xml:space="preserve">    }, []);</w:t>
        <w:br/>
        <w:br/>
        <w:t xml:space="preserve">    return (</w:t>
        <w:br/>
        <w:t xml:space="preserve">        &lt;Form action={confirm()} onSuccess={() =&gt; onClose()} resetOnError resetOnSuccess&gt;</w:t>
        <w:br/>
        <w:t xml:space="preserve">            {({ processing, errors }: { processing: boolean; errors?: { confirmTwoFactorAuthentication?: { code?: string } } }) =&gt; (</w:t>
        <w:br/>
        <w:t xml:space="preserve">                &lt;&gt;</w:t>
        <w:br/>
        <w:t xml:space="preserve">                    &lt;div ref={pinInputContainerRef} className="relative w-full space-y-3"&gt;</w:t>
        <w:br/>
        <w:t xml:space="preserve">                        &lt;div className="flex w-full flex-col items-center space-y-3 py-2"&gt;</w:t>
        <w:br/>
        <w:t xml:space="preserve">                            &lt;InputOTP</w:t>
        <w:br/>
        <w:t xml:space="preserve">                                id="otp"</w:t>
        <w:br/>
        <w:t xml:space="preserve">                                name="code"</w:t>
        <w:br/>
        <w:t xml:space="preserve">                                maxLength={OTP_MAX_LENGTH}</w:t>
        <w:br/>
        <w:t xml:space="preserve">                                onChange={setCode}</w:t>
        <w:br/>
        <w:t xml:space="preserve">                                disabled={processing}</w:t>
        <w:br/>
        <w:t xml:space="preserve">                                pattern={REGEXP_ONLY_DIGITS}</w:t>
        <w:br/>
        <w:t xml:space="preserve">                            &gt;</w:t>
        <w:br/>
        <w:t xml:space="preserve">                                &lt;InputOTPGroup&gt;</w:t>
        <w:br/>
        <w:t xml:space="preserve">                                    {Array.from({ length: OTP_MAX_LENGTH }, (_, index) =&gt; (</w:t>
        <w:br/>
        <w:t xml:space="preserve">                                        &lt;InputOTPSlot key={index} index={index} /&gt;</w:t>
        <w:br/>
        <w:t xml:space="preserve">                                    ))}</w:t>
        <w:br/>
        <w:t xml:space="preserve">                                &lt;/InputOTPGroup&gt;</w:t>
        <w:br/>
        <w:t xml:space="preserve">                            &lt;/InputOTP&gt;</w:t>
        <w:br/>
        <w:t xml:space="preserve">                            &lt;InputError message={errors?.confirmTwoFactorAuthentication?.code} /&gt;</w:t>
        <w:br/>
        <w:t xml:space="preserve">                        &lt;/div&gt;</w:t>
        <w:br/>
        <w:br/>
        <w:t xml:space="preserve">                        &lt;div className="flex w-full space-x-5"&gt;</w:t>
        <w:br/>
        <w:t xml:space="preserve">                            &lt;Button type="button" variant="outline" className="flex-1" onClick={onBack} disabled={processing}&gt;</w:t>
        <w:br/>
        <w:t xml:space="preserve">                                Back</w:t>
        <w:br/>
        <w:t xml:space="preserve">                            &lt;/Button&gt;</w:t>
        <w:br/>
        <w:t xml:space="preserve">                            &lt;Button type="submit" className="flex-1" disabled={processing || code.length &lt; OTP_MAX_LENGTH}&gt;</w:t>
        <w:br/>
        <w:t xml:space="preserve">                                Confirm</w:t>
        <w:br/>
        <w:t xml:space="preserve">                            &lt;/Button&gt;</w:t>
        <w:br/>
        <w:t xml:space="preserve">                        &lt;/div&gt;</w:t>
        <w:br/>
        <w:t xml:space="preserve">                    &lt;/div&gt;</w:t>
        <w:br/>
        <w:t xml:space="preserve">                &lt;/&gt;</w:t>
      </w:r>
    </w:p>
    <w:p>
      <w:pPr>
        <w:pStyle w:val="CodeBlock"/>
      </w:pPr>
      <w:r>
        <w:rPr>
          <w:rFonts w:ascii="Consolas" w:hAnsi="Consolas"/>
          <w:sz w:val="10"/>
        </w:rPr>
        <w:t xml:space="preserve">            )}</w:t>
        <w:br/>
        <w:t xml:space="preserve">        &lt;/Form&gt;</w:t>
        <w:br/>
        <w:t xml:space="preserve">    );</w:t>
        <w:br/>
        <w:t>}</w:t>
        <w:br/>
        <w:br/>
        <w:t>interface TwoFactorSetupModalProps {</w:t>
        <w:br/>
        <w:t xml:space="preserve">    isOpen: boolean;</w:t>
        <w:br/>
        <w:t xml:space="preserve">    onClose: () =&gt; void;</w:t>
        <w:br/>
        <w:t xml:space="preserve">    requiresConfirmation: boolean;</w:t>
        <w:br/>
        <w:t xml:space="preserve">    twoFactorEnabled: boolean;</w:t>
        <w:br/>
        <w:t xml:space="preserve">    qrCodeSvg: string | null;</w:t>
        <w:br/>
        <w:t xml:space="preserve">    manualSetupKey: string | null;</w:t>
        <w:br/>
        <w:t xml:space="preserve">    clearSetupData: () =&gt; void;</w:t>
        <w:br/>
        <w:t xml:space="preserve">    fetchSetupData: () =&gt; Promise&lt;void&gt;;</w:t>
        <w:br/>
        <w:t xml:space="preserve">    errors: string[];</w:t>
        <w:br/>
        <w:t>}</w:t>
        <w:br/>
        <w:br/>
        <w:t>export default function TwoFactorSetupModal({</w:t>
        <w:br/>
        <w:t xml:space="preserve">    isOpen,</w:t>
        <w:br/>
        <w:t xml:space="preserve">    onClose,</w:t>
        <w:br/>
        <w:t xml:space="preserve">    requiresConfirmation,</w:t>
        <w:br/>
        <w:t xml:space="preserve">    twoFactorEnabled,</w:t>
        <w:br/>
        <w:t xml:space="preserve">    qrCodeSvg,</w:t>
        <w:br/>
        <w:t xml:space="preserve">    manualSetupKey,</w:t>
        <w:br/>
        <w:t xml:space="preserve">    clearSetupData,</w:t>
        <w:br/>
        <w:t xml:space="preserve">    fetchSetupData,</w:t>
        <w:br/>
        <w:t xml:space="preserve">    errors,</w:t>
        <w:br/>
        <w:t>}: TwoFactorSetupModalProps) {</w:t>
        <w:br/>
        <w:t xml:space="preserve">    const [showVerificationStep, setShowVerificationStep] = useState&lt;boolean&gt;(false);</w:t>
        <w:br/>
        <w:br/>
        <w:t xml:space="preserve">    const modalConfig = useMemo&lt;{</w:t>
        <w:br/>
        <w:t xml:space="preserve">        title: string;</w:t>
        <w:br/>
        <w:t xml:space="preserve">        description: string;</w:t>
        <w:br/>
        <w:t xml:space="preserve">        buttonText: string;</w:t>
        <w:br/>
        <w:t xml:space="preserve">    }&gt;(() =&gt; {</w:t>
        <w:br/>
        <w:t xml:space="preserve">        if (twoFactorEnabled) {</w:t>
        <w:br/>
        <w:t xml:space="preserve">            return {</w:t>
        <w:br/>
        <w:t xml:space="preserve">                title: 'Two-Factor Authentication Enabled',</w:t>
        <w:br/>
        <w:t xml:space="preserve">                description:</w:t>
        <w:br/>
        <w:t xml:space="preserve">                    'Two-factor authentication is now enabled. Scan the QR code with your authenticator app or enter the setup key manually.',</w:t>
        <w:br/>
        <w:t xml:space="preserve">                buttonText: 'Close',</w:t>
        <w:br/>
        <w:t xml:space="preserve">            };</w:t>
        <w:br/>
        <w:t xml:space="preserve">        }</w:t>
        <w:br/>
        <w:br/>
        <w:t xml:space="preserve">        if (showVerificationStep) {</w:t>
        <w:br/>
        <w:t xml:space="preserve">            return {</w:t>
        <w:br/>
        <w:t xml:space="preserve">                title: 'Verify Authentication Code',</w:t>
        <w:br/>
        <w:t xml:space="preserve">                description: 'Enter the 6-digit code from your authenticator app',</w:t>
        <w:br/>
        <w:t xml:space="preserve">                buttonText: 'Continue',</w:t>
        <w:br/>
        <w:t xml:space="preserve">            };</w:t>
        <w:br/>
        <w:t xml:space="preserve">        }</w:t>
        <w:br/>
        <w:br/>
        <w:t xml:space="preserve">        return {</w:t>
        <w:br/>
        <w:t xml:space="preserve">            title: 'Enable Two-Factor Authentication',</w:t>
        <w:br/>
        <w:t xml:space="preserve">            description:</w:t>
        <w:br/>
        <w:t xml:space="preserve">                'Add extra security to your account by scanning the QR code with Microsoft Authenticator, Google Authenticator, or any TOTP authenticator app',</w:t>
        <w:br/>
        <w:t xml:space="preserve">            buttonText: 'Continue',</w:t>
        <w:br/>
        <w:t xml:space="preserve">        };</w:t>
        <w:br/>
        <w:t xml:space="preserve">    }, [twoFactorEnabled, showVerificationStep]);</w:t>
        <w:br/>
        <w:br/>
        <w:t xml:space="preserve">    const handleModalNextStep = useCallback(() =&gt; {</w:t>
        <w:br/>
        <w:t xml:space="preserve">        if (requiresConfirmation) {</w:t>
        <w:br/>
        <w:t xml:space="preserve">            setShowVerificationStep(true);</w:t>
        <w:br/>
        <w:br/>
        <w:t xml:space="preserve">            return;</w:t>
        <w:br/>
        <w:t xml:space="preserve">        }</w:t>
        <w:br/>
        <w:br/>
        <w:t xml:space="preserve">        clearSetupData();</w:t>
        <w:br/>
        <w:t xml:space="preserve">        onClose();</w:t>
        <w:br/>
        <w:t xml:space="preserve">    }, [requiresConfirmation, clearSetupData, onClose]);</w:t>
        <w:br/>
        <w:br/>
        <w:t xml:space="preserve">    const resetModalState = useCallback(() =&gt; {</w:t>
        <w:br/>
        <w:t xml:space="preserve">        setShowVerificationStep(false);</w:t>
        <w:br/>
        <w:t xml:space="preserve">        if (twoFactorEnabled) {</w:t>
        <w:br/>
        <w:t xml:space="preserve">            clearSetupData();</w:t>
        <w:br/>
        <w:t xml:space="preserve">        }</w:t>
        <w:br/>
        <w:t xml:space="preserve">    }, [twoFactorEnabled, clearSetupData]);</w:t>
        <w:br/>
        <w:br/>
        <w:t xml:space="preserve">    useEffect(() =&gt; {</w:t>
        <w:br/>
        <w:t xml:space="preserve">        if (!isOpen) {</w:t>
      </w:r>
    </w:p>
    <w:p>
      <w:pPr>
        <w:pStyle w:val="CodeBlock"/>
      </w:pPr>
      <w:r>
        <w:rPr>
          <w:rFonts w:ascii="Consolas" w:hAnsi="Consolas"/>
          <w:sz w:val="10"/>
        </w:rPr>
        <w:t xml:space="preserve">            resetModalState();</w:t>
        <w:br/>
        <w:br/>
        <w:t xml:space="preserve">            return;</w:t>
        <w:br/>
        <w:t xml:space="preserve">        }</w:t>
        <w:br/>
        <w:br/>
        <w:t xml:space="preserve">        if (!qrCodeSvg) {</w:t>
        <w:br/>
        <w:t xml:space="preserve">            fetchSetupData();</w:t>
        <w:br/>
        <w:t xml:space="preserve">        }</w:t>
        <w:br/>
        <w:t xml:space="preserve">    }, [isOpen, qrCodeSvg, fetchSetupData, resetModalState]);</w:t>
        <w:br/>
        <w:br/>
        <w:t xml:space="preserve">    return (</w:t>
        <w:br/>
        <w:t xml:space="preserve">        &lt;Dialog open={isOpen} onOpenChange={(open) =&gt; !open &amp;&amp; onClose()}&gt;</w:t>
        <w:br/>
        <w:t xml:space="preserve">            &lt;DialogContent className="sm:max-w-md"&gt;</w:t>
        <w:br/>
        <w:t xml:space="preserve">                &lt;DialogHeader className="flex items-center justify-center"&gt;</w:t>
        <w:br/>
        <w:t xml:space="preserve">                    &lt;GridScanIcon /&gt;</w:t>
        <w:br/>
        <w:t xml:space="preserve">                    &lt;DialogTitle&gt;{modalConfig.title}&lt;/DialogTitle&gt;</w:t>
        <w:br/>
        <w:t xml:space="preserve">                    &lt;DialogDescription className="text-center"&gt;{modalConfig.description}&lt;/DialogDescription&gt;</w:t>
        <w:br/>
        <w:t xml:space="preserve">                &lt;/DialogHeader&gt;</w:t>
        <w:br/>
        <w:br/>
        <w:t xml:space="preserve">                &lt;div className="flex flex-col items-center space-y-5"&gt;</w:t>
        <w:br/>
        <w:t xml:space="preserve">                    {showVerificationStep ? (</w:t>
        <w:br/>
        <w:t xml:space="preserve">                        &lt;TwoFactorVerificationStep onClose={onClose} onBack={() =&gt; setShowVerificationStep(false)} /&gt;</w:t>
        <w:br/>
        <w:t xml:space="preserve">                    ) : (</w:t>
        <w:br/>
        <w:t xml:space="preserve">                        &lt;TwoFactorSetupStep</w:t>
        <w:br/>
        <w:t xml:space="preserve">                            qrCodeSvg={qrCodeSvg}</w:t>
        <w:br/>
        <w:t xml:space="preserve">                            manualSetupKey={manualSetupKey}</w:t>
        <w:br/>
        <w:t xml:space="preserve">                            buttonText={modalConfig.buttonText}</w:t>
        <w:br/>
        <w:t xml:space="preserve">                            onNextStep={handleModalNextStep}</w:t>
        <w:br/>
        <w:t xml:space="preserve">                            errors={errors}</w:t>
        <w:br/>
        <w:t xml:space="preserve">                        /&gt;</w:t>
        <w:br/>
        <w:t xml:space="preserve">                    )}</w:t>
        <w:br/>
        <w:t xml:space="preserve">                &lt;/div&gt;</w:t>
        <w:br/>
        <w:t xml:space="preserve">            &lt;/DialogContent&gt;</w:t>
        <w:br/>
        <w:t xml:space="preserve">        &lt;/Dialog&gt;</w:t>
        <w:br/>
        <w:t xml:space="preserve">    );</w:t>
        <w:br/>
        <w:t>}</w:t>
      </w:r>
    </w:p>
    <w:p>
      <w:r>
        <w:rPr>
          <w:color w:val="CCCCCC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resources/js/components/ui/accordion.tsx</w:t>
      </w:r>
    </w:p>
    <w:p>
      <w:pPr>
        <w:pStyle w:val="CodeBlock"/>
      </w:pPr>
      <w:r>
        <w:rPr>
          <w:rFonts w:ascii="Consolas" w:hAnsi="Consolas"/>
          <w:sz w:val="10"/>
        </w:rPr>
        <w:t>import { Accordion as AccordionPrimitive } from "@base-ui/react/accordion"</w:t>
        <w:br/>
        <w:br/>
        <w:t>import { cn } from "@/lib/utils"</w:t>
        <w:br/>
        <w:t>import { ChevronDownIcon, ChevronUpIcon } from "lucide-react"</w:t>
        <w:br/>
        <w:br/>
        <w:t>function Accordion({ className, ...props }: AccordionPrimitive.Root.Props) {</w:t>
        <w:br/>
        <w:t xml:space="preserve">  return (</w:t>
        <w:br/>
        <w:t xml:space="preserve">    &lt;AccordionPrimitive.Root</w:t>
        <w:br/>
        <w:t xml:space="preserve">      data-slot="accordion"</w:t>
        <w:br/>
        <w:t xml:space="preserve">      className={cn("flex w-full flex-col", className)}</w:t>
        <w:br/>
        <w:t xml:space="preserve">      {...props}</w:t>
        <w:br/>
        <w:t xml:space="preserve">    /&gt;</w:t>
        <w:br/>
        <w:t xml:space="preserve">  )</w:t>
        <w:br/>
        <w:t>}</w:t>
        <w:br/>
        <w:br/>
        <w:t>function AccordionItem({ className, ...props }: AccordionPrimitive.Item.Props) {</w:t>
        <w:br/>
        <w:t xml:space="preserve">  return (</w:t>
        <w:br/>
        <w:t xml:space="preserve">    &lt;AccordionPrimitive.Item</w:t>
        <w:br/>
        <w:t xml:space="preserve">      data-slot="accordion-item"</w:t>
        <w:br/>
        <w:t xml:space="preserve">      className={cn("not-last:border-b", className)}</w:t>
        <w:br/>
        <w:t xml:space="preserve">      {...props}</w:t>
        <w:br/>
        <w:t xml:space="preserve">    /&gt;</w:t>
        <w:br/>
        <w:t xml:space="preserve">  )</w:t>
        <w:br/>
        <w:t>}</w:t>
        <w:br/>
        <w:br/>
        <w:t>function AccordionTrigger({</w:t>
        <w:br/>
        <w:t xml:space="preserve">  className,</w:t>
        <w:br/>
        <w:t xml:space="preserve">  children,</w:t>
        <w:br/>
        <w:t xml:space="preserve">  ...props</w:t>
        <w:br/>
        <w:t>}: AccordionPrimitive.Trigger.Props) {</w:t>
        <w:br/>
        <w:t xml:space="preserve">  return (</w:t>
        <w:br/>
        <w:t xml:space="preserve">    &lt;AccordionPrimitive.Header className="flex"&gt;</w:t>
        <w:br/>
        <w:t xml:space="preserve">      &lt;AccordionPrimitive.Trigger</w:t>
        <w:br/>
        <w:t xml:space="preserve">        data-slot="accordion-trigger"</w:t>
        <w:br/>
        <w:t xml:space="preserve">        className={cn(</w:t>
        <w:br/>
        <w:t xml:space="preserve">          "group/accordion-trigger relative flex flex-1 items-start justify-between rounded-lg border border-transparent py-2.5 text-left text-sm font-medium transition-all outline-none hover:underline focus-visible:border-ring focus-visible:ring-3 focus-visible:ring-ring/50 focus-visible:after:border-ring aria-disabled:pointer-events-none aria-disabled:opacity-50 **:data-[slot=accordion-trigger-icon]:ml-auto **:data-[slot=accordion-trigger-icon]:size-4 **:data-[slot=accordion-trigger-icon]:text-muted-foreground",</w:t>
        <w:br/>
        <w:t xml:space="preserve">          className</w:t>
        <w:br/>
        <w:t xml:space="preserve">        )}</w:t>
        <w:br/>
        <w:t xml:space="preserve">        {...props}</w:t>
        <w:br/>
        <w:t xml:space="preserve">      &gt;</w:t>
        <w:br/>
        <w:t xml:space="preserve">        {children}</w:t>
        <w:br/>
        <w:t xml:space="preserve">        &lt;ChevronDownIcon data-slot="accordion-trigger-icon" className="pointer-events-none shrink-0 group-aria-expanded/accordion-trigger:hidden" /&gt;</w:t>
        <w:br/>
        <w:t xml:space="preserve">        &lt;ChevronUpIcon data-slot="accordion-trigger-icon" className="pointer-events-none hidden shrink-0 group-aria-expanded/accordion-trigger:inline" /&gt;</w:t>
        <w:br/>
        <w:t xml:space="preserve">      &lt;/AccordionPrimitive.Trigger&gt;</w:t>
        <w:br/>
        <w:t xml:space="preserve">    &lt;/AccordionPrimitive.Header&gt;</w:t>
        <w:br/>
        <w:t xml:space="preserve">  )</w:t>
        <w:br/>
        <w:t>}</w:t>
        <w:br/>
        <w:br/>
        <w:t>function AccordionContent({</w:t>
        <w:br/>
        <w:t xml:space="preserve">  className,</w:t>
        <w:br/>
        <w:t xml:space="preserve">  children,</w:t>
        <w:br/>
        <w:t xml:space="preserve">  ...props</w:t>
        <w:br/>
        <w:t>}: AccordionPrimitive.Panel.Props) {</w:t>
        <w:br/>
        <w:t xml:space="preserve">  return (</w:t>
        <w:br/>
        <w:t xml:space="preserve">    &lt;AccordionPrimitive.Panel</w:t>
        <w:br/>
        <w:t xml:space="preserve">      data-slot="accordion-content"</w:t>
        <w:br/>
        <w:t xml:space="preserve">      className="overflow-hidden text-sm data-open:animate-accordion-down data-closed:animate-accordion-up"</w:t>
        <w:br/>
        <w:t xml:space="preserve">      {...props}</w:t>
        <w:br/>
        <w:t xml:space="preserve">    &gt;</w:t>
        <w:br/>
        <w:t xml:space="preserve">      &lt;div</w:t>
        <w:br/>
        <w:t xml:space="preserve">        className={cn(</w:t>
        <w:br/>
        <w:t xml:space="preserve">          "h-(--accordion-panel-height) pt-0 pb-2.5 data-ending-style:h-0 data-starting-style:h-0 [&amp;_a]:underline [&amp;_a]:underline-offset-3 [&amp;_a]:hover:text-foreground [&amp;_p:not(:last-child)]:mb-4",</w:t>
        <w:br/>
        <w:t xml:space="preserve">          className</w:t>
        <w:br/>
        <w:t xml:space="preserve">        )}</w:t>
        <w:br/>
        <w:t xml:space="preserve">      &gt;</w:t>
        <w:br/>
        <w:t xml:space="preserve">        {children}</w:t>
        <w:br/>
        <w:t xml:space="preserve">      &lt;/div&gt;</w:t>
        <w:br/>
        <w:t xml:space="preserve">    &lt;/AccordionPrimitive.Panel&gt;</w:t>
        <w:br/>
        <w:t xml:space="preserve">  )</w:t>
        <w:br/>
        <w:t>}</w:t>
        <w:br/>
        <w:br/>
        <w:t>export { Accordion, AccordionItem, AccordionTrigger, AccordionContent }</w:t>
      </w:r>
    </w:p>
    <w:p>
      <w:r>
        <w:rPr>
          <w:color w:val="CCCCCC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resources/js/components/ui/alert-dialog.tsx</w:t>
      </w:r>
    </w:p>
    <w:p>
      <w:pPr>
        <w:pStyle w:val="CodeBlock"/>
      </w:pPr>
      <w:r>
        <w:rPr>
          <w:rFonts w:ascii="Consolas" w:hAnsi="Consolas"/>
          <w:sz w:val="10"/>
        </w:rPr>
        <w:t>"use client"</w:t>
        <w:br/>
        <w:br/>
        <w:t>import * as React from "react"</w:t>
        <w:br/>
        <w:t>import { AlertDialog as AlertDialogPrimitive } from "@base-ui/react/alert-dialog"</w:t>
        <w:br/>
        <w:br/>
        <w:t>import { cn } from "@/lib/utils"</w:t>
        <w:br/>
        <w:t>import { Button } from "@/components/ui/button"</w:t>
        <w:br/>
        <w:br/>
        <w:t>function AlertDialog({ ...props }: AlertDialogPrimitive.Root.Props) {</w:t>
        <w:br/>
        <w:t xml:space="preserve">  return &lt;AlertDialogPrimitive.Root data-slot="alert-dialog" {...props} /&gt;</w:t>
        <w:br/>
        <w:t>}</w:t>
        <w:br/>
        <w:br/>
        <w:t>function AlertDialogTrigger({ ...props }: AlertDialogPrimitive.Trigger.Props) {</w:t>
        <w:br/>
        <w:t xml:space="preserve">  return (</w:t>
        <w:br/>
        <w:t xml:space="preserve">    &lt;AlertDialogPrimitive.Trigger data-slot="alert-dialog-trigger" {...props} /&gt;</w:t>
        <w:br/>
        <w:t xml:space="preserve">  )</w:t>
        <w:br/>
        <w:t>}</w:t>
        <w:br/>
        <w:br/>
        <w:t>function AlertDialogPortal({ ...props }: AlertDialogPrimitive.Portal.Props) {</w:t>
        <w:br/>
        <w:t xml:space="preserve">  return (</w:t>
        <w:br/>
        <w:t xml:space="preserve">    &lt;AlertDialogPrimitive.Portal data-slot="alert-dialog-portal" {...props} /&gt;</w:t>
        <w:br/>
        <w:t xml:space="preserve">  )</w:t>
        <w:br/>
        <w:t>}</w:t>
        <w:br/>
        <w:br/>
        <w:t>function AlertDialogOverlay({</w:t>
        <w:br/>
        <w:t xml:space="preserve">  className,</w:t>
        <w:br/>
        <w:t xml:space="preserve">  ...props</w:t>
        <w:br/>
        <w:t>}: AlertDialogPrimitive.Backdrop.Props) {</w:t>
        <w:br/>
        <w:t xml:space="preserve">  return (</w:t>
        <w:br/>
        <w:t xml:space="preserve">    &lt;AlertDialogPrimitive.Backdrop</w:t>
        <w:br/>
        <w:t xml:space="preserve">      data-slot="alert-dialog-overlay"</w:t>
        <w:br/>
        <w:t xml:space="preserve">      className={cn(</w:t>
        <w:br/>
        <w:t xml:space="preserve">        "fixed inset-0 isolate z-50 bg-black/10 duration-100 supports-backdrop-filter:backdrop-blur-xs data-open:animate-in data-open:fade-in-0 data-closed:animate-out data-closed:fade-out-0",</w:t>
        <w:br/>
        <w:t xml:space="preserve">        className</w:t>
        <w:br/>
        <w:t xml:space="preserve">      )}</w:t>
        <w:br/>
        <w:t xml:space="preserve">      {...props}</w:t>
        <w:br/>
        <w:t xml:space="preserve">    /&gt;</w:t>
        <w:br/>
        <w:t xml:space="preserve">  )</w:t>
        <w:br/>
        <w:t>}</w:t>
        <w:br/>
        <w:br/>
        <w:t>function AlertDialogContent({</w:t>
        <w:br/>
        <w:t xml:space="preserve">  className,</w:t>
        <w:br/>
        <w:t xml:space="preserve">  size = "default",</w:t>
        <w:br/>
        <w:t xml:space="preserve">  ...props</w:t>
        <w:br/>
        <w:t>}: AlertDialogPrimitive.Popup.Props &amp; {</w:t>
        <w:br/>
        <w:t xml:space="preserve">  size?: "default" | "sm"</w:t>
        <w:br/>
        <w:t>}) {</w:t>
        <w:br/>
        <w:t xml:space="preserve">  return (</w:t>
        <w:br/>
        <w:t xml:space="preserve">    &lt;AlertDialogPortal&gt;</w:t>
        <w:br/>
        <w:t xml:space="preserve">      &lt;AlertDialogOverlay /&gt;</w:t>
        <w:br/>
        <w:t xml:space="preserve">      &lt;AlertDialogPrimitive.Popup</w:t>
        <w:br/>
        <w:t xml:space="preserve">        data-slot="alert-dialog-content"</w:t>
        <w:br/>
        <w:t xml:space="preserve">        data-size={size}</w:t>
        <w:br/>
        <w:t xml:space="preserve">        className={cn(</w:t>
        <w:br/>
        <w:t xml:space="preserve">          "group/alert-dialog-content fixed top-1/2 left-1/2 z-50 grid w-full -translate-x-1/2 -translate-y-1/2 gap-4 rounded-xl bg-popover p-4 text-popover-foreground ring-1 ring-foreground/10 duration-100 outline-none data-[size=default]:max-w-xs data-[size=sm]:max-w-xs data-[size=default]:sm:max-w-sm data-open:animate-in data-open:fade-in-0 data-open:zoom-in-95 data-closed:animate-out data-closed:fade-out-0 data-closed:zoom-out-95",</w:t>
        <w:br/>
        <w:t xml:space="preserve">          className</w:t>
        <w:br/>
        <w:t xml:space="preserve">        )}</w:t>
        <w:br/>
        <w:t xml:space="preserve">        {...props}</w:t>
        <w:br/>
        <w:t xml:space="preserve">      /&gt;</w:t>
        <w:br/>
        <w:t xml:space="preserve">    &lt;/AlertDialogPortal&gt;</w:t>
        <w:br/>
        <w:t xml:space="preserve">  )</w:t>
        <w:br/>
        <w:t>}</w:t>
        <w:br/>
        <w:br/>
        <w:t>function AlertDialogHeader({</w:t>
        <w:br/>
        <w:t xml:space="preserve">  className,</w:t>
        <w:br/>
        <w:t xml:space="preserve">  ...props</w:t>
        <w:br/>
        <w:t>}: React.ComponentProps&lt;"div"&gt;) {</w:t>
        <w:br/>
        <w:t xml:space="preserve">  return (</w:t>
        <w:br/>
        <w:t xml:space="preserve">    &lt;div</w:t>
        <w:br/>
        <w:t xml:space="preserve">      data-slot="alert-dialog-header"</w:t>
        <w:br/>
        <w:t xml:space="preserve">      className={cn(</w:t>
        <w:br/>
        <w:t xml:space="preserve">        "grid grid-rows-[auto_1fr] place-items-center gap-1.5 text-center has-data-[slot=alert-dialog-media]:grid-rows-[auto_auto_1fr] has-data-[slot=alert-dialog-media]:gap-x-4 sm:group-data-[size=default]/alert-dialog-content:place-items-start sm:group-data-[size=default]/alert-dialog-content:text-left sm:group-data-[size=default]/alert-dialog-content:has-data-[slot=alert-dialog-media]:grid-rows-[auto_1fr]",</w:t>
        <w:br/>
        <w:t xml:space="preserve">        className</w:t>
        <w:br/>
        <w:t xml:space="preserve">      )}</w:t>
        <w:br/>
        <w:t xml:space="preserve">      {...props}</w:t>
        <w:br/>
        <w:t xml:space="preserve">    /&gt;</w:t>
        <w:br/>
        <w:t xml:space="preserve">  )</w:t>
        <w:br/>
        <w:t>}</w:t>
        <w:br/>
        <w:br/>
        <w:t>function AlertDialogFooter({</w:t>
      </w:r>
    </w:p>
    <w:p>
      <w:pPr>
        <w:pStyle w:val="CodeBlock"/>
      </w:pPr>
      <w:r>
        <w:rPr>
          <w:rFonts w:ascii="Consolas" w:hAnsi="Consolas"/>
          <w:sz w:val="10"/>
        </w:rPr>
        <w:t xml:space="preserve">  className,</w:t>
        <w:br/>
        <w:t xml:space="preserve">  ...props</w:t>
        <w:br/>
        <w:t>}: React.ComponentProps&lt;"div"&gt;) {</w:t>
        <w:br/>
        <w:t xml:space="preserve">  return (</w:t>
        <w:br/>
        <w:t xml:space="preserve">    &lt;div</w:t>
        <w:br/>
        <w:t xml:space="preserve">      data-slot="alert-dialog-footer"</w:t>
        <w:br/>
        <w:t xml:space="preserve">      className={cn(</w:t>
        <w:br/>
        <w:t xml:space="preserve">        "-mx-4 -mb-4 flex flex-col-reverse gap-2 rounded-b-xl border-t bg-muted/50 p-4 group-data-[size=sm]/alert-dialog-content:grid group-data-[size=sm]/alert-dialog-content:grid-cols-2 sm:flex-row sm:justify-end",</w:t>
        <w:br/>
        <w:t xml:space="preserve">        className</w:t>
        <w:br/>
        <w:t xml:space="preserve">      )}</w:t>
        <w:br/>
        <w:t xml:space="preserve">      {...props}</w:t>
        <w:br/>
        <w:t xml:space="preserve">    /&gt;</w:t>
        <w:br/>
        <w:t xml:space="preserve">  )</w:t>
        <w:br/>
        <w:t>}</w:t>
        <w:br/>
        <w:br/>
        <w:t>function AlertDialogMedia({</w:t>
        <w:br/>
        <w:t xml:space="preserve">  className,</w:t>
        <w:br/>
        <w:t xml:space="preserve">  ...props</w:t>
        <w:br/>
        <w:t>}: React.ComponentProps&lt;"div"&gt;) {</w:t>
        <w:br/>
        <w:t xml:space="preserve">  return (</w:t>
        <w:br/>
        <w:t xml:space="preserve">    &lt;div</w:t>
        <w:br/>
        <w:t xml:space="preserve">      data-slot="alert-dialog-media"</w:t>
        <w:br/>
        <w:t xml:space="preserve">      className={cn(</w:t>
        <w:br/>
        <w:t xml:space="preserve">        "mb-2 inline-flex size-10 items-center justify-center rounded-md bg-muted sm:group-data-[size=default]/alert-dialog-content:row-span-2 *:[svg:not([class*='size-'])]:size-6",</w:t>
        <w:br/>
        <w:t xml:space="preserve">        className</w:t>
        <w:br/>
        <w:t xml:space="preserve">      )}</w:t>
        <w:br/>
        <w:t xml:space="preserve">      {...props}</w:t>
        <w:br/>
        <w:t xml:space="preserve">    /&gt;</w:t>
        <w:br/>
        <w:t xml:space="preserve">  )</w:t>
        <w:br/>
        <w:t>}</w:t>
        <w:br/>
        <w:br/>
        <w:t>function AlertDialogTitle({</w:t>
        <w:br/>
        <w:t xml:space="preserve">  className,</w:t>
        <w:br/>
        <w:t xml:space="preserve">  ...props</w:t>
        <w:br/>
        <w:t>}: React.ComponentProps&lt;typeof AlertDialogPrimitive.Title&gt;) {</w:t>
        <w:br/>
        <w:t xml:space="preserve">  return (</w:t>
        <w:br/>
        <w:t xml:space="preserve">    &lt;AlertDialogPrimitive.Title</w:t>
        <w:br/>
        <w:t xml:space="preserve">      data-slot="alert-dialog-title"</w:t>
        <w:br/>
        <w:t xml:space="preserve">      className={cn(</w:t>
        <w:br/>
        <w:t xml:space="preserve">        "text-base font-medium sm:group-data-[size=default]/alert-dialog-content:group-has-data-[slot=alert-dialog-media]/alert-dialog-content:col-start-2",</w:t>
        <w:br/>
        <w:t xml:space="preserve">        className</w:t>
        <w:br/>
        <w:t xml:space="preserve">      )}</w:t>
        <w:br/>
        <w:t xml:space="preserve">      {...props}</w:t>
        <w:br/>
        <w:t xml:space="preserve">    /&gt;</w:t>
        <w:br/>
        <w:t xml:space="preserve">  )</w:t>
        <w:br/>
        <w:t>}</w:t>
        <w:br/>
        <w:br/>
        <w:t>function AlertDialogDescription({</w:t>
        <w:br/>
        <w:t xml:space="preserve">  className,</w:t>
        <w:br/>
        <w:t xml:space="preserve">  ...props</w:t>
        <w:br/>
        <w:t>}: React.ComponentProps&lt;typeof AlertDialogPrimitive.Description&gt;) {</w:t>
        <w:br/>
        <w:t xml:space="preserve">  return (</w:t>
        <w:br/>
        <w:t xml:space="preserve">    &lt;AlertDialogPrimitive.Description</w:t>
        <w:br/>
        <w:t xml:space="preserve">      data-slot="alert-dialog-description"</w:t>
        <w:br/>
        <w:t xml:space="preserve">      className={cn(</w:t>
        <w:br/>
        <w:t xml:space="preserve">        "text-sm text-balance text-muted-foreground md:text-pretty *:[a]:underline *:[a]:underline-offset-3 *:[a]:hover:text-foreground",</w:t>
        <w:br/>
        <w:t xml:space="preserve">        className</w:t>
        <w:br/>
        <w:t xml:space="preserve">      )}</w:t>
        <w:br/>
        <w:t xml:space="preserve">      {...props}</w:t>
        <w:br/>
        <w:t xml:space="preserve">    /&gt;</w:t>
        <w:br/>
        <w:t xml:space="preserve">  )</w:t>
        <w:br/>
        <w:t>}</w:t>
        <w:br/>
        <w:br/>
        <w:t>function AlertDialogAction({</w:t>
        <w:br/>
        <w:t xml:space="preserve">  className,</w:t>
        <w:br/>
        <w:t xml:space="preserve">  ...props</w:t>
        <w:br/>
        <w:t>}: React.ComponentProps&lt;typeof Button&gt;) {</w:t>
        <w:br/>
        <w:t xml:space="preserve">  return (</w:t>
        <w:br/>
        <w:t xml:space="preserve">    &lt;Button</w:t>
        <w:br/>
        <w:t xml:space="preserve">      data-slot="alert-dialog-action"</w:t>
        <w:br/>
        <w:t xml:space="preserve">      className={cn(className)}</w:t>
        <w:br/>
        <w:t xml:space="preserve">      {...props}</w:t>
        <w:br/>
        <w:t xml:space="preserve">    /&gt;</w:t>
        <w:br/>
        <w:t xml:space="preserve">  )</w:t>
        <w:br/>
        <w:t>}</w:t>
        <w:br/>
        <w:br/>
        <w:t>function AlertDialogCancel({</w:t>
        <w:br/>
        <w:t xml:space="preserve">  className,</w:t>
        <w:br/>
        <w:t xml:space="preserve">  variant = "outline",</w:t>
        <w:br/>
        <w:t xml:space="preserve">  size = "default",</w:t>
      </w:r>
    </w:p>
    <w:p>
      <w:pPr>
        <w:pStyle w:val="CodeBlock"/>
      </w:pPr>
      <w:r>
        <w:rPr>
          <w:rFonts w:ascii="Consolas" w:hAnsi="Consolas"/>
          <w:sz w:val="10"/>
        </w:rPr>
        <w:t xml:space="preserve">  ...props</w:t>
        <w:br/>
        <w:t>}: AlertDialogPrimitive.Close.Props &amp;</w:t>
        <w:br/>
        <w:t xml:space="preserve">  Pick&lt;React.ComponentProps&lt;typeof Button&gt;, "variant" | "size"&gt;) {</w:t>
        <w:br/>
        <w:t xml:space="preserve">  return (</w:t>
        <w:br/>
        <w:t xml:space="preserve">    &lt;AlertDialogPrimitive.Close</w:t>
        <w:br/>
        <w:t xml:space="preserve">      data-slot="alert-dialog-cancel"</w:t>
        <w:br/>
        <w:t xml:space="preserve">      className={cn(className)}</w:t>
        <w:br/>
        <w:t xml:space="preserve">      render={&lt;Button variant={variant} size={size} /&gt;}</w:t>
        <w:br/>
        <w:t xml:space="preserve">      {...props}</w:t>
        <w:br/>
        <w:t xml:space="preserve">    /&gt;</w:t>
        <w:br/>
        <w:t xml:space="preserve">  )</w:t>
        <w:br/>
        <w:t>}</w:t>
        <w:br/>
        <w:br/>
        <w:t>export {</w:t>
        <w:br/>
        <w:t xml:space="preserve">  AlertDialog,</w:t>
        <w:br/>
        <w:t xml:space="preserve">  AlertDialogAction,</w:t>
        <w:br/>
        <w:t xml:space="preserve">  AlertDialogCancel,</w:t>
        <w:br/>
        <w:t xml:space="preserve">  AlertDialogContent,</w:t>
        <w:br/>
        <w:t xml:space="preserve">  AlertDialogDescription,</w:t>
        <w:br/>
        <w:t xml:space="preserve">  AlertDialogFooter,</w:t>
        <w:br/>
        <w:t xml:space="preserve">  AlertDialogHeader,</w:t>
        <w:br/>
        <w:t xml:space="preserve">  AlertDialogMedia,</w:t>
        <w:br/>
        <w:t xml:space="preserve">  AlertDialogOverlay,</w:t>
        <w:br/>
        <w:t xml:space="preserve">  AlertDialogPortal,</w:t>
        <w:br/>
        <w:t xml:space="preserve">  AlertDialogTitle,</w:t>
        <w:br/>
        <w:t xml:space="preserve">  AlertDialogTrigger,</w:t>
        <w:br/>
        <w:t>}</w:t>
      </w:r>
    </w:p>
    <w:p>
      <w:r>
        <w:rPr>
          <w:color w:val="CCCCCC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resources/js/components/ui/alert.tsx</w:t>
      </w:r>
    </w:p>
    <w:p>
      <w:pPr>
        <w:pStyle w:val="CodeBlock"/>
      </w:pPr>
      <w:r>
        <w:rPr>
          <w:rFonts w:ascii="Consolas" w:hAnsi="Consolas"/>
          <w:sz w:val="10"/>
        </w:rPr>
        <w:t>import * as React from "react"</w:t>
        <w:br/>
        <w:t>import { cva, type VariantProps } from "class-variance-authority"</w:t>
        <w:br/>
        <w:br/>
        <w:t>import { cn } from "@/lib/utils"</w:t>
        <w:br/>
        <w:br/>
        <w:t>const alertVariants = cva(</w:t>
        <w:br/>
        <w:t xml:space="preserve">  "group/alert relative grid w-full gap-0.5 rounded-lg border px-2.5 py-2 text-left text-sm has-data-[slot=alert-action]:relative has-data-[slot=alert-action]:pr-18 has-[&gt;svg]:grid-cols-[auto_1fr] has-[&gt;svg]:gap-x-2 *:[svg]:row-span-2 *:[svg]:translate-y-0.5 *:[svg]:text-current *:[svg:not([class*='size-'])]:size-4",</w:t>
        <w:br/>
        <w:t xml:space="preserve">  {</w:t>
        <w:br/>
        <w:t xml:space="preserve">    variants: {</w:t>
        <w:br/>
        <w:t xml:space="preserve">      variant: {</w:t>
        <w:br/>
        <w:t xml:space="preserve">        default: "bg-card text-card-foreground",</w:t>
        <w:br/>
        <w:t xml:space="preserve">        destructive:</w:t>
        <w:br/>
        <w:t xml:space="preserve">          "bg-card text-destructive *:data-[slot=alert-description]:text-destructive/90 *:[svg]:text-current",</w:t>
        <w:br/>
        <w:t xml:space="preserve">      },</w:t>
        <w:br/>
        <w:t xml:space="preserve">    },</w:t>
        <w:br/>
        <w:t xml:space="preserve">    defaultVariants: {</w:t>
        <w:br/>
        <w:t xml:space="preserve">      variant: "default",</w:t>
        <w:br/>
        <w:t xml:space="preserve">    },</w:t>
        <w:br/>
        <w:t xml:space="preserve">  }</w:t>
        <w:br/>
        <w:t>)</w:t>
        <w:br/>
        <w:br/>
        <w:t>function Alert({</w:t>
        <w:br/>
        <w:t xml:space="preserve">  className,</w:t>
        <w:br/>
        <w:t xml:space="preserve">  variant,</w:t>
        <w:br/>
        <w:t xml:space="preserve">  ...props</w:t>
        <w:br/>
        <w:t>}: React.ComponentProps&lt;"div"&gt; &amp; VariantProps&lt;typeof alertVariants&gt;) {</w:t>
        <w:br/>
        <w:t xml:space="preserve">  return (</w:t>
        <w:br/>
        <w:t xml:space="preserve">    &lt;div</w:t>
        <w:br/>
        <w:t xml:space="preserve">      data-slot="alert"</w:t>
        <w:br/>
        <w:t xml:space="preserve">      role="alert"</w:t>
        <w:br/>
        <w:t xml:space="preserve">      className={cn(alertVariants({ variant }), className)}</w:t>
        <w:br/>
        <w:t xml:space="preserve">      {...props}</w:t>
        <w:br/>
        <w:t xml:space="preserve">    /&gt;</w:t>
        <w:br/>
        <w:t xml:space="preserve">  )</w:t>
        <w:br/>
        <w:t>}</w:t>
        <w:br/>
        <w:br/>
        <w:t>function AlertTitle({ className, ...props }: React.ComponentProps&lt;"div"&gt;) {</w:t>
        <w:br/>
        <w:t xml:space="preserve">  return (</w:t>
        <w:br/>
        <w:t xml:space="preserve">    &lt;div</w:t>
        <w:br/>
        <w:t xml:space="preserve">      data-slot="alert-title"</w:t>
        <w:br/>
        <w:t xml:space="preserve">      className={cn(</w:t>
        <w:br/>
        <w:t xml:space="preserve">        "font-medium group-has-[&gt;svg]/alert:col-start-2 [&amp;_a]:underline [&amp;_a]:underline-offset-3 [&amp;_a]:hover:text-foreground",</w:t>
        <w:br/>
        <w:t xml:space="preserve">        className</w:t>
        <w:br/>
        <w:t xml:space="preserve">      )}</w:t>
        <w:br/>
        <w:t xml:space="preserve">      {...props}</w:t>
        <w:br/>
        <w:t xml:space="preserve">    /&gt;</w:t>
        <w:br/>
        <w:t xml:space="preserve">  )</w:t>
        <w:br/>
        <w:t>}</w:t>
        <w:br/>
        <w:br/>
        <w:t>function AlertDescription({</w:t>
        <w:br/>
        <w:t xml:space="preserve">  className,</w:t>
        <w:br/>
        <w:t xml:space="preserve">  ...props</w:t>
        <w:br/>
        <w:t>}: React.ComponentProps&lt;"div"&gt;) {</w:t>
        <w:br/>
        <w:t xml:space="preserve">  return (</w:t>
        <w:br/>
        <w:t xml:space="preserve">    &lt;div</w:t>
        <w:br/>
        <w:t xml:space="preserve">      data-slot="alert-description"</w:t>
        <w:br/>
        <w:t xml:space="preserve">      className={cn(</w:t>
        <w:br/>
        <w:t xml:space="preserve">        "text-sm text-balance text-muted-foreground md:text-pretty [&amp;_a]:underline [&amp;_a]:underline-offset-3 [&amp;_a]:hover:text-foreground [&amp;_p:not(:last-child)]:mb-4",</w:t>
        <w:br/>
        <w:t xml:space="preserve">        className</w:t>
        <w:br/>
        <w:t xml:space="preserve">      )}</w:t>
        <w:br/>
        <w:t xml:space="preserve">      {...props}</w:t>
        <w:br/>
        <w:t xml:space="preserve">    /&gt;</w:t>
        <w:br/>
        <w:t xml:space="preserve">  )</w:t>
        <w:br/>
        <w:t>}</w:t>
        <w:br/>
        <w:br/>
        <w:t>function AlertAction({ className, ...props }: React.ComponentProps&lt;"div"&gt;) {</w:t>
        <w:br/>
        <w:t xml:space="preserve">  return (</w:t>
        <w:br/>
        <w:t xml:space="preserve">    &lt;div</w:t>
        <w:br/>
        <w:t xml:space="preserve">      data-slot="alert-action"</w:t>
        <w:br/>
        <w:t xml:space="preserve">      className={cn("absolute top-2 right-2", className)}</w:t>
        <w:br/>
        <w:t xml:space="preserve">      {...props}</w:t>
        <w:br/>
        <w:t xml:space="preserve">    /&gt;</w:t>
        <w:br/>
        <w:t xml:space="preserve">  )</w:t>
        <w:br/>
        <w:t>}</w:t>
        <w:br/>
        <w:br/>
        <w:t>export { Alert, AlertTitle, AlertDescription, AlertAction }</w:t>
      </w:r>
    </w:p>
    <w:p>
      <w:r>
        <w:rPr>
          <w:color w:val="CCCCCC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resources/js/components/ui/aspect-ratio.tsx</w:t>
      </w:r>
    </w:p>
    <w:p>
      <w:pPr>
        <w:pStyle w:val="CodeBlock"/>
      </w:pPr>
      <w:r>
        <w:rPr>
          <w:rFonts w:ascii="Consolas" w:hAnsi="Consolas"/>
          <w:sz w:val="10"/>
        </w:rPr>
        <w:t>import { cn } from "@/lib/utils"</w:t>
        <w:br/>
        <w:br/>
        <w:t>function AspectRatio({</w:t>
        <w:br/>
        <w:t xml:space="preserve">  ratio,</w:t>
        <w:br/>
        <w:t xml:space="preserve">  className,</w:t>
        <w:br/>
        <w:t xml:space="preserve">  ...props</w:t>
        <w:br/>
        <w:t>}: React.ComponentProps&lt;"div"&gt; &amp; { ratio: number }) {</w:t>
        <w:br/>
        <w:t xml:space="preserve">  return (</w:t>
        <w:br/>
        <w:t xml:space="preserve">    &lt;div</w:t>
        <w:br/>
        <w:t xml:space="preserve">      data-slot="aspect-ratio"</w:t>
        <w:br/>
        <w:t xml:space="preserve">      style={</w:t>
        <w:br/>
        <w:t xml:space="preserve">        {</w:t>
        <w:br/>
        <w:t xml:space="preserve">          "--ratio": ratio,</w:t>
        <w:br/>
        <w:t xml:space="preserve">        } as React.CSSProperties</w:t>
        <w:br/>
        <w:t xml:space="preserve">      }</w:t>
        <w:br/>
        <w:t xml:space="preserve">      className={cn("relative aspect-(--ratio)", className)}</w:t>
        <w:br/>
        <w:t xml:space="preserve">      {...props}</w:t>
        <w:br/>
        <w:t xml:space="preserve">    /&gt;</w:t>
        <w:br/>
        <w:t xml:space="preserve">  )</w:t>
        <w:br/>
        <w:t>}</w:t>
        <w:br/>
        <w:br/>
        <w:t>export { AspectRatio }</w:t>
      </w:r>
    </w:p>
    <w:p>
      <w:r>
        <w:rPr>
          <w:color w:val="CCCCCC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resources/js/components/ui/avatar.tsx</w:t>
      </w:r>
    </w:p>
    <w:p>
      <w:pPr>
        <w:pStyle w:val="CodeBlock"/>
      </w:pPr>
      <w:r>
        <w:rPr>
          <w:rFonts w:ascii="Consolas" w:hAnsi="Consolas"/>
          <w:sz w:val="10"/>
        </w:rPr>
        <w:t>import * as React from "react"</w:t>
        <w:br/>
        <w:t>import { Avatar as AvatarPrimitive } from "@base-ui/react/avatar"</w:t>
        <w:br/>
        <w:br/>
        <w:t>import { cn } from "@/lib/utils"</w:t>
        <w:br/>
        <w:br/>
        <w:t>function Avatar({</w:t>
        <w:br/>
        <w:t xml:space="preserve">  className,</w:t>
        <w:br/>
        <w:t xml:space="preserve">  size = "default",</w:t>
        <w:br/>
        <w:t xml:space="preserve">  ...props</w:t>
        <w:br/>
        <w:t>}: AvatarPrimitive.Root.Props &amp; {</w:t>
        <w:br/>
        <w:t xml:space="preserve">  size?: "default" | "sm" | "lg"</w:t>
        <w:br/>
        <w:t>}) {</w:t>
        <w:br/>
        <w:t xml:space="preserve">  return (</w:t>
        <w:br/>
        <w:t xml:space="preserve">    &lt;AvatarPrimitive.Root</w:t>
        <w:br/>
        <w:t xml:space="preserve">      data-slot="avatar"</w:t>
        <w:br/>
        <w:t xml:space="preserve">      data-size={size}</w:t>
        <w:br/>
        <w:t xml:space="preserve">      className={cn(</w:t>
        <w:br/>
        <w:t xml:space="preserve">        "group/avatar relative flex size-8 shrink-0 rounded-full select-none after:absolute after:inset-0 after:rounded-full after:border after:border-border after:mix-blend-darken data-[size=lg]:size-10 data-[size=sm]:size-6 dark:after:mix-blend-lighten",</w:t>
        <w:br/>
        <w:t xml:space="preserve">        className</w:t>
        <w:br/>
        <w:t xml:space="preserve">      )}</w:t>
        <w:br/>
        <w:t xml:space="preserve">      {...props}</w:t>
        <w:br/>
        <w:t xml:space="preserve">    /&gt;</w:t>
        <w:br/>
        <w:t xml:space="preserve">  )</w:t>
        <w:br/>
        <w:t>}</w:t>
        <w:br/>
        <w:br/>
        <w:t>function AvatarImage({ className, ...props }: AvatarPrimitive.Image.Props) {</w:t>
        <w:br/>
        <w:t xml:space="preserve">  return (</w:t>
        <w:br/>
        <w:t xml:space="preserve">    &lt;AvatarPrimitive.Image</w:t>
        <w:br/>
        <w:t xml:space="preserve">      data-slot="avatar-image"</w:t>
        <w:br/>
        <w:t xml:space="preserve">      className={cn(</w:t>
        <w:br/>
        <w:t xml:space="preserve">        "aspect-square size-full rounded-full object-cover",</w:t>
        <w:br/>
        <w:t xml:space="preserve">        className</w:t>
        <w:br/>
        <w:t xml:space="preserve">      )}</w:t>
        <w:br/>
        <w:t xml:space="preserve">      {...props}</w:t>
        <w:br/>
        <w:t xml:space="preserve">    /&gt;</w:t>
        <w:br/>
        <w:t xml:space="preserve">  )</w:t>
        <w:br/>
        <w:t>}</w:t>
        <w:br/>
        <w:br/>
        <w:t>function AvatarFallback({</w:t>
        <w:br/>
        <w:t xml:space="preserve">  className,</w:t>
        <w:br/>
        <w:t xml:space="preserve">  ...props</w:t>
        <w:br/>
        <w:t>}: AvatarPrimitive.Fallback.Props) {</w:t>
        <w:br/>
        <w:t xml:space="preserve">  return (</w:t>
        <w:br/>
        <w:t xml:space="preserve">    &lt;AvatarPrimitive.Fallback</w:t>
        <w:br/>
        <w:t xml:space="preserve">      data-slot="avatar-fallback"</w:t>
        <w:br/>
        <w:t xml:space="preserve">      className={cn(</w:t>
        <w:br/>
        <w:t xml:space="preserve">        "flex size-full items-center justify-center rounded-full bg-muted text-sm text-muted-foreground group-data-[size=sm]/avatar:text-xs",</w:t>
        <w:br/>
        <w:t xml:space="preserve">        className</w:t>
        <w:br/>
        <w:t xml:space="preserve">      )}</w:t>
        <w:br/>
        <w:t xml:space="preserve">      {...props}</w:t>
        <w:br/>
        <w:t xml:space="preserve">    /&gt;</w:t>
        <w:br/>
        <w:t xml:space="preserve">  )</w:t>
        <w:br/>
        <w:t>}</w:t>
        <w:br/>
        <w:br/>
        <w:t>function AvatarBadge({ className, ...props }: React.ComponentProps&lt;"span"&gt;) {</w:t>
        <w:br/>
        <w:t xml:space="preserve">  return (</w:t>
        <w:br/>
        <w:t xml:space="preserve">    &lt;span</w:t>
        <w:br/>
        <w:t xml:space="preserve">      data-slot="avatar-badge"</w:t>
        <w:br/>
        <w:t xml:space="preserve">      className={cn(</w:t>
        <w:br/>
        <w:t xml:space="preserve">        "absolute right-0 bottom-0 z-10 inline-flex items-center justify-center rounded-full bg-primary text-primary-foreground bg-blend-color ring-2 ring-background select-none",</w:t>
        <w:br/>
        <w:t xml:space="preserve">        "group-data-[size=sm]/avatar:size-2 group-data-[size=sm]/avatar:[&amp;&gt;svg]:hidden",</w:t>
        <w:br/>
        <w:t xml:space="preserve">        "group-data-[size=default]/avatar:size-2.5 group-data-[size=default]/avatar:[&amp;&gt;svg]:size-2",</w:t>
        <w:br/>
        <w:t xml:space="preserve">        "group-data-[size=lg]/avatar:size-3 group-data-[size=lg]/avatar:[&amp;&gt;svg]:size-2",</w:t>
        <w:br/>
        <w:t xml:space="preserve">        className</w:t>
        <w:br/>
        <w:t xml:space="preserve">      )}</w:t>
        <w:br/>
        <w:t xml:space="preserve">      {...props}</w:t>
        <w:br/>
        <w:t xml:space="preserve">    /&gt;</w:t>
        <w:br/>
        <w:t xml:space="preserve">  )</w:t>
        <w:br/>
        <w:t>}</w:t>
        <w:br/>
        <w:br/>
        <w:t>function AvatarGroup({ className, ...props }: React.ComponentProps&lt;"div"&gt;) {</w:t>
        <w:br/>
        <w:t xml:space="preserve">  return (</w:t>
        <w:br/>
        <w:t xml:space="preserve">    &lt;div</w:t>
        <w:br/>
        <w:t xml:space="preserve">      data-slot="avatar-group"</w:t>
        <w:br/>
        <w:t xml:space="preserve">      className={cn(</w:t>
        <w:br/>
        <w:t xml:space="preserve">        "group/avatar-group flex -space-x-2 *:data-[slot=avatar]:ring-2 *:data-[slot=avatar]:ring-background",</w:t>
        <w:br/>
        <w:t xml:space="preserve">        className</w:t>
        <w:br/>
        <w:t xml:space="preserve">      )}</w:t>
        <w:br/>
        <w:t xml:space="preserve">      {...props}</w:t>
        <w:br/>
        <w:t xml:space="preserve">    /&gt;</w:t>
      </w:r>
    </w:p>
    <w:p>
      <w:pPr>
        <w:pStyle w:val="CodeBlock"/>
      </w:pPr>
      <w:r>
        <w:rPr>
          <w:rFonts w:ascii="Consolas" w:hAnsi="Consolas"/>
          <w:sz w:val="10"/>
        </w:rPr>
        <w:t xml:space="preserve">  )</w:t>
        <w:br/>
        <w:t>}</w:t>
        <w:br/>
        <w:br/>
        <w:t>function AvatarGroupCount({</w:t>
        <w:br/>
        <w:t xml:space="preserve">  className,</w:t>
        <w:br/>
        <w:t xml:space="preserve">  ...props</w:t>
        <w:br/>
        <w:t>}: React.ComponentProps&lt;"div"&gt;) {</w:t>
        <w:br/>
        <w:t xml:space="preserve">  return (</w:t>
        <w:br/>
        <w:t xml:space="preserve">    &lt;div</w:t>
        <w:br/>
        <w:t xml:space="preserve">      data-slot="avatar-group-count"</w:t>
        <w:br/>
        <w:t xml:space="preserve">      className={cn(</w:t>
        <w:br/>
        <w:t xml:space="preserve">        "relative flex size-8 shrink-0 items-center justify-center rounded-full bg-muted text-sm text-muted-foreground ring-2 ring-background group-has-data-[size=lg]/avatar-group:size-10 group-has-data-[size=sm]/avatar-group:size-6 [&amp;&gt;svg]:size-4 group-has-data-[size=lg]/avatar-group:[&amp;&gt;svg]:size-5 group-has-data-[size=sm]/avatar-group:[&amp;&gt;svg]:size-3",</w:t>
        <w:br/>
        <w:t xml:space="preserve">        className</w:t>
        <w:br/>
        <w:t xml:space="preserve">      )}</w:t>
        <w:br/>
        <w:t xml:space="preserve">      {...props}</w:t>
        <w:br/>
        <w:t xml:space="preserve">    /&gt;</w:t>
        <w:br/>
        <w:t xml:space="preserve">  )</w:t>
        <w:br/>
        <w:t>}</w:t>
        <w:br/>
        <w:br/>
        <w:t>export {</w:t>
        <w:br/>
        <w:t xml:space="preserve">  Avatar,</w:t>
        <w:br/>
        <w:t xml:space="preserve">  AvatarImage,</w:t>
        <w:br/>
        <w:t xml:space="preserve">  AvatarFallback,</w:t>
        <w:br/>
        <w:t xml:space="preserve">  AvatarGroup,</w:t>
        <w:br/>
        <w:t xml:space="preserve">  AvatarGroupCount,</w:t>
        <w:br/>
        <w:t xml:space="preserve">  AvatarBadge,</w:t>
        <w:br/>
        <w:t>}</w:t>
      </w:r>
    </w:p>
    <w:p>
      <w:r>
        <w:rPr>
          <w:color w:val="CCCCCC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resources/js/components/ui/badge.tsx</w:t>
      </w:r>
    </w:p>
    <w:p>
      <w:pPr>
        <w:pStyle w:val="CodeBlock"/>
      </w:pPr>
      <w:r>
        <w:rPr>
          <w:rFonts w:ascii="Consolas" w:hAnsi="Consolas"/>
          <w:sz w:val="10"/>
        </w:rPr>
        <w:t>import { mergeProps } from "@base-ui/react/merge-props"</w:t>
        <w:br/>
        <w:t>import { useRender } from "@base-ui/react/use-render"</w:t>
        <w:br/>
        <w:t>import { cva, type VariantProps } from "class-variance-authority"</w:t>
        <w:br/>
        <w:br/>
        <w:t>import { cn } from "@/lib/utils"</w:t>
        <w:br/>
        <w:br/>
        <w:t>const badgeVariants = cva(</w:t>
        <w:br/>
        <w:t xml:space="preserve">  "group/badge inline-flex h-5 w-fit shrink-0 items-center justify-center gap-1 overflow-hidden rounded-4xl border border-transparent px-2 py-0.5 text-xs font-medium whitespace-nowrap transition-all focus-visible:border-ring focus-visible:ring-[3px] focus-visible:ring-ring/50 has-data-[icon=inline-end]:pr-1.5 has-data-[icon=inline-start]:pl-1.5 aria-invalid:border-destructive aria-invalid:ring-destructive/20 dark:aria-invalid:ring-destructive/40 [&amp;&gt;svg]:pointer-events-none [&amp;&gt;svg]:size-3!",</w:t>
        <w:br/>
        <w:t xml:space="preserve">  {</w:t>
        <w:br/>
        <w:t xml:space="preserve">    variants: {</w:t>
        <w:br/>
        <w:t xml:space="preserve">      variant: {</w:t>
        <w:br/>
        <w:t xml:space="preserve">        default: "bg-primary text-primary-foreground [a]:hover:bg-primary/80",</w:t>
        <w:br/>
        <w:t xml:space="preserve">        secondary:</w:t>
        <w:br/>
        <w:t xml:space="preserve">          "bg-secondary text-secondary-foreground [a]:hover:bg-secondary/80",</w:t>
        <w:br/>
        <w:t xml:space="preserve">        destructive:</w:t>
        <w:br/>
        <w:t xml:space="preserve">          "bg-destructive/10 text-destructive focus-visible:ring-destructive/20 dark:bg-destructive/20 dark:focus-visible:ring-destructive/40 [a]:hover:bg-destructive/20",</w:t>
        <w:br/>
        <w:t xml:space="preserve">        outline:</w:t>
        <w:br/>
        <w:t xml:space="preserve">          "border-border text-foreground [a]:hover:bg-muted [a]:hover:text-muted-foreground",</w:t>
        <w:br/>
        <w:t xml:space="preserve">        ghost:</w:t>
        <w:br/>
        <w:t xml:space="preserve">          "hover:bg-muted hover:text-muted-foreground dark:hover:bg-muted/50",</w:t>
        <w:br/>
        <w:t xml:space="preserve">        link: "text-primary underline-offset-4 hover:underline",</w:t>
        <w:br/>
        <w:t xml:space="preserve">      },</w:t>
        <w:br/>
        <w:t xml:space="preserve">    },</w:t>
        <w:br/>
        <w:t xml:space="preserve">    defaultVariants: {</w:t>
        <w:br/>
        <w:t xml:space="preserve">      variant: "default",</w:t>
        <w:br/>
        <w:t xml:space="preserve">    },</w:t>
        <w:br/>
        <w:t xml:space="preserve">  }</w:t>
        <w:br/>
        <w:t>)</w:t>
        <w:br/>
        <w:br/>
        <w:t>function Badge({</w:t>
        <w:br/>
        <w:t xml:space="preserve">  className,</w:t>
        <w:br/>
        <w:t xml:space="preserve">  variant = "default",</w:t>
        <w:br/>
        <w:t xml:space="preserve">  render,</w:t>
        <w:br/>
        <w:t xml:space="preserve">  ...props</w:t>
        <w:br/>
        <w:t>}: useRender.ComponentProps&lt;"span"&gt; &amp; VariantProps&lt;typeof badgeVariants&gt;) {</w:t>
        <w:br/>
        <w:t xml:space="preserve">  return useRender({</w:t>
        <w:br/>
        <w:t xml:space="preserve">    defaultTagName: "span",</w:t>
        <w:br/>
        <w:t xml:space="preserve">    props: mergeProps&lt;"span"&gt;(</w:t>
        <w:br/>
        <w:t xml:space="preserve">      {</w:t>
        <w:br/>
        <w:t xml:space="preserve">        className: cn(badgeVariants({ variant }), className),</w:t>
        <w:br/>
        <w:t xml:space="preserve">      },</w:t>
        <w:br/>
        <w:t xml:space="preserve">      props</w:t>
        <w:br/>
        <w:t xml:space="preserve">    ),</w:t>
        <w:br/>
        <w:t xml:space="preserve">    render,</w:t>
        <w:br/>
        <w:t xml:space="preserve">    state: {</w:t>
        <w:br/>
        <w:t xml:space="preserve">      slot: "badge",</w:t>
        <w:br/>
        <w:t xml:space="preserve">      variant,</w:t>
        <w:br/>
        <w:t xml:space="preserve">    },</w:t>
        <w:br/>
        <w:t xml:space="preserve">  })</w:t>
        <w:br/>
        <w:t>}</w:t>
        <w:br/>
        <w:br/>
        <w:t>export { Badge, badgeVariants }</w:t>
      </w:r>
    </w:p>
    <w:p>
      <w:r>
        <w:rPr>
          <w:color w:val="CCCCCC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resources/js/components/ui/breadcrumb.tsx</w:t>
      </w:r>
    </w:p>
    <w:p>
      <w:pPr>
        <w:pStyle w:val="CodeBlock"/>
      </w:pPr>
      <w:r>
        <w:rPr>
          <w:rFonts w:ascii="Consolas" w:hAnsi="Consolas"/>
          <w:sz w:val="10"/>
        </w:rPr>
        <w:t>import * as React from "react"</w:t>
        <w:br/>
        <w:t>import { mergeProps } from "@base-ui/react/merge-props"</w:t>
        <w:br/>
        <w:t>import { useRender } from "@base-ui/react/use-render"</w:t>
        <w:br/>
        <w:br/>
        <w:t>import { cn } from "@/lib/utils"</w:t>
        <w:br/>
        <w:t>import { ChevronRightIcon, MoreHorizontalIcon } from "lucide-react"</w:t>
        <w:br/>
        <w:br/>
        <w:t>function Breadcrumb({ className, ...props }: React.ComponentProps&lt;"nav"&gt;) {</w:t>
        <w:br/>
        <w:t xml:space="preserve">  return (</w:t>
        <w:br/>
        <w:t xml:space="preserve">    &lt;nav</w:t>
        <w:br/>
        <w:t xml:space="preserve">      aria-label="breadcrumb"</w:t>
        <w:br/>
        <w:t xml:space="preserve">      data-slot="breadcrumb"</w:t>
        <w:br/>
        <w:t xml:space="preserve">      className={cn(className)}</w:t>
        <w:br/>
        <w:t xml:space="preserve">      {...props}</w:t>
        <w:br/>
        <w:t xml:space="preserve">    /&gt;</w:t>
        <w:br/>
        <w:t xml:space="preserve">  )</w:t>
        <w:br/>
        <w:t>}</w:t>
        <w:br/>
        <w:br/>
        <w:t>function BreadcrumbList({ className, ...props }: React.ComponentProps&lt;"ol"&gt;) {</w:t>
        <w:br/>
        <w:t xml:space="preserve">  return (</w:t>
        <w:br/>
        <w:t xml:space="preserve">    &lt;ol</w:t>
        <w:br/>
        <w:t xml:space="preserve">      data-slot="breadcrumb-list"</w:t>
        <w:br/>
        <w:t xml:space="preserve">      className={cn(</w:t>
        <w:br/>
        <w:t xml:space="preserve">        "flex flex-wrap items-center gap-1.5 text-sm wrap-break-word text-muted-foreground",</w:t>
        <w:br/>
        <w:t xml:space="preserve">        className</w:t>
        <w:br/>
        <w:t xml:space="preserve">      )}</w:t>
        <w:br/>
        <w:t xml:space="preserve">      {...props}</w:t>
        <w:br/>
        <w:t xml:space="preserve">    /&gt;</w:t>
        <w:br/>
        <w:t xml:space="preserve">  )</w:t>
        <w:br/>
        <w:t>}</w:t>
        <w:br/>
        <w:br/>
        <w:t>function BreadcrumbItem({ className, ...props }: React.ComponentProps&lt;"li"&gt;) {</w:t>
        <w:br/>
        <w:t xml:space="preserve">  return (</w:t>
        <w:br/>
        <w:t xml:space="preserve">    &lt;li</w:t>
        <w:br/>
        <w:t xml:space="preserve">      data-slot="breadcrumb-item"</w:t>
        <w:br/>
        <w:t xml:space="preserve">      className={cn("inline-flex items-center gap-1", className)}</w:t>
        <w:br/>
        <w:t xml:space="preserve">      {...props}</w:t>
        <w:br/>
        <w:t xml:space="preserve">    /&gt;</w:t>
        <w:br/>
        <w:t xml:space="preserve">  )</w:t>
        <w:br/>
        <w:t>}</w:t>
        <w:br/>
        <w:br/>
        <w:t>function BreadcrumbLink({</w:t>
        <w:br/>
        <w:t xml:space="preserve">  className,</w:t>
        <w:br/>
        <w:t xml:space="preserve">  render,</w:t>
        <w:br/>
        <w:t xml:space="preserve">  ...props</w:t>
        <w:br/>
        <w:t>}: useRender.ComponentProps&lt;"a"&gt;) {</w:t>
        <w:br/>
        <w:t xml:space="preserve">  return useRender({</w:t>
        <w:br/>
        <w:t xml:space="preserve">    defaultTagName: "a",</w:t>
        <w:br/>
        <w:t xml:space="preserve">    props: mergeProps&lt;"a"&gt;(</w:t>
        <w:br/>
        <w:t xml:space="preserve">      {</w:t>
        <w:br/>
        <w:t xml:space="preserve">        className: cn("transition-colors hover:text-foreground", className),</w:t>
        <w:br/>
        <w:t xml:space="preserve">      },</w:t>
        <w:br/>
        <w:t xml:space="preserve">      props</w:t>
        <w:br/>
        <w:t xml:space="preserve">    ),</w:t>
        <w:br/>
        <w:t xml:space="preserve">    render,</w:t>
        <w:br/>
        <w:t xml:space="preserve">    state: {</w:t>
        <w:br/>
        <w:t xml:space="preserve">      slot: "breadcrumb-link",</w:t>
        <w:br/>
        <w:t xml:space="preserve">    },</w:t>
        <w:br/>
        <w:t xml:space="preserve">  })</w:t>
        <w:br/>
        <w:t>}</w:t>
        <w:br/>
        <w:br/>
        <w:t>function BreadcrumbPage({ className, ...props }: React.ComponentProps&lt;"span"&gt;) {</w:t>
        <w:br/>
        <w:t xml:space="preserve">  return (</w:t>
        <w:br/>
        <w:t xml:space="preserve">    &lt;span</w:t>
        <w:br/>
        <w:t xml:space="preserve">      data-slot="breadcrumb-page"</w:t>
        <w:br/>
        <w:t xml:space="preserve">      role="link"</w:t>
        <w:br/>
        <w:t xml:space="preserve">      aria-disabled="true"</w:t>
        <w:br/>
        <w:t xml:space="preserve">      aria-current="page"</w:t>
        <w:br/>
        <w:t xml:space="preserve">      className={cn("font-normal text-foreground", className)}</w:t>
        <w:br/>
        <w:t xml:space="preserve">      {...props}</w:t>
        <w:br/>
        <w:t xml:space="preserve">    /&gt;</w:t>
        <w:br/>
        <w:t xml:space="preserve">  )</w:t>
        <w:br/>
        <w:t>}</w:t>
        <w:br/>
        <w:br/>
        <w:t>function BreadcrumbSeparator({</w:t>
        <w:br/>
        <w:t xml:space="preserve">  children,</w:t>
        <w:br/>
        <w:t xml:space="preserve">  className,</w:t>
        <w:br/>
        <w:t xml:space="preserve">  ...props</w:t>
        <w:br/>
        <w:t>}: React.ComponentProps&lt;"li"&gt;) {</w:t>
        <w:br/>
        <w:t xml:space="preserve">  return (</w:t>
      </w:r>
    </w:p>
    <w:p>
      <w:pPr>
        <w:pStyle w:val="CodeBlock"/>
      </w:pPr>
      <w:r>
        <w:rPr>
          <w:rFonts w:ascii="Consolas" w:hAnsi="Consolas"/>
          <w:sz w:val="10"/>
        </w:rPr>
        <w:t xml:space="preserve">    &lt;li</w:t>
        <w:br/>
        <w:t xml:space="preserve">      data-slot="breadcrumb-separator"</w:t>
        <w:br/>
        <w:t xml:space="preserve">      role="presentation"</w:t>
        <w:br/>
        <w:t xml:space="preserve">      aria-hidden="true"</w:t>
        <w:br/>
        <w:t xml:space="preserve">      className={cn("[&amp;&gt;svg]:size-3.5", className)}</w:t>
        <w:br/>
        <w:t xml:space="preserve">      {...props}</w:t>
        <w:br/>
        <w:t xml:space="preserve">    &gt;</w:t>
        <w:br/>
        <w:t xml:space="preserve">      {children ?? (</w:t>
        <w:br/>
        <w:t xml:space="preserve">        &lt;ChevronRightIcon /&gt;</w:t>
        <w:br/>
        <w:t xml:space="preserve">      )}</w:t>
        <w:br/>
        <w:t xml:space="preserve">    &lt;/li&gt;</w:t>
        <w:br/>
        <w:t xml:space="preserve">  )</w:t>
        <w:br/>
        <w:t>}</w:t>
        <w:br/>
        <w:br/>
        <w:t>function BreadcrumbEllipsis({</w:t>
        <w:br/>
        <w:t xml:space="preserve">  className,</w:t>
        <w:br/>
        <w:t xml:space="preserve">  ...props</w:t>
        <w:br/>
        <w:t>}: React.ComponentProps&lt;"span"&gt;) {</w:t>
        <w:br/>
        <w:t xml:space="preserve">  return (</w:t>
        <w:br/>
        <w:t xml:space="preserve">    &lt;span</w:t>
        <w:br/>
        <w:t xml:space="preserve">      data-slot="breadcrumb-ellipsis"</w:t>
        <w:br/>
        <w:t xml:space="preserve">      role="presentation"</w:t>
        <w:br/>
        <w:t xml:space="preserve">      aria-hidden="true"</w:t>
        <w:br/>
        <w:t xml:space="preserve">      className={cn(</w:t>
        <w:br/>
        <w:t xml:space="preserve">        "flex size-5 items-center justify-center [&amp;&gt;svg]:size-4",</w:t>
        <w:br/>
        <w:t xml:space="preserve">        className</w:t>
        <w:br/>
        <w:t xml:space="preserve">      )}</w:t>
        <w:br/>
        <w:t xml:space="preserve">      {...props}</w:t>
        <w:br/>
        <w:t xml:space="preserve">    &gt;</w:t>
        <w:br/>
        <w:t xml:space="preserve">      &lt;MoreHorizontalIcon</w:t>
        <w:br/>
        <w:t xml:space="preserve">      /&gt;</w:t>
        <w:br/>
        <w:t xml:space="preserve">      &lt;span className="sr-only"&gt;More&lt;/span&gt;</w:t>
        <w:br/>
        <w:t xml:space="preserve">    &lt;/span&gt;</w:t>
        <w:br/>
        <w:t xml:space="preserve">  )</w:t>
        <w:br/>
        <w:t>}</w:t>
        <w:br/>
        <w:br/>
        <w:t>export {</w:t>
        <w:br/>
        <w:t xml:space="preserve">  Breadcrumb,</w:t>
        <w:br/>
        <w:t xml:space="preserve">  BreadcrumbList,</w:t>
        <w:br/>
        <w:t xml:space="preserve">  BreadcrumbItem,</w:t>
        <w:br/>
        <w:t xml:space="preserve">  BreadcrumbLink,</w:t>
        <w:br/>
        <w:t xml:space="preserve">  BreadcrumbPage,</w:t>
        <w:br/>
        <w:t xml:space="preserve">  BreadcrumbSeparator,</w:t>
        <w:br/>
        <w:t xml:space="preserve">  BreadcrumbEllipsis,</w:t>
        <w:br/>
        <w:t>}</w:t>
      </w:r>
    </w:p>
    <w:p>
      <w:r>
        <w:rPr>
          <w:color w:val="CCCCCC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resources/js/components/ui/button-group.tsx</w:t>
      </w:r>
    </w:p>
    <w:p>
      <w:pPr>
        <w:pStyle w:val="CodeBlock"/>
      </w:pPr>
      <w:r>
        <w:rPr>
          <w:rFonts w:ascii="Consolas" w:hAnsi="Consolas"/>
          <w:sz w:val="10"/>
        </w:rPr>
        <w:t>import { mergeProps } from "@base-ui/react/merge-props"</w:t>
        <w:br/>
        <w:t>import { useRender } from "@base-ui/react/use-render"</w:t>
        <w:br/>
        <w:t>import { cva, type VariantProps } from "class-variance-authority"</w:t>
        <w:br/>
        <w:br/>
        <w:t>import { cn } from "@/lib/utils"</w:t>
        <w:br/>
        <w:t>import { Separator } from "@/components/ui/separator"</w:t>
        <w:br/>
        <w:br/>
        <w:t>const buttonGroupVariants = cva(</w:t>
        <w:br/>
        <w:t xml:space="preserve">  "flex w-fit items-stretch *:focus-visible:relative *:focus-visible:z-10 has-[&gt;[data-slot=button-group]]:gap-2 has-[select[aria-hidden=true]:last-child]:[&amp;&gt;[data-slot=select-trigger]:last-of-type]:rounded-r-lg [&amp;&gt;[data-slot=select-trigger]:not([class*='w-'])]:w-fit [&amp;&gt;input]:flex-1",</w:t>
        <w:br/>
        <w:t xml:space="preserve">  {</w:t>
        <w:br/>
        <w:t xml:space="preserve">    variants: {</w:t>
        <w:br/>
        <w:t xml:space="preserve">      orientation: {</w:t>
        <w:br/>
        <w:t xml:space="preserve">        horizontal:</w:t>
        <w:br/>
        <w:t xml:space="preserve">          "*:data-slot:rounded-r-none [&amp;&gt;[data-slot]:not(:has(~[data-slot]))]:rounded-r-lg! [&amp;&gt;[data-slot]~[data-slot]]:rounded-l-none [&amp;&gt;[data-slot]~[data-slot]]:border-l-0",</w:t>
        <w:br/>
        <w:t xml:space="preserve">        vertical:</w:t>
        <w:br/>
        <w:t xml:space="preserve">          "flex-col *:data-slot:rounded-b-none [&amp;&gt;[data-slot]:not(:has(~[data-slot]))]:rounded-b-lg! [&amp;&gt;[data-slot]~[data-slot]]:rounded-t-none [&amp;&gt;[data-slot]~[data-slot]]:border-t-0",</w:t>
        <w:br/>
        <w:t xml:space="preserve">      },</w:t>
        <w:br/>
        <w:t xml:space="preserve">    },</w:t>
        <w:br/>
        <w:t xml:space="preserve">    defaultVariants: {</w:t>
        <w:br/>
        <w:t xml:space="preserve">      orientation: "horizontal",</w:t>
        <w:br/>
        <w:t xml:space="preserve">    },</w:t>
        <w:br/>
        <w:t xml:space="preserve">  }</w:t>
        <w:br/>
        <w:t>)</w:t>
        <w:br/>
        <w:br/>
        <w:t>function ButtonGroup({</w:t>
        <w:br/>
        <w:t xml:space="preserve">  className,</w:t>
        <w:br/>
        <w:t xml:space="preserve">  orientation,</w:t>
        <w:br/>
        <w:t xml:space="preserve">  ...props</w:t>
        <w:br/>
        <w:t>}: React.ComponentProps&lt;"div"&gt; &amp; VariantProps&lt;typeof buttonGroupVariants&gt;) {</w:t>
        <w:br/>
        <w:t xml:space="preserve">  return (</w:t>
        <w:br/>
        <w:t xml:space="preserve">    &lt;div</w:t>
        <w:br/>
        <w:t xml:space="preserve">      role="group"</w:t>
        <w:br/>
        <w:t xml:space="preserve">      data-slot="button-group"</w:t>
        <w:br/>
        <w:t xml:space="preserve">      data-orientation={orientation}</w:t>
        <w:br/>
        <w:t xml:space="preserve">      className={cn(buttonGroupVariants({ orientation }), className)}</w:t>
        <w:br/>
        <w:t xml:space="preserve">      {...props}</w:t>
        <w:br/>
        <w:t xml:space="preserve">    /&gt;</w:t>
        <w:br/>
        <w:t xml:space="preserve">  )</w:t>
        <w:br/>
        <w:t>}</w:t>
        <w:br/>
        <w:br/>
        <w:t>function ButtonGroupText({</w:t>
        <w:br/>
        <w:t xml:space="preserve">  className,</w:t>
        <w:br/>
        <w:t xml:space="preserve">  render,</w:t>
        <w:br/>
        <w:t xml:space="preserve">  ...props</w:t>
        <w:br/>
        <w:t>}: useRender.ComponentProps&lt;"div"&gt;) {</w:t>
        <w:br/>
        <w:t xml:space="preserve">  return useRender({</w:t>
        <w:br/>
        <w:t xml:space="preserve">    defaultTagName: "div",</w:t>
        <w:br/>
        <w:t xml:space="preserve">    props: mergeProps&lt;"div"&gt;(</w:t>
        <w:br/>
        <w:t xml:space="preserve">      {</w:t>
        <w:br/>
        <w:t xml:space="preserve">        className: cn(</w:t>
        <w:br/>
        <w:t xml:space="preserve">          "flex items-center gap-2 rounded-lg border bg-muted px-2.5 text-sm font-medium [&amp;_svg]:pointer-events-none [&amp;_svg:not([class*='size-'])]:size-4",</w:t>
        <w:br/>
        <w:t xml:space="preserve">          className</w:t>
        <w:br/>
        <w:t xml:space="preserve">        ),</w:t>
        <w:br/>
        <w:t xml:space="preserve">      },</w:t>
        <w:br/>
        <w:t xml:space="preserve">      props</w:t>
        <w:br/>
        <w:t xml:space="preserve">    ),</w:t>
        <w:br/>
        <w:t xml:space="preserve">    render,</w:t>
        <w:br/>
        <w:t xml:space="preserve">    state: {</w:t>
        <w:br/>
        <w:t xml:space="preserve">      slot: "button-group-text",</w:t>
        <w:br/>
        <w:t xml:space="preserve">    },</w:t>
        <w:br/>
        <w:t xml:space="preserve">  })</w:t>
        <w:br/>
        <w:t>}</w:t>
        <w:br/>
        <w:br/>
        <w:t>function ButtonGroupSeparator({</w:t>
        <w:br/>
        <w:t xml:space="preserve">  className,</w:t>
        <w:br/>
        <w:t xml:space="preserve">  orientation = "vertical",</w:t>
        <w:br/>
        <w:t xml:space="preserve">  ...props</w:t>
        <w:br/>
        <w:t>}: React.ComponentProps&lt;typeof Separator&gt;) {</w:t>
        <w:br/>
        <w:t xml:space="preserve">  return (</w:t>
        <w:br/>
        <w:t xml:space="preserve">    &lt;Separator</w:t>
        <w:br/>
        <w:t xml:space="preserve">      data-slot="button-group-separator"</w:t>
        <w:br/>
        <w:t xml:space="preserve">      orientation={orientation}</w:t>
        <w:br/>
        <w:t xml:space="preserve">      className={cn(</w:t>
        <w:br/>
        <w:t xml:space="preserve">        "relative self-stretch bg-input data-horizontal:mx-px data-horizontal:w-auto data-vertical:my-px data-vertical:h-auto",</w:t>
        <w:br/>
        <w:t xml:space="preserve">        className</w:t>
        <w:br/>
        <w:t xml:space="preserve">      )}</w:t>
        <w:br/>
        <w:t xml:space="preserve">      {...props}</w:t>
        <w:br/>
        <w:t xml:space="preserve">    /&gt;</w:t>
        <w:br/>
        <w:t xml:space="preserve">  )</w:t>
        <w:br/>
        <w:t>}</w:t>
      </w:r>
    </w:p>
    <w:p>
      <w:pPr>
        <w:pStyle w:val="CodeBlock"/>
      </w:pPr>
      <w:r>
        <w:rPr>
          <w:rFonts w:ascii="Consolas" w:hAnsi="Consolas"/>
          <w:sz w:val="10"/>
        </w:rPr>
        <w:br/>
        <w:t>export {</w:t>
        <w:br/>
        <w:t xml:space="preserve">  ButtonGroup,</w:t>
        <w:br/>
        <w:t xml:space="preserve">  ButtonGroupSeparator,</w:t>
        <w:br/>
        <w:t xml:space="preserve">  ButtonGroupText,</w:t>
        <w:br/>
        <w:t xml:space="preserve">  buttonGroupVariants,</w:t>
        <w:br/>
        <w:t>}</w:t>
      </w:r>
    </w:p>
    <w:p>
      <w:r>
        <w:rPr>
          <w:color w:val="CCCCCC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resources/js/components/ui/button.tsx</w:t>
      </w:r>
    </w:p>
    <w:p>
      <w:pPr>
        <w:pStyle w:val="CodeBlock"/>
      </w:pPr>
      <w:r>
        <w:rPr>
          <w:rFonts w:ascii="Consolas" w:hAnsi="Consolas"/>
          <w:sz w:val="10"/>
        </w:rPr>
        <w:t>import { Button as ButtonPrimitive } from "@base-ui/react/button"</w:t>
        <w:br/>
        <w:t>import { cva, type VariantProps } from "class-variance-authority"</w:t>
        <w:br/>
        <w:br/>
        <w:t>import { cn } from "@/lib/utils"</w:t>
        <w:br/>
        <w:br/>
        <w:t>const buttonVariants = cva(</w:t>
        <w:br/>
        <w:t xml:space="preserve">  "group/button inline-flex shrink-0 items-center justify-center rounded-lg border border-transparent bg-clip-padding text-sm font-medium whitespace-nowrap transition-all outline-none select-none focus-visible:border-ring focus-visible:ring-3 focus-visible:ring-ring/50 active:not-aria-[haspopup]:translate-y-px disabled:pointer-events-none disabled:opacity-50 aria-invalid:border-destructive aria-invalid:ring-3 aria-invalid:ring-destructive/20 dark:aria-invalid:border-destructive/50 dark:aria-invalid:ring-destructive/40 [&amp;_svg]:pointer-events-none [&amp;_svg]:shrink-0 [&amp;_svg:not([class*='size-'])]:size-4",</w:t>
        <w:br/>
        <w:t xml:space="preserve">  {</w:t>
        <w:br/>
        <w:t xml:space="preserve">    variants: {</w:t>
        <w:br/>
        <w:t xml:space="preserve">      variant: {</w:t>
        <w:br/>
        <w:t xml:space="preserve">        default: "bg-primary text-primary-foreground [a]:hover:bg-primary/80",</w:t>
        <w:br/>
        <w:t xml:space="preserve">        outline:</w:t>
        <w:br/>
        <w:t xml:space="preserve">          "border-border bg-background hover:bg-muted hover:text-foreground aria-expanded:bg-muted aria-expanded:text-foreground dark:border-input dark:bg-input/30 dark:hover:bg-input/50",</w:t>
        <w:br/>
        <w:t xml:space="preserve">        secondary:</w:t>
        <w:br/>
        <w:t xml:space="preserve">          "bg-secondary text-secondary-foreground hover:bg-secondary/80 aria-expanded:bg-secondary aria-expanded:text-secondary-foreground",</w:t>
        <w:br/>
        <w:t xml:space="preserve">        ghost:</w:t>
        <w:br/>
        <w:t xml:space="preserve">          "hover:bg-muted hover:text-foreground aria-expanded:bg-muted aria-expanded:text-foreground dark:hover:bg-muted/50",</w:t>
        <w:br/>
        <w:t xml:space="preserve">        destructive:</w:t>
        <w:br/>
        <w:t xml:space="preserve">          "bg-destructive/10 text-destructive hover:bg-destructive/20 focus-visible:border-destructive/40 focus-visible:ring-destructive/20 dark:bg-destructive/20 dark:hover:bg-destructive/30 dark:focus-visible:ring-destructive/40",</w:t>
        <w:br/>
        <w:t xml:space="preserve">        link: "text-primary underline-offset-4 hover:underline",</w:t>
        <w:br/>
        <w:t xml:space="preserve">      },</w:t>
        <w:br/>
        <w:t xml:space="preserve">      size: {</w:t>
        <w:br/>
        <w:t xml:space="preserve">        default:</w:t>
        <w:br/>
        <w:t xml:space="preserve">          "h-8 gap-1.5 px-2.5 has-data-[icon=inline-end]:pr-2 has-data-[icon=inline-start]:pl-2",</w:t>
        <w:br/>
        <w:t xml:space="preserve">        xs: "h-6 gap-1 rounded-[min(var(--radius-md),10px)] px-2 text-xs in-data-[slot=button-group]:rounded-lg has-data-[icon=inline-end]:pr-1.5 has-data-[icon=inline-start]:pl-1.5 [&amp;_svg:not([class*='size-'])]:size-3",</w:t>
        <w:br/>
        <w:t xml:space="preserve">        sm: "h-7 gap-1 rounded-[min(var(--radius-md),12px)] px-2.5 text-[0.8rem] in-data-[slot=button-group]:rounded-lg has-data-[icon=inline-end]:pr-1.5 has-data-[icon=inline-start]:pl-1.5 [&amp;_svg:not([class*='size-'])]:size-3.5",</w:t>
        <w:br/>
        <w:t xml:space="preserve">        lg: "h-9 gap-1.5 px-2.5 has-data-[icon=inline-end]:pr-2 has-data-[icon=inline-start]:pl-2",</w:t>
        <w:br/>
        <w:t xml:space="preserve">        icon: "size-8",</w:t>
        <w:br/>
        <w:t xml:space="preserve">        "icon-xs":</w:t>
        <w:br/>
        <w:t xml:space="preserve">          "size-6 rounded-[min(var(--radius-md),10px)] in-data-[slot=button-group]:rounded-lg [&amp;_svg:not([class*='size-'])]:size-3",</w:t>
        <w:br/>
        <w:t xml:space="preserve">        "icon-sm":</w:t>
        <w:br/>
        <w:t xml:space="preserve">          "size-7 rounded-[min(var(--radius-md),12px)] in-data-[slot=button-group]:rounded-lg",</w:t>
        <w:br/>
        <w:t xml:space="preserve">        "icon-lg": "size-9",</w:t>
        <w:br/>
        <w:t xml:space="preserve">      },</w:t>
        <w:br/>
        <w:t xml:space="preserve">    },</w:t>
        <w:br/>
        <w:t xml:space="preserve">    defaultVariants: {</w:t>
        <w:br/>
        <w:t xml:space="preserve">      variant: "default",</w:t>
        <w:br/>
        <w:t xml:space="preserve">      size: "default",</w:t>
        <w:br/>
        <w:t xml:space="preserve">    },</w:t>
        <w:br/>
        <w:t xml:space="preserve">  }</w:t>
        <w:br/>
        <w:t>)</w:t>
        <w:br/>
        <w:br/>
        <w:t>function Button({</w:t>
        <w:br/>
        <w:t xml:space="preserve">  className,</w:t>
        <w:br/>
        <w:t xml:space="preserve">  variant = "default",</w:t>
        <w:br/>
        <w:t xml:space="preserve">  size = "default",</w:t>
        <w:br/>
        <w:t xml:space="preserve">  ...props</w:t>
        <w:br/>
        <w:t>}: ButtonPrimitive.Props &amp; VariantProps&lt;typeof buttonVariants&gt;) {</w:t>
        <w:br/>
        <w:t xml:space="preserve">  return (</w:t>
        <w:br/>
        <w:t xml:space="preserve">    &lt;ButtonPrimitive</w:t>
        <w:br/>
        <w:t xml:space="preserve">      data-slot="button"</w:t>
        <w:br/>
        <w:t xml:space="preserve">      className={cn(buttonVariants({ variant, size, className }))}</w:t>
        <w:br/>
        <w:t xml:space="preserve">      {...props}</w:t>
        <w:br/>
        <w:t xml:space="preserve">    /&gt;</w:t>
        <w:br/>
        <w:t xml:space="preserve">  )</w:t>
        <w:br/>
        <w:t>}</w:t>
        <w:br/>
        <w:br/>
        <w:t>export { Button, buttonVariants }</w:t>
      </w:r>
    </w:p>
    <w:p>
      <w:r>
        <w:rPr>
          <w:color w:val="CCCCCC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resources/js/components/ui/calendar.tsx</w:t>
      </w:r>
    </w:p>
    <w:p>
      <w:pPr>
        <w:pStyle w:val="CodeBlock"/>
      </w:pPr>
      <w:r>
        <w:rPr>
          <w:rFonts w:ascii="Consolas" w:hAnsi="Consolas"/>
          <w:sz w:val="10"/>
        </w:rPr>
        <w:t>"use client"</w:t>
        <w:br/>
        <w:br/>
        <w:t>import * as React from "react"</w:t>
        <w:br/>
        <w:t>import {</w:t>
        <w:br/>
        <w:t xml:space="preserve">  DayPicker,</w:t>
        <w:br/>
        <w:t xml:space="preserve">  getDefaultClassNames,</w:t>
        <w:br/>
        <w:t xml:space="preserve">  type DayButton,</w:t>
        <w:br/>
        <w:t xml:space="preserve">  type Locale,</w:t>
        <w:br/>
        <w:t>} from "react-day-picker"</w:t>
        <w:br/>
        <w:br/>
        <w:t>import { cn } from "@/lib/utils"</w:t>
        <w:br/>
        <w:t>import { Button, buttonVariants } from "@/components/ui/button"</w:t>
        <w:br/>
        <w:t>import { ChevronLeftIcon, ChevronRightIcon, ChevronDownIcon } from "lucide-react"</w:t>
        <w:br/>
        <w:br/>
        <w:t>function Calendar({</w:t>
        <w:br/>
        <w:t xml:space="preserve">  className,</w:t>
        <w:br/>
        <w:t xml:space="preserve">  classNames,</w:t>
        <w:br/>
        <w:t xml:space="preserve">  showOutsideDays = true,</w:t>
        <w:br/>
        <w:t xml:space="preserve">  captionLayout = "label",</w:t>
        <w:br/>
        <w:t xml:space="preserve">  buttonVariant = "ghost",</w:t>
        <w:br/>
        <w:t xml:space="preserve">  locale,</w:t>
        <w:br/>
        <w:t xml:space="preserve">  formatters,</w:t>
        <w:br/>
        <w:t xml:space="preserve">  components,</w:t>
        <w:br/>
        <w:t xml:space="preserve">  ...props</w:t>
        <w:br/>
        <w:t>}: React.ComponentProps&lt;typeof DayPicker&gt; &amp; {</w:t>
        <w:br/>
        <w:t xml:space="preserve">  buttonVariant?: React.ComponentProps&lt;typeof Button&gt;["variant"]</w:t>
        <w:br/>
        <w:t>}) {</w:t>
        <w:br/>
        <w:t xml:space="preserve">  const defaultClassNames = getDefaultClassNames()</w:t>
        <w:br/>
        <w:br/>
        <w:t xml:space="preserve">  return (</w:t>
        <w:br/>
        <w:t xml:space="preserve">    &lt;DayPicker</w:t>
        <w:br/>
        <w:t xml:space="preserve">      showOutsideDays={showOutsideDays}</w:t>
        <w:br/>
        <w:t xml:space="preserve">      className={cn(</w:t>
        <w:br/>
        <w:t xml:space="preserve">        "group/calendar bg-background p-2 [--cell-radius:var(--radius-md)] [--cell-size:--spacing(7)] in-data-[slot=card-content]:bg-transparent in-data-[slot=popover-content]:bg-transparent",</w:t>
        <w:br/>
        <w:t xml:space="preserve">        String.raw`rtl:**:[.rdp-button\_next&gt;svg]:rotate-180`,</w:t>
        <w:br/>
        <w:t xml:space="preserve">        String.raw`rtl:**:[.rdp-button\_previous&gt;svg]:rotate-180`,</w:t>
        <w:br/>
        <w:t xml:space="preserve">        className</w:t>
        <w:br/>
        <w:t xml:space="preserve">      )}</w:t>
        <w:br/>
        <w:t xml:space="preserve">      captionLayout={captionLayout}</w:t>
        <w:br/>
        <w:t xml:space="preserve">      locale={locale}</w:t>
        <w:br/>
        <w:t xml:space="preserve">      formatters={{</w:t>
        <w:br/>
        <w:t xml:space="preserve">        formatMonthDropdown: (date) =&gt;</w:t>
        <w:br/>
        <w:t xml:space="preserve">          date.toLocaleString(locale?.code, { month: "short" }),</w:t>
        <w:br/>
        <w:t xml:space="preserve">        ...formatters,</w:t>
        <w:br/>
        <w:t xml:space="preserve">      }}</w:t>
        <w:br/>
        <w:t xml:space="preserve">      classNames={{</w:t>
        <w:br/>
        <w:t xml:space="preserve">        root: cn("w-fit", defaultClassNames.root),</w:t>
        <w:br/>
        <w:t xml:space="preserve">        months: cn(</w:t>
        <w:br/>
        <w:t xml:space="preserve">          "relative flex flex-col gap-4 md:flex-row",</w:t>
        <w:br/>
        <w:t xml:space="preserve">          defaultClassNames.months</w:t>
        <w:br/>
        <w:t xml:space="preserve">        ),</w:t>
        <w:br/>
        <w:t xml:space="preserve">        month: cn("flex w-full flex-col gap-4", defaultClassNames.month),</w:t>
        <w:br/>
        <w:t xml:space="preserve">        nav: cn(</w:t>
        <w:br/>
        <w:t xml:space="preserve">          "absolute inset-x-0 top-0 flex w-full items-center justify-between gap-1",</w:t>
        <w:br/>
        <w:t xml:space="preserve">          defaultClassNames.nav</w:t>
        <w:br/>
        <w:t xml:space="preserve">        ),</w:t>
        <w:br/>
        <w:t xml:space="preserve">        button_previous: cn(</w:t>
        <w:br/>
        <w:t xml:space="preserve">          buttonVariants({ variant: buttonVariant }),</w:t>
        <w:br/>
        <w:t xml:space="preserve">          "size-(--cell-size) p-0 select-none aria-disabled:opacity-50",</w:t>
        <w:br/>
        <w:t xml:space="preserve">          defaultClassNames.button_previous</w:t>
        <w:br/>
        <w:t xml:space="preserve">        ),</w:t>
        <w:br/>
        <w:t xml:space="preserve">        button_next: cn(</w:t>
        <w:br/>
        <w:t xml:space="preserve">          buttonVariants({ variant: buttonVariant }),</w:t>
        <w:br/>
        <w:t xml:space="preserve">          "size-(--cell-size) p-0 select-none aria-disabled:opacity-50",</w:t>
        <w:br/>
        <w:t xml:space="preserve">          defaultClassNames.button_next</w:t>
        <w:br/>
        <w:t xml:space="preserve">        ),</w:t>
        <w:br/>
        <w:t xml:space="preserve">        month_caption: cn(</w:t>
        <w:br/>
        <w:t xml:space="preserve">          "flex h-(--cell-size) w-full items-center justify-center px-(--cell-size)",</w:t>
        <w:br/>
        <w:t xml:space="preserve">          defaultClassNames.month_caption</w:t>
        <w:br/>
        <w:t xml:space="preserve">        ),</w:t>
        <w:br/>
        <w:t xml:space="preserve">        dropdowns: cn(</w:t>
        <w:br/>
        <w:t xml:space="preserve">          "flex h-(--cell-size) w-full items-center justify-center gap-1.5 text-sm font-medium",</w:t>
        <w:br/>
        <w:t xml:space="preserve">          defaultClassNames.dropdowns</w:t>
        <w:br/>
        <w:t xml:space="preserve">        ),</w:t>
        <w:br/>
        <w:t xml:space="preserve">        dropdown_root: cn(</w:t>
        <w:br/>
        <w:t xml:space="preserve">          "relative rounded-(--cell-radius)",</w:t>
        <w:br/>
        <w:t xml:space="preserve">          defaultClassNames.dropdown_root</w:t>
        <w:br/>
        <w:t xml:space="preserve">        ),</w:t>
        <w:br/>
        <w:t xml:space="preserve">        dropdown: cn(</w:t>
        <w:br/>
        <w:t xml:space="preserve">          "absolute inset-0 bg-popover opacity-0",</w:t>
      </w:r>
    </w:p>
    <w:p>
      <w:pPr>
        <w:pStyle w:val="CodeBlock"/>
      </w:pPr>
      <w:r>
        <w:rPr>
          <w:rFonts w:ascii="Consolas" w:hAnsi="Consolas"/>
          <w:sz w:val="10"/>
        </w:rPr>
        <w:t xml:space="preserve">          defaultClassNames.dropdown</w:t>
        <w:br/>
        <w:t xml:space="preserve">        ),</w:t>
        <w:br/>
        <w:t xml:space="preserve">        caption_label: cn(</w:t>
        <w:br/>
        <w:t xml:space="preserve">          "font-medium select-none",</w:t>
        <w:br/>
        <w:t xml:space="preserve">          captionLayout === "label"</w:t>
        <w:br/>
        <w:t xml:space="preserve">            ? "text-sm"</w:t>
        <w:br/>
        <w:t xml:space="preserve">            : "flex items-center gap-1 rounded-(--cell-radius) text-sm [&amp;&gt;svg]:size-3.5 [&amp;&gt;svg]:text-muted-foreground",</w:t>
        <w:br/>
        <w:t xml:space="preserve">          defaultClassNames.caption_label</w:t>
        <w:br/>
        <w:t xml:space="preserve">        ),</w:t>
        <w:br/>
        <w:t xml:space="preserve">        month_grid: cn("w-full border-collapse", defaultClassNames.month_grid),</w:t>
        <w:br/>
        <w:t xml:space="preserve">        weekdays: cn("flex", defaultClassNames.weekdays),</w:t>
        <w:br/>
        <w:t xml:space="preserve">        weekday: cn(</w:t>
        <w:br/>
        <w:t xml:space="preserve">          "flex-1 rounded-(--cell-radius) text-[0.8rem] font-normal text-muted-foreground select-none",</w:t>
        <w:br/>
        <w:t xml:space="preserve">          defaultClassNames.weekday</w:t>
        <w:br/>
        <w:t xml:space="preserve">        ),</w:t>
        <w:br/>
        <w:t xml:space="preserve">        week: cn("mt-2 flex w-full", defaultClassNames.week),</w:t>
        <w:br/>
        <w:t xml:space="preserve">        week_number_header: cn(</w:t>
        <w:br/>
        <w:t xml:space="preserve">          "w-(--cell-size) select-none",</w:t>
        <w:br/>
        <w:t xml:space="preserve">          defaultClassNames.week_number_header</w:t>
        <w:br/>
        <w:t xml:space="preserve">        ),</w:t>
        <w:br/>
        <w:t xml:space="preserve">        week_number: cn(</w:t>
        <w:br/>
        <w:t xml:space="preserve">          "text-[0.8rem] text-muted-foreground select-none",</w:t>
        <w:br/>
        <w:t xml:space="preserve">          defaultClassNames.week_number</w:t>
        <w:br/>
        <w:t xml:space="preserve">        ),</w:t>
        <w:br/>
        <w:t xml:space="preserve">        day: cn(</w:t>
        <w:br/>
        <w:t xml:space="preserve">          "group/day relative aspect-square h-full w-full rounded-(--cell-radius) p-0 text-center select-none [&amp;:last-child[data-selected=true]_button]:rounded-r-(--cell-radius)",</w:t>
        <w:br/>
        <w:t xml:space="preserve">          props.showWeekNumber</w:t>
        <w:br/>
        <w:t xml:space="preserve">            ? "[&amp;:nth-child(2)[data-selected=true]_button]:rounded-l-(--cell-radius)"</w:t>
        <w:br/>
        <w:t xml:space="preserve">            : "[&amp;:first-child[data-selected=true]_button]:rounded-l-(--cell-radius)",</w:t>
        <w:br/>
        <w:t xml:space="preserve">          defaultClassNames.day</w:t>
        <w:br/>
        <w:t xml:space="preserve">        ),</w:t>
        <w:br/>
        <w:t xml:space="preserve">        range_start: cn(</w:t>
        <w:br/>
        <w:t xml:space="preserve">          "relative isolate z-0 rounded-l-(--cell-radius) bg-muted after:absolute after:inset-y-0 after:right-0 after:w-4 after:bg-muted",</w:t>
        <w:br/>
        <w:t xml:space="preserve">          defaultClassNames.range_start</w:t>
        <w:br/>
        <w:t xml:space="preserve">        ),</w:t>
        <w:br/>
        <w:t xml:space="preserve">        range_middle: cn("rounded-none", defaultClassNames.range_middle),</w:t>
        <w:br/>
        <w:t xml:space="preserve">        range_end: cn(</w:t>
        <w:br/>
        <w:t xml:space="preserve">          "relative isolate z-0 rounded-r-(--cell-radius) bg-muted after:absolute after:inset-y-0 after:left-0 after:w-4 after:bg-muted",</w:t>
        <w:br/>
        <w:t xml:space="preserve">          defaultClassNames.range_end</w:t>
        <w:br/>
        <w:t xml:space="preserve">        ),</w:t>
        <w:br/>
        <w:t xml:space="preserve">        today: cn(</w:t>
        <w:br/>
        <w:t xml:space="preserve">          "rounded-(--cell-radius) bg-muted text-foreground data-[selected=true]:rounded-none",</w:t>
        <w:br/>
        <w:t xml:space="preserve">          defaultClassNames.today</w:t>
        <w:br/>
        <w:t xml:space="preserve">        ),</w:t>
        <w:br/>
        <w:t xml:space="preserve">        outside: cn(</w:t>
        <w:br/>
        <w:t xml:space="preserve">          "text-muted-foreground aria-selected:text-muted-foreground",</w:t>
        <w:br/>
        <w:t xml:space="preserve">          defaultClassNames.outside</w:t>
        <w:br/>
        <w:t xml:space="preserve">        ),</w:t>
        <w:br/>
        <w:t xml:space="preserve">        disabled: cn(</w:t>
        <w:br/>
        <w:t xml:space="preserve">          "text-muted-foreground opacity-50",</w:t>
        <w:br/>
        <w:t xml:space="preserve">          defaultClassNames.disabled</w:t>
        <w:br/>
        <w:t xml:space="preserve">        ),</w:t>
        <w:br/>
        <w:t xml:space="preserve">        hidden: cn("invisible", defaultClassNames.hidden),</w:t>
        <w:br/>
        <w:t xml:space="preserve">        ...classNames,</w:t>
        <w:br/>
        <w:t xml:space="preserve">      }}</w:t>
        <w:br/>
        <w:t xml:space="preserve">      components={{</w:t>
        <w:br/>
        <w:t xml:space="preserve">        Root: ({ className, rootRef, ...props }) =&gt; {</w:t>
        <w:br/>
        <w:t xml:space="preserve">          return (</w:t>
        <w:br/>
        <w:t xml:space="preserve">            &lt;div</w:t>
        <w:br/>
        <w:t xml:space="preserve">              data-slot="calendar"</w:t>
        <w:br/>
        <w:t xml:space="preserve">              ref={rootRef}</w:t>
        <w:br/>
        <w:t xml:space="preserve">              className={cn(className)}</w:t>
        <w:br/>
        <w:t xml:space="preserve">              {...props}</w:t>
        <w:br/>
        <w:t xml:space="preserve">            /&gt;</w:t>
        <w:br/>
        <w:t xml:space="preserve">          )</w:t>
        <w:br/>
        <w:t xml:space="preserve">        },</w:t>
        <w:br/>
        <w:t xml:space="preserve">        Chevron: ({ className, orientation, ...props }) =&gt; {</w:t>
        <w:br/>
        <w:t xml:space="preserve">          if (orientation === "left") {</w:t>
        <w:br/>
        <w:t xml:space="preserve">            return (</w:t>
        <w:br/>
        <w:t xml:space="preserve">              &lt;ChevronLeftIcon className={cn("size-4", className)} {...props} /&gt;</w:t>
        <w:br/>
        <w:t xml:space="preserve">            )</w:t>
        <w:br/>
        <w:t xml:space="preserve">          }</w:t>
        <w:br/>
        <w:br/>
        <w:t xml:space="preserve">          if (orientation === "right") {</w:t>
        <w:br/>
        <w:t xml:space="preserve">            return (</w:t>
        <w:br/>
        <w:t xml:space="preserve">              &lt;ChevronRightIcon className={cn("size-4", className)} {...props} /&gt;</w:t>
        <w:br/>
        <w:t xml:space="preserve">            )</w:t>
        <w:br/>
        <w:t xml:space="preserve">          }</w:t>
        <w:br/>
        <w:br/>
        <w:t xml:space="preserve">          return (</w:t>
      </w:r>
    </w:p>
    <w:p>
      <w:pPr>
        <w:pStyle w:val="CodeBlock"/>
      </w:pPr>
      <w:r>
        <w:rPr>
          <w:rFonts w:ascii="Consolas" w:hAnsi="Consolas"/>
          <w:sz w:val="10"/>
        </w:rPr>
        <w:t xml:space="preserve">            &lt;ChevronDownIcon className={cn("size-4", className)} {...props} /&gt;</w:t>
        <w:br/>
        <w:t xml:space="preserve">          )</w:t>
        <w:br/>
        <w:t xml:space="preserve">        },</w:t>
        <w:br/>
        <w:t xml:space="preserve">        DayButton: ({ ...props }) =&gt; (</w:t>
        <w:br/>
        <w:t xml:space="preserve">          &lt;CalendarDayButton locale={locale} {...props} /&gt;</w:t>
        <w:br/>
        <w:t xml:space="preserve">        ),</w:t>
        <w:br/>
        <w:t xml:space="preserve">        WeekNumber: ({ children, ...props }) =&gt; {</w:t>
        <w:br/>
        <w:t xml:space="preserve">          return (</w:t>
        <w:br/>
        <w:t xml:space="preserve">            &lt;td {...props}&gt;</w:t>
        <w:br/>
        <w:t xml:space="preserve">              &lt;div className="flex size-(--cell-size) items-center justify-center text-center"&gt;</w:t>
        <w:br/>
        <w:t xml:space="preserve">                {children}</w:t>
        <w:br/>
        <w:t xml:space="preserve">              &lt;/div&gt;</w:t>
        <w:br/>
        <w:t xml:space="preserve">            &lt;/td&gt;</w:t>
        <w:br/>
        <w:t xml:space="preserve">          )</w:t>
        <w:br/>
        <w:t xml:space="preserve">        },</w:t>
        <w:br/>
        <w:t xml:space="preserve">        ...components,</w:t>
        <w:br/>
        <w:t xml:space="preserve">      }}</w:t>
        <w:br/>
        <w:t xml:space="preserve">      {...props}</w:t>
        <w:br/>
        <w:t xml:space="preserve">    /&gt;</w:t>
        <w:br/>
        <w:t xml:space="preserve">  )</w:t>
        <w:br/>
        <w:t>}</w:t>
        <w:br/>
        <w:br/>
        <w:t>function CalendarDayButton({</w:t>
        <w:br/>
        <w:t xml:space="preserve">  className,</w:t>
        <w:br/>
        <w:t xml:space="preserve">  day,</w:t>
        <w:br/>
        <w:t xml:space="preserve">  modifiers,</w:t>
        <w:br/>
        <w:t xml:space="preserve">  locale,</w:t>
        <w:br/>
        <w:t xml:space="preserve">  ...props</w:t>
        <w:br/>
        <w:t>}: React.ComponentProps&lt;typeof DayButton&gt; &amp; { locale?: Partial&lt;Locale&gt; }) {</w:t>
        <w:br/>
        <w:t xml:space="preserve">  const defaultClassNames = getDefaultClassNames()</w:t>
        <w:br/>
        <w:br/>
        <w:t xml:space="preserve">  const ref = React.useRef&lt;HTMLButtonElement&gt;(null)</w:t>
        <w:br/>
        <w:t xml:space="preserve">  React.useEffect(() =&gt; {</w:t>
        <w:br/>
        <w:t xml:space="preserve">    if (modifiers.focused) ref.current?.focus()</w:t>
        <w:br/>
        <w:t xml:space="preserve">  }, [modifiers.focused])</w:t>
        <w:br/>
        <w:br/>
        <w:t xml:space="preserve">  return (</w:t>
        <w:br/>
        <w:t xml:space="preserve">    &lt;Button</w:t>
        <w:br/>
        <w:t xml:space="preserve">      variant="ghost"</w:t>
        <w:br/>
        <w:t xml:space="preserve">      size="icon"</w:t>
        <w:br/>
        <w:t xml:space="preserve">      data-day={day.date.toLocaleDateString(locale?.code)}</w:t>
        <w:br/>
        <w:t xml:space="preserve">      data-selected-single={</w:t>
        <w:br/>
        <w:t xml:space="preserve">        modifiers.selected &amp;&amp;</w:t>
        <w:br/>
        <w:t xml:space="preserve">        !modifiers.range_start &amp;&amp;</w:t>
        <w:br/>
        <w:t xml:space="preserve">        !modifiers.range_end &amp;&amp;</w:t>
        <w:br/>
        <w:t xml:space="preserve">        !modifiers.range_middle</w:t>
        <w:br/>
        <w:t xml:space="preserve">      }</w:t>
        <w:br/>
        <w:t xml:space="preserve">      data-range-start={modifiers.range_start}</w:t>
        <w:br/>
        <w:t xml:space="preserve">      data-range-end={modifiers.range_end}</w:t>
        <w:br/>
        <w:t xml:space="preserve">      data-range-middle={modifiers.range_middle}</w:t>
        <w:br/>
        <w:t xml:space="preserve">      className={cn(</w:t>
        <w:br/>
        <w:t xml:space="preserve">        "relative isolate z-10 flex aspect-square size-auto w-full min-w-(--cell-size) flex-col gap-1 border-0 leading-none font-normal group-data-[focused=true]/day:relative group-data-[focused=true]/day:z-10 group-data-[focused=true]/day:border-ring group-data-[focused=true]/day:ring-[3px] group-data-[focused=true]/day:ring-ring/50 data-[range-end=true]:rounded-(--cell-radius) data-[range-end=true]:rounded-r-(--cell-radius) data-[range-end=true]:bg-primary data-[range-end=true]:text-primary-foreground data-[range-middle=true]:rounded-none data-[range-middle=true]:bg-muted data-[range-middle=true]:text-foreground data-[range-start=true]:rounded-(--cell-radius) data-[range-start=true]:rounded-l-(--cell-radius) data-[range-start=true]:bg-primary data-[range-start=true]:text-primary-foreground data-[selected-single=true]:bg-primary data-[selected-single=true]:text-primary-foreground dark:hover:text-foreground [&amp;&gt;span]:text-xs [&amp;&gt;span]:opacity-70",</w:t>
        <w:br/>
        <w:t xml:space="preserve">        defaultClassNames.day,</w:t>
        <w:br/>
        <w:t xml:space="preserve">        className</w:t>
        <w:br/>
        <w:t xml:space="preserve">      )}</w:t>
        <w:br/>
        <w:t xml:space="preserve">      {...props}</w:t>
        <w:br/>
        <w:t xml:space="preserve">    /&gt;</w:t>
        <w:br/>
        <w:t xml:space="preserve">  )</w:t>
        <w:br/>
        <w:t>}</w:t>
        <w:br/>
        <w:br/>
        <w:t>export { Calendar, CalendarDayButton }</w:t>
      </w:r>
    </w:p>
    <w:p>
      <w:r>
        <w:rPr>
          <w:color w:val="CCCCCC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resources/js/components/ui/card.tsx</w:t>
      </w:r>
    </w:p>
    <w:p>
      <w:pPr>
        <w:pStyle w:val="CodeBlock"/>
      </w:pPr>
      <w:r>
        <w:rPr>
          <w:rFonts w:ascii="Consolas" w:hAnsi="Consolas"/>
          <w:sz w:val="10"/>
        </w:rPr>
        <w:t>import * as React from "react"</w:t>
        <w:br/>
        <w:br/>
        <w:t>import { cn } from "@/lib/utils"</w:t>
        <w:br/>
        <w:br/>
        <w:t>function Card({</w:t>
        <w:br/>
        <w:t xml:space="preserve">  className,</w:t>
        <w:br/>
        <w:t xml:space="preserve">  size = "default",</w:t>
        <w:br/>
        <w:t xml:space="preserve">  ...props</w:t>
        <w:br/>
        <w:t>}: React.ComponentProps&lt;"div"&gt; &amp; { size?: "default" | "sm" }) {</w:t>
        <w:br/>
        <w:t xml:space="preserve">  return (</w:t>
        <w:br/>
        <w:t xml:space="preserve">    &lt;div</w:t>
        <w:br/>
        <w:t xml:space="preserve">      data-slot="card"</w:t>
        <w:br/>
        <w:t xml:space="preserve">      data-size={size}</w:t>
        <w:br/>
        <w:t xml:space="preserve">      className={cn(</w:t>
        <w:br/>
        <w:t xml:space="preserve">        "group/card flex flex-col gap-4 overflow-hidden rounded-xl bg-card py-4 text-sm text-card-foreground ring-1 ring-foreground/10 has-data-[slot=card-footer]:pb-0 has-[&gt;img:first-child]:pt-0 data-[size=sm]:gap-3 data-[size=sm]:py-3 data-[size=sm]:has-data-[slot=card-footer]:pb-0 *:[img:first-child]:rounded-t-xl *:[img:last-child]:rounded-b-xl",</w:t>
        <w:br/>
        <w:t xml:space="preserve">        className</w:t>
        <w:br/>
        <w:t xml:space="preserve">      )}</w:t>
        <w:br/>
        <w:t xml:space="preserve">      {...props}</w:t>
        <w:br/>
        <w:t xml:space="preserve">    /&gt;</w:t>
        <w:br/>
        <w:t xml:space="preserve">  )</w:t>
        <w:br/>
        <w:t>}</w:t>
        <w:br/>
        <w:br/>
        <w:t>function CardHeader({ className, ...props }: React.ComponentProps&lt;"div"&gt;) {</w:t>
        <w:br/>
        <w:t xml:space="preserve">  return (</w:t>
        <w:br/>
        <w:t xml:space="preserve">    &lt;div</w:t>
        <w:br/>
        <w:t xml:space="preserve">      data-slot="card-header"</w:t>
        <w:br/>
        <w:t xml:space="preserve">      className={cn(</w:t>
        <w:br/>
        <w:t xml:space="preserve">        "group/card-header @container/card-header grid auto-rows-min items-start gap-1 rounded-t-xl px-4 group-data-[size=sm]/card:px-3 has-data-[slot=card-action]:grid-cols-[1fr_auto] has-data-[slot=card-description]:grid-rows-[auto_auto] [.border-b]:pb-4 group-data-[size=sm]/card:[.border-b]:pb-3",</w:t>
        <w:br/>
        <w:t xml:space="preserve">        className</w:t>
        <w:br/>
        <w:t xml:space="preserve">      )}</w:t>
        <w:br/>
        <w:t xml:space="preserve">      {...props}</w:t>
        <w:br/>
        <w:t xml:space="preserve">    /&gt;</w:t>
        <w:br/>
        <w:t xml:space="preserve">  )</w:t>
        <w:br/>
        <w:t>}</w:t>
        <w:br/>
        <w:br/>
        <w:t>function CardTitle({ className, ...props }: React.ComponentProps&lt;"div"&gt;) {</w:t>
        <w:br/>
        <w:t xml:space="preserve">  return (</w:t>
        <w:br/>
        <w:t xml:space="preserve">    &lt;div</w:t>
        <w:br/>
        <w:t xml:space="preserve">      data-slot="card-title"</w:t>
        <w:br/>
        <w:t xml:space="preserve">      className={cn(</w:t>
        <w:br/>
        <w:t xml:space="preserve">        "text-base leading-snug font-medium group-data-[size=sm]/card:text-sm",</w:t>
        <w:br/>
        <w:t xml:space="preserve">        className</w:t>
        <w:br/>
        <w:t xml:space="preserve">      )}</w:t>
        <w:br/>
        <w:t xml:space="preserve">      {...props}</w:t>
        <w:br/>
        <w:t xml:space="preserve">    /&gt;</w:t>
        <w:br/>
        <w:t xml:space="preserve">  )</w:t>
        <w:br/>
        <w:t>}</w:t>
        <w:br/>
        <w:br/>
        <w:t>function CardDescription({ className, ...props }: React.ComponentProps&lt;"div"&gt;) {</w:t>
        <w:br/>
        <w:t xml:space="preserve">  return (</w:t>
        <w:br/>
        <w:t xml:space="preserve">    &lt;div</w:t>
        <w:br/>
        <w:t xml:space="preserve">      data-slot="card-description"</w:t>
        <w:br/>
        <w:t xml:space="preserve">      className={cn("text-sm text-muted-foreground", className)}</w:t>
        <w:br/>
        <w:t xml:space="preserve">      {...props}</w:t>
        <w:br/>
        <w:t xml:space="preserve">    /&gt;</w:t>
        <w:br/>
        <w:t xml:space="preserve">  )</w:t>
        <w:br/>
        <w:t>}</w:t>
        <w:br/>
        <w:br/>
        <w:t>function CardAction({ className, ...props }: React.ComponentProps&lt;"div"&gt;) {</w:t>
        <w:br/>
        <w:t xml:space="preserve">  return (</w:t>
        <w:br/>
        <w:t xml:space="preserve">    &lt;div</w:t>
        <w:br/>
        <w:t xml:space="preserve">      data-slot="card-action"</w:t>
        <w:br/>
        <w:t xml:space="preserve">      className={cn(</w:t>
        <w:br/>
        <w:t xml:space="preserve">        "col-start-2 row-span-2 row-start-1 self-start justify-self-end",</w:t>
        <w:br/>
        <w:t xml:space="preserve">        className</w:t>
        <w:br/>
        <w:t xml:space="preserve">      )}</w:t>
        <w:br/>
        <w:t xml:space="preserve">      {...props}</w:t>
        <w:br/>
        <w:t xml:space="preserve">    /&gt;</w:t>
        <w:br/>
        <w:t xml:space="preserve">  )</w:t>
        <w:br/>
        <w:t>}</w:t>
        <w:br/>
        <w:br/>
        <w:t>function CardContent({ className, ...props }: React.ComponentProps&lt;"div"&gt;) {</w:t>
        <w:br/>
        <w:t xml:space="preserve">  return (</w:t>
        <w:br/>
        <w:t xml:space="preserve">    &lt;div</w:t>
        <w:br/>
        <w:t xml:space="preserve">      data-slot="card-content"</w:t>
        <w:br/>
        <w:t xml:space="preserve">      className={cn("px-4 group-data-[size=sm]/card:px-3", className)}</w:t>
        <w:br/>
        <w:t xml:space="preserve">      {...props}</w:t>
        <w:br/>
        <w:t xml:space="preserve">    /&gt;</w:t>
        <w:br/>
        <w:t xml:space="preserve">  )</w:t>
        <w:br/>
        <w:t>}</w:t>
      </w:r>
    </w:p>
    <w:p>
      <w:pPr>
        <w:pStyle w:val="CodeBlock"/>
      </w:pPr>
      <w:r>
        <w:rPr>
          <w:rFonts w:ascii="Consolas" w:hAnsi="Consolas"/>
          <w:sz w:val="10"/>
        </w:rPr>
        <w:br/>
        <w:t>function CardFooter({ className, ...props }: React.ComponentProps&lt;"div"&gt;) {</w:t>
        <w:br/>
        <w:t xml:space="preserve">  return (</w:t>
        <w:br/>
        <w:t xml:space="preserve">    &lt;div</w:t>
        <w:br/>
        <w:t xml:space="preserve">      data-slot="card-footer"</w:t>
        <w:br/>
        <w:t xml:space="preserve">      className={cn(</w:t>
        <w:br/>
        <w:t xml:space="preserve">        "flex items-center rounded-b-xl border-t bg-muted/50 p-4 group-data-[size=sm]/card:p-3",</w:t>
        <w:br/>
        <w:t xml:space="preserve">        className</w:t>
        <w:br/>
        <w:t xml:space="preserve">      )}</w:t>
        <w:br/>
        <w:t xml:space="preserve">      {...props}</w:t>
        <w:br/>
        <w:t xml:space="preserve">    /&gt;</w:t>
        <w:br/>
        <w:t xml:space="preserve">  )</w:t>
        <w:br/>
        <w:t>}</w:t>
        <w:br/>
        <w:br/>
        <w:t>export {</w:t>
        <w:br/>
        <w:t xml:space="preserve">  Card,</w:t>
        <w:br/>
        <w:t xml:space="preserve">  CardHeader,</w:t>
        <w:br/>
        <w:t xml:space="preserve">  CardFooter,</w:t>
        <w:br/>
        <w:t xml:space="preserve">  CardTitle,</w:t>
        <w:br/>
        <w:t xml:space="preserve">  CardAction,</w:t>
        <w:br/>
        <w:t xml:space="preserve">  CardDescription,</w:t>
        <w:br/>
        <w:t xml:space="preserve">  CardContent,</w:t>
        <w:br/>
        <w:t>}</w:t>
      </w:r>
    </w:p>
    <w:p>
      <w:r>
        <w:rPr>
          <w:color w:val="CCCCCC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resources/js/components/ui/carousel.tsx</w:t>
      </w:r>
    </w:p>
    <w:p>
      <w:pPr>
        <w:pStyle w:val="CodeBlock"/>
      </w:pPr>
      <w:r>
        <w:rPr>
          <w:rFonts w:ascii="Consolas" w:hAnsi="Consolas"/>
          <w:sz w:val="10"/>
        </w:rPr>
        <w:t>import * as React from "react"</w:t>
        <w:br/>
        <w:t>import useEmblaCarousel, {</w:t>
        <w:br/>
        <w:t xml:space="preserve">  type UseEmblaCarouselType,</w:t>
        <w:br/>
        <w:t>} from "embla-carousel-react"</w:t>
        <w:br/>
        <w:br/>
        <w:t>import { cn } from "@/lib/utils"</w:t>
        <w:br/>
        <w:t>import { Button } from "@/components/ui/button"</w:t>
        <w:br/>
        <w:t>import { ChevronLeftIcon, ChevronRightIcon } from "lucide-react"</w:t>
        <w:br/>
        <w:br/>
        <w:t>type CarouselApi = UseEmblaCarouselType[1]</w:t>
        <w:br/>
        <w:t>type UseCarouselParameters = Parameters&lt;typeof useEmblaCarousel&gt;</w:t>
        <w:br/>
        <w:t>type CarouselOptions = UseCarouselParameters[0]</w:t>
        <w:br/>
        <w:t>type CarouselPlugin = UseCarouselParameters[1]</w:t>
        <w:br/>
        <w:br/>
        <w:t>type CarouselProps = {</w:t>
        <w:br/>
        <w:t xml:space="preserve">  opts?: CarouselOptions</w:t>
        <w:br/>
        <w:t xml:space="preserve">  plugins?: CarouselPlugin</w:t>
        <w:br/>
        <w:t xml:space="preserve">  orientation?: "horizontal" | "vertical"</w:t>
        <w:br/>
        <w:t xml:space="preserve">  setApi?: (api: CarouselApi) =&gt; void</w:t>
        <w:br/>
        <w:t>}</w:t>
        <w:br/>
        <w:br/>
        <w:t>type CarouselContextProps = {</w:t>
        <w:br/>
        <w:t xml:space="preserve">  carouselRef: ReturnType&lt;typeof useEmblaCarousel&gt;[0]</w:t>
        <w:br/>
        <w:t xml:space="preserve">  api: ReturnType&lt;typeof useEmblaCarousel&gt;[1]</w:t>
        <w:br/>
        <w:t xml:space="preserve">  scrollPrev: () =&gt; void</w:t>
        <w:br/>
        <w:t xml:space="preserve">  scrollNext: () =&gt; void</w:t>
        <w:br/>
        <w:t xml:space="preserve">  canScrollPrev: boolean</w:t>
        <w:br/>
        <w:t xml:space="preserve">  canScrollNext: boolean</w:t>
        <w:br/>
        <w:t>} &amp; CarouselProps</w:t>
        <w:br/>
        <w:br/>
        <w:t>const CarouselContext = React.createContext&lt;CarouselContextProps | null&gt;(null)</w:t>
        <w:br/>
        <w:br/>
        <w:t>function useCarousel() {</w:t>
        <w:br/>
        <w:t xml:space="preserve">  const context = React.useContext(CarouselContext)</w:t>
        <w:br/>
        <w:br/>
        <w:t xml:space="preserve">  if (!context) {</w:t>
        <w:br/>
        <w:t xml:space="preserve">    throw new Error("useCarousel must be used within a &lt;Carousel /&gt;")</w:t>
        <w:br/>
        <w:t xml:space="preserve">  }</w:t>
        <w:br/>
        <w:br/>
        <w:t xml:space="preserve">  return context</w:t>
        <w:br/>
        <w:t>}</w:t>
        <w:br/>
        <w:br/>
        <w:t>function Carousel({</w:t>
        <w:br/>
        <w:t xml:space="preserve">  orientation = "horizontal",</w:t>
        <w:br/>
        <w:t xml:space="preserve">  opts,</w:t>
        <w:br/>
        <w:t xml:space="preserve">  setApi,</w:t>
        <w:br/>
        <w:t xml:space="preserve">  plugins,</w:t>
        <w:br/>
        <w:t xml:space="preserve">  className,</w:t>
        <w:br/>
        <w:t xml:space="preserve">  children,</w:t>
        <w:br/>
        <w:t xml:space="preserve">  ...props</w:t>
        <w:br/>
        <w:t>}: React.ComponentProps&lt;"div"&gt; &amp; CarouselProps) {</w:t>
        <w:br/>
        <w:t xml:space="preserve">  const [carouselRef, api] = useEmblaCarousel(</w:t>
        <w:br/>
        <w:t xml:space="preserve">    {</w:t>
        <w:br/>
        <w:t xml:space="preserve">      ...opts,</w:t>
        <w:br/>
        <w:t xml:space="preserve">      axis: orientation === "horizontal" ? "x" : "y",</w:t>
        <w:br/>
        <w:t xml:space="preserve">    },</w:t>
        <w:br/>
        <w:t xml:space="preserve">    plugins</w:t>
        <w:br/>
        <w:t xml:space="preserve">  )</w:t>
        <w:br/>
        <w:t xml:space="preserve">  const [canScrollPrev, setCanScrollPrev] = React.useState(false)</w:t>
        <w:br/>
        <w:t xml:space="preserve">  const [canScrollNext, setCanScrollNext] = React.useState(false)</w:t>
        <w:br/>
        <w:br/>
        <w:t xml:space="preserve">  const onSelect = React.useCallback((api: CarouselApi) =&gt; {</w:t>
        <w:br/>
        <w:t xml:space="preserve">    if (!api) return</w:t>
        <w:br/>
        <w:t xml:space="preserve">    setCanScrollPrev(api.canScrollPrev())</w:t>
        <w:br/>
        <w:t xml:space="preserve">    setCanScrollNext(api.canScrollNext())</w:t>
        <w:br/>
        <w:t xml:space="preserve">  }, [])</w:t>
        <w:br/>
        <w:br/>
        <w:t xml:space="preserve">  const scrollPrev = React.useCallback(() =&gt; {</w:t>
        <w:br/>
        <w:t xml:space="preserve">    api?.scrollPrev()</w:t>
        <w:br/>
        <w:t xml:space="preserve">  }, [api])</w:t>
        <w:br/>
        <w:br/>
        <w:t xml:space="preserve">  const scrollNext = React.useCallback(() =&gt; {</w:t>
        <w:br/>
        <w:t xml:space="preserve">    api?.scrollNext()</w:t>
        <w:br/>
        <w:t xml:space="preserve">  }, [api])</w:t>
        <w:br/>
        <w:br/>
        <w:t xml:space="preserve">  const handleKeyDown = React.useCallback(</w:t>
        <w:br/>
        <w:t xml:space="preserve">    (event: React.KeyboardEvent&lt;HTMLDivElement&gt;) =&gt; {</w:t>
        <w:br/>
        <w:t xml:space="preserve">      if (event.key === "ArrowLeft") {</w:t>
        <w:br/>
        <w:t xml:space="preserve">        event.preventDefault()</w:t>
        <w:br/>
        <w:t xml:space="preserve">        scrollPrev()</w:t>
      </w:r>
    </w:p>
    <w:p>
      <w:pPr>
        <w:pStyle w:val="CodeBlock"/>
      </w:pPr>
      <w:r>
        <w:rPr>
          <w:rFonts w:ascii="Consolas" w:hAnsi="Consolas"/>
          <w:sz w:val="10"/>
        </w:rPr>
        <w:t xml:space="preserve">      } else if (event.key === "ArrowRight") {</w:t>
        <w:br/>
        <w:t xml:space="preserve">        event.preventDefault()</w:t>
        <w:br/>
        <w:t xml:space="preserve">        scrollNext()</w:t>
        <w:br/>
        <w:t xml:space="preserve">      }</w:t>
        <w:br/>
        <w:t xml:space="preserve">    },</w:t>
        <w:br/>
        <w:t xml:space="preserve">    [scrollPrev, scrollNext]</w:t>
        <w:br/>
        <w:t xml:space="preserve">  )</w:t>
        <w:br/>
        <w:br/>
        <w:t xml:space="preserve">  React.useEffect(() =&gt; {</w:t>
        <w:br/>
        <w:t xml:space="preserve">    if (!api || !setApi) return</w:t>
        <w:br/>
        <w:t xml:space="preserve">    setApi(api)</w:t>
        <w:br/>
        <w:t xml:space="preserve">  }, [api, setApi])</w:t>
        <w:br/>
        <w:br/>
        <w:t xml:space="preserve">  React.useEffect(() =&gt; {</w:t>
        <w:br/>
        <w:t xml:space="preserve">    if (!api) return</w:t>
        <w:br/>
        <w:t xml:space="preserve">    onSelect(api)</w:t>
        <w:br/>
        <w:t xml:space="preserve">    api.on("reInit", onSelect)</w:t>
        <w:br/>
        <w:t xml:space="preserve">    api.on("select", onSelect)</w:t>
        <w:br/>
        <w:br/>
        <w:t xml:space="preserve">    return () =&gt; {</w:t>
        <w:br/>
        <w:t xml:space="preserve">      api?.off("select", onSelect)</w:t>
        <w:br/>
        <w:t xml:space="preserve">    }</w:t>
        <w:br/>
        <w:t xml:space="preserve">  }, [api, onSelect])</w:t>
        <w:br/>
        <w:br/>
        <w:t xml:space="preserve">  return (</w:t>
        <w:br/>
        <w:t xml:space="preserve">    &lt;CarouselContext.Provider</w:t>
        <w:br/>
        <w:t xml:space="preserve">      value={{</w:t>
        <w:br/>
        <w:t xml:space="preserve">        carouselRef,</w:t>
        <w:br/>
        <w:t xml:space="preserve">        api: api,</w:t>
        <w:br/>
        <w:t xml:space="preserve">        opts,</w:t>
        <w:br/>
        <w:t xml:space="preserve">        orientation:</w:t>
        <w:br/>
        <w:t xml:space="preserve">          orientation || (opts?.axis === "y" ? "vertical" : "horizontal"),</w:t>
        <w:br/>
        <w:t xml:space="preserve">        scrollPrev,</w:t>
        <w:br/>
        <w:t xml:space="preserve">        scrollNext,</w:t>
        <w:br/>
        <w:t xml:space="preserve">        canScrollPrev,</w:t>
        <w:br/>
        <w:t xml:space="preserve">        canScrollNext,</w:t>
        <w:br/>
        <w:t xml:space="preserve">      }}</w:t>
        <w:br/>
        <w:t xml:space="preserve">    &gt;</w:t>
        <w:br/>
        <w:t xml:space="preserve">      &lt;div</w:t>
        <w:br/>
        <w:t xml:space="preserve">        onKeyDownCapture={handleKeyDown}</w:t>
        <w:br/>
        <w:t xml:space="preserve">        className={cn("relative", className)}</w:t>
        <w:br/>
        <w:t xml:space="preserve">        role="region"</w:t>
        <w:br/>
        <w:t xml:space="preserve">        aria-roledescription="carousel"</w:t>
        <w:br/>
        <w:t xml:space="preserve">        data-slot="carousel"</w:t>
        <w:br/>
        <w:t xml:space="preserve">        {...props}</w:t>
        <w:br/>
        <w:t xml:space="preserve">      &gt;</w:t>
        <w:br/>
        <w:t xml:space="preserve">        {children}</w:t>
        <w:br/>
        <w:t xml:space="preserve">      &lt;/div&gt;</w:t>
        <w:br/>
        <w:t xml:space="preserve">    &lt;/CarouselContext.Provider&gt;</w:t>
        <w:br/>
        <w:t xml:space="preserve">  )</w:t>
        <w:br/>
        <w:t>}</w:t>
        <w:br/>
        <w:br/>
        <w:t>function CarouselContent({ className, ...props }: React.ComponentProps&lt;"div"&gt;) {</w:t>
        <w:br/>
        <w:t xml:space="preserve">  const { carouselRef, orientation } = useCarousel()</w:t>
        <w:br/>
        <w:br/>
        <w:t xml:space="preserve">  return (</w:t>
        <w:br/>
        <w:t xml:space="preserve">    &lt;div</w:t>
        <w:br/>
        <w:t xml:space="preserve">      ref={carouselRef}</w:t>
        <w:br/>
        <w:t xml:space="preserve">      className="overflow-hidden"</w:t>
        <w:br/>
        <w:t xml:space="preserve">      data-slot="carousel-content"</w:t>
        <w:br/>
        <w:t xml:space="preserve">    &gt;</w:t>
        <w:br/>
        <w:t xml:space="preserve">      &lt;div</w:t>
        <w:br/>
        <w:t xml:space="preserve">        className={cn(</w:t>
        <w:br/>
        <w:t xml:space="preserve">          "flex",</w:t>
        <w:br/>
        <w:t xml:space="preserve">          orientation === "horizontal" ? "-ml-4" : "-mt-4 flex-col",</w:t>
        <w:br/>
        <w:t xml:space="preserve">          className</w:t>
        <w:br/>
        <w:t xml:space="preserve">        )}</w:t>
        <w:br/>
        <w:t xml:space="preserve">        {...props}</w:t>
        <w:br/>
        <w:t xml:space="preserve">      /&gt;</w:t>
        <w:br/>
        <w:t xml:space="preserve">    &lt;/div&gt;</w:t>
        <w:br/>
        <w:t xml:space="preserve">  )</w:t>
        <w:br/>
        <w:t>}</w:t>
        <w:br/>
        <w:br/>
        <w:t>function CarouselItem({ className, ...props }: React.ComponentProps&lt;"div"&gt;) {</w:t>
        <w:br/>
        <w:t xml:space="preserve">  const { orientation } = useCarousel()</w:t>
        <w:br/>
        <w:br/>
        <w:t xml:space="preserve">  return (</w:t>
        <w:br/>
        <w:t xml:space="preserve">    &lt;div</w:t>
        <w:br/>
        <w:t xml:space="preserve">      role="group"</w:t>
        <w:br/>
        <w:t xml:space="preserve">      aria-roledescription="slide"</w:t>
      </w:r>
    </w:p>
    <w:p>
      <w:pPr>
        <w:pStyle w:val="CodeBlock"/>
      </w:pPr>
      <w:r>
        <w:rPr>
          <w:rFonts w:ascii="Consolas" w:hAnsi="Consolas"/>
          <w:sz w:val="10"/>
        </w:rPr>
        <w:t xml:space="preserve">      data-slot="carousel-item"</w:t>
        <w:br/>
        <w:t xml:space="preserve">      className={cn(</w:t>
        <w:br/>
        <w:t xml:space="preserve">        "min-w-0 shrink-0 grow-0 basis-full",</w:t>
        <w:br/>
        <w:t xml:space="preserve">        orientation === "horizontal" ? "pl-4" : "pt-4",</w:t>
        <w:br/>
        <w:t xml:space="preserve">        className</w:t>
        <w:br/>
        <w:t xml:space="preserve">      )}</w:t>
        <w:br/>
        <w:t xml:space="preserve">      {...props}</w:t>
        <w:br/>
        <w:t xml:space="preserve">    /&gt;</w:t>
        <w:br/>
        <w:t xml:space="preserve">  )</w:t>
        <w:br/>
        <w:t>}</w:t>
        <w:br/>
        <w:br/>
        <w:t>function CarouselPrevious({</w:t>
        <w:br/>
        <w:t xml:space="preserve">  className,</w:t>
        <w:br/>
        <w:t xml:space="preserve">  variant = "outline",</w:t>
        <w:br/>
        <w:t xml:space="preserve">  size = "icon-sm",</w:t>
        <w:br/>
        <w:t xml:space="preserve">  ...props</w:t>
        <w:br/>
        <w:t>}: React.ComponentProps&lt;typeof Button&gt;) {</w:t>
        <w:br/>
        <w:t xml:space="preserve">  const { orientation, scrollPrev, canScrollPrev } = useCarousel()</w:t>
        <w:br/>
        <w:br/>
        <w:t xml:space="preserve">  return (</w:t>
        <w:br/>
        <w:t xml:space="preserve">    &lt;Button</w:t>
        <w:br/>
        <w:t xml:space="preserve">      data-slot="carousel-previous"</w:t>
        <w:br/>
        <w:t xml:space="preserve">      variant={variant}</w:t>
        <w:br/>
        <w:t xml:space="preserve">      size={size}</w:t>
        <w:br/>
        <w:t xml:space="preserve">      className={cn(</w:t>
        <w:br/>
        <w:t xml:space="preserve">        "absolute touch-manipulation rounded-full",</w:t>
        <w:br/>
        <w:t xml:space="preserve">        orientation === "horizontal"</w:t>
        <w:br/>
        <w:t xml:space="preserve">          ? "top-1/2 -left-12 -translate-y-1/2"</w:t>
        <w:br/>
        <w:t xml:space="preserve">          : "-top-12 left-1/2 -translate-x-1/2 rotate-90",</w:t>
        <w:br/>
        <w:t xml:space="preserve">        className</w:t>
        <w:br/>
        <w:t xml:space="preserve">      )}</w:t>
        <w:br/>
        <w:t xml:space="preserve">      disabled={!canScrollPrev}</w:t>
        <w:br/>
        <w:t xml:space="preserve">      onClick={scrollPrev}</w:t>
        <w:br/>
        <w:t xml:space="preserve">      {...props}</w:t>
        <w:br/>
        <w:t xml:space="preserve">    &gt;</w:t>
        <w:br/>
        <w:t xml:space="preserve">      &lt;ChevronLeftIcon /&gt;</w:t>
        <w:br/>
        <w:t xml:space="preserve">      &lt;span className="sr-only"&gt;Previous slide&lt;/span&gt;</w:t>
        <w:br/>
        <w:t xml:space="preserve">    &lt;/Button&gt;</w:t>
        <w:br/>
        <w:t xml:space="preserve">  )</w:t>
        <w:br/>
        <w:t>}</w:t>
        <w:br/>
        <w:br/>
        <w:t>function CarouselNext({</w:t>
        <w:br/>
        <w:t xml:space="preserve">  className,</w:t>
        <w:br/>
        <w:t xml:space="preserve">  variant = "outline",</w:t>
        <w:br/>
        <w:t xml:space="preserve">  size = "icon-sm",</w:t>
        <w:br/>
        <w:t xml:space="preserve">  ...props</w:t>
        <w:br/>
        <w:t>}: React.ComponentProps&lt;typeof Button&gt;) {</w:t>
        <w:br/>
        <w:t xml:space="preserve">  const { orientation, scrollNext, canScrollNext } = useCarousel()</w:t>
        <w:br/>
        <w:br/>
        <w:t xml:space="preserve">  return (</w:t>
        <w:br/>
        <w:t xml:space="preserve">    &lt;Button</w:t>
        <w:br/>
        <w:t xml:space="preserve">      data-slot="carousel-next"</w:t>
        <w:br/>
        <w:t xml:space="preserve">      variant={variant}</w:t>
        <w:br/>
        <w:t xml:space="preserve">      size={size}</w:t>
        <w:br/>
        <w:t xml:space="preserve">      className={cn(</w:t>
        <w:br/>
        <w:t xml:space="preserve">        "absolute touch-manipulation rounded-full",</w:t>
        <w:br/>
        <w:t xml:space="preserve">        orientation === "horizontal"</w:t>
        <w:br/>
        <w:t xml:space="preserve">          ? "top-1/2 -right-12 -translate-y-1/2"</w:t>
        <w:br/>
        <w:t xml:space="preserve">          : "-bottom-12 left-1/2 -translate-x-1/2 rotate-90",</w:t>
        <w:br/>
        <w:t xml:space="preserve">        className</w:t>
        <w:br/>
        <w:t xml:space="preserve">      )}</w:t>
        <w:br/>
        <w:t xml:space="preserve">      disabled={!canScrollNext}</w:t>
        <w:br/>
        <w:t xml:space="preserve">      onClick={scrollNext}</w:t>
        <w:br/>
        <w:t xml:space="preserve">      {...props}</w:t>
        <w:br/>
        <w:t xml:space="preserve">    &gt;</w:t>
        <w:br/>
        <w:t xml:space="preserve">      &lt;ChevronRightIcon /&gt;</w:t>
        <w:br/>
        <w:t xml:space="preserve">      &lt;span className="sr-only"&gt;Next slide&lt;/span&gt;</w:t>
        <w:br/>
        <w:t xml:space="preserve">    &lt;/Button&gt;</w:t>
        <w:br/>
        <w:t xml:space="preserve">  )</w:t>
        <w:br/>
        <w:t>}</w:t>
        <w:br/>
        <w:br/>
        <w:t>export {</w:t>
        <w:br/>
        <w:t xml:space="preserve">  type CarouselApi,</w:t>
        <w:br/>
        <w:t xml:space="preserve">  Carousel,</w:t>
        <w:br/>
        <w:t xml:space="preserve">  CarouselContent,</w:t>
        <w:br/>
        <w:t xml:space="preserve">  CarouselItem,</w:t>
        <w:br/>
        <w:t xml:space="preserve">  CarouselPrevious,</w:t>
        <w:br/>
        <w:t xml:space="preserve">  CarouselNext,</w:t>
        <w:br/>
        <w:t xml:space="preserve">  useCarousel,</w:t>
        <w:br/>
        <w:t>}</w:t>
      </w:r>
    </w:p>
    <w:p>
      <w:r>
        <w:rPr>
          <w:color w:val="CCCCCC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resources/js/components/ui/chart.tsx</w:t>
      </w:r>
    </w:p>
    <w:p>
      <w:pPr>
        <w:pStyle w:val="CodeBlock"/>
      </w:pPr>
      <w:r>
        <w:rPr>
          <w:rFonts w:ascii="Consolas" w:hAnsi="Consolas"/>
          <w:sz w:val="10"/>
        </w:rPr>
        <w:t>"use client"</w:t>
        <w:br/>
        <w:br/>
        <w:t>import * as React from "react"</w:t>
        <w:br/>
        <w:t>import * as RechartsPrimitive from "recharts"</w:t>
        <w:br/>
        <w:t>import type { TooltipValueType } from "recharts"</w:t>
        <w:br/>
        <w:br/>
        <w:t>import { cn } from "@/lib/utils"</w:t>
        <w:br/>
        <w:br/>
        <w:t>const THEMES = { light: "", dark: ".dark" } as const</w:t>
        <w:br/>
        <w:br/>
        <w:t>const INITIAL_DIMENSION = { width: 320, height: 200 } as const</w:t>
        <w:br/>
        <w:t>type TooltipNameType = number | string</w:t>
        <w:br/>
        <w:br/>
        <w:t>export type ChartConfig = Record&lt;</w:t>
        <w:br/>
        <w:t xml:space="preserve">  string,</w:t>
        <w:br/>
        <w:t xml:space="preserve">  {</w:t>
        <w:br/>
        <w:t xml:space="preserve">    label?: React.ReactNode</w:t>
        <w:br/>
        <w:t xml:space="preserve">    icon?: React.ComponentType</w:t>
        <w:br/>
        <w:t xml:space="preserve">  } &amp; (</w:t>
        <w:br/>
        <w:t xml:space="preserve">    | { color?: string; theme?: never }</w:t>
        <w:br/>
        <w:t xml:space="preserve">    | { color?: never; theme: Record&lt;keyof typeof THEMES, string&gt; }</w:t>
        <w:br/>
        <w:t xml:space="preserve">  )</w:t>
        <w:br/>
        <w:t>&gt;</w:t>
        <w:br/>
        <w:br/>
        <w:t>type ChartContextProps = {</w:t>
        <w:br/>
        <w:t xml:space="preserve">  config: ChartConfig</w:t>
        <w:br/>
        <w:t>}</w:t>
        <w:br/>
        <w:br/>
        <w:t>const ChartContext = React.createContext&lt;ChartContextProps | null&gt;(null)</w:t>
        <w:br/>
        <w:br/>
        <w:t>function useChart() {</w:t>
        <w:br/>
        <w:t xml:space="preserve">  const context = React.useContext(ChartContext)</w:t>
        <w:br/>
        <w:br/>
        <w:t xml:space="preserve">  if (!context) {</w:t>
        <w:br/>
        <w:t xml:space="preserve">    throw new Error("useChart must be used within a &lt;ChartContainer /&gt;")</w:t>
        <w:br/>
        <w:t xml:space="preserve">  }</w:t>
        <w:br/>
        <w:br/>
        <w:t xml:space="preserve">  return context</w:t>
        <w:br/>
        <w:t>}</w:t>
        <w:br/>
        <w:br/>
        <w:t>function ChartContainer({</w:t>
        <w:br/>
        <w:t xml:space="preserve">  id,</w:t>
        <w:br/>
        <w:t xml:space="preserve">  className,</w:t>
        <w:br/>
        <w:t xml:space="preserve">  children,</w:t>
        <w:br/>
        <w:t xml:space="preserve">  config,</w:t>
        <w:br/>
        <w:t xml:space="preserve">  initialDimension = INITIAL_DIMENSION,</w:t>
        <w:br/>
        <w:t xml:space="preserve">  ...props</w:t>
        <w:br/>
        <w:t>}: React.ComponentProps&lt;"div"&gt; &amp; {</w:t>
        <w:br/>
        <w:t xml:space="preserve">  config: ChartConfig</w:t>
        <w:br/>
        <w:t xml:space="preserve">  children: React.ComponentProps&lt;</w:t>
        <w:br/>
        <w:t xml:space="preserve">    typeof RechartsPrimitive.ResponsiveContainer</w:t>
        <w:br/>
        <w:t xml:space="preserve">  &gt;["children"]</w:t>
        <w:br/>
        <w:t xml:space="preserve">  initialDimension?: {</w:t>
        <w:br/>
        <w:t xml:space="preserve">    width: number</w:t>
        <w:br/>
        <w:t xml:space="preserve">    height: number</w:t>
        <w:br/>
        <w:t xml:space="preserve">  }</w:t>
        <w:br/>
        <w:t>}) {</w:t>
        <w:br/>
        <w:t xml:space="preserve">  const uniqueId = React.useId()</w:t>
        <w:br/>
        <w:t xml:space="preserve">  const chartId = `chart-${id ?? uniqueId.replace(/:/g, "")}`</w:t>
        <w:br/>
        <w:br/>
        <w:t xml:space="preserve">  return (</w:t>
        <w:br/>
        <w:t xml:space="preserve">    &lt;ChartContext.Provider value={{ config }}&gt;</w:t>
        <w:br/>
        <w:t xml:space="preserve">      &lt;div</w:t>
        <w:br/>
        <w:t xml:space="preserve">        data-slot="chart"</w:t>
        <w:br/>
        <w:t xml:space="preserve">        data-chart={chartId}</w:t>
        <w:br/>
        <w:t xml:space="preserve">        className={cn(</w:t>
        <w:br/>
        <w:t xml:space="preserve">          "flex aspect-video justify-center text-xs [&amp;_.recharts-cartesian-axis-tick_text]:fill-muted-foreground [&amp;_.recharts-cartesian-grid_line[stroke='#ccc']]:stroke-border/50 [&amp;_.recharts-curve.recharts-tooltip-cursor]:stroke-border [&amp;_.recharts-dot[stroke='#fff']]:stroke-transparent [&amp;_.recharts-layer]:outline-hidden [&amp;_.recharts-polar-grid_[stroke='#ccc']]:stroke-border [&amp;_.recharts-radial-bar-background-sector]:fill-muted [&amp;_.recharts-rectangle.recharts-tooltip-cursor]:fill-muted [&amp;_.recharts-reference-line_[stroke='#ccc']]:stroke-border [&amp;_.recharts-sector]:outline-hidden [&amp;_.recharts-sector[stroke='#fff']]:stroke-transparent [&amp;_.recharts-surface]:outline-hidden",</w:t>
        <w:br/>
        <w:t xml:space="preserve">          className</w:t>
        <w:br/>
        <w:t xml:space="preserve">        )}</w:t>
        <w:br/>
        <w:t xml:space="preserve">        {...props}</w:t>
        <w:br/>
        <w:t xml:space="preserve">      &gt;</w:t>
        <w:br/>
        <w:t xml:space="preserve">        &lt;ChartStyle id={chartId} config={config} /&gt;</w:t>
        <w:br/>
        <w:t xml:space="preserve">        &lt;RechartsPrimitive.ResponsiveContainer</w:t>
        <w:br/>
        <w:t xml:space="preserve">          initialDimension={initialDimension}</w:t>
        <w:br/>
        <w:t xml:space="preserve">        &gt;</w:t>
        <w:br/>
        <w:t xml:space="preserve">          {children}</w:t>
        <w:br/>
        <w:t xml:space="preserve">        &lt;/RechartsPrimitive.ResponsiveContainer&gt;</w:t>
        <w:br/>
        <w:t xml:space="preserve">      &lt;/div&gt;</w:t>
        <w:br/>
        <w:t xml:space="preserve">    &lt;/ChartContext.Provider&gt;</w:t>
        <w:br/>
        <w:t xml:space="preserve">  )</w:t>
      </w:r>
    </w:p>
    <w:p>
      <w:pPr>
        <w:pStyle w:val="CodeBlock"/>
      </w:pPr>
      <w:r>
        <w:rPr>
          <w:rFonts w:ascii="Consolas" w:hAnsi="Consolas"/>
          <w:sz w:val="10"/>
        </w:rPr>
        <w:t>}</w:t>
        <w:br/>
        <w:br/>
        <w:t>const ChartStyle = ({ id, config }: { id: string; config: ChartConfig }) =&gt; {</w:t>
        <w:br/>
        <w:t xml:space="preserve">  const colorConfig = Object.entries(config).filter(</w:t>
        <w:br/>
        <w:t xml:space="preserve">    ([, config]) =&gt; config.theme ?? config.color</w:t>
        <w:br/>
        <w:t xml:space="preserve">  )</w:t>
        <w:br/>
        <w:br/>
        <w:t xml:space="preserve">  if (!colorConfig.length) {</w:t>
        <w:br/>
        <w:t xml:space="preserve">    return null</w:t>
        <w:br/>
        <w:t xml:space="preserve">  }</w:t>
        <w:br/>
        <w:br/>
        <w:t xml:space="preserve">  return (</w:t>
        <w:br/>
        <w:t xml:space="preserve">    &lt;style</w:t>
        <w:br/>
        <w:t xml:space="preserve">      dangerouslySetInnerHTML={{</w:t>
        <w:br/>
        <w:t xml:space="preserve">        __html: Object.entries(THEMES)</w:t>
        <w:br/>
        <w:t xml:space="preserve">          .map(</w:t>
        <w:br/>
        <w:t xml:space="preserve">            ([theme, prefix]) =&gt; `</w:t>
        <w:br/>
        <w:t>${prefix} [data-chart=${id}] {</w:t>
        <w:br/>
        <w:t>${colorConfig</w:t>
        <w:br/>
        <w:t xml:space="preserve">  .map(([key, itemConfig]) =&gt; {</w:t>
        <w:br/>
        <w:t xml:space="preserve">    const color =</w:t>
        <w:br/>
        <w:t xml:space="preserve">      itemConfig.theme?.[theme as keyof typeof itemConfig.theme] ??</w:t>
        <w:br/>
        <w:t xml:space="preserve">      itemConfig.color</w:t>
        <w:br/>
        <w:t xml:space="preserve">    return color ? `  --color-${key}: ${color};` : null</w:t>
        <w:br/>
        <w:t xml:space="preserve">  })</w:t>
        <w:br/>
        <w:t xml:space="preserve">  .join("\n")}</w:t>
        <w:br/>
        <w:t>}</w:t>
        <w:br/>
        <w:t>`</w:t>
        <w:br/>
        <w:t xml:space="preserve">          )</w:t>
        <w:br/>
        <w:t xml:space="preserve">          .join("\n"),</w:t>
        <w:br/>
        <w:t xml:space="preserve">      }}</w:t>
        <w:br/>
        <w:t xml:space="preserve">    /&gt;</w:t>
        <w:br/>
        <w:t xml:space="preserve">  )</w:t>
        <w:br/>
        <w:t>}</w:t>
        <w:br/>
        <w:br/>
        <w:t>const ChartTooltip = RechartsPrimitive.Tooltip</w:t>
        <w:br/>
        <w:br/>
        <w:t>function ChartTooltipContent({</w:t>
        <w:br/>
        <w:t xml:space="preserve">  active,</w:t>
        <w:br/>
        <w:t xml:space="preserve">  payload,</w:t>
        <w:br/>
        <w:t xml:space="preserve">  className,</w:t>
        <w:br/>
        <w:t xml:space="preserve">  indicator = "dot",</w:t>
        <w:br/>
        <w:t xml:space="preserve">  hideLabel = false,</w:t>
        <w:br/>
        <w:t xml:space="preserve">  hideIndicator = false,</w:t>
        <w:br/>
        <w:t xml:space="preserve">  label,</w:t>
        <w:br/>
        <w:t xml:space="preserve">  labelFormatter,</w:t>
        <w:br/>
        <w:t xml:space="preserve">  labelClassName,</w:t>
        <w:br/>
        <w:t xml:space="preserve">  formatter,</w:t>
        <w:br/>
        <w:t xml:space="preserve">  color,</w:t>
        <w:br/>
        <w:t xml:space="preserve">  nameKey,</w:t>
        <w:br/>
        <w:t xml:space="preserve">  labelKey,</w:t>
        <w:br/>
        <w:t>}: React.ComponentProps&lt;typeof RechartsPrimitive.Tooltip&gt; &amp;</w:t>
        <w:br/>
        <w:t xml:space="preserve">  React.ComponentProps&lt;"div"&gt; &amp; {</w:t>
        <w:br/>
        <w:t xml:space="preserve">    hideLabel?: boolean</w:t>
        <w:br/>
        <w:t xml:space="preserve">    hideIndicator?: boolean</w:t>
        <w:br/>
        <w:t xml:space="preserve">    indicator?: "line" | "dot" | "dashed"</w:t>
        <w:br/>
        <w:t xml:space="preserve">    nameKey?: string</w:t>
        <w:br/>
        <w:t xml:space="preserve">    labelKey?: string</w:t>
        <w:br/>
        <w:t xml:space="preserve">  } &amp; Omit&lt;</w:t>
        <w:br/>
        <w:t xml:space="preserve">    RechartsPrimitive.DefaultTooltipContentProps&lt;</w:t>
        <w:br/>
        <w:t xml:space="preserve">      TooltipValueType,</w:t>
        <w:br/>
        <w:t xml:space="preserve">      TooltipNameType</w:t>
        <w:br/>
        <w:t xml:space="preserve">    &gt;,</w:t>
        <w:br/>
        <w:t xml:space="preserve">    "accessibilityLayer"</w:t>
        <w:br/>
        <w:t xml:space="preserve">  &gt;) {</w:t>
        <w:br/>
        <w:t xml:space="preserve">  const { config } = useChart()</w:t>
        <w:br/>
        <w:br/>
        <w:t xml:space="preserve">  const tooltipLabel = React.useMemo(() =&gt; {</w:t>
        <w:br/>
        <w:t xml:space="preserve">    if (hideLabel || !payload?.length) {</w:t>
        <w:br/>
        <w:t xml:space="preserve">      return null</w:t>
        <w:br/>
        <w:t xml:space="preserve">    }</w:t>
        <w:br/>
        <w:br/>
        <w:t xml:space="preserve">    const [item] = payload</w:t>
        <w:br/>
        <w:t xml:space="preserve">    const key = `${labelKey ?? item?.dataKey ?? item?.name ?? "value"}`</w:t>
        <w:br/>
        <w:t xml:space="preserve">    const itemConfig = getPayloadConfigFromPayload(config, item, key)</w:t>
        <w:br/>
        <w:t xml:space="preserve">    const value =</w:t>
        <w:br/>
        <w:t xml:space="preserve">      !labelKey &amp;&amp; typeof label === "string"</w:t>
        <w:br/>
        <w:t xml:space="preserve">        ? (config[label]?.label ?? label)</w:t>
        <w:br/>
        <w:t xml:space="preserve">        : itemConfig?.label</w:t>
        <w:br/>
      </w:r>
    </w:p>
    <w:p>
      <w:pPr>
        <w:pStyle w:val="CodeBlock"/>
      </w:pPr>
      <w:r>
        <w:rPr>
          <w:rFonts w:ascii="Consolas" w:hAnsi="Consolas"/>
          <w:sz w:val="10"/>
        </w:rPr>
        <w:t xml:space="preserve">    if (labelFormatter) {</w:t>
        <w:br/>
        <w:t xml:space="preserve">      return (</w:t>
        <w:br/>
        <w:t xml:space="preserve">        &lt;div className={cn("font-medium", labelClassName)}&gt;</w:t>
        <w:br/>
        <w:t xml:space="preserve">          {labelFormatter(value, payload)}</w:t>
        <w:br/>
        <w:t xml:space="preserve">        &lt;/div&gt;</w:t>
        <w:br/>
        <w:t xml:space="preserve">      )</w:t>
        <w:br/>
        <w:t xml:space="preserve">    }</w:t>
        <w:br/>
        <w:br/>
        <w:t xml:space="preserve">    if (!value) {</w:t>
        <w:br/>
        <w:t xml:space="preserve">      return null</w:t>
        <w:br/>
        <w:t xml:space="preserve">    }</w:t>
        <w:br/>
        <w:br/>
        <w:t xml:space="preserve">    return &lt;div className={cn("font-medium", labelClassName)}&gt;{value}&lt;/div&gt;</w:t>
        <w:br/>
        <w:t xml:space="preserve">  }, [</w:t>
        <w:br/>
        <w:t xml:space="preserve">    label,</w:t>
        <w:br/>
        <w:t xml:space="preserve">    labelFormatter,</w:t>
        <w:br/>
        <w:t xml:space="preserve">    payload,</w:t>
        <w:br/>
        <w:t xml:space="preserve">    hideLabel,</w:t>
        <w:br/>
        <w:t xml:space="preserve">    labelClassName,</w:t>
        <w:br/>
        <w:t xml:space="preserve">    config,</w:t>
        <w:br/>
        <w:t xml:space="preserve">    labelKey,</w:t>
        <w:br/>
        <w:t xml:space="preserve">  ])</w:t>
        <w:br/>
        <w:br/>
        <w:t xml:space="preserve">  if (!active || !payload?.length) {</w:t>
        <w:br/>
        <w:t xml:space="preserve">    return null</w:t>
        <w:br/>
        <w:t xml:space="preserve">  }</w:t>
        <w:br/>
        <w:br/>
        <w:t xml:space="preserve">  const nestLabel = payload.length === 1 &amp;&amp; indicator !== "dot"</w:t>
        <w:br/>
        <w:br/>
        <w:t xml:space="preserve">  return (</w:t>
        <w:br/>
        <w:t xml:space="preserve">    &lt;div</w:t>
        <w:br/>
        <w:t xml:space="preserve">      className={cn(</w:t>
        <w:br/>
        <w:t xml:space="preserve">        "grid min-w-32 items-start gap-1.5 rounded-lg border border-border/50 bg-background px-2.5 py-1.5 text-xs shadow-xl",</w:t>
        <w:br/>
        <w:t xml:space="preserve">        className</w:t>
        <w:br/>
        <w:t xml:space="preserve">      )}</w:t>
        <w:br/>
        <w:t xml:space="preserve">    &gt;</w:t>
        <w:br/>
        <w:t xml:space="preserve">      {!nestLabel ? tooltipLabel : null}</w:t>
        <w:br/>
        <w:t xml:space="preserve">      &lt;div className="grid gap-1.5"&gt;</w:t>
        <w:br/>
        <w:t xml:space="preserve">        {payload</w:t>
        <w:br/>
        <w:t xml:space="preserve">          .filter((item) =&gt; item.type !== "none")</w:t>
        <w:br/>
        <w:t xml:space="preserve">          .map((item, index) =&gt; {</w:t>
        <w:br/>
        <w:t xml:space="preserve">            const key = `${nameKey ?? item.name ?? item.dataKey ?? "value"}`</w:t>
        <w:br/>
        <w:t xml:space="preserve">            const itemConfig = getPayloadConfigFromPayload(config, item, key)</w:t>
        <w:br/>
        <w:t xml:space="preserve">            const indicatorColor = color ?? item.payload?.fill ?? item.color</w:t>
        <w:br/>
        <w:br/>
        <w:t xml:space="preserve">            return (</w:t>
        <w:br/>
        <w:t xml:space="preserve">              &lt;div</w:t>
        <w:br/>
        <w:t xml:space="preserve">                key={index}</w:t>
        <w:br/>
        <w:t xml:space="preserve">                className={cn(</w:t>
        <w:br/>
        <w:t xml:space="preserve">                  "flex w-full flex-wrap items-stretch gap-2 [&amp;&gt;svg]:h-2.5 [&amp;&gt;svg]:w-2.5 [&amp;&gt;svg]:text-muted-foreground",</w:t>
        <w:br/>
        <w:t xml:space="preserve">                  indicator === "dot" &amp;&amp; "items-center"</w:t>
        <w:br/>
        <w:t xml:space="preserve">                )}</w:t>
        <w:br/>
        <w:t xml:space="preserve">              &gt;</w:t>
        <w:br/>
        <w:t xml:space="preserve">                {formatter &amp;&amp; item?.value !== undefined &amp;&amp; item.name ? (</w:t>
        <w:br/>
        <w:t xml:space="preserve">                  formatter(item.value, item.name, item, index, item.payload)</w:t>
        <w:br/>
        <w:t xml:space="preserve">                ) : (</w:t>
        <w:br/>
        <w:t xml:space="preserve">                  &lt;&gt;</w:t>
        <w:br/>
        <w:t xml:space="preserve">                    {itemConfig?.icon ? (</w:t>
        <w:br/>
        <w:t xml:space="preserve">                      &lt;itemConfig.icon /&gt;</w:t>
        <w:br/>
        <w:t xml:space="preserve">                    ) : (</w:t>
        <w:br/>
        <w:t xml:space="preserve">                      !hideIndicator &amp;&amp; (</w:t>
        <w:br/>
        <w:t xml:space="preserve">                        &lt;div</w:t>
        <w:br/>
        <w:t xml:space="preserve">                          className={cn(</w:t>
        <w:br/>
        <w:t xml:space="preserve">                            "shrink-0 rounded-[2px] border-(--color-border) bg-(--color-bg)",</w:t>
        <w:br/>
        <w:t xml:space="preserve">                            {</w:t>
        <w:br/>
        <w:t xml:space="preserve">                              "h-2.5 w-2.5": indicator === "dot",</w:t>
        <w:br/>
        <w:t xml:space="preserve">                              "w-1": indicator === "line",</w:t>
        <w:br/>
        <w:t xml:space="preserve">                              "w-0 border-[1.5px] border-dashed bg-transparent":</w:t>
        <w:br/>
        <w:t xml:space="preserve">                                indicator === "dashed",</w:t>
        <w:br/>
        <w:t xml:space="preserve">                              "my-0.5": nestLabel &amp;&amp; indicator === "dashed",</w:t>
        <w:br/>
        <w:t xml:space="preserve">                            }</w:t>
        <w:br/>
        <w:t xml:space="preserve">                          )}</w:t>
        <w:br/>
        <w:t xml:space="preserve">                          style={</w:t>
        <w:br/>
        <w:t xml:space="preserve">                            {</w:t>
        <w:br/>
        <w:t xml:space="preserve">                              "--color-bg": indicatorColor,</w:t>
        <w:br/>
        <w:t xml:space="preserve">                              "--color-border": indicatorColor,</w:t>
        <w:br/>
        <w:t xml:space="preserve">                            } as React.CSSProperties</w:t>
        <w:br/>
        <w:t xml:space="preserve">                          }</w:t>
        <w:br/>
        <w:t xml:space="preserve">                        /&gt;</w:t>
        <w:br/>
        <w:t xml:space="preserve">                      )</w:t>
      </w:r>
    </w:p>
    <w:p>
      <w:pPr>
        <w:pStyle w:val="CodeBlock"/>
      </w:pPr>
      <w:r>
        <w:rPr>
          <w:rFonts w:ascii="Consolas" w:hAnsi="Consolas"/>
          <w:sz w:val="10"/>
        </w:rPr>
        <w:t xml:space="preserve">                    )}</w:t>
        <w:br/>
        <w:t xml:space="preserve">                    &lt;div</w:t>
        <w:br/>
        <w:t xml:space="preserve">                      className={cn(</w:t>
        <w:br/>
        <w:t xml:space="preserve">                        "flex flex-1 justify-between leading-none",</w:t>
        <w:br/>
        <w:t xml:space="preserve">                        nestLabel ? "items-end" : "items-center"</w:t>
        <w:br/>
        <w:t xml:space="preserve">                      )}</w:t>
        <w:br/>
        <w:t xml:space="preserve">                    &gt;</w:t>
        <w:br/>
        <w:t xml:space="preserve">                      &lt;div className="grid gap-1.5"&gt;</w:t>
        <w:br/>
        <w:t xml:space="preserve">                        {nestLabel ? tooltipLabel : null}</w:t>
        <w:br/>
        <w:t xml:space="preserve">                        &lt;span className="text-muted-foreground"&gt;</w:t>
        <w:br/>
        <w:t xml:space="preserve">                          {itemConfig?.label ?? item.name}</w:t>
        <w:br/>
        <w:t xml:space="preserve">                        &lt;/span&gt;</w:t>
        <w:br/>
        <w:t xml:space="preserve">                      &lt;/div&gt;</w:t>
        <w:br/>
        <w:t xml:space="preserve">                      {item.value != null &amp;&amp; (</w:t>
        <w:br/>
        <w:t xml:space="preserve">                        &lt;span className="font-mono font-medium text-foreground tabular-nums"&gt;</w:t>
        <w:br/>
        <w:t xml:space="preserve">                          {typeof item.value === "number"</w:t>
        <w:br/>
        <w:t xml:space="preserve">                            ? item.value.toLocaleString()</w:t>
        <w:br/>
        <w:t xml:space="preserve">                            : String(item.value)}</w:t>
        <w:br/>
        <w:t xml:space="preserve">                        &lt;/span&gt;</w:t>
        <w:br/>
        <w:t xml:space="preserve">                      )}</w:t>
        <w:br/>
        <w:t xml:space="preserve">                    &lt;/div&gt;</w:t>
        <w:br/>
        <w:t xml:space="preserve">                  &lt;/&gt;</w:t>
        <w:br/>
        <w:t xml:space="preserve">                )}</w:t>
        <w:br/>
        <w:t xml:space="preserve">              &lt;/div&gt;</w:t>
        <w:br/>
        <w:t xml:space="preserve">            )</w:t>
        <w:br/>
        <w:t xml:space="preserve">          })}</w:t>
        <w:br/>
        <w:t xml:space="preserve">      &lt;/div&gt;</w:t>
        <w:br/>
        <w:t xml:space="preserve">    &lt;/div&gt;</w:t>
        <w:br/>
        <w:t xml:space="preserve">  )</w:t>
        <w:br/>
        <w:t>}</w:t>
        <w:br/>
        <w:br/>
        <w:t>const ChartLegend = RechartsPrimitive.Legend</w:t>
        <w:br/>
        <w:br/>
        <w:t>function ChartLegendContent({</w:t>
        <w:br/>
        <w:t xml:space="preserve">  className,</w:t>
        <w:br/>
        <w:t xml:space="preserve">  hideIcon = false,</w:t>
        <w:br/>
        <w:t xml:space="preserve">  payload,</w:t>
        <w:br/>
        <w:t xml:space="preserve">  verticalAlign = "bottom",</w:t>
        <w:br/>
        <w:t xml:space="preserve">  nameKey,</w:t>
        <w:br/>
        <w:t>}: React.ComponentProps&lt;"div"&gt; &amp; {</w:t>
        <w:br/>
        <w:t xml:space="preserve">  hideIcon?: boolean</w:t>
        <w:br/>
        <w:t xml:space="preserve">  nameKey?: string</w:t>
        <w:br/>
        <w:t>} &amp; RechartsPrimitive.DefaultLegendContentProps) {</w:t>
        <w:br/>
        <w:t xml:space="preserve">  const { config } = useChart()</w:t>
        <w:br/>
        <w:br/>
        <w:t xml:space="preserve">  if (!payload?.length) {</w:t>
        <w:br/>
        <w:t xml:space="preserve">    return null</w:t>
        <w:br/>
        <w:t xml:space="preserve">  }</w:t>
        <w:br/>
        <w:br/>
        <w:t xml:space="preserve">  return (</w:t>
        <w:br/>
        <w:t xml:space="preserve">    &lt;div</w:t>
        <w:br/>
        <w:t xml:space="preserve">      className={cn(</w:t>
        <w:br/>
        <w:t xml:space="preserve">        "flex items-center justify-center gap-4",</w:t>
        <w:br/>
        <w:t xml:space="preserve">        verticalAlign === "top" ? "pb-3" : "pt-3",</w:t>
        <w:br/>
        <w:t xml:space="preserve">        className</w:t>
        <w:br/>
        <w:t xml:space="preserve">      )}</w:t>
        <w:br/>
        <w:t xml:space="preserve">    &gt;</w:t>
        <w:br/>
        <w:t xml:space="preserve">      {payload</w:t>
        <w:br/>
        <w:t xml:space="preserve">        .filter((item) =&gt; item.type !== "none")</w:t>
        <w:br/>
        <w:t xml:space="preserve">        .map((item, index) =&gt; {</w:t>
        <w:br/>
        <w:t>// ... truncated (showing 300 of 300 lines)</w:t>
      </w:r>
    </w:p>
    <w:p>
      <w:r>
        <w:rPr>
          <w:color w:val="CCCCCC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resources/js/components/ui/checkbox.tsx</w:t>
      </w:r>
    </w:p>
    <w:p>
      <w:pPr>
        <w:pStyle w:val="CodeBlock"/>
      </w:pPr>
      <w:r>
        <w:rPr>
          <w:rFonts w:ascii="Consolas" w:hAnsi="Consolas"/>
          <w:sz w:val="10"/>
        </w:rPr>
        <w:t>"use client"</w:t>
        <w:br/>
        <w:br/>
        <w:t>import { Checkbox as CheckboxPrimitive } from "@base-ui/react/checkbox"</w:t>
        <w:br/>
        <w:br/>
        <w:t>import { cn } from "@/lib/utils"</w:t>
        <w:br/>
        <w:t>import { CheckIcon } from "lucide-react"</w:t>
        <w:br/>
        <w:br/>
        <w:t>function Checkbox({ className, ...props }: CheckboxPrimitive.Root.Props) {</w:t>
        <w:br/>
        <w:t xml:space="preserve">  return (</w:t>
        <w:br/>
        <w:t xml:space="preserve">    &lt;CheckboxPrimitive.Root</w:t>
        <w:br/>
        <w:t xml:space="preserve">      data-slot="checkbox"</w:t>
        <w:br/>
        <w:t xml:space="preserve">      className={cn(</w:t>
        <w:br/>
        <w:t xml:space="preserve">        "peer relative flex size-4 shrink-0 items-center justify-center rounded-[4px] border border-input transition-colors outline-none group-has-disabled/field:opacity-50 after:absolute after:-inset-x-3 after:-inset-y-2 focus-visible:border-ring focus-visible:ring-3 focus-visible:ring-ring/50 disabled:cursor-not-allowed disabled:opacity-50 aria-invalid:border-destructive aria-invalid:ring-3 aria-invalid:ring-destructive/20 aria-invalid:aria-checked:border-primary dark:bg-input/30 dark:aria-invalid:border-destructive/50 dark:aria-invalid:ring-destructive/40 data-checked:border-primary data-checked:bg-primary data-checked:text-primary-foreground dark:data-checked:bg-primary",</w:t>
        <w:br/>
        <w:t xml:space="preserve">        className</w:t>
        <w:br/>
        <w:t xml:space="preserve">      )}</w:t>
        <w:br/>
        <w:t xml:space="preserve">      {...props}</w:t>
        <w:br/>
        <w:t xml:space="preserve">    &gt;</w:t>
        <w:br/>
        <w:t xml:space="preserve">      &lt;CheckboxPrimitive.Indicator</w:t>
        <w:br/>
        <w:t xml:space="preserve">        data-slot="checkbox-indicator"</w:t>
        <w:br/>
        <w:t xml:space="preserve">        className="grid place-content-center text-current transition-none [&amp;&gt;svg]:size-3.5"</w:t>
        <w:br/>
        <w:t xml:space="preserve">      &gt;</w:t>
        <w:br/>
        <w:t xml:space="preserve">        &lt;CheckIcon</w:t>
        <w:br/>
        <w:t xml:space="preserve">        /&gt;</w:t>
        <w:br/>
        <w:t xml:space="preserve">      &lt;/CheckboxPrimitive.Indicator&gt;</w:t>
        <w:br/>
        <w:t xml:space="preserve">    &lt;/CheckboxPrimitive.Root&gt;</w:t>
        <w:br/>
        <w:t xml:space="preserve">  )</w:t>
        <w:br/>
        <w:t>}</w:t>
        <w:br/>
        <w:br/>
        <w:t>export { Checkbox }</w:t>
      </w:r>
    </w:p>
    <w:p>
      <w:r>
        <w:rPr>
          <w:color w:val="CCCCCC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resources/js/components/ui/collapsible.tsx</w:t>
      </w:r>
    </w:p>
    <w:p>
      <w:pPr>
        <w:pStyle w:val="CodeBlock"/>
      </w:pPr>
      <w:r>
        <w:rPr>
          <w:rFonts w:ascii="Consolas" w:hAnsi="Consolas"/>
          <w:sz w:val="10"/>
        </w:rPr>
        <w:t>import { Collapsible as CollapsiblePrimitive } from "@base-ui/react/collapsible"</w:t>
        <w:br/>
        <w:br/>
        <w:t>function Collapsible({ ...props }: CollapsiblePrimitive.Root.Props) {</w:t>
        <w:br/>
        <w:t xml:space="preserve">  return &lt;CollapsiblePrimitive.Root data-slot="collapsible" {...props} /&gt;</w:t>
        <w:br/>
        <w:t>}</w:t>
        <w:br/>
        <w:br/>
        <w:t>function CollapsibleTrigger({ ...props }: CollapsiblePrimitive.Trigger.Props) {</w:t>
        <w:br/>
        <w:t xml:space="preserve">  return (</w:t>
        <w:br/>
        <w:t xml:space="preserve">    &lt;CollapsiblePrimitive.Trigger data-slot="collapsible-trigger" {...props} /&gt;</w:t>
        <w:br/>
        <w:t xml:space="preserve">  )</w:t>
        <w:br/>
        <w:t>}</w:t>
        <w:br/>
        <w:br/>
        <w:t>function CollapsibleContent({ ...props }: CollapsiblePrimitive.Panel.Props) {</w:t>
        <w:br/>
        <w:t xml:space="preserve">  return (</w:t>
        <w:br/>
        <w:t xml:space="preserve">    &lt;CollapsiblePrimitive.Panel data-slot="collapsible-content" {...props} /&gt;</w:t>
        <w:br/>
        <w:t xml:space="preserve">  )</w:t>
        <w:br/>
        <w:t>}</w:t>
        <w:br/>
        <w:br/>
        <w:t>export { Collapsible, CollapsibleTrigger, CollapsibleContent }</w:t>
      </w:r>
    </w:p>
    <w:p>
      <w:r>
        <w:rPr>
          <w:color w:val="CCCCCC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resources/js/components/ui/combobox.tsx</w:t>
      </w:r>
    </w:p>
    <w:p>
      <w:pPr>
        <w:pStyle w:val="CodeBlock"/>
      </w:pPr>
      <w:r>
        <w:rPr>
          <w:rFonts w:ascii="Consolas" w:hAnsi="Consolas"/>
          <w:sz w:val="10"/>
        </w:rPr>
        <w:t>"use client"</w:t>
        <w:br/>
        <w:br/>
        <w:t>import * as React from "react"</w:t>
        <w:br/>
        <w:t>import { Combobox as ComboboxPrimitive } from "@base-ui/react"</w:t>
        <w:br/>
        <w:br/>
        <w:t>import { cn } from "@/lib/utils"</w:t>
        <w:br/>
        <w:t>import { Button } from "@/components/ui/button"</w:t>
        <w:br/>
        <w:t>import {</w:t>
        <w:br/>
        <w:t xml:space="preserve">  InputGroup,</w:t>
        <w:br/>
        <w:t xml:space="preserve">  InputGroupAddon,</w:t>
        <w:br/>
        <w:t xml:space="preserve">  InputGroupButton,</w:t>
        <w:br/>
        <w:t xml:space="preserve">  InputGroupInput,</w:t>
        <w:br/>
        <w:t>} from "@/components/ui/input-group"</w:t>
        <w:br/>
        <w:t>import { ChevronDownIcon, XIcon, CheckIcon } from "lucide-react"</w:t>
        <w:br/>
        <w:br/>
        <w:t>const Combobox = ComboboxPrimitive.Root</w:t>
        <w:br/>
        <w:br/>
        <w:t>function ComboboxValue({ ...props }: ComboboxPrimitive.Value.Props) {</w:t>
        <w:br/>
        <w:t xml:space="preserve">  return &lt;ComboboxPrimitive.Value data-slot="combobox-value" {...props} /&gt;</w:t>
        <w:br/>
        <w:t>}</w:t>
        <w:br/>
        <w:br/>
        <w:t>function ComboboxTrigger({</w:t>
        <w:br/>
        <w:t xml:space="preserve">  className,</w:t>
        <w:br/>
        <w:t xml:space="preserve">  children,</w:t>
        <w:br/>
        <w:t xml:space="preserve">  ...props</w:t>
        <w:br/>
        <w:t>}: ComboboxPrimitive.Trigger.Props) {</w:t>
        <w:br/>
        <w:t xml:space="preserve">  return (</w:t>
        <w:br/>
        <w:t xml:space="preserve">    &lt;ComboboxPrimitive.Trigger</w:t>
        <w:br/>
        <w:t xml:space="preserve">      data-slot="combobox-trigger"</w:t>
        <w:br/>
        <w:t xml:space="preserve">      className={cn("[&amp;_svg:not([class*='size-'])]:size-4", className)}</w:t>
        <w:br/>
        <w:t xml:space="preserve">      {...props}</w:t>
        <w:br/>
        <w:t xml:space="preserve">    &gt;</w:t>
        <w:br/>
        <w:t xml:space="preserve">      {children}</w:t>
        <w:br/>
        <w:t xml:space="preserve">      &lt;ChevronDownIcon className="pointer-events-none size-4 text-muted-foreground" /&gt;</w:t>
        <w:br/>
        <w:t xml:space="preserve">    &lt;/ComboboxPrimitive.Trigger&gt;</w:t>
        <w:br/>
        <w:t xml:space="preserve">  )</w:t>
        <w:br/>
        <w:t>}</w:t>
        <w:br/>
        <w:br/>
        <w:t>function ComboboxClear({ className, ...props }: ComboboxPrimitive.Clear.Props) {</w:t>
        <w:br/>
        <w:t xml:space="preserve">  return (</w:t>
        <w:br/>
        <w:t xml:space="preserve">    &lt;ComboboxPrimitive.Clear</w:t>
        <w:br/>
        <w:t xml:space="preserve">      data-slot="combobox-clear"</w:t>
        <w:br/>
        <w:t xml:space="preserve">      render={&lt;InputGroupButton variant="ghost" size="icon-xs" /&gt;}</w:t>
        <w:br/>
        <w:t xml:space="preserve">      className={cn(className)}</w:t>
        <w:br/>
        <w:t xml:space="preserve">      {...props}</w:t>
        <w:br/>
        <w:t xml:space="preserve">    &gt;</w:t>
        <w:br/>
        <w:t xml:space="preserve">      &lt;XIcon className="pointer-events-none" /&gt;</w:t>
        <w:br/>
        <w:t xml:space="preserve">    &lt;/ComboboxPrimitive.Clear&gt;</w:t>
        <w:br/>
        <w:t xml:space="preserve">  )</w:t>
        <w:br/>
        <w:t>}</w:t>
        <w:br/>
        <w:br/>
        <w:t>function ComboboxInput({</w:t>
        <w:br/>
        <w:t xml:space="preserve">  className,</w:t>
        <w:br/>
        <w:t xml:space="preserve">  children,</w:t>
        <w:br/>
        <w:t xml:space="preserve">  disabled = false,</w:t>
        <w:br/>
        <w:t xml:space="preserve">  showTrigger = true,</w:t>
        <w:br/>
        <w:t xml:space="preserve">  showClear = false,</w:t>
        <w:br/>
        <w:t xml:space="preserve">  ...props</w:t>
        <w:br/>
        <w:t>}: ComboboxPrimitive.Input.Props &amp; {</w:t>
        <w:br/>
        <w:t xml:space="preserve">  showTrigger?: boolean</w:t>
        <w:br/>
        <w:t xml:space="preserve">  showClear?: boolean</w:t>
        <w:br/>
        <w:t>}) {</w:t>
        <w:br/>
        <w:t xml:space="preserve">  return (</w:t>
        <w:br/>
        <w:t xml:space="preserve">    &lt;InputGroup className={cn("w-auto", className)}&gt;</w:t>
        <w:br/>
        <w:t xml:space="preserve">      &lt;ComboboxPrimitive.Input</w:t>
        <w:br/>
        <w:t xml:space="preserve">        render={&lt;InputGroupInput disabled={disabled} /&gt;}</w:t>
        <w:br/>
        <w:t xml:space="preserve">        {...props}</w:t>
        <w:br/>
        <w:t xml:space="preserve">      /&gt;</w:t>
        <w:br/>
        <w:t xml:space="preserve">      &lt;InputGroupAddon align="inline-end"&gt;</w:t>
        <w:br/>
        <w:t xml:space="preserve">        {showTrigger &amp;&amp; (</w:t>
        <w:br/>
        <w:t xml:space="preserve">          &lt;InputGroupButton</w:t>
        <w:br/>
        <w:t xml:space="preserve">            size="icon-xs"</w:t>
        <w:br/>
        <w:t xml:space="preserve">            variant="ghost"</w:t>
        <w:br/>
        <w:t xml:space="preserve">            render={&lt;ComboboxTrigger /&gt;}</w:t>
        <w:br/>
        <w:t xml:space="preserve">            data-slot="input-group-button"</w:t>
        <w:br/>
        <w:t xml:space="preserve">            className="group-has-data-[slot=combobox-clear]/input-group:hidden data-pressed:bg-transparent"</w:t>
        <w:br/>
        <w:t xml:space="preserve">            disabled={disabled}</w:t>
        <w:br/>
        <w:t xml:space="preserve">          /&gt;</w:t>
        <w:br/>
        <w:t xml:space="preserve">        )}</w:t>
        <w:br/>
        <w:t xml:space="preserve">        {showClear &amp;&amp; &lt;ComboboxClear disabled={disabled} /&gt;}</w:t>
      </w:r>
    </w:p>
    <w:p>
      <w:pPr>
        <w:pStyle w:val="CodeBlock"/>
      </w:pPr>
      <w:r>
        <w:rPr>
          <w:rFonts w:ascii="Consolas" w:hAnsi="Consolas"/>
          <w:sz w:val="10"/>
        </w:rPr>
        <w:t xml:space="preserve">      &lt;/InputGroupAddon&gt;</w:t>
        <w:br/>
        <w:t xml:space="preserve">      {children}</w:t>
        <w:br/>
        <w:t xml:space="preserve">    &lt;/InputGroup&gt;</w:t>
        <w:br/>
        <w:t xml:space="preserve">  )</w:t>
        <w:br/>
        <w:t>}</w:t>
        <w:br/>
        <w:br/>
        <w:t>function ComboboxContent({</w:t>
        <w:br/>
        <w:t xml:space="preserve">  className,</w:t>
        <w:br/>
        <w:t xml:space="preserve">  side = "bottom",</w:t>
        <w:br/>
        <w:t xml:space="preserve">  sideOffset = 6,</w:t>
        <w:br/>
        <w:t xml:space="preserve">  align = "start",</w:t>
        <w:br/>
        <w:t xml:space="preserve">  alignOffset = 0,</w:t>
        <w:br/>
        <w:t xml:space="preserve">  anchor,</w:t>
        <w:br/>
        <w:t xml:space="preserve">  ...props</w:t>
        <w:br/>
        <w:t>}: ComboboxPrimitive.Popup.Props &amp;</w:t>
        <w:br/>
        <w:t xml:space="preserve">  Pick&lt;</w:t>
        <w:br/>
        <w:t xml:space="preserve">    ComboboxPrimitive.Positioner.Props,</w:t>
        <w:br/>
        <w:t xml:space="preserve">    "side" | "align" | "sideOffset" | "alignOffset" | "anchor"</w:t>
        <w:br/>
        <w:t xml:space="preserve">  &gt;) {</w:t>
        <w:br/>
        <w:t xml:space="preserve">  return (</w:t>
        <w:br/>
        <w:t xml:space="preserve">    &lt;ComboboxPrimitive.Portal&gt;</w:t>
        <w:br/>
        <w:t xml:space="preserve">      &lt;ComboboxPrimitive.Positioner</w:t>
        <w:br/>
        <w:t xml:space="preserve">        side={side}</w:t>
        <w:br/>
        <w:t xml:space="preserve">        sideOffset={sideOffset}</w:t>
        <w:br/>
        <w:t xml:space="preserve">        align={align}</w:t>
        <w:br/>
        <w:t xml:space="preserve">        alignOffset={alignOffset}</w:t>
        <w:br/>
        <w:t xml:space="preserve">        anchor={anchor}</w:t>
        <w:br/>
        <w:t xml:space="preserve">        className="isolate z-50"</w:t>
        <w:br/>
        <w:t xml:space="preserve">      &gt;</w:t>
        <w:br/>
        <w:t xml:space="preserve">        &lt;ComboboxPrimitive.Popup</w:t>
        <w:br/>
        <w:t xml:space="preserve">          data-slot="combobox-content"</w:t>
        <w:br/>
        <w:t xml:space="preserve">          data-chips={!!anchor}</w:t>
        <w:br/>
        <w:t xml:space="preserve">          className={cn("group/combobox-content relative max-h-(--available-height) w-(--anchor-width) max-w-(--available-width) min-w-[calc(var(--anchor-width)+--spacing(7))] origin-(--transform-origin) overflow-hidden rounded-lg bg-popover text-popover-foreground shadow-md ring-1 ring-foreground/10 duration-100 data-[chips=true]:min-w-(--anchor-width) data-[side=bottom]:slide-in-from-top-2 data-[side=inline-end]:slide-in-from-left-2 data-[side=inline-start]:slide-in-from-right-2 data-[side=left]:slide-in-from-right-2 data-[side=right]:slide-in-from-left-2 data-[side=top]:slide-in-from-bottom-2 *:data-[slot=input-group]:m-1 *:data-[slot=input-group]:mb-0 *:data-[slot=input-group]:h-8 *:data-[slot=input-group]:border-input/30 *:data-[slot=input-group]:bg-input/30 *:data-[slot=input-group]:shadow-none data-open:animate-in data-open:fade-in-0 data-open:zoom-in-95 data-closed:animate-out data-closed:fade-out-0 data-closed:zoom-out-95", className )}</w:t>
        <w:br/>
        <w:t xml:space="preserve">          {...props}</w:t>
        <w:br/>
        <w:t xml:space="preserve">        /&gt;</w:t>
        <w:br/>
        <w:t xml:space="preserve">      &lt;/ComboboxPrimitive.Positioner&gt;</w:t>
        <w:br/>
        <w:t xml:space="preserve">    &lt;/ComboboxPrimitive.Portal&gt;</w:t>
        <w:br/>
        <w:t xml:space="preserve">  )</w:t>
        <w:br/>
        <w:t>}</w:t>
        <w:br/>
        <w:br/>
        <w:t>function ComboboxList({ className, ...props }: ComboboxPrimitive.List.Props) {</w:t>
        <w:br/>
        <w:t xml:space="preserve">  return (</w:t>
        <w:br/>
        <w:t xml:space="preserve">    &lt;ComboboxPrimitive.List</w:t>
        <w:br/>
        <w:t xml:space="preserve">      data-slot="combobox-list"</w:t>
        <w:br/>
        <w:t xml:space="preserve">      className={cn(</w:t>
        <w:br/>
        <w:t xml:space="preserve">        "no-scrollbar max-h-[min(calc(--spacing(72)---spacing(9)),calc(var(--available-height)---spacing(9)))] scroll-py-1 overflow-y-auto overscroll-contain p-1 data-empty:p-0",</w:t>
        <w:br/>
        <w:t xml:space="preserve">        className</w:t>
        <w:br/>
        <w:t xml:space="preserve">      )}</w:t>
        <w:br/>
        <w:t xml:space="preserve">      {...props}</w:t>
        <w:br/>
        <w:t xml:space="preserve">    /&gt;</w:t>
        <w:br/>
        <w:t xml:space="preserve">  )</w:t>
        <w:br/>
        <w:t>}</w:t>
        <w:br/>
        <w:br/>
        <w:t>function ComboboxItem({</w:t>
        <w:br/>
        <w:t xml:space="preserve">  className,</w:t>
        <w:br/>
        <w:t xml:space="preserve">  children,</w:t>
        <w:br/>
        <w:t xml:space="preserve">  ...props</w:t>
        <w:br/>
        <w:t>}: ComboboxPrimitive.Item.Props) {</w:t>
        <w:br/>
        <w:t xml:space="preserve">  return (</w:t>
        <w:br/>
        <w:t xml:space="preserve">    &lt;ComboboxPrimitive.Item</w:t>
        <w:br/>
        <w:t xml:space="preserve">      data-slot="combobox-item"</w:t>
        <w:br/>
        <w:t xml:space="preserve">      className={cn(</w:t>
        <w:br/>
        <w:t xml:space="preserve">        "relative flex w-full cursor-default items-center gap-2 rounded-md py-1 pr-8 pl-1.5 text-sm outline-hidden select-none data-highlighted:bg-accent data-highlighted:text-accent-foreground not-data-[variant=destructive]:data-highlighted:**:text-accent-foreground data-disabled:pointer-events-none data-disabled:opacity-50 [&amp;_svg]:pointer-events-none [&amp;_svg]:shrink-0 [&amp;_svg:not([class*='size-'])]:size-4",</w:t>
        <w:br/>
        <w:t xml:space="preserve">        className</w:t>
        <w:br/>
        <w:t xml:space="preserve">      )}</w:t>
        <w:br/>
        <w:t xml:space="preserve">      {...props}</w:t>
        <w:br/>
        <w:t xml:space="preserve">    &gt;</w:t>
        <w:br/>
        <w:t xml:space="preserve">      {children}</w:t>
        <w:br/>
        <w:t xml:space="preserve">      &lt;ComboboxPrimitive.ItemIndicator</w:t>
        <w:br/>
        <w:t xml:space="preserve">        render={</w:t>
        <w:br/>
        <w:t xml:space="preserve">          &lt;span className="pointer-events-none absolute right-2 flex size-4 items-center justify-center" /&gt;</w:t>
        <w:br/>
        <w:t xml:space="preserve">        }</w:t>
        <w:br/>
        <w:t xml:space="preserve">      &gt;</w:t>
        <w:br/>
        <w:t xml:space="preserve">        &lt;CheckIcon className="pointer-events-none" /&gt;</w:t>
        <w:br/>
        <w:t xml:space="preserve">      &lt;/ComboboxPrimitive.ItemIndicator&gt;</w:t>
        <w:br/>
        <w:t xml:space="preserve">    &lt;/ComboboxPrimitive.Item&gt;</w:t>
        <w:br/>
        <w:t xml:space="preserve">  )</w:t>
        <w:br/>
        <w:t>}</w:t>
        <w:br/>
        <w:br/>
        <w:t>function ComboboxGroup({ className, ...props }: ComboboxPrimitive.Group.Props) {</w:t>
      </w:r>
    </w:p>
    <w:p>
      <w:pPr>
        <w:pStyle w:val="CodeBlock"/>
      </w:pPr>
      <w:r>
        <w:rPr>
          <w:rFonts w:ascii="Consolas" w:hAnsi="Consolas"/>
          <w:sz w:val="10"/>
        </w:rPr>
        <w:t xml:space="preserve">  return (</w:t>
        <w:br/>
        <w:t xml:space="preserve">    &lt;ComboboxPrimitive.Group</w:t>
        <w:br/>
        <w:t xml:space="preserve">      data-slot="combobox-group"</w:t>
        <w:br/>
        <w:t xml:space="preserve">      className={cn(className)}</w:t>
        <w:br/>
        <w:t xml:space="preserve">      {...props}</w:t>
        <w:br/>
        <w:t xml:space="preserve">    /&gt;</w:t>
        <w:br/>
        <w:t xml:space="preserve">  )</w:t>
        <w:br/>
        <w:t>}</w:t>
        <w:br/>
        <w:br/>
        <w:t>function ComboboxLabel({</w:t>
        <w:br/>
        <w:t xml:space="preserve">  className,</w:t>
        <w:br/>
        <w:t xml:space="preserve">  ...props</w:t>
        <w:br/>
        <w:t>}: ComboboxPrimitive.GroupLabel.Props) {</w:t>
        <w:br/>
        <w:t xml:space="preserve">  return (</w:t>
        <w:br/>
        <w:t xml:space="preserve">    &lt;ComboboxPrimitive.GroupLabel</w:t>
        <w:br/>
        <w:t xml:space="preserve">      data-slot="combobox-label"</w:t>
        <w:br/>
        <w:t xml:space="preserve">      className={cn("px-2 py-1.5 text-xs text-muted-foreground", className)}</w:t>
        <w:br/>
        <w:t xml:space="preserve">      {...props}</w:t>
        <w:br/>
        <w:t xml:space="preserve">    /&gt;</w:t>
        <w:br/>
        <w:t xml:space="preserve">  )</w:t>
        <w:br/>
        <w:t>}</w:t>
        <w:br/>
        <w:br/>
        <w:t>function ComboboxCollection({ ...props }: ComboboxPrimitive.Collection.Props) {</w:t>
        <w:br/>
        <w:t xml:space="preserve">  return (</w:t>
        <w:br/>
        <w:t xml:space="preserve">    &lt;ComboboxPrimitive.Collection data-slot="combobox-collection" {...props} /&gt;</w:t>
        <w:br/>
        <w:t xml:space="preserve">  )</w:t>
        <w:br/>
        <w:t>}</w:t>
        <w:br/>
        <w:br/>
        <w:t>function ComboboxEmpty({ className, ...props }: ComboboxPrimitive.Empty.Props) {</w:t>
        <w:br/>
        <w:t xml:space="preserve">  return (</w:t>
        <w:br/>
        <w:t xml:space="preserve">    &lt;ComboboxPrimitive.Empty</w:t>
        <w:br/>
        <w:t xml:space="preserve">      data-slot="combobox-empty"</w:t>
        <w:br/>
        <w:t xml:space="preserve">      className={cn(</w:t>
        <w:br/>
        <w:t xml:space="preserve">        "hidden w-full justify-center py-2 text-center text-sm text-muted-foreground group-data-empty/combobox-content:flex",</w:t>
        <w:br/>
        <w:t xml:space="preserve">        className</w:t>
        <w:br/>
        <w:t xml:space="preserve">      )}</w:t>
        <w:br/>
        <w:t xml:space="preserve">      {...props}</w:t>
        <w:br/>
        <w:t xml:space="preserve">    /&gt;</w:t>
        <w:br/>
        <w:t xml:space="preserve">  )</w:t>
        <w:br/>
        <w:t>}</w:t>
        <w:br/>
        <w:br/>
        <w:t>function ComboboxSeparator({</w:t>
        <w:br/>
        <w:t xml:space="preserve">  className,</w:t>
        <w:br/>
        <w:t xml:space="preserve">  ...props</w:t>
        <w:br/>
        <w:t>}: ComboboxPrimitive.Separator.Props) {</w:t>
        <w:br/>
        <w:t xml:space="preserve">  return (</w:t>
        <w:br/>
        <w:t xml:space="preserve">    &lt;ComboboxPrimitive.Separator</w:t>
        <w:br/>
        <w:t xml:space="preserve">      data-slot="combobox-separator"</w:t>
        <w:br/>
        <w:t xml:space="preserve">      className={cn("-mx-1 my-1 h-px bg-border", className)}</w:t>
        <w:br/>
        <w:t xml:space="preserve">      {...props}</w:t>
        <w:br/>
        <w:t xml:space="preserve">    /&gt;</w:t>
        <w:br/>
        <w:t xml:space="preserve">  )</w:t>
        <w:br/>
        <w:t>}</w:t>
        <w:br/>
        <w:br/>
        <w:t>function ComboboxChips({</w:t>
        <w:br/>
        <w:t xml:space="preserve">  className,</w:t>
        <w:br/>
        <w:t xml:space="preserve">  ...props</w:t>
        <w:br/>
        <w:t>}: React.ComponentPropsWithRef&lt;typeof ComboboxPrimitive.Chips&gt; &amp;</w:t>
        <w:br/>
        <w:t xml:space="preserve">  ComboboxPrimitive.Chips.Props) {</w:t>
        <w:br/>
        <w:t xml:space="preserve">  return (</w:t>
        <w:br/>
        <w:t xml:space="preserve">    &lt;ComboboxPrimitive.Chips</w:t>
        <w:br/>
        <w:t xml:space="preserve">      data-slot="combobox-chips"</w:t>
        <w:br/>
        <w:t xml:space="preserve">      className={cn(</w:t>
        <w:br/>
        <w:t xml:space="preserve">        "flex min-h-8 flex-wrap items-center gap-1 rounded-lg border border-input bg-transparent bg-clip-padding px-2.5 py-1 text-sm transition-colors focus-within:border-ring focus-within:ring-3 focus-within:ring-ring/50 has-aria-invalid:border-destructive has-aria-invalid:ring-3 has-aria-invalid:ring-destructive/20 has-data-[slot=combobox-chip]:px-1 dark:bg-input/30 dark:has-aria-invalid:border-destructive/50 dark:has-aria-invalid:ring-destructive/40",</w:t>
        <w:br/>
        <w:t xml:space="preserve">        className</w:t>
        <w:br/>
        <w:t xml:space="preserve">      )}</w:t>
        <w:br/>
        <w:t xml:space="preserve">      {...props}</w:t>
        <w:br/>
        <w:t xml:space="preserve">    /&gt;</w:t>
        <w:br/>
        <w:t xml:space="preserve">  )</w:t>
        <w:br/>
        <w:t>}</w:t>
        <w:br/>
        <w:br/>
        <w:t>function ComboboxChip({</w:t>
        <w:br/>
        <w:t xml:space="preserve">  className,</w:t>
        <w:br/>
        <w:t xml:space="preserve">  children,</w:t>
        <w:br/>
        <w:t xml:space="preserve">  showRemove = true,</w:t>
        <w:br/>
        <w:t xml:space="preserve">  ...props</w:t>
        <w:br/>
        <w:t>}: ComboboxPrimitive.Chip.Props &amp; {</w:t>
        <w:br/>
        <w:t xml:space="preserve">  showRemove?: boolean</w:t>
        <w:br/>
        <w:t>}) {</w:t>
        <w:br/>
        <w:t xml:space="preserve">  return (</w:t>
      </w:r>
    </w:p>
    <w:p>
      <w:pPr>
        <w:pStyle w:val="CodeBlock"/>
      </w:pPr>
      <w:r>
        <w:rPr>
          <w:rFonts w:ascii="Consolas" w:hAnsi="Consolas"/>
          <w:sz w:val="10"/>
        </w:rPr>
        <w:t xml:space="preserve">    &lt;ComboboxPrimitive.Chip</w:t>
        <w:br/>
        <w:t xml:space="preserve">      data-slot="combobox-chip"</w:t>
        <w:br/>
        <w:t xml:space="preserve">      className={cn(</w:t>
        <w:br/>
        <w:t xml:space="preserve">        "flex h-[calc(--spacing(5.25))] w-fit items-center justify-center gap-1 rounded-sm bg-muted px-1.5 text-xs font-medium whitespace-nowrap text-foreground has-disabled:pointer-events-none has-disabled:cursor-not-allowed has-disabled:opacity-50 has-data-[slot=combobox-chip-remove]:pr-0",</w:t>
        <w:br/>
        <w:t xml:space="preserve">        className</w:t>
        <w:br/>
        <w:t xml:space="preserve">      )}</w:t>
        <w:br/>
        <w:t xml:space="preserve">      {...props}</w:t>
        <w:br/>
        <w:t xml:space="preserve">    &gt;</w:t>
        <w:br/>
        <w:t xml:space="preserve">      {children}</w:t>
        <w:br/>
        <w:t xml:space="preserve">      {showRemove &amp;&amp; (</w:t>
        <w:br/>
        <w:t xml:space="preserve">        &lt;ComboboxPrimitive.ChipRemove</w:t>
        <w:br/>
        <w:t xml:space="preserve">          render={&lt;Button variant="ghost" size="icon-xs" /&gt;}</w:t>
        <w:br/>
        <w:t xml:space="preserve">          className="-ml-1 opacity-50 hover:opacity-100"</w:t>
        <w:br/>
        <w:t xml:space="preserve">          data-slot="combobox-chip-remove"</w:t>
        <w:br/>
        <w:t xml:space="preserve">        &gt;</w:t>
        <w:br/>
        <w:t xml:space="preserve">          &lt;XIcon className="pointer-events-none" /&gt;</w:t>
        <w:br/>
        <w:t xml:space="preserve">        &lt;/ComboboxPrimitive.ChipRemove&gt;</w:t>
        <w:br/>
        <w:t xml:space="preserve">      )}</w:t>
        <w:br/>
        <w:t xml:space="preserve">    &lt;/ComboboxPrimitive.Chip&gt;</w:t>
        <w:br/>
        <w:t xml:space="preserve">  )</w:t>
        <w:br/>
        <w:t>}</w:t>
        <w:br/>
        <w:br/>
        <w:t>function ComboboxChipsInput({</w:t>
        <w:br/>
        <w:t xml:space="preserve">  className,</w:t>
        <w:br/>
        <w:t xml:space="preserve">  ...props</w:t>
        <w:br/>
        <w:t>}: ComboboxPrimitive.Input.Props) {</w:t>
        <w:br/>
        <w:t xml:space="preserve">  return (</w:t>
        <w:br/>
        <w:t xml:space="preserve">    &lt;ComboboxPrimitive.Input</w:t>
        <w:br/>
        <w:t xml:space="preserve">      data-slot="combobox-chip-input"</w:t>
        <w:br/>
        <w:t xml:space="preserve">      className={cn("min-w-16 flex-1 outline-none", className)}</w:t>
        <w:br/>
        <w:t xml:space="preserve">      {...props}</w:t>
        <w:br/>
        <w:t xml:space="preserve">    /&gt;</w:t>
        <w:br/>
        <w:t xml:space="preserve">  )</w:t>
        <w:br/>
        <w:t>}</w:t>
        <w:br/>
        <w:br/>
        <w:t>function useComboboxAnchor() {</w:t>
        <w:br/>
        <w:t xml:space="preserve">  return React.useRef&lt;HTMLDivElement | null&gt;(null)</w:t>
        <w:br/>
        <w:t>}</w:t>
        <w:br/>
        <w:br/>
        <w:t>export {</w:t>
        <w:br/>
        <w:t xml:space="preserve">  Combobox,</w:t>
        <w:br/>
        <w:t xml:space="preserve">  ComboboxInput,</w:t>
        <w:br/>
        <w:t xml:space="preserve">  ComboboxContent,</w:t>
        <w:br/>
        <w:t xml:space="preserve">  ComboboxList,</w:t>
        <w:br/>
        <w:t xml:space="preserve">  ComboboxItem,</w:t>
        <w:br/>
        <w:t xml:space="preserve">  ComboboxGroup,</w:t>
        <w:br/>
        <w:t xml:space="preserve">  ComboboxLabel,</w:t>
        <w:br/>
        <w:t xml:space="preserve">  ComboboxCollection,</w:t>
        <w:br/>
        <w:t xml:space="preserve">  ComboboxEmpty,</w:t>
        <w:br/>
        <w:t xml:space="preserve">  ComboboxSeparator,</w:t>
        <w:br/>
        <w:t xml:space="preserve">  ComboboxChips,</w:t>
        <w:br/>
        <w:t xml:space="preserve">  ComboboxChip,</w:t>
        <w:br/>
        <w:t xml:space="preserve">  ComboboxChipsInput,</w:t>
        <w:br/>
        <w:t xml:space="preserve">  ComboboxTrigger,</w:t>
        <w:br/>
        <w:t xml:space="preserve">  ComboboxValue,</w:t>
        <w:br/>
        <w:t xml:space="preserve">  useComboboxAnchor,</w:t>
        <w:br/>
        <w:t>}</w:t>
      </w:r>
    </w:p>
    <w:p>
      <w:r>
        <w:rPr>
          <w:color w:val="CCCCCC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resources/js/components/ui/command.tsx</w:t>
      </w:r>
    </w:p>
    <w:p>
      <w:pPr>
        <w:pStyle w:val="CodeBlock"/>
      </w:pPr>
      <w:r>
        <w:rPr>
          <w:rFonts w:ascii="Consolas" w:hAnsi="Consolas"/>
          <w:sz w:val="10"/>
        </w:rPr>
        <w:t>import * as React from "react"</w:t>
        <w:br/>
        <w:t>import { Command as CommandPrimitive } from "cmdk"</w:t>
        <w:br/>
        <w:br/>
        <w:t>import { cn } from "@/lib/utils"</w:t>
        <w:br/>
        <w:t>import {</w:t>
        <w:br/>
        <w:t xml:space="preserve">  Dialog,</w:t>
        <w:br/>
        <w:t xml:space="preserve">  DialogContent,</w:t>
        <w:br/>
        <w:t xml:space="preserve">  DialogDescription,</w:t>
        <w:br/>
        <w:t xml:space="preserve">  DialogHeader,</w:t>
        <w:br/>
        <w:t xml:space="preserve">  DialogTitle,</w:t>
        <w:br/>
        <w:t>} from "@/components/ui/dialog"</w:t>
        <w:br/>
        <w:t>import {</w:t>
        <w:br/>
        <w:t xml:space="preserve">  InputGroup,</w:t>
        <w:br/>
        <w:t xml:space="preserve">  InputGroupAddon,</w:t>
        <w:br/>
        <w:t>} from "@/components/ui/input-group"</w:t>
        <w:br/>
        <w:t>import { SearchIcon, CheckIcon } from "lucide-react"</w:t>
        <w:br/>
        <w:br/>
        <w:t>function Command({</w:t>
        <w:br/>
        <w:t xml:space="preserve">  className,</w:t>
        <w:br/>
        <w:t xml:space="preserve">  ...props</w:t>
        <w:br/>
        <w:t>}: React.ComponentProps&lt;typeof CommandPrimitive&gt;) {</w:t>
        <w:br/>
        <w:t xml:space="preserve">  return (</w:t>
        <w:br/>
        <w:t xml:space="preserve">    &lt;CommandPrimitive</w:t>
        <w:br/>
        <w:t xml:space="preserve">      data-slot="command"</w:t>
        <w:br/>
        <w:t xml:space="preserve">      className={cn(</w:t>
        <w:br/>
        <w:t xml:space="preserve">        "flex size-full flex-col overflow-hidden rounded-xl! bg-popover p-1 text-popover-foreground",</w:t>
        <w:br/>
        <w:t xml:space="preserve">        className</w:t>
        <w:br/>
        <w:t xml:space="preserve">      )}</w:t>
        <w:br/>
        <w:t xml:space="preserve">      {...props}</w:t>
        <w:br/>
        <w:t xml:space="preserve">    /&gt;</w:t>
        <w:br/>
        <w:t xml:space="preserve">  )</w:t>
        <w:br/>
        <w:t>}</w:t>
        <w:br/>
        <w:br/>
        <w:t>function CommandDialog({</w:t>
        <w:br/>
        <w:t xml:space="preserve">  title = "Command Palette",</w:t>
        <w:br/>
        <w:t xml:space="preserve">  description = "Search for a command to run...",</w:t>
        <w:br/>
        <w:t xml:space="preserve">  children,</w:t>
        <w:br/>
        <w:t xml:space="preserve">  className,</w:t>
        <w:br/>
        <w:t xml:space="preserve">  showCloseButton = false,</w:t>
        <w:br/>
        <w:t xml:space="preserve">  ...props</w:t>
        <w:br/>
        <w:t>}: Omit&lt;React.ComponentProps&lt;typeof Dialog&gt;, "children"&gt; &amp; {</w:t>
        <w:br/>
        <w:t xml:space="preserve">  title?: string</w:t>
        <w:br/>
        <w:t xml:space="preserve">  description?: string</w:t>
        <w:br/>
        <w:t xml:space="preserve">  className?: string</w:t>
        <w:br/>
        <w:t xml:space="preserve">  showCloseButton?: boolean</w:t>
        <w:br/>
        <w:t xml:space="preserve">  children: React.ReactNode</w:t>
        <w:br/>
        <w:t>}) {</w:t>
        <w:br/>
        <w:t xml:space="preserve">  return (</w:t>
        <w:br/>
        <w:t xml:space="preserve">    &lt;Dialog {...props}&gt;</w:t>
        <w:br/>
        <w:t xml:space="preserve">      &lt;DialogHeader className="sr-only"&gt;</w:t>
        <w:br/>
        <w:t xml:space="preserve">        &lt;DialogTitle&gt;{title}&lt;/DialogTitle&gt;</w:t>
        <w:br/>
        <w:t xml:space="preserve">        &lt;DialogDescription&gt;{description}&lt;/DialogDescription&gt;</w:t>
        <w:br/>
        <w:t xml:space="preserve">      &lt;/DialogHeader&gt;</w:t>
        <w:br/>
        <w:t xml:space="preserve">      &lt;DialogContent</w:t>
        <w:br/>
        <w:t xml:space="preserve">        className={cn(</w:t>
        <w:br/>
        <w:t xml:space="preserve">          "top-1/3 translate-y-0 overflow-hidden rounded-xl! p-0",</w:t>
        <w:br/>
        <w:t xml:space="preserve">          className</w:t>
        <w:br/>
        <w:t xml:space="preserve">        )}</w:t>
        <w:br/>
        <w:t xml:space="preserve">        showCloseButton={showCloseButton}</w:t>
        <w:br/>
        <w:t xml:space="preserve">      &gt;</w:t>
        <w:br/>
        <w:t xml:space="preserve">        {children}</w:t>
        <w:br/>
        <w:t xml:space="preserve">      &lt;/DialogContent&gt;</w:t>
        <w:br/>
        <w:t xml:space="preserve">    &lt;/Dialog&gt;</w:t>
        <w:br/>
        <w:t xml:space="preserve">  )</w:t>
        <w:br/>
        <w:t>}</w:t>
        <w:br/>
        <w:br/>
        <w:t>function CommandInput({</w:t>
        <w:br/>
        <w:t xml:space="preserve">  className,</w:t>
        <w:br/>
        <w:t xml:space="preserve">  ...props</w:t>
        <w:br/>
        <w:t>}: React.ComponentProps&lt;typeof CommandPrimitive.Input&gt;) {</w:t>
        <w:br/>
        <w:t xml:space="preserve">  return (</w:t>
        <w:br/>
        <w:t xml:space="preserve">    &lt;div data-slot="command-input-wrapper" className="p-1 pb-0"&gt;</w:t>
        <w:br/>
        <w:t xml:space="preserve">      &lt;InputGroup className="h-8! rounded-lg! border-input/30 bg-input/30 shadow-none! *:data-[slot=input-group-addon]:pl-2!"&gt;</w:t>
        <w:br/>
        <w:t xml:space="preserve">        &lt;CommandPrimitive.Input</w:t>
        <w:br/>
        <w:t xml:space="preserve">          data-slot="command-input"</w:t>
        <w:br/>
        <w:t xml:space="preserve">          className={cn(</w:t>
        <w:br/>
        <w:t xml:space="preserve">            "w-full text-sm outline-hidden disabled:cursor-not-allowed disabled:opacity-50",</w:t>
        <w:br/>
        <w:t xml:space="preserve">            className</w:t>
        <w:br/>
        <w:t xml:space="preserve">          )}</w:t>
        <w:br/>
        <w:t xml:space="preserve">          {...props}</w:t>
      </w:r>
    </w:p>
    <w:p>
      <w:pPr>
        <w:pStyle w:val="CodeBlock"/>
      </w:pPr>
      <w:r>
        <w:rPr>
          <w:rFonts w:ascii="Consolas" w:hAnsi="Consolas"/>
          <w:sz w:val="10"/>
        </w:rPr>
        <w:t xml:space="preserve">        /&gt;</w:t>
        <w:br/>
        <w:t xml:space="preserve">        &lt;InputGroupAddon&gt;</w:t>
        <w:br/>
        <w:t xml:space="preserve">          &lt;SearchIcon className="size-4 shrink-0 opacity-50" /&gt;</w:t>
        <w:br/>
        <w:t xml:space="preserve">        &lt;/InputGroupAddon&gt;</w:t>
        <w:br/>
        <w:t xml:space="preserve">      &lt;/InputGroup&gt;</w:t>
        <w:br/>
        <w:t xml:space="preserve">    &lt;/div&gt;</w:t>
        <w:br/>
        <w:t xml:space="preserve">  )</w:t>
        <w:br/>
        <w:t>}</w:t>
        <w:br/>
        <w:br/>
        <w:t>function CommandList({</w:t>
        <w:br/>
        <w:t xml:space="preserve">  className,</w:t>
        <w:br/>
        <w:t xml:space="preserve">  ...props</w:t>
        <w:br/>
        <w:t>}: React.ComponentProps&lt;typeof CommandPrimitive.List&gt;) {</w:t>
        <w:br/>
        <w:t xml:space="preserve">  return (</w:t>
        <w:br/>
        <w:t xml:space="preserve">    &lt;CommandPrimitive.List</w:t>
        <w:br/>
        <w:t xml:space="preserve">      data-slot="command-list"</w:t>
        <w:br/>
        <w:t xml:space="preserve">      className={cn(</w:t>
        <w:br/>
        <w:t xml:space="preserve">        "no-scrollbar max-h-72 scroll-py-1 overflow-x-hidden overflow-y-auto outline-none",</w:t>
        <w:br/>
        <w:t xml:space="preserve">        className</w:t>
        <w:br/>
        <w:t xml:space="preserve">      )}</w:t>
        <w:br/>
        <w:t xml:space="preserve">      {...props}</w:t>
        <w:br/>
        <w:t xml:space="preserve">    /&gt;</w:t>
        <w:br/>
        <w:t xml:space="preserve">  )</w:t>
        <w:br/>
        <w:t>}</w:t>
        <w:br/>
        <w:br/>
        <w:t>function CommandEmpty({</w:t>
        <w:br/>
        <w:t xml:space="preserve">  className,</w:t>
        <w:br/>
        <w:t xml:space="preserve">  ...props</w:t>
        <w:br/>
        <w:t>}: React.ComponentProps&lt;typeof CommandPrimitive.Empty&gt;) {</w:t>
        <w:br/>
        <w:t xml:space="preserve">  return (</w:t>
        <w:br/>
        <w:t xml:space="preserve">    &lt;CommandPrimitive.Empty</w:t>
        <w:br/>
        <w:t xml:space="preserve">      data-slot="command-empty"</w:t>
        <w:br/>
        <w:t xml:space="preserve">      className={cn("py-6 text-center text-sm", className)}</w:t>
        <w:br/>
        <w:t xml:space="preserve">      {...props}</w:t>
        <w:br/>
        <w:t xml:space="preserve">    /&gt;</w:t>
        <w:br/>
        <w:t xml:space="preserve">  )</w:t>
        <w:br/>
        <w:t>}</w:t>
        <w:br/>
        <w:br/>
        <w:t>function CommandGroup({</w:t>
        <w:br/>
        <w:t xml:space="preserve">  className,</w:t>
        <w:br/>
        <w:t xml:space="preserve">  ...props</w:t>
        <w:br/>
        <w:t>}: React.ComponentProps&lt;typeof CommandPrimitive.Group&gt;) {</w:t>
        <w:br/>
        <w:t xml:space="preserve">  return (</w:t>
        <w:br/>
        <w:t xml:space="preserve">    &lt;CommandPrimitive.Group</w:t>
        <w:br/>
        <w:t xml:space="preserve">      data-slot="command-group"</w:t>
        <w:br/>
        <w:t xml:space="preserve">      className={cn(</w:t>
        <w:br/>
        <w:t xml:space="preserve">        "overflow-hidden p-1 text-foreground **:[[cmdk-group-heading]]:px-2 **:[[cmdk-group-heading]]:py-1.5 **:[[cmdk-group-heading]]:text-xs **:[[cmdk-group-heading]]:font-medium **:[[cmdk-group-heading]]:text-muted-foreground",</w:t>
        <w:br/>
        <w:t xml:space="preserve">        className</w:t>
        <w:br/>
        <w:t xml:space="preserve">      )}</w:t>
        <w:br/>
        <w:t xml:space="preserve">      {...props}</w:t>
        <w:br/>
        <w:t xml:space="preserve">    /&gt;</w:t>
        <w:br/>
        <w:t xml:space="preserve">  )</w:t>
        <w:br/>
        <w:t>}</w:t>
        <w:br/>
        <w:br/>
        <w:t>function CommandSeparator({</w:t>
        <w:br/>
        <w:t xml:space="preserve">  className,</w:t>
        <w:br/>
        <w:t xml:space="preserve">  ...props</w:t>
        <w:br/>
        <w:t>}: React.ComponentProps&lt;typeof CommandPrimitive.Separator&gt;) {</w:t>
        <w:br/>
        <w:t xml:space="preserve">  return (</w:t>
        <w:br/>
        <w:t xml:space="preserve">    &lt;CommandPrimitive.Separator</w:t>
        <w:br/>
        <w:t xml:space="preserve">      data-slot="command-separator"</w:t>
        <w:br/>
        <w:t xml:space="preserve">      className={cn("-mx-1 h-px bg-border", className)}</w:t>
        <w:br/>
        <w:t xml:space="preserve">      {...props}</w:t>
        <w:br/>
        <w:t xml:space="preserve">    /&gt;</w:t>
        <w:br/>
        <w:t xml:space="preserve">  )</w:t>
        <w:br/>
        <w:t>}</w:t>
        <w:br/>
        <w:br/>
        <w:t>function CommandItem({</w:t>
        <w:br/>
        <w:t xml:space="preserve">  className,</w:t>
        <w:br/>
        <w:t xml:space="preserve">  children,</w:t>
        <w:br/>
        <w:t xml:space="preserve">  ...props</w:t>
        <w:br/>
        <w:t>}: React.ComponentProps&lt;typeof CommandPrimitive.Item&gt;) {</w:t>
        <w:br/>
        <w:t xml:space="preserve">  return (</w:t>
        <w:br/>
        <w:t xml:space="preserve">    &lt;CommandPrimitive.Item</w:t>
        <w:br/>
        <w:t xml:space="preserve">      data-slot="command-item"</w:t>
        <w:br/>
        <w:t xml:space="preserve">      className={cn(</w:t>
        <w:br/>
        <w:t xml:space="preserve">        "group/command-item relative flex cursor-default items-center gap-2 rounded-sm px-2 py-1.5 text-sm outline-hidden select-none in-data-[slot=dialog-content]:rounded-lg! data-[disabled=true]:pointer-events-none data-[disabled=true]:opacity-50 data-selected:bg-muted data-selected:text-foreground [&amp;_svg]:pointer-events-none [&amp;_svg]:shrink-0 [&amp;_svg:not([class*='size-'])]:size-4 data-selected:*:[svg]:text-foreground",</w:t>
        <w:br/>
        <w:t xml:space="preserve">        className</w:t>
        <w:br/>
        <w:t xml:space="preserve">      )}</w:t>
        <w:br/>
        <w:t xml:space="preserve">      {...props}</w:t>
      </w:r>
    </w:p>
    <w:p>
      <w:pPr>
        <w:pStyle w:val="CodeBlock"/>
      </w:pPr>
      <w:r>
        <w:rPr>
          <w:rFonts w:ascii="Consolas" w:hAnsi="Consolas"/>
          <w:sz w:val="10"/>
        </w:rPr>
        <w:t xml:space="preserve">    &gt;</w:t>
        <w:br/>
        <w:t xml:space="preserve">      {children}</w:t>
        <w:br/>
        <w:t xml:space="preserve">      &lt;CheckIcon className="ml-auto opacity-0 group-has-data-[slot=command-shortcut]/command-item:hidden group-data-[checked=true]/command-item:opacity-100" /&gt;</w:t>
        <w:br/>
        <w:t xml:space="preserve">    &lt;/CommandPrimitive.Item&gt;</w:t>
        <w:br/>
        <w:t xml:space="preserve">  )</w:t>
        <w:br/>
        <w:t>}</w:t>
        <w:br/>
        <w:br/>
        <w:t>function CommandShortcut({</w:t>
        <w:br/>
        <w:t xml:space="preserve">  className,</w:t>
        <w:br/>
        <w:t xml:space="preserve">  ...props</w:t>
        <w:br/>
        <w:t>}: React.ComponentProps&lt;"span"&gt;) {</w:t>
        <w:br/>
        <w:t xml:space="preserve">  return (</w:t>
        <w:br/>
        <w:t xml:space="preserve">    &lt;span</w:t>
        <w:br/>
        <w:t xml:space="preserve">      data-slot="command-shortcut"</w:t>
        <w:br/>
        <w:t xml:space="preserve">      className={cn(</w:t>
        <w:br/>
        <w:t xml:space="preserve">        "ml-auto text-xs tracking-widest text-muted-foreground group-data-selected/command-item:text-foreground",</w:t>
        <w:br/>
        <w:t xml:space="preserve">        className</w:t>
        <w:br/>
        <w:t xml:space="preserve">      )}</w:t>
        <w:br/>
        <w:t xml:space="preserve">      {...props}</w:t>
        <w:br/>
        <w:t xml:space="preserve">    /&gt;</w:t>
        <w:br/>
        <w:t xml:space="preserve">  )</w:t>
        <w:br/>
        <w:t>}</w:t>
        <w:br/>
        <w:br/>
        <w:t>export {</w:t>
        <w:br/>
        <w:t xml:space="preserve">  Command,</w:t>
        <w:br/>
        <w:t xml:space="preserve">  CommandDialog,</w:t>
        <w:br/>
        <w:t xml:space="preserve">  CommandInput,</w:t>
        <w:br/>
        <w:t xml:space="preserve">  CommandList,</w:t>
        <w:br/>
        <w:t xml:space="preserve">  CommandEmpty,</w:t>
        <w:br/>
        <w:t xml:space="preserve">  CommandGroup,</w:t>
        <w:br/>
        <w:t xml:space="preserve">  CommandItem,</w:t>
        <w:br/>
        <w:t xml:space="preserve">  CommandShortcut,</w:t>
        <w:br/>
        <w:t xml:space="preserve">  CommandSeparator,</w:t>
        <w:br/>
        <w:t>}</w:t>
      </w:r>
    </w:p>
    <w:p>
      <w:r>
        <w:rPr>
          <w:color w:val="CCCCCC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resources/js/components/ui/context-menu.tsx</w:t>
      </w:r>
    </w:p>
    <w:p>
      <w:pPr>
        <w:pStyle w:val="CodeBlock"/>
      </w:pPr>
      <w:r>
        <w:rPr>
          <w:rFonts w:ascii="Consolas" w:hAnsi="Consolas"/>
          <w:sz w:val="10"/>
        </w:rPr>
        <w:t>"use client"</w:t>
        <w:br/>
        <w:br/>
        <w:t>import * as React from "react"</w:t>
        <w:br/>
        <w:t>import { ContextMenu as ContextMenuPrimitive } from "@base-ui/react/context-menu"</w:t>
        <w:br/>
        <w:br/>
        <w:t>import { cn } from "@/lib/utils"</w:t>
        <w:br/>
        <w:t>import { ChevronRightIcon, CheckIcon } from "lucide-react"</w:t>
        <w:br/>
        <w:br/>
        <w:t>function ContextMenu({ ...props }: ContextMenuPrimitive.Root.Props) {</w:t>
        <w:br/>
        <w:t xml:space="preserve">  return &lt;ContextMenuPrimitive.Root data-slot="context-menu" {...props} /&gt;</w:t>
        <w:br/>
        <w:t>}</w:t>
        <w:br/>
        <w:br/>
        <w:t>function ContextMenuPortal({ ...props }: ContextMenuPrimitive.Portal.Props) {</w:t>
        <w:br/>
        <w:t xml:space="preserve">  return (</w:t>
        <w:br/>
        <w:t xml:space="preserve">    &lt;ContextMenuPrimitive.Portal data-slot="context-menu-portal" {...props} /&gt;</w:t>
        <w:br/>
        <w:t xml:space="preserve">  )</w:t>
        <w:br/>
        <w:t>}</w:t>
        <w:br/>
        <w:br/>
        <w:t>function ContextMenuTrigger({</w:t>
        <w:br/>
        <w:t xml:space="preserve">  className,</w:t>
        <w:br/>
        <w:t xml:space="preserve">  ...props</w:t>
        <w:br/>
        <w:t>}: ContextMenuPrimitive.Trigger.Props) {</w:t>
        <w:br/>
        <w:t xml:space="preserve">  return (</w:t>
        <w:br/>
        <w:t xml:space="preserve">    &lt;ContextMenuPrimitive.Trigger</w:t>
        <w:br/>
        <w:t xml:space="preserve">      data-slot="context-menu-trigger"</w:t>
        <w:br/>
        <w:t xml:space="preserve">      className={cn("select-none", className)}</w:t>
        <w:br/>
        <w:t xml:space="preserve">      {...props}</w:t>
        <w:br/>
        <w:t xml:space="preserve">    /&gt;</w:t>
        <w:br/>
        <w:t xml:space="preserve">  )</w:t>
        <w:br/>
        <w:t>}</w:t>
        <w:br/>
        <w:br/>
        <w:t>function ContextMenuContent({</w:t>
        <w:br/>
        <w:t xml:space="preserve">  className,</w:t>
        <w:br/>
        <w:t xml:space="preserve">  align = "start",</w:t>
        <w:br/>
        <w:t xml:space="preserve">  alignOffset = 4,</w:t>
        <w:br/>
        <w:t xml:space="preserve">  side = "right",</w:t>
        <w:br/>
        <w:t xml:space="preserve">  sideOffset = 0,</w:t>
        <w:br/>
        <w:t xml:space="preserve">  ...props</w:t>
        <w:br/>
        <w:t>}: ContextMenuPrimitive.Popup.Props &amp;</w:t>
        <w:br/>
        <w:t xml:space="preserve">  Pick&lt;</w:t>
        <w:br/>
        <w:t xml:space="preserve">    ContextMenuPrimitive.Positioner.Props,</w:t>
        <w:br/>
        <w:t xml:space="preserve">    "align" | "alignOffset" | "side" | "sideOffset"</w:t>
        <w:br/>
        <w:t xml:space="preserve">  &gt;) {</w:t>
        <w:br/>
        <w:t xml:space="preserve">  return (</w:t>
        <w:br/>
        <w:t xml:space="preserve">    &lt;ContextMenuPrimitive.Portal&gt;</w:t>
        <w:br/>
        <w:t xml:space="preserve">      &lt;ContextMenuPrimitive.Positioner</w:t>
        <w:br/>
        <w:t xml:space="preserve">        className="isolate z-50 outline-none"</w:t>
        <w:br/>
        <w:t xml:space="preserve">        align={align}</w:t>
        <w:br/>
        <w:t xml:space="preserve">        alignOffset={alignOffset}</w:t>
        <w:br/>
        <w:t xml:space="preserve">        side={side}</w:t>
        <w:br/>
        <w:t xml:space="preserve">        sideOffset={sideOffset}</w:t>
        <w:br/>
        <w:t xml:space="preserve">      &gt;</w:t>
        <w:br/>
        <w:t xml:space="preserve">        &lt;ContextMenuPrimitive.Popup</w:t>
        <w:br/>
        <w:t xml:space="preserve">          data-slot="context-menu-content"</w:t>
        <w:br/>
        <w:t xml:space="preserve">          className={cn("z-50 max-h-(--available-height) min-w-36 origin-(--transform-origin) overflow-x-hidden overflow-y-auto rounded-lg bg-popover p-1 text-popover-foreground shadow-md ring-1 ring-foreground/10 duration-100 outline-none data-[side=bottom]:slide-in-from-top-2 data-[side=inline-end]:slide-in-from-left-2 data-[side=inline-start]:slide-in-from-right-2 data-[side=left]:slide-in-from-right-2 data-[side=right]:slide-in-from-left-2 data-[side=top]:slide-in-from-bottom-2 data-open:animate-in data-open:fade-in-0 data-open:zoom-in-95 data-closed:animate-out data-closed:fade-out-0 data-closed:zoom-out-95", className )}</w:t>
        <w:br/>
        <w:t xml:space="preserve">          {...props}</w:t>
        <w:br/>
        <w:t xml:space="preserve">        /&gt;</w:t>
        <w:br/>
        <w:t xml:space="preserve">      &lt;/ContextMenuPrimitive.Positioner&gt;</w:t>
        <w:br/>
        <w:t xml:space="preserve">    &lt;/ContextMenuPrimitive.Portal&gt;</w:t>
        <w:br/>
        <w:t xml:space="preserve">  )</w:t>
        <w:br/>
        <w:t>}</w:t>
        <w:br/>
        <w:br/>
        <w:t>function ContextMenuGroup({ ...props }: ContextMenuPrimitive.Group.Props) {</w:t>
        <w:br/>
        <w:t xml:space="preserve">  return (</w:t>
        <w:br/>
        <w:t xml:space="preserve">    &lt;ContextMenuPrimitive.Group data-slot="context-menu-group" {...props} /&gt;</w:t>
        <w:br/>
        <w:t xml:space="preserve">  )</w:t>
        <w:br/>
        <w:t>}</w:t>
        <w:br/>
        <w:br/>
        <w:t>function ContextMenuLabel({</w:t>
        <w:br/>
        <w:t xml:space="preserve">  className,</w:t>
        <w:br/>
        <w:t xml:space="preserve">  inset,</w:t>
        <w:br/>
        <w:t xml:space="preserve">  ...props</w:t>
        <w:br/>
        <w:t>}: ContextMenuPrimitive.GroupLabel.Props &amp; {</w:t>
        <w:br/>
        <w:t xml:space="preserve">  inset?: boolean</w:t>
        <w:br/>
        <w:t>}) {</w:t>
        <w:br/>
        <w:t xml:space="preserve">  return (</w:t>
        <w:br/>
        <w:t xml:space="preserve">    &lt;ContextMenuPrimitive.GroupLabel</w:t>
        <w:br/>
        <w:t xml:space="preserve">      data-slot="context-menu-label"</w:t>
        <w:br/>
        <w:t xml:space="preserve">      data-inset={inset}</w:t>
        <w:br/>
        <w:t xml:space="preserve">      className={cn(</w:t>
      </w:r>
    </w:p>
    <w:p>
      <w:pPr>
        <w:pStyle w:val="CodeBlock"/>
      </w:pPr>
      <w:r>
        <w:rPr>
          <w:rFonts w:ascii="Consolas" w:hAnsi="Consolas"/>
          <w:sz w:val="10"/>
        </w:rPr>
        <w:t xml:space="preserve">        "px-1.5 py-1 text-xs font-medium text-muted-foreground data-inset:pl-7",</w:t>
        <w:br/>
        <w:t xml:space="preserve">        className</w:t>
        <w:br/>
        <w:t xml:space="preserve">      )}</w:t>
        <w:br/>
        <w:t xml:space="preserve">      {...props}</w:t>
        <w:br/>
        <w:t xml:space="preserve">    /&gt;</w:t>
        <w:br/>
        <w:t xml:space="preserve">  )</w:t>
        <w:br/>
        <w:t>}</w:t>
        <w:br/>
        <w:br/>
        <w:t>function ContextMenuItem({</w:t>
        <w:br/>
        <w:t xml:space="preserve">  className,</w:t>
        <w:br/>
        <w:t xml:space="preserve">  inset,</w:t>
        <w:br/>
        <w:t xml:space="preserve">  variant = "default",</w:t>
        <w:br/>
        <w:t xml:space="preserve">  ...props</w:t>
        <w:br/>
        <w:t>}: ContextMenuPrimitive.Item.Props &amp; {</w:t>
        <w:br/>
        <w:t xml:space="preserve">  inset?: boolean</w:t>
        <w:br/>
        <w:t xml:space="preserve">  variant?: "default" | "destructive"</w:t>
        <w:br/>
        <w:t>}) {</w:t>
        <w:br/>
        <w:t xml:space="preserve">  return (</w:t>
        <w:br/>
        <w:t xml:space="preserve">    &lt;ContextMenuPrimitive.Item</w:t>
        <w:br/>
        <w:t xml:space="preserve">      data-slot="context-menu-item"</w:t>
        <w:br/>
        <w:t xml:space="preserve">      data-inset={inset}</w:t>
        <w:br/>
        <w:t xml:space="preserve">      data-variant={variant}</w:t>
        <w:br/>
        <w:t xml:space="preserve">      className={cn(</w:t>
        <w:br/>
        <w:t xml:space="preserve">        "group/context-menu-item relative flex cursor-default items-center gap-1.5 rounded-md px-1.5 py-1 text-sm outline-hidden select-none focus:bg-accent focus:text-accent-foreground data-inset:pl-7 data-[variant=destructive]:text-destructive data-[variant=destructive]:focus:bg-destructive/10 data-[variant=destructive]:focus:text-destructive dark:data-[variant=destructive]:focus:bg-destructive/20 data-disabled:pointer-events-none data-disabled:opacity-50 [&amp;_svg]:pointer-events-none [&amp;_svg]:shrink-0 [&amp;_svg:not([class*='size-'])]:size-4 focus:*:[svg]:text-accent-foreground data-[variant=destructive]:*:[svg]:text-destructive",</w:t>
        <w:br/>
        <w:t xml:space="preserve">        className</w:t>
        <w:br/>
        <w:t xml:space="preserve">      )}</w:t>
        <w:br/>
        <w:t xml:space="preserve">      {...props}</w:t>
        <w:br/>
        <w:t xml:space="preserve">    /&gt;</w:t>
        <w:br/>
        <w:t xml:space="preserve">  )</w:t>
        <w:br/>
        <w:t>}</w:t>
        <w:br/>
        <w:br/>
        <w:t>function ContextMenuSub({ ...props }: ContextMenuPrimitive.SubmenuRoot.Props) {</w:t>
        <w:br/>
        <w:t xml:space="preserve">  return (</w:t>
        <w:br/>
        <w:t xml:space="preserve">    &lt;ContextMenuPrimitive.SubmenuRoot data-slot="context-menu-sub" {...props} /&gt;</w:t>
        <w:br/>
        <w:t xml:space="preserve">  )</w:t>
        <w:br/>
        <w:t>}</w:t>
        <w:br/>
        <w:br/>
        <w:t>function ContextMenuSubTrigger({</w:t>
        <w:br/>
        <w:t xml:space="preserve">  className,</w:t>
        <w:br/>
        <w:t xml:space="preserve">  inset,</w:t>
        <w:br/>
        <w:t xml:space="preserve">  children,</w:t>
        <w:br/>
        <w:t xml:space="preserve">  ...props</w:t>
        <w:br/>
        <w:t>}: ContextMenuPrimitive.SubmenuTrigger.Props &amp; {</w:t>
        <w:br/>
        <w:t xml:space="preserve">  inset?: boolean</w:t>
        <w:br/>
        <w:t>}) {</w:t>
        <w:br/>
        <w:t xml:space="preserve">  return (</w:t>
        <w:br/>
        <w:t xml:space="preserve">    &lt;ContextMenuPrimitive.SubmenuTrigger</w:t>
        <w:br/>
        <w:t xml:space="preserve">      data-slot="context-menu-sub-trigger"</w:t>
        <w:br/>
        <w:t xml:space="preserve">      data-inset={inset}</w:t>
        <w:br/>
        <w:t xml:space="preserve">      className={cn(</w:t>
        <w:br/>
        <w:t xml:space="preserve">        "flex cursor-default items-center gap-1.5 rounded-md px-1.5 py-1 text-sm outline-hidden select-none focus:bg-accent focus:text-accent-foreground data-inset:pl-7 data-open:bg-accent data-open:text-accent-foreground [&amp;_svg]:pointer-events-none [&amp;_svg]:shrink-0 [&amp;_svg:not([class*='size-'])]:size-4",</w:t>
        <w:br/>
        <w:t xml:space="preserve">        className</w:t>
        <w:br/>
        <w:t xml:space="preserve">      )}</w:t>
        <w:br/>
        <w:t xml:space="preserve">      {...props}</w:t>
        <w:br/>
        <w:t xml:space="preserve">    &gt;</w:t>
        <w:br/>
        <w:t xml:space="preserve">      {children}</w:t>
        <w:br/>
        <w:t xml:space="preserve">      &lt;ChevronRightIcon className="ml-auto" /&gt;</w:t>
        <w:br/>
        <w:t xml:space="preserve">    &lt;/ContextMenuPrimitive.SubmenuTrigger&gt;</w:t>
        <w:br/>
        <w:t xml:space="preserve">  )</w:t>
        <w:br/>
        <w:t>}</w:t>
        <w:br/>
        <w:br/>
        <w:t>function ContextMenuSubContent({</w:t>
        <w:br/>
        <w:t xml:space="preserve">  ...props</w:t>
        <w:br/>
        <w:t>}: React.ComponentProps&lt;typeof ContextMenuContent&gt;) {</w:t>
        <w:br/>
        <w:t xml:space="preserve">  return (</w:t>
        <w:br/>
        <w:t xml:space="preserve">    &lt;ContextMenuContent</w:t>
        <w:br/>
        <w:t xml:space="preserve">      data-slot="context-menu-sub-content"</w:t>
        <w:br/>
        <w:t xml:space="preserve">      className="shadow-lg"</w:t>
        <w:br/>
        <w:t xml:space="preserve">      side="right"</w:t>
        <w:br/>
        <w:t xml:space="preserve">      {...props}</w:t>
        <w:br/>
        <w:t xml:space="preserve">    /&gt;</w:t>
        <w:br/>
        <w:t xml:space="preserve">  )</w:t>
        <w:br/>
        <w:t>}</w:t>
        <w:br/>
        <w:br/>
        <w:t>function ContextMenuCheckboxItem({</w:t>
        <w:br/>
        <w:t xml:space="preserve">  className,</w:t>
        <w:br/>
        <w:t xml:space="preserve">  children,</w:t>
        <w:br/>
        <w:t xml:space="preserve">  checked,</w:t>
        <w:br/>
        <w:t xml:space="preserve">  inset,</w:t>
        <w:br/>
        <w:t xml:space="preserve">  ...props</w:t>
      </w:r>
    </w:p>
    <w:p>
      <w:pPr>
        <w:pStyle w:val="CodeBlock"/>
      </w:pPr>
      <w:r>
        <w:rPr>
          <w:rFonts w:ascii="Consolas" w:hAnsi="Consolas"/>
          <w:sz w:val="10"/>
        </w:rPr>
        <w:t>}: ContextMenuPrimitive.CheckboxItem.Props &amp; {</w:t>
        <w:br/>
        <w:t xml:space="preserve">  inset?: boolean</w:t>
        <w:br/>
        <w:t>}) {</w:t>
        <w:br/>
        <w:t xml:space="preserve">  return (</w:t>
        <w:br/>
        <w:t xml:space="preserve">    &lt;ContextMenuPrimitive.CheckboxItem</w:t>
        <w:br/>
        <w:t xml:space="preserve">      data-slot="context-menu-checkbox-item"</w:t>
        <w:br/>
        <w:t xml:space="preserve">      data-inset={inset}</w:t>
        <w:br/>
        <w:t xml:space="preserve">      className={cn(</w:t>
        <w:br/>
        <w:t xml:space="preserve">        "relative flex cursor-default items-center gap-1.5 rounded-md py-1 pr-8 pl-1.5 text-sm outline-hidden select-none focus:bg-accent focus:text-accent-foreground data-inset:pl-7 data-disabled:pointer-events-none data-disabled:opacity-50 [&amp;_svg]:pointer-events-none [&amp;_svg]:shrink-0 [&amp;_svg:not([class*='size-'])]:size-4",</w:t>
        <w:br/>
        <w:t xml:space="preserve">        className</w:t>
        <w:br/>
        <w:t xml:space="preserve">      )}</w:t>
        <w:br/>
        <w:t xml:space="preserve">      checked={checked}</w:t>
        <w:br/>
        <w:t xml:space="preserve">      {...props}</w:t>
        <w:br/>
        <w:t xml:space="preserve">    &gt;</w:t>
        <w:br/>
        <w:t xml:space="preserve">      &lt;span className="pointer-events-none absolute right-2"&gt;</w:t>
        <w:br/>
        <w:t xml:space="preserve">        &lt;ContextMenuPrimitive.CheckboxItemIndicator&gt;</w:t>
        <w:br/>
        <w:t xml:space="preserve">          &lt;CheckIcon</w:t>
        <w:br/>
        <w:t xml:space="preserve">          /&gt;</w:t>
        <w:br/>
        <w:t xml:space="preserve">        &lt;/ContextMenuPrimitive.CheckboxItemIndicator&gt;</w:t>
        <w:br/>
        <w:t xml:space="preserve">      &lt;/span&gt;</w:t>
        <w:br/>
        <w:t xml:space="preserve">      {children}</w:t>
        <w:br/>
        <w:t xml:space="preserve">    &lt;/ContextMenuPrimitive.CheckboxItem&gt;</w:t>
        <w:br/>
        <w:t xml:space="preserve">  )</w:t>
        <w:br/>
        <w:t>}</w:t>
        <w:br/>
        <w:br/>
        <w:t>function ContextMenuRadioGroup({</w:t>
        <w:br/>
        <w:t xml:space="preserve">  ...props</w:t>
        <w:br/>
        <w:t>}: ContextMenuPrimitive.RadioGroup.Props) {</w:t>
        <w:br/>
        <w:t xml:space="preserve">  return (</w:t>
        <w:br/>
        <w:t xml:space="preserve">    &lt;ContextMenuPrimitive.RadioGroup</w:t>
        <w:br/>
        <w:t xml:space="preserve">      data-slot="context-menu-radio-group"</w:t>
        <w:br/>
        <w:t xml:space="preserve">      {...props}</w:t>
        <w:br/>
        <w:t xml:space="preserve">    /&gt;</w:t>
        <w:br/>
        <w:t xml:space="preserve">  )</w:t>
        <w:br/>
        <w:t>}</w:t>
        <w:br/>
        <w:br/>
        <w:t>function ContextMenuRadioItem({</w:t>
        <w:br/>
        <w:t xml:space="preserve">  className,</w:t>
        <w:br/>
        <w:t xml:space="preserve">  children,</w:t>
        <w:br/>
        <w:t xml:space="preserve">  inset,</w:t>
        <w:br/>
        <w:t xml:space="preserve">  ...props</w:t>
        <w:br/>
        <w:t>}: ContextMenuPrimitive.RadioItem.Props &amp; {</w:t>
        <w:br/>
        <w:t xml:space="preserve">  inset?: boolean</w:t>
        <w:br/>
        <w:t>}) {</w:t>
        <w:br/>
        <w:t xml:space="preserve">  return (</w:t>
        <w:br/>
        <w:t xml:space="preserve">    &lt;ContextMenuPrimitive.RadioItem</w:t>
        <w:br/>
        <w:t xml:space="preserve">      data-slot="context-menu-radio-item"</w:t>
        <w:br/>
        <w:t xml:space="preserve">      data-inset={inset}</w:t>
        <w:br/>
        <w:t xml:space="preserve">      className={cn(</w:t>
        <w:br/>
        <w:t xml:space="preserve">        "relative flex cursor-default items-center gap-1.5 rounded-md py-1 pr-8 pl-1.5 text-sm outline-hidden select-none focus:bg-accent focus:text-accent-foreground data-inset:pl-7 data-disabled:pointer-events-none data-disabled:opacity-50 [&amp;_svg]:pointer-events-none [&amp;_svg]:shrink-0 [&amp;_svg:not([class*='size-'])]:size-4",</w:t>
        <w:br/>
        <w:t xml:space="preserve">        className</w:t>
        <w:br/>
        <w:t xml:space="preserve">      )}</w:t>
        <w:br/>
        <w:t xml:space="preserve">      {...props}</w:t>
        <w:br/>
        <w:t xml:space="preserve">    &gt;</w:t>
        <w:br/>
        <w:t xml:space="preserve">      &lt;span className="pointer-events-none absolute right-2"&gt;</w:t>
        <w:br/>
        <w:t xml:space="preserve">        &lt;ContextMenuPrimitive.RadioItemIndicator&gt;</w:t>
        <w:br/>
        <w:t xml:space="preserve">          &lt;CheckIcon</w:t>
        <w:br/>
        <w:t xml:space="preserve">          /&gt;</w:t>
        <w:br/>
        <w:t xml:space="preserve">        &lt;/ContextMenuPrimitive.RadioItemIndicator&gt;</w:t>
        <w:br/>
        <w:t xml:space="preserve">      &lt;/span&gt;</w:t>
        <w:br/>
        <w:t xml:space="preserve">      {children}</w:t>
        <w:br/>
        <w:t xml:space="preserve">    &lt;/ContextMenuPrimitive.RadioItem&gt;</w:t>
        <w:br/>
        <w:t xml:space="preserve">  )</w:t>
        <w:br/>
        <w:t>}</w:t>
        <w:br/>
        <w:br/>
        <w:t>function ContextMenuSeparator({</w:t>
        <w:br/>
        <w:t xml:space="preserve">  className,</w:t>
        <w:br/>
        <w:t xml:space="preserve">  ...props</w:t>
        <w:br/>
        <w:t>}: ContextMenuPrimitive.Separator.Props) {</w:t>
        <w:br/>
        <w:t xml:space="preserve">  return (</w:t>
        <w:br/>
        <w:t xml:space="preserve">    &lt;ContextMenuPrimitive.Separator</w:t>
        <w:br/>
        <w:t xml:space="preserve">      data-slot="context-menu-separator"</w:t>
        <w:br/>
        <w:t xml:space="preserve">      className={cn("-mx-1 my-1 h-px bg-border", className)}</w:t>
        <w:br/>
        <w:t xml:space="preserve">      {...props}</w:t>
        <w:br/>
        <w:t xml:space="preserve">    /&gt;</w:t>
        <w:br/>
        <w:t xml:space="preserve">  )</w:t>
        <w:br/>
        <w:t>}</w:t>
        <w:br/>
        <w:br/>
        <w:t>function ContextMenuShortcut({</w:t>
        <w:br/>
        <w:t xml:space="preserve">  className,</w:t>
      </w:r>
    </w:p>
    <w:p>
      <w:pPr>
        <w:pStyle w:val="CodeBlock"/>
      </w:pPr>
      <w:r>
        <w:rPr>
          <w:rFonts w:ascii="Consolas" w:hAnsi="Consolas"/>
          <w:sz w:val="10"/>
        </w:rPr>
        <w:t xml:space="preserve">  ...props</w:t>
        <w:br/>
        <w:t>}: React.ComponentProps&lt;"span"&gt;) {</w:t>
        <w:br/>
        <w:t xml:space="preserve">  return (</w:t>
        <w:br/>
        <w:t xml:space="preserve">    &lt;span</w:t>
        <w:br/>
        <w:t xml:space="preserve">      data-slot="context-menu-shortcut"</w:t>
        <w:br/>
        <w:t xml:space="preserve">      className={cn(</w:t>
        <w:br/>
        <w:t xml:space="preserve">        "ml-auto text-xs tracking-widest text-muted-foreground group-focus/context-menu-item:text-accent-foreground",</w:t>
        <w:br/>
        <w:t xml:space="preserve">        className</w:t>
        <w:br/>
        <w:t xml:space="preserve">      )}</w:t>
        <w:br/>
        <w:t xml:space="preserve">      {...props}</w:t>
        <w:br/>
        <w:t xml:space="preserve">    /&gt;</w:t>
        <w:br/>
        <w:t xml:space="preserve">  )</w:t>
        <w:br/>
        <w:t>}</w:t>
        <w:br/>
        <w:br/>
        <w:t>export {</w:t>
        <w:br/>
        <w:t xml:space="preserve">  ContextMenu,</w:t>
        <w:br/>
        <w:t xml:space="preserve">  ContextMenuTrigger,</w:t>
        <w:br/>
        <w:t xml:space="preserve">  ContextMenuContent,</w:t>
        <w:br/>
        <w:t xml:space="preserve">  ContextMenuItem,</w:t>
        <w:br/>
        <w:t xml:space="preserve">  ContextMenuCheckboxItem,</w:t>
        <w:br/>
        <w:t xml:space="preserve">  ContextMenuRadioItem,</w:t>
        <w:br/>
        <w:t xml:space="preserve">  ContextMenuLabel,</w:t>
        <w:br/>
        <w:t xml:space="preserve">  ContextMenuSeparator,</w:t>
        <w:br/>
        <w:t xml:space="preserve">  ContextMenuShortcut,</w:t>
        <w:br/>
        <w:t xml:space="preserve">  ContextMenuGroup,</w:t>
        <w:br/>
        <w:t xml:space="preserve">  ContextMenuPortal,</w:t>
        <w:br/>
        <w:t xml:space="preserve">  ContextMenuSub,</w:t>
        <w:br/>
        <w:t xml:space="preserve">  ContextMenuSubContent,</w:t>
        <w:br/>
        <w:t xml:space="preserve">  ContextMenuSubTrigger,</w:t>
        <w:br/>
        <w:t xml:space="preserve">  ContextMenuRadioGroup,</w:t>
        <w:br/>
        <w:t>}</w:t>
      </w:r>
    </w:p>
    <w:p>
      <w:r>
        <w:rPr>
          <w:color w:val="CCCCCC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resources/js/components/ui/dialog.tsx</w:t>
      </w:r>
    </w:p>
    <w:p>
      <w:pPr>
        <w:pStyle w:val="CodeBlock"/>
      </w:pPr>
      <w:r>
        <w:rPr>
          <w:rFonts w:ascii="Consolas" w:hAnsi="Consolas"/>
          <w:sz w:val="10"/>
        </w:rPr>
        <w:t>import * as React from "react"</w:t>
        <w:br/>
        <w:t>import { Dialog as DialogPrimitive } from "@base-ui/react/dialog"</w:t>
        <w:br/>
        <w:br/>
        <w:t>import { cn } from "@/lib/utils"</w:t>
        <w:br/>
        <w:t>import { Button } from "@/components/ui/button"</w:t>
        <w:br/>
        <w:t>import { XIcon } from "lucide-react"</w:t>
        <w:br/>
        <w:br/>
        <w:t>function Dialog({ ...props }: DialogPrimitive.Root.Props) {</w:t>
        <w:br/>
        <w:t xml:space="preserve">  return &lt;DialogPrimitive.Root data-slot="dialog" {...props} /&gt;</w:t>
        <w:br/>
        <w:t>}</w:t>
        <w:br/>
        <w:br/>
        <w:t>function DialogTrigger({ ...props }: DialogPrimitive.Trigger.Props) {</w:t>
        <w:br/>
        <w:t xml:space="preserve">  return &lt;DialogPrimitive.Trigger data-slot="dialog-trigger" {...props} /&gt;</w:t>
        <w:br/>
        <w:t>}</w:t>
        <w:br/>
        <w:br/>
        <w:t>function DialogPortal({ ...props }: DialogPrimitive.Portal.Props) {</w:t>
        <w:br/>
        <w:t xml:space="preserve">  return &lt;DialogPrimitive.Portal data-slot="dialog-portal" {...props} /&gt;</w:t>
        <w:br/>
        <w:t>}</w:t>
        <w:br/>
        <w:br/>
        <w:t>function DialogClose({ ...props }: DialogPrimitive.Close.Props) {</w:t>
        <w:br/>
        <w:t xml:space="preserve">  return &lt;DialogPrimitive.Close data-slot="dialog-close" {...props} /&gt;</w:t>
        <w:br/>
        <w:t>}</w:t>
        <w:br/>
        <w:br/>
        <w:t>function DialogOverlay({</w:t>
        <w:br/>
        <w:t xml:space="preserve">  className,</w:t>
        <w:br/>
        <w:t xml:space="preserve">  ...props</w:t>
        <w:br/>
        <w:t>}: DialogPrimitive.Backdrop.Props) {</w:t>
        <w:br/>
        <w:t xml:space="preserve">  return (</w:t>
        <w:br/>
        <w:t xml:space="preserve">    &lt;DialogPrimitive.Backdrop</w:t>
        <w:br/>
        <w:t xml:space="preserve">      data-slot="dialog-overlay"</w:t>
        <w:br/>
        <w:t xml:space="preserve">      className={cn(</w:t>
        <w:br/>
        <w:t xml:space="preserve">        "fixed inset-0 isolate z-50 bg-black/10 duration-100 supports-backdrop-filter:backdrop-blur-xs data-open:animate-in data-open:fade-in-0 data-closed:animate-out data-closed:fade-out-0",</w:t>
        <w:br/>
        <w:t xml:space="preserve">        className</w:t>
        <w:br/>
        <w:t xml:space="preserve">      )}</w:t>
        <w:br/>
        <w:t xml:space="preserve">      {...props}</w:t>
        <w:br/>
        <w:t xml:space="preserve">    /&gt;</w:t>
        <w:br/>
        <w:t xml:space="preserve">  )</w:t>
        <w:br/>
        <w:t>}</w:t>
        <w:br/>
        <w:br/>
        <w:t>function DialogContent({</w:t>
        <w:br/>
        <w:t xml:space="preserve">  className,</w:t>
        <w:br/>
        <w:t xml:space="preserve">  children,</w:t>
        <w:br/>
        <w:t xml:space="preserve">  showCloseButton = true,</w:t>
        <w:br/>
        <w:t xml:space="preserve">  ...props</w:t>
        <w:br/>
        <w:t>}: DialogPrimitive.Popup.Props &amp; {</w:t>
        <w:br/>
        <w:t xml:space="preserve">  showCloseButton?: boolean</w:t>
        <w:br/>
        <w:t>}) {</w:t>
        <w:br/>
        <w:t xml:space="preserve">  return (</w:t>
        <w:br/>
        <w:t xml:space="preserve">    &lt;DialogPortal&gt;</w:t>
        <w:br/>
        <w:t xml:space="preserve">      &lt;DialogOverlay /&gt;</w:t>
        <w:br/>
        <w:t xml:space="preserve">      &lt;DialogPrimitive.Popup</w:t>
        <w:br/>
        <w:t xml:space="preserve">        data-slot="dialog-content"</w:t>
        <w:br/>
        <w:t xml:space="preserve">        className={cn(</w:t>
        <w:br/>
        <w:t xml:space="preserve">          "fixed top-1/2 left-1/2 z-50 grid w-full max-w-[calc(100%-2rem)] -translate-x-1/2 -translate-y-1/2 gap-4 rounded-xl bg-popover p-4 text-sm text-popover-foreground ring-1 ring-foreground/10 duration-100 outline-none sm:max-w-sm data-open:animate-in data-open:fade-in-0 data-open:zoom-in-95 data-closed:animate-out data-closed:fade-out-0 data-closed:zoom-out-95",</w:t>
        <w:br/>
        <w:t xml:space="preserve">          className</w:t>
        <w:br/>
        <w:t xml:space="preserve">        )}</w:t>
        <w:br/>
        <w:t xml:space="preserve">        {...props}</w:t>
        <w:br/>
        <w:t xml:space="preserve">      &gt;</w:t>
        <w:br/>
        <w:t xml:space="preserve">        {children}</w:t>
        <w:br/>
        <w:t xml:space="preserve">        {showCloseButton &amp;&amp; (</w:t>
        <w:br/>
        <w:t xml:space="preserve">          &lt;DialogPrimitive.Close</w:t>
        <w:br/>
        <w:t xml:space="preserve">            data-slot="dialog-close"</w:t>
        <w:br/>
        <w:t xml:space="preserve">            render={</w:t>
        <w:br/>
        <w:t xml:space="preserve">              &lt;Button</w:t>
        <w:br/>
        <w:t xml:space="preserve">                variant="ghost"</w:t>
        <w:br/>
        <w:t xml:space="preserve">                className="absolute top-2 right-2"</w:t>
        <w:br/>
        <w:t xml:space="preserve">                size="icon-sm"</w:t>
        <w:br/>
        <w:t xml:space="preserve">              /&gt;</w:t>
        <w:br/>
        <w:t xml:space="preserve">            }</w:t>
        <w:br/>
        <w:t xml:space="preserve">          &gt;</w:t>
        <w:br/>
        <w:t xml:space="preserve">            &lt;XIcon</w:t>
        <w:br/>
        <w:t xml:space="preserve">            /&gt;</w:t>
        <w:br/>
        <w:t xml:space="preserve">            &lt;span className="sr-only"&gt;Close&lt;/span&gt;</w:t>
        <w:br/>
        <w:t xml:space="preserve">          &lt;/DialogPrimitive.Close&gt;</w:t>
        <w:br/>
        <w:t xml:space="preserve">        )}</w:t>
        <w:br/>
        <w:t xml:space="preserve">      &lt;/DialogPrimitive.Popup&gt;</w:t>
        <w:br/>
        <w:t xml:space="preserve">    &lt;/DialogPortal&gt;</w:t>
        <w:br/>
        <w:t xml:space="preserve">  )</w:t>
        <w:br/>
        <w:t>}</w:t>
        <w:br/>
      </w:r>
    </w:p>
    <w:p>
      <w:pPr>
        <w:pStyle w:val="CodeBlock"/>
      </w:pPr>
      <w:r>
        <w:rPr>
          <w:rFonts w:ascii="Consolas" w:hAnsi="Consolas"/>
          <w:sz w:val="10"/>
        </w:rPr>
        <w:t>function DialogHeader({ className, ...props }: React.ComponentProps&lt;"div"&gt;) {</w:t>
        <w:br/>
        <w:t xml:space="preserve">  return (</w:t>
        <w:br/>
        <w:t xml:space="preserve">    &lt;div</w:t>
        <w:br/>
        <w:t xml:space="preserve">      data-slot="dialog-header"</w:t>
        <w:br/>
        <w:t xml:space="preserve">      className={cn("flex flex-col gap-2", className)}</w:t>
        <w:br/>
        <w:t xml:space="preserve">      {...props}</w:t>
        <w:br/>
        <w:t xml:space="preserve">    /&gt;</w:t>
        <w:br/>
        <w:t xml:space="preserve">  )</w:t>
        <w:br/>
        <w:t>}</w:t>
        <w:br/>
        <w:br/>
        <w:t>function DialogFooter({</w:t>
        <w:br/>
        <w:t xml:space="preserve">  className,</w:t>
        <w:br/>
        <w:t xml:space="preserve">  showCloseButton = false,</w:t>
        <w:br/>
        <w:t xml:space="preserve">  children,</w:t>
        <w:br/>
        <w:t xml:space="preserve">  ...props</w:t>
        <w:br/>
        <w:t>}: React.ComponentProps&lt;"div"&gt; &amp; {</w:t>
        <w:br/>
        <w:t xml:space="preserve">  showCloseButton?: boolean</w:t>
        <w:br/>
        <w:t>}) {</w:t>
        <w:br/>
        <w:t xml:space="preserve">  return (</w:t>
        <w:br/>
        <w:t xml:space="preserve">    &lt;div</w:t>
        <w:br/>
        <w:t xml:space="preserve">      data-slot="dialog-footer"</w:t>
        <w:br/>
        <w:t xml:space="preserve">      className={cn(</w:t>
        <w:br/>
        <w:t xml:space="preserve">        "-mx-4 -mb-4 flex flex-col-reverse gap-2 rounded-b-xl border-t bg-muted/50 p-4 sm:flex-row sm:justify-end",</w:t>
        <w:br/>
        <w:t xml:space="preserve">        className</w:t>
        <w:br/>
        <w:t xml:space="preserve">      )}</w:t>
        <w:br/>
        <w:t xml:space="preserve">      {...props}</w:t>
        <w:br/>
        <w:t xml:space="preserve">    &gt;</w:t>
        <w:br/>
        <w:t xml:space="preserve">      {children}</w:t>
        <w:br/>
        <w:t xml:space="preserve">      {showCloseButton &amp;&amp; (</w:t>
        <w:br/>
        <w:t xml:space="preserve">        &lt;DialogPrimitive.Close render={&lt;Button variant="outline" /&gt;}&gt;</w:t>
        <w:br/>
        <w:t xml:space="preserve">          Close</w:t>
        <w:br/>
        <w:t xml:space="preserve">        &lt;/DialogPrimitive.Close&gt;</w:t>
        <w:br/>
        <w:t xml:space="preserve">      )}</w:t>
        <w:br/>
        <w:t xml:space="preserve">    &lt;/div&gt;</w:t>
        <w:br/>
        <w:t xml:space="preserve">  )</w:t>
        <w:br/>
        <w:t>}</w:t>
        <w:br/>
        <w:br/>
        <w:t>function DialogTitle({ className, ...props }: DialogPrimitive.Title.Props) {</w:t>
        <w:br/>
        <w:t xml:space="preserve">  return (</w:t>
        <w:br/>
        <w:t xml:space="preserve">    &lt;DialogPrimitive.Title</w:t>
        <w:br/>
        <w:t xml:space="preserve">      data-slot="dialog-title"</w:t>
        <w:br/>
        <w:t xml:space="preserve">      className={cn(</w:t>
        <w:br/>
        <w:t xml:space="preserve">        "text-base leading-none font-medium",</w:t>
        <w:br/>
        <w:t xml:space="preserve">        className</w:t>
        <w:br/>
        <w:t xml:space="preserve">      )}</w:t>
        <w:br/>
        <w:t xml:space="preserve">      {...props}</w:t>
        <w:br/>
        <w:t xml:space="preserve">    /&gt;</w:t>
        <w:br/>
        <w:t xml:space="preserve">  )</w:t>
        <w:br/>
        <w:t>}</w:t>
        <w:br/>
        <w:br/>
        <w:t>function DialogDescription({</w:t>
        <w:br/>
        <w:t xml:space="preserve">  className,</w:t>
        <w:br/>
        <w:t xml:space="preserve">  ...props</w:t>
        <w:br/>
        <w:t>}: DialogPrimitive.Description.Props) {</w:t>
        <w:br/>
        <w:t xml:space="preserve">  return (</w:t>
        <w:br/>
        <w:t xml:space="preserve">    &lt;DialogPrimitive.Description</w:t>
        <w:br/>
        <w:t xml:space="preserve">      data-slot="dialog-description"</w:t>
        <w:br/>
        <w:t xml:space="preserve">      className={cn(</w:t>
        <w:br/>
        <w:t xml:space="preserve">        "text-sm text-muted-foreground *:[a]:underline *:[a]:underline-offset-3 *:[a]:hover:text-foreground",</w:t>
        <w:br/>
        <w:t xml:space="preserve">        className</w:t>
        <w:br/>
        <w:t xml:space="preserve">      )}</w:t>
        <w:br/>
        <w:t xml:space="preserve">      {...props}</w:t>
        <w:br/>
        <w:t xml:space="preserve">    /&gt;</w:t>
        <w:br/>
        <w:t xml:space="preserve">  )</w:t>
        <w:br/>
        <w:t>}</w:t>
        <w:br/>
        <w:br/>
        <w:t>export {</w:t>
        <w:br/>
        <w:t xml:space="preserve">  Dialog,</w:t>
        <w:br/>
        <w:t xml:space="preserve">  DialogClose,</w:t>
        <w:br/>
        <w:t xml:space="preserve">  DialogContent,</w:t>
        <w:br/>
        <w:t xml:space="preserve">  DialogDescription,</w:t>
        <w:br/>
        <w:t xml:space="preserve">  DialogFooter,</w:t>
        <w:br/>
        <w:t xml:space="preserve">  DialogHeader,</w:t>
        <w:br/>
        <w:t xml:space="preserve">  DialogOverlay,</w:t>
        <w:br/>
        <w:t xml:space="preserve">  DialogPortal,</w:t>
        <w:br/>
        <w:t xml:space="preserve">  DialogTitle,</w:t>
        <w:br/>
        <w:t xml:space="preserve">  DialogTrigger,</w:t>
        <w:br/>
        <w:t>}</w:t>
      </w:r>
    </w:p>
    <w:p>
      <w:r>
        <w:rPr>
          <w:color w:val="CCCCCC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resources/js/components/ui/direction.tsx</w:t>
      </w:r>
    </w:p>
    <w:p>
      <w:pPr>
        <w:pStyle w:val="CodeBlock"/>
      </w:pPr>
      <w:r>
        <w:rPr>
          <w:rFonts w:ascii="Consolas" w:hAnsi="Consolas"/>
          <w:sz w:val="10"/>
        </w:rPr>
        <w:t>export {</w:t>
        <w:br/>
        <w:t xml:space="preserve">  DirectionProvider,</w:t>
        <w:br/>
        <w:t xml:space="preserve">  useDirection,</w:t>
        <w:br/>
        <w:t>} from "@base-ui/react/direction-provider"</w:t>
      </w:r>
    </w:p>
    <w:p>
      <w:r>
        <w:rPr>
          <w:color w:val="CCCCCC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resources/js/components/ui/drawer.tsx</w:t>
      </w:r>
    </w:p>
    <w:p>
      <w:pPr>
        <w:pStyle w:val="CodeBlock"/>
      </w:pPr>
      <w:r>
        <w:rPr>
          <w:rFonts w:ascii="Consolas" w:hAnsi="Consolas"/>
          <w:sz w:val="10"/>
        </w:rPr>
        <w:t>import * as React from "react"</w:t>
        <w:br/>
        <w:t>import { Drawer as DrawerPrimitive } from "vaul"</w:t>
        <w:br/>
        <w:br/>
        <w:t>import { cn } from "@/lib/utils"</w:t>
        <w:br/>
        <w:br/>
        <w:t>function Drawer({</w:t>
        <w:br/>
        <w:t xml:space="preserve">  ...props</w:t>
        <w:br/>
        <w:t>}: React.ComponentProps&lt;typeof DrawerPrimitive.Root&gt;) {</w:t>
        <w:br/>
        <w:t xml:space="preserve">  return &lt;DrawerPrimitive.Root data-slot="drawer" {...props} /&gt;</w:t>
        <w:br/>
        <w:t>}</w:t>
        <w:br/>
        <w:br/>
        <w:t>function DrawerTrigger({</w:t>
        <w:br/>
        <w:t xml:space="preserve">  ...props</w:t>
        <w:br/>
        <w:t>}: React.ComponentProps&lt;typeof DrawerPrimitive.Trigger&gt;) {</w:t>
        <w:br/>
        <w:t xml:space="preserve">  return &lt;DrawerPrimitive.Trigger data-slot="drawer-trigger" {...props} /&gt;</w:t>
        <w:br/>
        <w:t>}</w:t>
        <w:br/>
        <w:br/>
        <w:t>function DrawerPortal({</w:t>
        <w:br/>
        <w:t xml:space="preserve">  ...props</w:t>
        <w:br/>
        <w:t>}: React.ComponentProps&lt;typeof DrawerPrimitive.Portal&gt;) {</w:t>
        <w:br/>
        <w:t xml:space="preserve">  return &lt;DrawerPrimitive.Portal data-slot="drawer-portal" {...props} /&gt;</w:t>
        <w:br/>
        <w:t>}</w:t>
        <w:br/>
        <w:br/>
        <w:t>function DrawerClose({</w:t>
        <w:br/>
        <w:t xml:space="preserve">  ...props</w:t>
        <w:br/>
        <w:t>}: React.ComponentProps&lt;typeof DrawerPrimitive.Close&gt;) {</w:t>
        <w:br/>
        <w:t xml:space="preserve">  return &lt;DrawerPrimitive.Close data-slot="drawer-close" {...props} /&gt;</w:t>
        <w:br/>
        <w:t>}</w:t>
        <w:br/>
        <w:br/>
        <w:t>function DrawerOverlay({</w:t>
        <w:br/>
        <w:t xml:space="preserve">  className,</w:t>
        <w:br/>
        <w:t xml:space="preserve">  ...props</w:t>
        <w:br/>
        <w:t>}: React.ComponentProps&lt;typeof DrawerPrimitive.Overlay&gt;) {</w:t>
        <w:br/>
        <w:t xml:space="preserve">  return (</w:t>
        <w:br/>
        <w:t xml:space="preserve">    &lt;DrawerPrimitive.Overlay</w:t>
        <w:br/>
        <w:t xml:space="preserve">      data-slot="drawer-overlay"</w:t>
        <w:br/>
        <w:t xml:space="preserve">      className={cn(</w:t>
        <w:br/>
        <w:t xml:space="preserve">        "fixed inset-0 z-50 bg-black/10 supports-backdrop-filter:backdrop-blur-xs data-open:animate-in data-open:fade-in-0 data-closed:animate-out data-closed:fade-out-0",</w:t>
        <w:br/>
        <w:t xml:space="preserve">        className</w:t>
        <w:br/>
        <w:t xml:space="preserve">      )}</w:t>
        <w:br/>
        <w:t xml:space="preserve">      {...props}</w:t>
        <w:br/>
        <w:t xml:space="preserve">    /&gt;</w:t>
        <w:br/>
        <w:t xml:space="preserve">  )</w:t>
        <w:br/>
        <w:t>}</w:t>
        <w:br/>
        <w:br/>
        <w:t>function DrawerContent({</w:t>
        <w:br/>
        <w:t xml:space="preserve">  className,</w:t>
        <w:br/>
        <w:t xml:space="preserve">  children,</w:t>
        <w:br/>
        <w:t xml:space="preserve">  ...props</w:t>
        <w:br/>
        <w:t>}: React.ComponentProps&lt;typeof DrawerPrimitive.Content&gt;) {</w:t>
        <w:br/>
        <w:t xml:space="preserve">  return (</w:t>
        <w:br/>
        <w:t xml:space="preserve">    &lt;DrawerPortal data-slot="drawer-portal"&gt;</w:t>
        <w:br/>
        <w:t xml:space="preserve">      &lt;DrawerOverlay /&gt;</w:t>
        <w:br/>
        <w:t xml:space="preserve">      &lt;DrawerPrimitive.Content</w:t>
        <w:br/>
        <w:t xml:space="preserve">        data-slot="drawer-content"</w:t>
        <w:br/>
        <w:t xml:space="preserve">        className={cn(</w:t>
        <w:br/>
        <w:t xml:space="preserve">          "group/drawer-content fixed z-50 flex h-auto flex-col bg-popover text-sm text-popover-foreground data-[vaul-drawer-direction=bottom]:inset-x-0 data-[vaul-drawer-direction=bottom]:bottom-0 data-[vaul-drawer-direction=bottom]:mt-24 data-[vaul-drawer-direction=bottom]:max-h-[80vh] data-[vaul-drawer-direction=bottom]:rounded-t-xl data-[vaul-drawer-direction=bottom]:border-t data-[vaul-drawer-direction=left]:inset-y-0 data-[vaul-drawer-direction=left]:left-0 data-[vaul-drawer-direction=left]:w-3/4 data-[vaul-drawer-direction=left]:rounded-r-xl data-[vaul-drawer-direction=left]:border-r data-[vaul-drawer-direction=right]:inset-y-0 data-[vaul-drawer-direction=right]:right-0 data-[vaul-drawer-direction=right]:w-3/4 data-[vaul-drawer-direction=right]:rounded-l-xl data-[vaul-drawer-direction=right]:border-l data-[vaul-drawer-direction=top]:inset-x-0 data-[vaul-drawer-direction=top]:top-0 data-[vaul-drawer-direction=top]:mb-24 data-[vaul-drawer-direction=top]:max-h-[80vh] data-[vaul-drawer-direction=top]:rounded-b-xl data-[vaul-drawer-direction=top]:border-b data-[vaul-drawer-direction=left]:sm:max-w-sm data-[vaul-drawer-direction=right]:sm:max-w-sm",</w:t>
        <w:br/>
        <w:t xml:space="preserve">          className</w:t>
        <w:br/>
        <w:t xml:space="preserve">        )}</w:t>
        <w:br/>
        <w:t xml:space="preserve">        {...props}</w:t>
        <w:br/>
        <w:t xml:space="preserve">      &gt;</w:t>
        <w:br/>
        <w:t xml:space="preserve">        &lt;div className="mx-auto mt-4 hidden h-1 w-[100px] shrink-0 rounded-full bg-muted group-data-[vaul-drawer-direction=bottom]/drawer-content:block" /&gt;</w:t>
        <w:br/>
        <w:t xml:space="preserve">        {children}</w:t>
        <w:br/>
        <w:t xml:space="preserve">      &lt;/DrawerPrimitive.Content&gt;</w:t>
        <w:br/>
        <w:t xml:space="preserve">    &lt;/DrawerPortal&gt;</w:t>
        <w:br/>
        <w:t xml:space="preserve">  )</w:t>
        <w:br/>
        <w:t>}</w:t>
        <w:br/>
        <w:br/>
        <w:t>function DrawerHeader({ className, ...props }: React.ComponentProps&lt;"div"&gt;) {</w:t>
        <w:br/>
        <w:t xml:space="preserve">  return (</w:t>
        <w:br/>
        <w:t xml:space="preserve">    &lt;div</w:t>
        <w:br/>
        <w:t xml:space="preserve">      data-slot="drawer-header"</w:t>
        <w:br/>
        <w:t xml:space="preserve">      className={cn(</w:t>
        <w:br/>
        <w:t xml:space="preserve">        "flex flex-col gap-0.5 p-4 group-data-[vaul-drawer-direction=bottom]/drawer-content:text-center group-data-[vaul-drawer-direction=top]/drawer-content:text-center md:gap-0.5 md:text-left",</w:t>
        <w:br/>
        <w:t xml:space="preserve">        className</w:t>
        <w:br/>
        <w:t xml:space="preserve">      )}</w:t>
        <w:br/>
        <w:t xml:space="preserve">      {...props}</w:t>
        <w:br/>
        <w:t xml:space="preserve">    /&gt;</w:t>
        <w:br/>
        <w:t xml:space="preserve">  )</w:t>
        <w:br/>
        <w:t>}</w:t>
      </w:r>
    </w:p>
    <w:p>
      <w:pPr>
        <w:pStyle w:val="CodeBlock"/>
      </w:pPr>
      <w:r>
        <w:rPr>
          <w:rFonts w:ascii="Consolas" w:hAnsi="Consolas"/>
          <w:sz w:val="10"/>
        </w:rPr>
        <w:br/>
        <w:t>function DrawerFooter({ className, ...props }: React.ComponentProps&lt;"div"&gt;) {</w:t>
        <w:br/>
        <w:t xml:space="preserve">  return (</w:t>
        <w:br/>
        <w:t xml:space="preserve">    &lt;div</w:t>
        <w:br/>
        <w:t xml:space="preserve">      data-slot="drawer-footer"</w:t>
        <w:br/>
        <w:t xml:space="preserve">      className={cn("mt-auto flex flex-col gap-2 p-4", className)}</w:t>
        <w:br/>
        <w:t xml:space="preserve">      {...props}</w:t>
        <w:br/>
        <w:t xml:space="preserve">    /&gt;</w:t>
        <w:br/>
        <w:t xml:space="preserve">  )</w:t>
        <w:br/>
        <w:t>}</w:t>
        <w:br/>
        <w:br/>
        <w:t>function DrawerTitle({</w:t>
        <w:br/>
        <w:t xml:space="preserve">  className,</w:t>
        <w:br/>
        <w:t xml:space="preserve">  ...props</w:t>
        <w:br/>
        <w:t>}: React.ComponentProps&lt;typeof DrawerPrimitive.Title&gt;) {</w:t>
        <w:br/>
        <w:t xml:space="preserve">  return (</w:t>
        <w:br/>
        <w:t xml:space="preserve">    &lt;DrawerPrimitive.Title</w:t>
        <w:br/>
        <w:t xml:space="preserve">      data-slot="drawer-title"</w:t>
        <w:br/>
        <w:t xml:space="preserve">      className={cn(</w:t>
        <w:br/>
        <w:t xml:space="preserve">        "text-base font-medium text-foreground",</w:t>
        <w:br/>
        <w:t xml:space="preserve">        className</w:t>
        <w:br/>
        <w:t xml:space="preserve">      )}</w:t>
        <w:br/>
        <w:t xml:space="preserve">      {...props}</w:t>
        <w:br/>
        <w:t xml:space="preserve">    /&gt;</w:t>
        <w:br/>
        <w:t xml:space="preserve">  )</w:t>
        <w:br/>
        <w:t>}</w:t>
        <w:br/>
        <w:br/>
        <w:t>function DrawerDescription({</w:t>
        <w:br/>
        <w:t xml:space="preserve">  className,</w:t>
        <w:br/>
        <w:t xml:space="preserve">  ...props</w:t>
        <w:br/>
        <w:t>}: React.ComponentProps&lt;typeof DrawerPrimitive.Description&gt;) {</w:t>
        <w:br/>
        <w:t xml:space="preserve">  return (</w:t>
        <w:br/>
        <w:t xml:space="preserve">    &lt;DrawerPrimitive.Description</w:t>
        <w:br/>
        <w:t xml:space="preserve">      data-slot="drawer-description"</w:t>
        <w:br/>
        <w:t xml:space="preserve">      className={cn("text-sm text-muted-foreground", className)}</w:t>
        <w:br/>
        <w:t xml:space="preserve">      {...props}</w:t>
        <w:br/>
        <w:t xml:space="preserve">    /&gt;</w:t>
        <w:br/>
        <w:t xml:space="preserve">  )</w:t>
        <w:br/>
        <w:t>}</w:t>
        <w:br/>
        <w:br/>
        <w:t>export {</w:t>
        <w:br/>
        <w:t xml:space="preserve">  Drawer,</w:t>
        <w:br/>
        <w:t xml:space="preserve">  DrawerPortal,</w:t>
        <w:br/>
        <w:t xml:space="preserve">  DrawerOverlay,</w:t>
        <w:br/>
        <w:t xml:space="preserve">  DrawerTrigger,</w:t>
        <w:br/>
        <w:t xml:space="preserve">  DrawerClose,</w:t>
        <w:br/>
        <w:t xml:space="preserve">  DrawerContent,</w:t>
        <w:br/>
        <w:t xml:space="preserve">  DrawerHeader,</w:t>
        <w:br/>
        <w:t xml:space="preserve">  DrawerFooter,</w:t>
        <w:br/>
        <w:t xml:space="preserve">  DrawerTitle,</w:t>
        <w:br/>
        <w:t xml:space="preserve">  DrawerDescription,</w:t>
        <w:br/>
        <w:t>}</w:t>
      </w:r>
    </w:p>
    <w:p>
      <w:r>
        <w:rPr>
          <w:color w:val="CCCCCC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resources/js/components/ui/dropdown-menu.tsx</w:t>
      </w:r>
    </w:p>
    <w:p>
      <w:pPr>
        <w:pStyle w:val="CodeBlock"/>
      </w:pPr>
      <w:r>
        <w:rPr>
          <w:rFonts w:ascii="Consolas" w:hAnsi="Consolas"/>
          <w:sz w:val="10"/>
        </w:rPr>
        <w:t>"use client"</w:t>
        <w:br/>
        <w:br/>
        <w:t>import * as React from "react"</w:t>
        <w:br/>
        <w:t>import { Menu as MenuPrimitive } from "@base-ui/react/menu"</w:t>
        <w:br/>
        <w:br/>
        <w:t>import { cn } from "@/lib/utils"</w:t>
        <w:br/>
        <w:t>import { ChevronRightIcon, CheckIcon } from "lucide-react"</w:t>
        <w:br/>
        <w:br/>
        <w:t>function DropdownMenu({ ...props }: MenuPrimitive.Root.Props) {</w:t>
        <w:br/>
        <w:t xml:space="preserve">  return &lt;MenuPrimitive.Root data-slot="dropdown-menu" {...props} /&gt;</w:t>
        <w:br/>
        <w:t>}</w:t>
        <w:br/>
        <w:br/>
        <w:t>function DropdownMenuPortal({ ...props }: MenuPrimitive.Portal.Props) {</w:t>
        <w:br/>
        <w:t xml:space="preserve">  return &lt;MenuPrimitive.Portal data-slot="dropdown-menu-portal" {...props} /&gt;</w:t>
        <w:br/>
        <w:t>}</w:t>
        <w:br/>
        <w:br/>
        <w:t>function DropdownMenuTrigger({ ...props }: MenuPrimitive.Trigger.Props) {</w:t>
        <w:br/>
        <w:t xml:space="preserve">  return &lt;MenuPrimitive.Trigger data-slot="dropdown-menu-trigger" {...props} /&gt;</w:t>
        <w:br/>
        <w:t>}</w:t>
        <w:br/>
        <w:br/>
        <w:t>function DropdownMenuContent({</w:t>
        <w:br/>
        <w:t xml:space="preserve">  align = "start",</w:t>
        <w:br/>
        <w:t xml:space="preserve">  alignOffset = 0,</w:t>
        <w:br/>
        <w:t xml:space="preserve">  side = "bottom",</w:t>
        <w:br/>
        <w:t xml:space="preserve">  sideOffset = 4,</w:t>
        <w:br/>
        <w:t xml:space="preserve">  className,</w:t>
        <w:br/>
        <w:t xml:space="preserve">  ...props</w:t>
        <w:br/>
        <w:t>}: MenuPrimitive.Popup.Props &amp;</w:t>
        <w:br/>
        <w:t xml:space="preserve">  Pick&lt;</w:t>
        <w:br/>
        <w:t xml:space="preserve">    MenuPrimitive.Positioner.Props,</w:t>
        <w:br/>
        <w:t xml:space="preserve">    "align" | "alignOffset" | "side" | "sideOffset"</w:t>
        <w:br/>
        <w:t xml:space="preserve">  &gt;) {</w:t>
        <w:br/>
        <w:t xml:space="preserve">  return (</w:t>
        <w:br/>
        <w:t xml:space="preserve">    &lt;MenuPrimitive.Portal&gt;</w:t>
        <w:br/>
        <w:t xml:space="preserve">      &lt;MenuPrimitive.Positioner</w:t>
        <w:br/>
        <w:t xml:space="preserve">        className="isolate z-50 outline-none"</w:t>
        <w:br/>
        <w:t xml:space="preserve">        align={align}</w:t>
        <w:br/>
        <w:t xml:space="preserve">        alignOffset={alignOffset}</w:t>
        <w:br/>
        <w:t xml:space="preserve">        side={side}</w:t>
        <w:br/>
        <w:t xml:space="preserve">        sideOffset={sideOffset}</w:t>
        <w:br/>
        <w:t xml:space="preserve">      &gt;</w:t>
        <w:br/>
        <w:t xml:space="preserve">        &lt;MenuPrimitive.Popup</w:t>
        <w:br/>
        <w:t xml:space="preserve">          data-slot="dropdown-menu-content"</w:t>
        <w:br/>
        <w:t xml:space="preserve">          className={cn("z-50 max-h-(--available-height) w-(--anchor-width) min-w-32 origin-(--transform-origin) overflow-x-hidden overflow-y-auto rounded-lg bg-popover p-1 text-popover-foreground shadow-md ring-1 ring-foreground/10 duration-100 outline-none data-[side=bottom]:slide-in-from-top-2 data-[side=inline-end]:slide-in-from-left-2 data-[side=inline-start]:slide-in-from-right-2 data-[side=left]:slide-in-from-right-2 data-[side=right]:slide-in-from-left-2 data-[side=top]:slide-in-from-bottom-2 data-open:animate-in data-open:fade-in-0 data-open:zoom-in-95 data-closed:animate-out data-closed:overflow-hidden data-closed:fade-out-0 data-closed:zoom-out-95", className )}</w:t>
        <w:br/>
        <w:t xml:space="preserve">          {...props}</w:t>
        <w:br/>
        <w:t xml:space="preserve">        /&gt;</w:t>
        <w:br/>
        <w:t xml:space="preserve">      &lt;/MenuPrimitive.Positioner&gt;</w:t>
        <w:br/>
        <w:t xml:space="preserve">    &lt;/MenuPrimitive.Portal&gt;</w:t>
        <w:br/>
        <w:t xml:space="preserve">  )</w:t>
        <w:br/>
        <w:t>}</w:t>
        <w:br/>
        <w:br/>
        <w:t>function DropdownMenuGroup({ ...props }: MenuPrimitive.Group.Props) {</w:t>
        <w:br/>
        <w:t xml:space="preserve">  return &lt;MenuPrimitive.Group data-slot="dropdown-menu-group" {...props} /&gt;</w:t>
        <w:br/>
        <w:t>}</w:t>
        <w:br/>
        <w:br/>
        <w:t>function DropdownMenuLabel({</w:t>
        <w:br/>
        <w:t xml:space="preserve">  className,</w:t>
        <w:br/>
        <w:t xml:space="preserve">  inset,</w:t>
        <w:br/>
        <w:t xml:space="preserve">  ...props</w:t>
        <w:br/>
        <w:t>}: MenuPrimitive.GroupLabel.Props &amp; {</w:t>
        <w:br/>
        <w:t xml:space="preserve">  inset?: boolean</w:t>
        <w:br/>
        <w:t>}) {</w:t>
        <w:br/>
        <w:t xml:space="preserve">  return (</w:t>
        <w:br/>
        <w:t xml:space="preserve">    &lt;MenuPrimitive.GroupLabel</w:t>
        <w:br/>
        <w:t xml:space="preserve">      data-slot="dropdown-menu-label"</w:t>
        <w:br/>
        <w:t xml:space="preserve">      data-inset={inset}</w:t>
        <w:br/>
        <w:t xml:space="preserve">      className={cn(</w:t>
        <w:br/>
        <w:t xml:space="preserve">        "px-1.5 py-1 text-xs font-medium text-muted-foreground data-inset:pl-7",</w:t>
        <w:br/>
        <w:t xml:space="preserve">        className</w:t>
        <w:br/>
        <w:t xml:space="preserve">      )}</w:t>
        <w:br/>
        <w:t xml:space="preserve">      {...props}</w:t>
        <w:br/>
        <w:t xml:space="preserve">    /&gt;</w:t>
        <w:br/>
        <w:t xml:space="preserve">  )</w:t>
        <w:br/>
        <w:t>}</w:t>
        <w:br/>
        <w:br/>
        <w:t>function DropdownMenuItem({</w:t>
        <w:br/>
        <w:t xml:space="preserve">  className,</w:t>
        <w:br/>
        <w:t xml:space="preserve">  inset,</w:t>
        <w:br/>
        <w:t xml:space="preserve">  variant = "default",</w:t>
        <w:br/>
        <w:t xml:space="preserve">  ...props</w:t>
      </w:r>
    </w:p>
    <w:p>
      <w:pPr>
        <w:pStyle w:val="CodeBlock"/>
      </w:pPr>
      <w:r>
        <w:rPr>
          <w:rFonts w:ascii="Consolas" w:hAnsi="Consolas"/>
          <w:sz w:val="10"/>
        </w:rPr>
        <w:t>}: MenuPrimitive.Item.Props &amp; {</w:t>
        <w:br/>
        <w:t xml:space="preserve">  inset?: boolean</w:t>
        <w:br/>
        <w:t xml:space="preserve">  variant?: "default" | "destructive"</w:t>
        <w:br/>
        <w:t>}) {</w:t>
        <w:br/>
        <w:t xml:space="preserve">  return (</w:t>
        <w:br/>
        <w:t xml:space="preserve">    &lt;MenuPrimitive.Item</w:t>
        <w:br/>
        <w:t xml:space="preserve">      data-slot="dropdown-menu-item"</w:t>
        <w:br/>
        <w:t xml:space="preserve">      data-inset={inset}</w:t>
        <w:br/>
        <w:t xml:space="preserve">      data-variant={variant}</w:t>
        <w:br/>
        <w:t xml:space="preserve">      className={cn(</w:t>
        <w:br/>
        <w:t xml:space="preserve">        "group/dropdown-menu-item relative flex cursor-default items-center gap-1.5 rounded-md px-1.5 py-1 text-sm outline-hidden select-none focus:bg-accent focus:text-accent-foreground not-data-[variant=destructive]:focus:**:text-accent-foreground data-inset:pl-7 data-[variant=destructive]:text-destructive data-[variant=destructive]:focus:bg-destructive/10 data-[variant=destructive]:focus:text-destructive dark:data-[variant=destructive]:focus:bg-destructive/20 data-disabled:pointer-events-none data-disabled:opacity-50 [&amp;_svg]:pointer-events-none [&amp;_svg]:shrink-0 [&amp;_svg:not([class*='size-'])]:size-4 data-[variant=destructive]:*:[svg]:text-destructive",</w:t>
        <w:br/>
        <w:t xml:space="preserve">        className</w:t>
        <w:br/>
        <w:t xml:space="preserve">      )}</w:t>
        <w:br/>
        <w:t xml:space="preserve">      {...props}</w:t>
        <w:br/>
        <w:t xml:space="preserve">    /&gt;</w:t>
        <w:br/>
        <w:t xml:space="preserve">  )</w:t>
        <w:br/>
        <w:t>}</w:t>
        <w:br/>
        <w:br/>
        <w:t>function DropdownMenuSub({ ...props }: MenuPrimitive.SubmenuRoot.Props) {</w:t>
        <w:br/>
        <w:t xml:space="preserve">  return &lt;MenuPrimitive.SubmenuRoot data-slot="dropdown-menu-sub" {...props} /&gt;</w:t>
        <w:br/>
        <w:t>}</w:t>
        <w:br/>
        <w:br/>
        <w:t>function DropdownMenuSubTrigger({</w:t>
        <w:br/>
        <w:t xml:space="preserve">  className,</w:t>
        <w:br/>
        <w:t xml:space="preserve">  inset,</w:t>
        <w:br/>
        <w:t xml:space="preserve">  children,</w:t>
        <w:br/>
        <w:t xml:space="preserve">  ...props</w:t>
        <w:br/>
        <w:t>}: MenuPrimitive.SubmenuTrigger.Props &amp; {</w:t>
        <w:br/>
        <w:t xml:space="preserve">  inset?: boolean</w:t>
        <w:br/>
        <w:t>}) {</w:t>
        <w:br/>
        <w:t xml:space="preserve">  return (</w:t>
        <w:br/>
        <w:t xml:space="preserve">    &lt;MenuPrimitive.SubmenuTrigger</w:t>
        <w:br/>
        <w:t xml:space="preserve">      data-slot="dropdown-menu-sub-trigger"</w:t>
        <w:br/>
        <w:t xml:space="preserve">      data-inset={inset}</w:t>
        <w:br/>
        <w:t xml:space="preserve">      className={cn(</w:t>
        <w:br/>
        <w:t xml:space="preserve">        "flex cursor-default items-center gap-1.5 rounded-md px-1.5 py-1 text-sm outline-hidden select-none focus:bg-accent focus:text-accent-foreground not-data-[variant=destructive]:focus:**:text-accent-foreground data-inset:pl-7 data-popup-open:bg-accent data-popup-open:text-accent-foreground data-open:bg-accent data-open:text-accent-foreground [&amp;_svg]:pointer-events-none [&amp;_svg]:shrink-0 [&amp;_svg:not([class*='size-'])]:size-4",</w:t>
        <w:br/>
        <w:t xml:space="preserve">        className</w:t>
        <w:br/>
        <w:t xml:space="preserve">      )}</w:t>
        <w:br/>
        <w:t xml:space="preserve">      {...props}</w:t>
        <w:br/>
        <w:t xml:space="preserve">    &gt;</w:t>
        <w:br/>
        <w:t xml:space="preserve">      {children}</w:t>
        <w:br/>
        <w:t xml:space="preserve">      &lt;ChevronRightIcon className="ml-auto" /&gt;</w:t>
        <w:br/>
        <w:t xml:space="preserve">    &lt;/MenuPrimitive.SubmenuTrigger&gt;</w:t>
        <w:br/>
        <w:t xml:space="preserve">  )</w:t>
        <w:br/>
        <w:t>}</w:t>
        <w:br/>
        <w:br/>
        <w:t>function DropdownMenuSubContent({</w:t>
        <w:br/>
        <w:t xml:space="preserve">  align = "start",</w:t>
        <w:br/>
        <w:t xml:space="preserve">  alignOffset = -3,</w:t>
        <w:br/>
        <w:t xml:space="preserve">  side = "right",</w:t>
        <w:br/>
        <w:t xml:space="preserve">  sideOffset = 0,</w:t>
        <w:br/>
        <w:t xml:space="preserve">  className,</w:t>
        <w:br/>
        <w:t xml:space="preserve">  ...props</w:t>
        <w:br/>
        <w:t>}: React.ComponentProps&lt;typeof DropdownMenuContent&gt;) {</w:t>
        <w:br/>
        <w:t xml:space="preserve">  return (</w:t>
        <w:br/>
        <w:t xml:space="preserve">    &lt;DropdownMenuContent</w:t>
        <w:br/>
        <w:t xml:space="preserve">      data-slot="dropdown-menu-sub-content"</w:t>
        <w:br/>
        <w:t xml:space="preserve">      className={cn("w-auto min-w-[96px] rounded-lg bg-popover p-1 text-popover-foreground shadow-lg ring-1 ring-foreground/10 duration-100 data-[side=bottom]:slide-in-from-top-2 data-[side=left]:slide-in-from-right-2 data-[side=right]:slide-in-from-left-2 data-[side=top]:slide-in-from-bottom-2 data-open:animate-in data-open:fade-in-0 data-open:zoom-in-95 data-closed:animate-out data-closed:fade-out-0 data-closed:zoom-out-95", className )}</w:t>
        <w:br/>
        <w:t xml:space="preserve">      align={align}</w:t>
        <w:br/>
        <w:t xml:space="preserve">      alignOffset={alignOffset}</w:t>
        <w:br/>
        <w:t xml:space="preserve">      side={side}</w:t>
        <w:br/>
        <w:t xml:space="preserve">      sideOffset={sideOffset}</w:t>
        <w:br/>
        <w:t xml:space="preserve">      {...props}</w:t>
        <w:br/>
        <w:t xml:space="preserve">    /&gt;</w:t>
        <w:br/>
        <w:t xml:space="preserve">  )</w:t>
        <w:br/>
        <w:t>}</w:t>
        <w:br/>
        <w:br/>
        <w:t>function DropdownMenuCheckboxItem({</w:t>
        <w:br/>
        <w:t xml:space="preserve">  className,</w:t>
        <w:br/>
        <w:t xml:space="preserve">  children,</w:t>
        <w:br/>
        <w:t xml:space="preserve">  checked,</w:t>
        <w:br/>
        <w:t xml:space="preserve">  inset,</w:t>
        <w:br/>
        <w:t xml:space="preserve">  ...props</w:t>
        <w:br/>
        <w:t>}: MenuPrimitive.CheckboxItem.Props &amp; {</w:t>
        <w:br/>
        <w:t xml:space="preserve">  inset?: boolean</w:t>
        <w:br/>
        <w:t>}) {</w:t>
        <w:br/>
        <w:t xml:space="preserve">  return (</w:t>
        <w:br/>
        <w:t xml:space="preserve">    &lt;MenuPrimitive.CheckboxItem</w:t>
        <w:br/>
        <w:t xml:space="preserve">      data-slot="dropdown-menu-checkbox-item"</w:t>
        <w:br/>
        <w:t xml:space="preserve">      data-inset={inset}</w:t>
      </w:r>
    </w:p>
    <w:p>
      <w:pPr>
        <w:pStyle w:val="CodeBlock"/>
      </w:pPr>
      <w:r>
        <w:rPr>
          <w:rFonts w:ascii="Consolas" w:hAnsi="Consolas"/>
          <w:sz w:val="10"/>
        </w:rPr>
        <w:t xml:space="preserve">      className={cn(</w:t>
        <w:br/>
        <w:t xml:space="preserve">        "relative flex cursor-default items-center gap-1.5 rounded-md py-1 pr-8 pl-1.5 text-sm outline-hidden select-none focus:bg-accent focus:text-accent-foreground focus:**:text-accent-foreground data-inset:pl-7 data-disabled:pointer-events-none data-disabled:opacity-50 [&amp;_svg]:pointer-events-none [&amp;_svg]:shrink-0 [&amp;_svg:not([class*='size-'])]:size-4",</w:t>
        <w:br/>
        <w:t xml:space="preserve">        className</w:t>
        <w:br/>
        <w:t xml:space="preserve">      )}</w:t>
        <w:br/>
        <w:t xml:space="preserve">      checked={checked}</w:t>
        <w:br/>
        <w:t xml:space="preserve">      {...props}</w:t>
        <w:br/>
        <w:t xml:space="preserve">    &gt;</w:t>
        <w:br/>
        <w:t xml:space="preserve">      &lt;span</w:t>
        <w:br/>
        <w:t xml:space="preserve">        className="pointer-events-none absolute right-2 flex items-center justify-center"</w:t>
        <w:br/>
        <w:t xml:space="preserve">        data-slot="dropdown-menu-checkbox-item-indicator"</w:t>
        <w:br/>
        <w:t xml:space="preserve">      &gt;</w:t>
        <w:br/>
        <w:t xml:space="preserve">        &lt;MenuPrimitive.CheckboxItemIndicator&gt;</w:t>
        <w:br/>
        <w:t xml:space="preserve">          &lt;CheckIcon</w:t>
        <w:br/>
        <w:t xml:space="preserve">          /&gt;</w:t>
        <w:br/>
        <w:t xml:space="preserve">        &lt;/MenuPrimitive.CheckboxItemIndicator&gt;</w:t>
        <w:br/>
        <w:t xml:space="preserve">      &lt;/span&gt;</w:t>
        <w:br/>
        <w:t xml:space="preserve">      {children}</w:t>
        <w:br/>
        <w:t xml:space="preserve">    &lt;/MenuPrimitive.CheckboxItem&gt;</w:t>
        <w:br/>
        <w:t xml:space="preserve">  )</w:t>
        <w:br/>
        <w:t>}</w:t>
        <w:br/>
        <w:br/>
        <w:t>function DropdownMenuRadioGroup({ ...props }: MenuPrimitive.RadioGroup.Props) {</w:t>
        <w:br/>
        <w:t xml:space="preserve">  return (</w:t>
        <w:br/>
        <w:t xml:space="preserve">    &lt;MenuPrimitive.RadioGroup</w:t>
        <w:br/>
        <w:t xml:space="preserve">      data-slot="dropdown-menu-radio-group"</w:t>
        <w:br/>
        <w:t xml:space="preserve">      {...props}</w:t>
        <w:br/>
        <w:t xml:space="preserve">    /&gt;</w:t>
        <w:br/>
        <w:t xml:space="preserve">  )</w:t>
        <w:br/>
        <w:t>}</w:t>
        <w:br/>
        <w:br/>
        <w:t>function DropdownMenuRadioItem({</w:t>
        <w:br/>
        <w:t xml:space="preserve">  className,</w:t>
        <w:br/>
        <w:t xml:space="preserve">  children,</w:t>
        <w:br/>
        <w:t xml:space="preserve">  inset,</w:t>
        <w:br/>
        <w:t xml:space="preserve">  ...props</w:t>
        <w:br/>
        <w:t>}: MenuPrimitive.RadioItem.Props &amp; {</w:t>
        <w:br/>
        <w:t xml:space="preserve">  inset?: boolean</w:t>
        <w:br/>
        <w:t>}) {</w:t>
        <w:br/>
        <w:t xml:space="preserve">  return (</w:t>
        <w:br/>
        <w:t xml:space="preserve">    &lt;MenuPrimitive.RadioItem</w:t>
        <w:br/>
        <w:t xml:space="preserve">      data-slot="dropdown-menu-radio-item"</w:t>
        <w:br/>
        <w:t xml:space="preserve">      data-inset={inset}</w:t>
        <w:br/>
        <w:t xml:space="preserve">      className={cn(</w:t>
        <w:br/>
        <w:t xml:space="preserve">        "relative flex cursor-default items-center gap-1.5 rounded-md py-1 pr-8 pl-1.5 text-sm outline-hidden select-none focus:bg-accent focus:text-accent-foreground focus:**:text-accent-foreground data-inset:pl-7 data-disabled:pointer-events-none data-disabled:opacity-50 [&amp;_svg]:pointer-events-none [&amp;_svg]:shrink-0 [&amp;_svg:not([class*='size-'])]:size-4",</w:t>
        <w:br/>
        <w:t xml:space="preserve">        className</w:t>
        <w:br/>
        <w:t xml:space="preserve">      )}</w:t>
        <w:br/>
        <w:t xml:space="preserve">      {...props}</w:t>
        <w:br/>
        <w:t xml:space="preserve">    &gt;</w:t>
        <w:br/>
        <w:t xml:space="preserve">      &lt;span</w:t>
        <w:br/>
        <w:t xml:space="preserve">        className="pointer-events-none absolute right-2 flex items-center justify-center"</w:t>
        <w:br/>
        <w:t xml:space="preserve">        data-slot="dropdown-menu-radio-item-indicator"</w:t>
        <w:br/>
        <w:t xml:space="preserve">      &gt;</w:t>
        <w:br/>
        <w:t xml:space="preserve">        &lt;MenuPrimitive.RadioItemIndicator&gt;</w:t>
        <w:br/>
        <w:t xml:space="preserve">          &lt;CheckIcon</w:t>
        <w:br/>
        <w:t xml:space="preserve">          /&gt;</w:t>
        <w:br/>
        <w:t xml:space="preserve">        &lt;/MenuPrimitive.RadioItemIndicator&gt;</w:t>
        <w:br/>
        <w:t xml:space="preserve">      &lt;/span&gt;</w:t>
        <w:br/>
        <w:t xml:space="preserve">      {children}</w:t>
        <w:br/>
        <w:t xml:space="preserve">    &lt;/MenuPrimitive.RadioItem&gt;</w:t>
        <w:br/>
        <w:t xml:space="preserve">  )</w:t>
        <w:br/>
        <w:t>}</w:t>
        <w:br/>
        <w:br/>
        <w:t>function DropdownMenuSeparator({</w:t>
        <w:br/>
        <w:t xml:space="preserve">  className,</w:t>
        <w:br/>
        <w:t xml:space="preserve">  ...props</w:t>
        <w:br/>
        <w:t>}: MenuPrimitive.Separator.Props) {</w:t>
        <w:br/>
        <w:t xml:space="preserve">  return (</w:t>
        <w:br/>
        <w:t xml:space="preserve">    &lt;MenuPrimitive.Separator</w:t>
        <w:br/>
        <w:t xml:space="preserve">      data-slot="dropdown-menu-separator"</w:t>
        <w:br/>
        <w:t xml:space="preserve">      className={cn("-mx-1 my-1 h-px bg-border", className)}</w:t>
        <w:br/>
        <w:t xml:space="preserve">      {...props}</w:t>
        <w:br/>
        <w:t xml:space="preserve">    /&gt;</w:t>
        <w:br/>
        <w:t xml:space="preserve">  )</w:t>
        <w:br/>
        <w:t>}</w:t>
        <w:br/>
        <w:br/>
        <w:t>function DropdownMenuShortcut({</w:t>
        <w:br/>
        <w:t xml:space="preserve">  className,</w:t>
        <w:br/>
        <w:t xml:space="preserve">  ...props</w:t>
        <w:br/>
        <w:t>}: React.ComponentProps&lt;"span"&gt;) {</w:t>
        <w:br/>
        <w:t xml:space="preserve">  return (</w:t>
      </w:r>
    </w:p>
    <w:p>
      <w:pPr>
        <w:pStyle w:val="CodeBlock"/>
      </w:pPr>
      <w:r>
        <w:rPr>
          <w:rFonts w:ascii="Consolas" w:hAnsi="Consolas"/>
          <w:sz w:val="10"/>
        </w:rPr>
        <w:t xml:space="preserve">    &lt;span</w:t>
        <w:br/>
        <w:t xml:space="preserve">      data-slot="dropdown-menu-shortcut"</w:t>
        <w:br/>
        <w:t xml:space="preserve">      className={cn(</w:t>
        <w:br/>
        <w:t xml:space="preserve">        "ml-auto text-xs tracking-widest text-muted-foreground group-focus/dropdown-menu-item:text-accent-foreground",</w:t>
        <w:br/>
        <w:t xml:space="preserve">        className</w:t>
        <w:br/>
        <w:t xml:space="preserve">      )}</w:t>
        <w:br/>
        <w:t xml:space="preserve">      {...props}</w:t>
        <w:br/>
        <w:t xml:space="preserve">    /&gt;</w:t>
        <w:br/>
        <w:t xml:space="preserve">  )</w:t>
        <w:br/>
        <w:t>}</w:t>
        <w:br/>
        <w:br/>
        <w:t>export {</w:t>
        <w:br/>
        <w:t xml:space="preserve">  DropdownMenu,</w:t>
        <w:br/>
        <w:t xml:space="preserve">  DropdownMenuPortal,</w:t>
        <w:br/>
        <w:t xml:space="preserve">  DropdownMenuTrigger,</w:t>
        <w:br/>
        <w:t xml:space="preserve">  DropdownMenuContent,</w:t>
        <w:br/>
        <w:t xml:space="preserve">  DropdownMenuGroup,</w:t>
        <w:br/>
        <w:t xml:space="preserve">  DropdownMenuLabel,</w:t>
        <w:br/>
        <w:t xml:space="preserve">  DropdownMenuItem,</w:t>
        <w:br/>
        <w:t xml:space="preserve">  DropdownMenuCheckboxItem,</w:t>
        <w:br/>
        <w:t xml:space="preserve">  DropdownMenuRadioGroup,</w:t>
        <w:br/>
        <w:t xml:space="preserve">  DropdownMenuRadioItem,</w:t>
        <w:br/>
        <w:t xml:space="preserve">  DropdownMenuSeparator,</w:t>
        <w:br/>
        <w:t xml:space="preserve">  DropdownMenuShortcut,</w:t>
        <w:br/>
        <w:t xml:space="preserve">  DropdownMenuSub,</w:t>
        <w:br/>
        <w:t xml:space="preserve">  DropdownMenuSubTrigger,</w:t>
        <w:br/>
        <w:t xml:space="preserve">  DropdownMenuSubContent,</w:t>
        <w:br/>
        <w:t>}</w:t>
      </w:r>
    </w:p>
    <w:p>
      <w:r>
        <w:rPr>
          <w:color w:val="CCCCCC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resources/js/components/ui/empty.tsx</w:t>
      </w:r>
    </w:p>
    <w:p>
      <w:pPr>
        <w:pStyle w:val="CodeBlock"/>
      </w:pPr>
      <w:r>
        <w:rPr>
          <w:rFonts w:ascii="Consolas" w:hAnsi="Consolas"/>
          <w:sz w:val="10"/>
        </w:rPr>
        <w:t>import { cva, type VariantProps } from "class-variance-authority"</w:t>
        <w:br/>
        <w:br/>
        <w:t>import { cn } from "@/lib/utils"</w:t>
        <w:br/>
        <w:br/>
        <w:t>function Empty({ className, ...props }: React.ComponentProps&lt;"div"&gt;) {</w:t>
        <w:br/>
        <w:t xml:space="preserve">  return (</w:t>
        <w:br/>
        <w:t xml:space="preserve">    &lt;div</w:t>
        <w:br/>
        <w:t xml:space="preserve">      data-slot="empty"</w:t>
        <w:br/>
        <w:t xml:space="preserve">      className={cn(</w:t>
        <w:br/>
        <w:t xml:space="preserve">        "flex w-full min-w-0 flex-1 flex-col items-center justify-center gap-4 rounded-xl border-dashed p-6 text-center text-balance",</w:t>
        <w:br/>
        <w:t xml:space="preserve">        className</w:t>
        <w:br/>
        <w:t xml:space="preserve">      )}</w:t>
        <w:br/>
        <w:t xml:space="preserve">      {...props}</w:t>
        <w:br/>
        <w:t xml:space="preserve">    /&gt;</w:t>
        <w:br/>
        <w:t xml:space="preserve">  )</w:t>
        <w:br/>
        <w:t>}</w:t>
        <w:br/>
        <w:br/>
        <w:t>function EmptyHeader({ className, ...props }: React.ComponentProps&lt;"div"&gt;) {</w:t>
        <w:br/>
        <w:t xml:space="preserve">  return (</w:t>
        <w:br/>
        <w:t xml:space="preserve">    &lt;div</w:t>
        <w:br/>
        <w:t xml:space="preserve">      data-slot="empty-header"</w:t>
        <w:br/>
        <w:t xml:space="preserve">      className={cn("flex max-w-sm flex-col items-center gap-2", className)}</w:t>
        <w:br/>
        <w:t xml:space="preserve">      {...props}</w:t>
        <w:br/>
        <w:t xml:space="preserve">    /&gt;</w:t>
        <w:br/>
        <w:t xml:space="preserve">  )</w:t>
        <w:br/>
        <w:t>}</w:t>
        <w:br/>
        <w:br/>
        <w:t>const emptyMediaVariants = cva(</w:t>
        <w:br/>
        <w:t xml:space="preserve">  "mb-2 flex shrink-0 items-center justify-center [&amp;_svg]:pointer-events-none [&amp;_svg]:shrink-0",</w:t>
        <w:br/>
        <w:t xml:space="preserve">  {</w:t>
        <w:br/>
        <w:t xml:space="preserve">    variants: {</w:t>
        <w:br/>
        <w:t xml:space="preserve">      variant: {</w:t>
        <w:br/>
        <w:t xml:space="preserve">        default: "bg-transparent",</w:t>
        <w:br/>
        <w:t xml:space="preserve">        icon: "flex size-8 shrink-0 items-center justify-center rounded-lg bg-muted text-foreground [&amp;_svg:not([class*='size-'])]:size-4",</w:t>
        <w:br/>
        <w:t xml:space="preserve">      },</w:t>
        <w:br/>
        <w:t xml:space="preserve">    },</w:t>
        <w:br/>
        <w:t xml:space="preserve">    defaultVariants: {</w:t>
        <w:br/>
        <w:t xml:space="preserve">      variant: "default",</w:t>
        <w:br/>
        <w:t xml:space="preserve">    },</w:t>
        <w:br/>
        <w:t xml:space="preserve">  }</w:t>
        <w:br/>
        <w:t>)</w:t>
        <w:br/>
        <w:br/>
        <w:t>function EmptyMedia({</w:t>
        <w:br/>
        <w:t xml:space="preserve">  className,</w:t>
        <w:br/>
        <w:t xml:space="preserve">  variant = "default",</w:t>
        <w:br/>
        <w:t xml:space="preserve">  ...props</w:t>
        <w:br/>
        <w:t>}: React.ComponentProps&lt;"div"&gt; &amp; VariantProps&lt;typeof emptyMediaVariants&gt;) {</w:t>
        <w:br/>
        <w:t xml:space="preserve">  return (</w:t>
        <w:br/>
        <w:t xml:space="preserve">    &lt;div</w:t>
        <w:br/>
        <w:t xml:space="preserve">      data-slot="empty-icon"</w:t>
        <w:br/>
        <w:t xml:space="preserve">      data-variant={variant}</w:t>
        <w:br/>
        <w:t xml:space="preserve">      className={cn(emptyMediaVariants({ variant, className }))}</w:t>
        <w:br/>
        <w:t xml:space="preserve">      {...props}</w:t>
        <w:br/>
        <w:t xml:space="preserve">    /&gt;</w:t>
        <w:br/>
        <w:t xml:space="preserve">  )</w:t>
        <w:br/>
        <w:t>}</w:t>
        <w:br/>
        <w:br/>
        <w:t>function EmptyTitle({ className, ...props }: React.ComponentProps&lt;"div"&gt;) {</w:t>
        <w:br/>
        <w:t xml:space="preserve">  return (</w:t>
        <w:br/>
        <w:t xml:space="preserve">    &lt;div</w:t>
        <w:br/>
        <w:t xml:space="preserve">      data-slot="empty-title"</w:t>
        <w:br/>
        <w:t xml:space="preserve">      className={cn(</w:t>
        <w:br/>
        <w:t xml:space="preserve">        "text-sm font-medium tracking-tight",</w:t>
        <w:br/>
        <w:t xml:space="preserve">        className</w:t>
        <w:br/>
        <w:t xml:space="preserve">      )}</w:t>
        <w:br/>
        <w:t xml:space="preserve">      {...props}</w:t>
        <w:br/>
        <w:t xml:space="preserve">    /&gt;</w:t>
        <w:br/>
        <w:t xml:space="preserve">  )</w:t>
        <w:br/>
        <w:t>}</w:t>
        <w:br/>
        <w:br/>
        <w:t>function EmptyDescription({ className, ...props }: React.ComponentProps&lt;"p"&gt;) {</w:t>
        <w:br/>
        <w:t xml:space="preserve">  return (</w:t>
        <w:br/>
        <w:t xml:space="preserve">    &lt;div</w:t>
        <w:br/>
        <w:t xml:space="preserve">      data-slot="empty-description"</w:t>
        <w:br/>
        <w:t xml:space="preserve">      className={cn(</w:t>
        <w:br/>
        <w:t xml:space="preserve">        "text-sm/relaxed text-muted-foreground [&amp;&gt;a]:underline [&amp;&gt;a]:underline-offset-4 [&amp;&gt;a:hover]:text-primary",</w:t>
        <w:br/>
        <w:t xml:space="preserve">        className</w:t>
        <w:br/>
        <w:t xml:space="preserve">      )}</w:t>
        <w:br/>
        <w:t xml:space="preserve">      {...props}</w:t>
        <w:br/>
        <w:t xml:space="preserve">    /&gt;</w:t>
      </w:r>
    </w:p>
    <w:p>
      <w:pPr>
        <w:pStyle w:val="CodeBlock"/>
      </w:pPr>
      <w:r>
        <w:rPr>
          <w:rFonts w:ascii="Consolas" w:hAnsi="Consolas"/>
          <w:sz w:val="10"/>
        </w:rPr>
        <w:t xml:space="preserve">  )</w:t>
        <w:br/>
        <w:t>}</w:t>
        <w:br/>
        <w:br/>
        <w:t>function EmptyContent({ className, ...props }: React.ComponentProps&lt;"div"&gt;) {</w:t>
        <w:br/>
        <w:t xml:space="preserve">  return (</w:t>
        <w:br/>
        <w:t xml:space="preserve">    &lt;div</w:t>
        <w:br/>
        <w:t xml:space="preserve">      data-slot="empty-content"</w:t>
        <w:br/>
        <w:t xml:space="preserve">      className={cn(</w:t>
        <w:br/>
        <w:t xml:space="preserve">        "flex w-full max-w-sm min-w-0 flex-col items-center gap-2.5 text-sm text-balance",</w:t>
        <w:br/>
        <w:t xml:space="preserve">        className</w:t>
        <w:br/>
        <w:t xml:space="preserve">      )}</w:t>
        <w:br/>
        <w:t xml:space="preserve">      {...props}</w:t>
        <w:br/>
        <w:t xml:space="preserve">    /&gt;</w:t>
        <w:br/>
        <w:t xml:space="preserve">  )</w:t>
        <w:br/>
        <w:t>}</w:t>
        <w:br/>
        <w:br/>
        <w:t>export {</w:t>
        <w:br/>
        <w:t xml:space="preserve">  Empty,</w:t>
        <w:br/>
        <w:t xml:space="preserve">  EmptyHeader,</w:t>
        <w:br/>
        <w:t xml:space="preserve">  EmptyTitle,</w:t>
        <w:br/>
        <w:t xml:space="preserve">  EmptyDescription,</w:t>
        <w:br/>
        <w:t xml:space="preserve">  EmptyContent,</w:t>
        <w:br/>
        <w:t xml:space="preserve">  EmptyMedia,</w:t>
        <w:br/>
        <w:t>}</w:t>
      </w:r>
    </w:p>
    <w:p>
      <w:r>
        <w:rPr>
          <w:color w:val="CCCCCC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resources/js/components/ui/field.tsx</w:t>
      </w:r>
    </w:p>
    <w:p>
      <w:pPr>
        <w:pStyle w:val="CodeBlock"/>
      </w:pPr>
      <w:r>
        <w:rPr>
          <w:rFonts w:ascii="Consolas" w:hAnsi="Consolas"/>
          <w:sz w:val="10"/>
        </w:rPr>
        <w:t>import { useMemo } from "react"</w:t>
        <w:br/>
        <w:t>import { cva, type VariantProps } from "class-variance-authority"</w:t>
        <w:br/>
        <w:br/>
        <w:t>import { cn } from "@/lib/utils"</w:t>
        <w:br/>
        <w:t>import { Label } from "@/components/ui/label"</w:t>
        <w:br/>
        <w:t>import { Separator } from "@/components/ui/separator"</w:t>
        <w:br/>
        <w:br/>
        <w:t>function FieldSet({ className, ...props }: React.ComponentProps&lt;"fieldset"&gt;) {</w:t>
        <w:br/>
        <w:t xml:space="preserve">  return (</w:t>
        <w:br/>
        <w:t xml:space="preserve">    &lt;fieldset</w:t>
        <w:br/>
        <w:t xml:space="preserve">      data-slot="field-set"</w:t>
        <w:br/>
        <w:t xml:space="preserve">      className={cn(</w:t>
        <w:br/>
        <w:t xml:space="preserve">        "flex flex-col gap-4 has-[&gt;[data-slot=checkbox-group]]:gap-3 has-[&gt;[data-slot=radio-group]]:gap-3",</w:t>
        <w:br/>
        <w:t xml:space="preserve">        className</w:t>
        <w:br/>
        <w:t xml:space="preserve">      )}</w:t>
        <w:br/>
        <w:t xml:space="preserve">      {...props}</w:t>
        <w:br/>
        <w:t xml:space="preserve">    /&gt;</w:t>
        <w:br/>
        <w:t xml:space="preserve">  )</w:t>
        <w:br/>
        <w:t>}</w:t>
        <w:br/>
        <w:br/>
        <w:t>function FieldLegend({</w:t>
        <w:br/>
        <w:t xml:space="preserve">  className,</w:t>
        <w:br/>
        <w:t xml:space="preserve">  variant = "legend",</w:t>
        <w:br/>
        <w:t xml:space="preserve">  ...props</w:t>
        <w:br/>
        <w:t>}: React.ComponentProps&lt;"legend"&gt; &amp; { variant?: "legend" | "label" }) {</w:t>
        <w:br/>
        <w:t xml:space="preserve">  return (</w:t>
        <w:br/>
        <w:t xml:space="preserve">    &lt;legend</w:t>
        <w:br/>
        <w:t xml:space="preserve">      data-slot="field-legend"</w:t>
        <w:br/>
        <w:t xml:space="preserve">      data-variant={variant}</w:t>
        <w:br/>
        <w:t xml:space="preserve">      className={cn(</w:t>
        <w:br/>
        <w:t xml:space="preserve">        "mb-1.5 font-medium data-[variant=label]:text-sm data-[variant=legend]:text-base",</w:t>
        <w:br/>
        <w:t xml:space="preserve">        className</w:t>
        <w:br/>
        <w:t xml:space="preserve">      )}</w:t>
        <w:br/>
        <w:t xml:space="preserve">      {...props}</w:t>
        <w:br/>
        <w:t xml:space="preserve">    /&gt;</w:t>
        <w:br/>
        <w:t xml:space="preserve">  )</w:t>
        <w:br/>
        <w:t>}</w:t>
        <w:br/>
        <w:br/>
        <w:t>function FieldGroup({ className, ...props }: React.ComponentProps&lt;"div"&gt;) {</w:t>
        <w:br/>
        <w:t xml:space="preserve">  return (</w:t>
        <w:br/>
        <w:t xml:space="preserve">    &lt;div</w:t>
        <w:br/>
        <w:t xml:space="preserve">      data-slot="field-group"</w:t>
        <w:br/>
        <w:t xml:space="preserve">      className={cn(</w:t>
        <w:br/>
        <w:t xml:space="preserve">        "group/field-group @container/field-group flex w-full flex-col gap-5 data-[slot=checkbox-group]:gap-3 *:data-[slot=field-group]:gap-4",</w:t>
        <w:br/>
        <w:t xml:space="preserve">        className</w:t>
        <w:br/>
        <w:t xml:space="preserve">      )}</w:t>
        <w:br/>
        <w:t xml:space="preserve">      {...props}</w:t>
        <w:br/>
        <w:t xml:space="preserve">    /&gt;</w:t>
        <w:br/>
        <w:t xml:space="preserve">  )</w:t>
        <w:br/>
        <w:t>}</w:t>
        <w:br/>
        <w:br/>
        <w:t>const fieldVariants = cva(</w:t>
        <w:br/>
        <w:t xml:space="preserve">  "group/field flex w-full gap-2 data-[invalid=true]:text-destructive",</w:t>
        <w:br/>
        <w:t xml:space="preserve">  {</w:t>
        <w:br/>
        <w:t xml:space="preserve">    variants: {</w:t>
        <w:br/>
        <w:t xml:space="preserve">      orientation: {</w:t>
        <w:br/>
        <w:t xml:space="preserve">        vertical: "flex-col *:w-full [&amp;&gt;.sr-only]:w-auto",</w:t>
        <w:br/>
        <w:t xml:space="preserve">        horizontal:</w:t>
        <w:br/>
        <w:t xml:space="preserve">          "flex-row items-center has-[&gt;[data-slot=field-content]]:items-start *:data-[slot=field-label]:flex-auto has-[&gt;[data-slot=field-content]]:[&amp;&gt;[role=checkbox],[role=radio]]:mt-px",</w:t>
        <w:br/>
        <w:t xml:space="preserve">        responsive:</w:t>
        <w:br/>
        <w:t xml:space="preserve">          "flex-col *:w-full @md/field-group:flex-row @md/field-group:items-center @md/field-group:*:w-auto @md/field-group:has-[&gt;[data-slot=field-content]]:items-start @md/field-group:*:data-[slot=field-label]:flex-auto [&amp;&gt;.sr-only]:w-auto @md/field-group:has-[&gt;[data-slot=field-content]]:[&amp;&gt;[role=checkbox],[role=radio]]:mt-px",</w:t>
        <w:br/>
        <w:t xml:space="preserve">      },</w:t>
        <w:br/>
        <w:t xml:space="preserve">    },</w:t>
        <w:br/>
        <w:t xml:space="preserve">    defaultVariants: {</w:t>
        <w:br/>
        <w:t xml:space="preserve">      orientation: "vertical",</w:t>
        <w:br/>
        <w:t xml:space="preserve">    },</w:t>
        <w:br/>
        <w:t xml:space="preserve">  }</w:t>
        <w:br/>
        <w:t>)</w:t>
        <w:br/>
        <w:br/>
        <w:t>function Field({</w:t>
        <w:br/>
        <w:t xml:space="preserve">  className,</w:t>
        <w:br/>
        <w:t xml:space="preserve">  orientation = "vertical",</w:t>
        <w:br/>
        <w:t xml:space="preserve">  ...props</w:t>
        <w:br/>
        <w:t>}: React.ComponentProps&lt;"div"&gt; &amp; VariantProps&lt;typeof fieldVariants&gt;) {</w:t>
        <w:br/>
        <w:t xml:space="preserve">  return (</w:t>
        <w:br/>
        <w:t xml:space="preserve">    &lt;div</w:t>
        <w:br/>
        <w:t xml:space="preserve">      role="group"</w:t>
        <w:br/>
        <w:t xml:space="preserve">      data-slot="field"</w:t>
        <w:br/>
        <w:t xml:space="preserve">      data-orientation={orientation}</w:t>
        <w:br/>
        <w:t xml:space="preserve">      className={cn(fieldVariants({ orientation }), className)}</w:t>
      </w:r>
    </w:p>
    <w:p>
      <w:pPr>
        <w:pStyle w:val="CodeBlock"/>
      </w:pPr>
      <w:r>
        <w:rPr>
          <w:rFonts w:ascii="Consolas" w:hAnsi="Consolas"/>
          <w:sz w:val="10"/>
        </w:rPr>
        <w:t xml:space="preserve">      {...props}</w:t>
        <w:br/>
        <w:t xml:space="preserve">    /&gt;</w:t>
        <w:br/>
        <w:t xml:space="preserve">  )</w:t>
        <w:br/>
        <w:t>}</w:t>
        <w:br/>
        <w:br/>
        <w:t>function FieldContent({ className, ...props }: React.ComponentProps&lt;"div"&gt;) {</w:t>
        <w:br/>
        <w:t xml:space="preserve">  return (</w:t>
        <w:br/>
        <w:t xml:space="preserve">    &lt;div</w:t>
        <w:br/>
        <w:t xml:space="preserve">      data-slot="field-content"</w:t>
        <w:br/>
        <w:t xml:space="preserve">      className={cn(</w:t>
        <w:br/>
        <w:t xml:space="preserve">        "group/field-content flex flex-1 flex-col gap-0.5 leading-snug",</w:t>
        <w:br/>
        <w:t xml:space="preserve">        className</w:t>
        <w:br/>
        <w:t xml:space="preserve">      )}</w:t>
        <w:br/>
        <w:t xml:space="preserve">      {...props}</w:t>
        <w:br/>
        <w:t xml:space="preserve">    /&gt;</w:t>
        <w:br/>
        <w:t xml:space="preserve">  )</w:t>
        <w:br/>
        <w:t>}</w:t>
        <w:br/>
        <w:br/>
        <w:t>function FieldLabel({</w:t>
        <w:br/>
        <w:t xml:space="preserve">  className,</w:t>
        <w:br/>
        <w:t xml:space="preserve">  ...props</w:t>
        <w:br/>
        <w:t>}: React.ComponentProps&lt;typeof Label&gt;) {</w:t>
        <w:br/>
        <w:t xml:space="preserve">  return (</w:t>
        <w:br/>
        <w:t xml:space="preserve">    &lt;Label</w:t>
        <w:br/>
        <w:t xml:space="preserve">      data-slot="field-label"</w:t>
        <w:br/>
        <w:t xml:space="preserve">      className={cn(</w:t>
        <w:br/>
        <w:t xml:space="preserve">        "group/field-label peer/field-label flex w-fit gap-2 leading-snug group-data-[disabled=true]/field:opacity-50 has-data-checked:border-primary/30 has-data-checked:bg-primary/5 has-[&gt;[data-slot=field]]:rounded-lg has-[&gt;[data-slot=field]]:border *:data-[slot=field]:p-2.5 dark:has-data-checked:border-primary/20 dark:has-data-checked:bg-primary/10",</w:t>
        <w:br/>
        <w:t xml:space="preserve">        "has-[&gt;[data-slot=field]]:w-full has-[&gt;[data-slot=field]]:flex-col",</w:t>
        <w:br/>
        <w:t xml:space="preserve">        className</w:t>
        <w:br/>
        <w:t xml:space="preserve">      )}</w:t>
        <w:br/>
        <w:t xml:space="preserve">      {...props}</w:t>
        <w:br/>
        <w:t xml:space="preserve">    /&gt;</w:t>
        <w:br/>
        <w:t xml:space="preserve">  )</w:t>
        <w:br/>
        <w:t>}</w:t>
        <w:br/>
        <w:br/>
        <w:t>function FieldTitle({ className, ...props }: React.ComponentProps&lt;"div"&gt;) {</w:t>
        <w:br/>
        <w:t xml:space="preserve">  return (</w:t>
        <w:br/>
        <w:t xml:space="preserve">    &lt;div</w:t>
        <w:br/>
        <w:t xml:space="preserve">      data-slot="field-label"</w:t>
        <w:br/>
        <w:t xml:space="preserve">      className={cn(</w:t>
        <w:br/>
        <w:t xml:space="preserve">        "flex w-fit items-center gap-2 text-sm font-medium group-data-[disabled=true]/field:opacity-50",</w:t>
        <w:br/>
        <w:t xml:space="preserve">        className</w:t>
        <w:br/>
        <w:t xml:space="preserve">      )}</w:t>
        <w:br/>
        <w:t xml:space="preserve">      {...props}</w:t>
        <w:br/>
        <w:t xml:space="preserve">    /&gt;</w:t>
        <w:br/>
        <w:t xml:space="preserve">  )</w:t>
        <w:br/>
        <w:t>}</w:t>
        <w:br/>
        <w:br/>
        <w:t>function FieldDescription({ className, ...props }: React.ComponentProps&lt;"p"&gt;) {</w:t>
        <w:br/>
        <w:t xml:space="preserve">  return (</w:t>
        <w:br/>
        <w:t xml:space="preserve">    &lt;p</w:t>
        <w:br/>
        <w:t xml:space="preserve">      data-slot="field-description"</w:t>
        <w:br/>
        <w:t xml:space="preserve">      className={cn(</w:t>
        <w:br/>
        <w:t xml:space="preserve">        "text-left text-sm leading-normal font-normal text-muted-foreground group-has-data-horizontal/field:text-balance [[data-variant=legend]+&amp;]:-mt-1.5",</w:t>
        <w:br/>
        <w:t xml:space="preserve">        "last:mt-0 nth-last-2:-mt-1",</w:t>
        <w:br/>
        <w:t xml:space="preserve">        "[&amp;&gt;a]:underline [&amp;&gt;a]:underline-offset-4 [&amp;&gt;a:hover]:text-primary",</w:t>
        <w:br/>
        <w:t xml:space="preserve">        className</w:t>
        <w:br/>
        <w:t xml:space="preserve">      )}</w:t>
        <w:br/>
        <w:t xml:space="preserve">      {...props}</w:t>
        <w:br/>
        <w:t xml:space="preserve">    /&gt;</w:t>
        <w:br/>
        <w:t xml:space="preserve">  )</w:t>
        <w:br/>
        <w:t>}</w:t>
        <w:br/>
        <w:br/>
        <w:t>function FieldSeparator({</w:t>
        <w:br/>
        <w:t xml:space="preserve">  children,</w:t>
        <w:br/>
        <w:t xml:space="preserve">  className,</w:t>
        <w:br/>
        <w:t xml:space="preserve">  ...props</w:t>
        <w:br/>
        <w:t>}: React.ComponentProps&lt;"div"&gt; &amp; {</w:t>
        <w:br/>
        <w:t xml:space="preserve">  children?: React.ReactNode</w:t>
        <w:br/>
        <w:t>}) {</w:t>
        <w:br/>
        <w:t xml:space="preserve">  return (</w:t>
        <w:br/>
        <w:t xml:space="preserve">    &lt;div</w:t>
        <w:br/>
        <w:t xml:space="preserve">      data-slot="field-separator"</w:t>
        <w:br/>
        <w:t xml:space="preserve">      data-content={!!children}</w:t>
        <w:br/>
        <w:t xml:space="preserve">      className={cn(</w:t>
        <w:br/>
        <w:t xml:space="preserve">        "relative -my-2 h-5 text-sm group-data-[variant=outline]/field-group:-mb-2",</w:t>
        <w:br/>
        <w:t xml:space="preserve">        className</w:t>
        <w:br/>
        <w:t xml:space="preserve">      )}</w:t>
        <w:br/>
        <w:t xml:space="preserve">      {...props}</w:t>
        <w:br/>
        <w:t xml:space="preserve">    &gt;</w:t>
      </w:r>
    </w:p>
    <w:p>
      <w:pPr>
        <w:pStyle w:val="CodeBlock"/>
      </w:pPr>
      <w:r>
        <w:rPr>
          <w:rFonts w:ascii="Consolas" w:hAnsi="Consolas"/>
          <w:sz w:val="10"/>
        </w:rPr>
        <w:t xml:space="preserve">      &lt;Separator className="absolute inset-0 top-1/2" /&gt;</w:t>
        <w:br/>
        <w:t xml:space="preserve">      {children &amp;&amp; (</w:t>
        <w:br/>
        <w:t xml:space="preserve">        &lt;span</w:t>
        <w:br/>
        <w:t xml:space="preserve">          className="relative mx-auto block w-fit bg-background px-2 text-muted-foreground"</w:t>
        <w:br/>
        <w:t xml:space="preserve">          data-slot="field-separator-content"</w:t>
        <w:br/>
        <w:t xml:space="preserve">        &gt;</w:t>
        <w:br/>
        <w:t xml:space="preserve">          {children}</w:t>
        <w:br/>
        <w:t xml:space="preserve">        &lt;/span&gt;</w:t>
        <w:br/>
        <w:t xml:space="preserve">      )}</w:t>
        <w:br/>
        <w:t xml:space="preserve">    &lt;/div&gt;</w:t>
        <w:br/>
        <w:t xml:space="preserve">  )</w:t>
        <w:br/>
        <w:t>}</w:t>
        <w:br/>
        <w:br/>
        <w:t>function FieldError({</w:t>
        <w:br/>
        <w:t xml:space="preserve">  className,</w:t>
        <w:br/>
        <w:t xml:space="preserve">  children,</w:t>
        <w:br/>
        <w:t xml:space="preserve">  errors,</w:t>
        <w:br/>
        <w:t xml:space="preserve">  ...props</w:t>
        <w:br/>
        <w:t>}: React.ComponentProps&lt;"div"&gt; &amp; {</w:t>
        <w:br/>
        <w:t xml:space="preserve">  errors?: Array&lt;{ message?: string } | undefined&gt;</w:t>
        <w:br/>
        <w:t>}) {</w:t>
        <w:br/>
        <w:t xml:space="preserve">  const content = useMemo(() =&gt; {</w:t>
        <w:br/>
        <w:t xml:space="preserve">    if (children) {</w:t>
        <w:br/>
        <w:t xml:space="preserve">      return children</w:t>
        <w:br/>
        <w:t xml:space="preserve">    }</w:t>
        <w:br/>
        <w:br/>
        <w:t xml:space="preserve">    if (!errors?.length) {</w:t>
        <w:br/>
        <w:t xml:space="preserve">      return null</w:t>
        <w:br/>
        <w:t xml:space="preserve">    }</w:t>
        <w:br/>
        <w:br/>
        <w:t xml:space="preserve">    const uniqueErrors = [</w:t>
        <w:br/>
        <w:t xml:space="preserve">      ...new Map(errors.map((error) =&gt; [error?.message, error])).values(),</w:t>
        <w:br/>
        <w:t xml:space="preserve">    ]</w:t>
        <w:br/>
        <w:br/>
        <w:t xml:space="preserve">    if (uniqueErrors?.length == 1) {</w:t>
        <w:br/>
        <w:t xml:space="preserve">      return uniqueErrors[0]?.message</w:t>
        <w:br/>
        <w:t xml:space="preserve">    }</w:t>
        <w:br/>
        <w:br/>
        <w:t xml:space="preserve">    return (</w:t>
        <w:br/>
        <w:t xml:space="preserve">      &lt;ul className="ml-4 flex list-disc flex-col gap-1"&gt;</w:t>
        <w:br/>
        <w:t xml:space="preserve">        {uniqueErrors.map(</w:t>
        <w:br/>
        <w:t xml:space="preserve">          (error, index) =&gt;</w:t>
        <w:br/>
        <w:t xml:space="preserve">            error?.message &amp;&amp; &lt;li key={index}&gt;{error.message}&lt;/li&gt;</w:t>
        <w:br/>
        <w:t xml:space="preserve">        )}</w:t>
        <w:br/>
        <w:t xml:space="preserve">      &lt;/ul&gt;</w:t>
        <w:br/>
        <w:t xml:space="preserve">    )</w:t>
        <w:br/>
        <w:t xml:space="preserve">  }, [children, errors])</w:t>
        <w:br/>
        <w:br/>
        <w:t xml:space="preserve">  if (!content) {</w:t>
        <w:br/>
        <w:t xml:space="preserve">    return null</w:t>
        <w:br/>
        <w:t xml:space="preserve">  }</w:t>
        <w:br/>
        <w:br/>
        <w:t xml:space="preserve">  return (</w:t>
        <w:br/>
        <w:t xml:space="preserve">    &lt;div</w:t>
        <w:br/>
        <w:t xml:space="preserve">      role="alert"</w:t>
        <w:br/>
        <w:t xml:space="preserve">      data-slot="field-error"</w:t>
        <w:br/>
        <w:t xml:space="preserve">      className={cn("text-sm font-normal text-destructive", className)}</w:t>
        <w:br/>
        <w:t xml:space="preserve">      {...props}</w:t>
        <w:br/>
        <w:t xml:space="preserve">    &gt;</w:t>
        <w:br/>
        <w:t xml:space="preserve">      {content}</w:t>
        <w:br/>
        <w:t xml:space="preserve">    &lt;/div&gt;</w:t>
        <w:br/>
        <w:t xml:space="preserve">  )</w:t>
        <w:br/>
        <w:t>}</w:t>
        <w:br/>
        <w:br/>
        <w:t>export {</w:t>
        <w:br/>
        <w:t xml:space="preserve">  Field,</w:t>
        <w:br/>
        <w:t xml:space="preserve">  FieldLabel,</w:t>
        <w:br/>
        <w:t xml:space="preserve">  FieldDescription,</w:t>
        <w:br/>
        <w:t xml:space="preserve">  FieldError,</w:t>
        <w:br/>
        <w:t xml:space="preserve">  FieldGroup,</w:t>
        <w:br/>
        <w:t xml:space="preserve">  FieldLegend,</w:t>
        <w:br/>
        <w:t xml:space="preserve">  FieldSeparator,</w:t>
        <w:br/>
        <w:t xml:space="preserve">  FieldSet,</w:t>
        <w:br/>
        <w:t xml:space="preserve">  FieldContent,</w:t>
        <w:br/>
        <w:t xml:space="preserve">  FieldTitle,</w:t>
        <w:br/>
        <w:t>}</w:t>
      </w:r>
    </w:p>
    <w:p>
      <w:r>
        <w:rPr>
          <w:color w:val="CCCCCC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resources/js/components/ui/hover-card.tsx</w:t>
      </w:r>
    </w:p>
    <w:p>
      <w:pPr>
        <w:pStyle w:val="CodeBlock"/>
      </w:pPr>
      <w:r>
        <w:rPr>
          <w:rFonts w:ascii="Consolas" w:hAnsi="Consolas"/>
          <w:sz w:val="10"/>
        </w:rPr>
        <w:t>import { PreviewCard as PreviewCardPrimitive } from "@base-ui/react/preview-card"</w:t>
        <w:br/>
        <w:br/>
        <w:t>import { cn } from "@/lib/utils"</w:t>
        <w:br/>
        <w:br/>
        <w:t>function HoverCard({ ...props }: PreviewCardPrimitive.Root.Props) {</w:t>
        <w:br/>
        <w:t xml:space="preserve">  return &lt;PreviewCardPrimitive.Root data-slot="hover-card" {...props} /&gt;</w:t>
        <w:br/>
        <w:t>}</w:t>
        <w:br/>
        <w:br/>
        <w:t>function HoverCardTrigger({ ...props }: PreviewCardPrimitive.Trigger.Props) {</w:t>
        <w:br/>
        <w:t xml:space="preserve">  return (</w:t>
        <w:br/>
        <w:t xml:space="preserve">    &lt;PreviewCardPrimitive.Trigger data-slot="hover-card-trigger" {...props} /&gt;</w:t>
        <w:br/>
        <w:t xml:space="preserve">  )</w:t>
        <w:br/>
        <w:t>}</w:t>
        <w:br/>
        <w:br/>
        <w:t>function HoverCardContent({</w:t>
        <w:br/>
        <w:t xml:space="preserve">  className,</w:t>
        <w:br/>
        <w:t xml:space="preserve">  side = "bottom",</w:t>
        <w:br/>
        <w:t xml:space="preserve">  sideOffset = 4,</w:t>
        <w:br/>
        <w:t xml:space="preserve">  align = "center",</w:t>
        <w:br/>
        <w:t xml:space="preserve">  alignOffset = 4,</w:t>
        <w:br/>
        <w:t xml:space="preserve">  ...props</w:t>
        <w:br/>
        <w:t>}: PreviewCardPrimitive.Popup.Props &amp;</w:t>
        <w:br/>
        <w:t xml:space="preserve">  Pick&lt;</w:t>
        <w:br/>
        <w:t xml:space="preserve">    PreviewCardPrimitive.Positioner.Props,</w:t>
        <w:br/>
        <w:t xml:space="preserve">    "align" | "alignOffset" | "side" | "sideOffset"</w:t>
        <w:br/>
        <w:t xml:space="preserve">  &gt;) {</w:t>
        <w:br/>
        <w:t xml:space="preserve">  return (</w:t>
        <w:br/>
        <w:t xml:space="preserve">    &lt;PreviewCardPrimitive.Portal data-slot="hover-card-portal"&gt;</w:t>
        <w:br/>
        <w:t xml:space="preserve">      &lt;PreviewCardPrimitive.Positioner</w:t>
        <w:br/>
        <w:t xml:space="preserve">        align={align}</w:t>
        <w:br/>
        <w:t xml:space="preserve">        alignOffset={alignOffset}</w:t>
        <w:br/>
        <w:t xml:space="preserve">        side={side}</w:t>
        <w:br/>
        <w:t xml:space="preserve">        sideOffset={sideOffset}</w:t>
        <w:br/>
        <w:t xml:space="preserve">        className="isolate z-50"</w:t>
        <w:br/>
        <w:t xml:space="preserve">      &gt;</w:t>
        <w:br/>
        <w:t xml:space="preserve">        &lt;PreviewCardPrimitive.Popup</w:t>
        <w:br/>
        <w:t xml:space="preserve">          data-slot="hover-card-content"</w:t>
        <w:br/>
        <w:t xml:space="preserve">          className={cn(</w:t>
        <w:br/>
        <w:t xml:space="preserve">            "z-50 w-64 origin-(--transform-origin) rounded-lg bg-popover p-2.5 text-sm text-popover-foreground shadow-md ring-1 ring-foreground/10 outline-hidden duration-100 data-[side=bottom]:slide-in-from-top-2 data-[side=inline-end]:slide-in-from-left-2 data-[side=inline-start]:slide-in-from-right-2 data-[side=left]:slide-in-from-right-2 data-[side=right]:slide-in-from-left-2 data-[side=top]:slide-in-from-bottom-2 data-open:animate-in data-open:fade-in-0 data-open:zoom-in-95 data-closed:animate-out data-closed:fade-out-0 data-closed:zoom-out-95",</w:t>
        <w:br/>
        <w:t xml:space="preserve">            className</w:t>
        <w:br/>
        <w:t xml:space="preserve">          )}</w:t>
        <w:br/>
        <w:t xml:space="preserve">          {...props}</w:t>
        <w:br/>
        <w:t xml:space="preserve">        /&gt;</w:t>
        <w:br/>
        <w:t xml:space="preserve">      &lt;/PreviewCardPrimitive.Positioner&gt;</w:t>
        <w:br/>
        <w:t xml:space="preserve">    &lt;/PreviewCardPrimitive.Portal&gt;</w:t>
        <w:br/>
        <w:t xml:space="preserve">  )</w:t>
        <w:br/>
        <w:t>}</w:t>
        <w:br/>
        <w:br/>
        <w:t>export { HoverCard, HoverCardTrigger, HoverCardContent }</w:t>
      </w:r>
    </w:p>
    <w:p>
      <w:r>
        <w:rPr>
          <w:color w:val="CCCCCC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resources/js/components/ui/input-group.tsx</w:t>
      </w:r>
    </w:p>
    <w:p>
      <w:pPr>
        <w:pStyle w:val="CodeBlock"/>
      </w:pPr>
      <w:r>
        <w:rPr>
          <w:rFonts w:ascii="Consolas" w:hAnsi="Consolas"/>
          <w:sz w:val="10"/>
        </w:rPr>
        <w:t>"use client"</w:t>
        <w:br/>
        <w:br/>
        <w:t>import * as React from "react"</w:t>
        <w:br/>
        <w:t>import { cva, type VariantProps } from "class-variance-authority"</w:t>
        <w:br/>
        <w:br/>
        <w:t>import { cn } from "@/lib/utils"</w:t>
        <w:br/>
        <w:t>import { Button } from "@/components/ui/button"</w:t>
        <w:br/>
        <w:t>import { Input } from "@/components/ui/input"</w:t>
        <w:br/>
        <w:t>import { Textarea } from "@/components/ui/textarea"</w:t>
        <w:br/>
        <w:br/>
        <w:t>function InputGroup({ className, ...props }: React.ComponentProps&lt;"div"&gt;) {</w:t>
        <w:br/>
        <w:t xml:space="preserve">  return (</w:t>
        <w:br/>
        <w:t xml:space="preserve">    &lt;div</w:t>
        <w:br/>
        <w:t xml:space="preserve">      data-slot="input-group"</w:t>
        <w:br/>
        <w:t xml:space="preserve">      role="group"</w:t>
        <w:br/>
        <w:t xml:space="preserve">      className={cn(</w:t>
        <w:br/>
        <w:t xml:space="preserve">        "group/input-group relative flex h-8 w-full min-w-0 items-center rounded-lg border border-input transition-colors outline-none in-data-[slot=combobox-content]:focus-within:border-inherit in-data-[slot=combobox-content]:focus-within:ring-0 has-disabled:bg-input/50 has-disabled:opacity-50 has-[[data-slot=input-group-control]:focus-visible]:border-ring has-[[data-slot=input-group-control]:focus-visible]:ring-3 has-[[data-slot=input-group-control]:focus-visible]:ring-ring/50 has-[[data-slot][aria-invalid=true]]:border-destructive has-[[data-slot][aria-invalid=true]]:ring-3 has-[[data-slot][aria-invalid=true]]:ring-destructive/20 has-[&gt;[data-align=block-end]]:h-auto has-[&gt;[data-align=block-end]]:flex-col has-[&gt;[data-align=block-start]]:h-auto has-[&gt;[data-align=block-start]]:flex-col has-[&gt;textarea]:h-auto dark:bg-input/30 dark:has-disabled:bg-input/80 dark:has-[[data-slot][aria-invalid=true]]:ring-destructive/40 has-[&gt;[data-align=block-end]]:[&amp;&gt;input]:pt-3 has-[&gt;[data-align=block-start]]:[&amp;&gt;input]:pb-3 has-[&gt;[data-align=inline-end]]:[&amp;&gt;input]:pr-1.5 has-[&gt;[data-align=inline-start]]:[&amp;&gt;input]:pl-1.5",</w:t>
        <w:br/>
        <w:t xml:space="preserve">        className</w:t>
        <w:br/>
        <w:t xml:space="preserve">      )}</w:t>
        <w:br/>
        <w:t xml:space="preserve">      {...props}</w:t>
        <w:br/>
        <w:t xml:space="preserve">    /&gt;</w:t>
        <w:br/>
        <w:t xml:space="preserve">  )</w:t>
        <w:br/>
        <w:t>}</w:t>
        <w:br/>
        <w:br/>
        <w:t>const inputGroupAddonVariants = cva(</w:t>
        <w:br/>
        <w:t xml:space="preserve">  "flex h-auto cursor-text items-center justify-center gap-2 py-1.5 text-sm font-medium text-muted-foreground select-none group-data-[disabled=true]/input-group:opacity-50 [&amp;&gt;kbd]:rounded-[calc(var(--radius)-5px)] [&amp;&gt;svg:not([class*='size-'])]:size-4",</w:t>
        <w:br/>
        <w:t xml:space="preserve">  {</w:t>
        <w:br/>
        <w:t xml:space="preserve">    variants: {</w:t>
        <w:br/>
        <w:t xml:space="preserve">      align: {</w:t>
        <w:br/>
        <w:t xml:space="preserve">        "inline-start":</w:t>
        <w:br/>
        <w:t xml:space="preserve">          "order-first pl-2 has-[&gt;button]:ml-[-0.3rem] has-[&gt;kbd]:ml-[-0.15rem]",</w:t>
        <w:br/>
        <w:t xml:space="preserve">        "inline-end":</w:t>
        <w:br/>
        <w:t xml:space="preserve">          "order-last pr-2 has-[&gt;button]:mr-[-0.3rem] has-[&gt;kbd]:mr-[-0.15rem]",</w:t>
        <w:br/>
        <w:t xml:space="preserve">        "block-start":</w:t>
        <w:br/>
        <w:t xml:space="preserve">          "order-first w-full justify-start px-2.5 pt-2 group-has-[&gt;input]/input-group:pt-2 [.border-b]:pb-2",</w:t>
        <w:br/>
        <w:t xml:space="preserve">        "block-end":</w:t>
        <w:br/>
        <w:t xml:space="preserve">          "order-last w-full justify-start px-2.5 pb-2 group-has-[&gt;input]/input-group:pb-2 [.border-t]:pt-2",</w:t>
        <w:br/>
        <w:t xml:space="preserve">      },</w:t>
        <w:br/>
        <w:t xml:space="preserve">    },</w:t>
        <w:br/>
        <w:t xml:space="preserve">    defaultVariants: {</w:t>
        <w:br/>
        <w:t xml:space="preserve">      align: "inline-start",</w:t>
        <w:br/>
        <w:t xml:space="preserve">    },</w:t>
        <w:br/>
        <w:t xml:space="preserve">  }</w:t>
        <w:br/>
        <w:t>)</w:t>
        <w:br/>
        <w:br/>
        <w:t>function InputGroupAddon({</w:t>
        <w:br/>
        <w:t xml:space="preserve">  className,</w:t>
        <w:br/>
        <w:t xml:space="preserve">  align = "inline-start",</w:t>
        <w:br/>
        <w:t xml:space="preserve">  ...props</w:t>
        <w:br/>
        <w:t>}: React.ComponentProps&lt;"div"&gt; &amp; VariantProps&lt;typeof inputGroupAddonVariants&gt;) {</w:t>
        <w:br/>
        <w:t xml:space="preserve">  return (</w:t>
        <w:br/>
        <w:t xml:space="preserve">    &lt;div</w:t>
        <w:br/>
        <w:t xml:space="preserve">      role="group"</w:t>
        <w:br/>
        <w:t xml:space="preserve">      data-slot="input-group-addon"</w:t>
        <w:br/>
        <w:t xml:space="preserve">      data-align={align}</w:t>
        <w:br/>
        <w:t xml:space="preserve">      className={cn(inputGroupAddonVariants({ align }), className)}</w:t>
        <w:br/>
        <w:t xml:space="preserve">      onClick={(e) =&gt; {</w:t>
        <w:br/>
        <w:t xml:space="preserve">        if ((e.target as HTMLElement).closest("button")) {</w:t>
        <w:br/>
        <w:t xml:space="preserve">          return</w:t>
        <w:br/>
        <w:t xml:space="preserve">        }</w:t>
        <w:br/>
        <w:t xml:space="preserve">        e.currentTarget.parentElement?.querySelector("input")?.focus()</w:t>
        <w:br/>
        <w:t xml:space="preserve">      }}</w:t>
        <w:br/>
        <w:t xml:space="preserve">      {...props}</w:t>
        <w:br/>
        <w:t xml:space="preserve">    /&gt;</w:t>
        <w:br/>
        <w:t xml:space="preserve">  )</w:t>
        <w:br/>
        <w:t>}</w:t>
        <w:br/>
        <w:br/>
        <w:t>const inputGroupButtonVariants = cva(</w:t>
        <w:br/>
        <w:t xml:space="preserve">  "flex items-center gap-2 text-sm shadow-none",</w:t>
        <w:br/>
        <w:t xml:space="preserve">  {</w:t>
        <w:br/>
        <w:t xml:space="preserve">    variants: {</w:t>
        <w:br/>
        <w:t xml:space="preserve">      size: {</w:t>
        <w:br/>
        <w:t xml:space="preserve">        xs: "h-6 gap-1 rounded-[calc(var(--radius)-3px)] px-1.5 [&amp;&gt;svg:not([class*='size-'])]:size-3.5",</w:t>
        <w:br/>
        <w:t xml:space="preserve">        sm: "",</w:t>
        <w:br/>
        <w:t xml:space="preserve">        "icon-xs":</w:t>
        <w:br/>
        <w:t xml:space="preserve">          "size-6 rounded-[calc(var(--radius)-3px)] p-0 has-[&gt;svg]:p-0",</w:t>
        <w:br/>
        <w:t xml:space="preserve">        "icon-sm": "size-8 p-0 has-[&gt;svg]:p-0",</w:t>
        <w:br/>
        <w:t xml:space="preserve">      },</w:t>
        <w:br/>
        <w:t xml:space="preserve">    },</w:t>
        <w:br/>
        <w:t xml:space="preserve">    defaultVariants: {</w:t>
      </w:r>
    </w:p>
    <w:p>
      <w:pPr>
        <w:pStyle w:val="CodeBlock"/>
      </w:pPr>
      <w:r>
        <w:rPr>
          <w:rFonts w:ascii="Consolas" w:hAnsi="Consolas"/>
          <w:sz w:val="10"/>
        </w:rPr>
        <w:t xml:space="preserve">      size: "xs",</w:t>
        <w:br/>
        <w:t xml:space="preserve">    },</w:t>
        <w:br/>
        <w:t xml:space="preserve">  }</w:t>
        <w:br/>
        <w:t>)</w:t>
        <w:br/>
        <w:br/>
        <w:t>function InputGroupButton({</w:t>
        <w:br/>
        <w:t xml:space="preserve">  className,</w:t>
        <w:br/>
        <w:t xml:space="preserve">  type = "button",</w:t>
        <w:br/>
        <w:t xml:space="preserve">  variant = "ghost",</w:t>
        <w:br/>
        <w:t xml:space="preserve">  size = "xs",</w:t>
        <w:br/>
        <w:t xml:space="preserve">  ...props</w:t>
        <w:br/>
        <w:t>}: Omit&lt;React.ComponentProps&lt;typeof Button&gt;, "size" | "type"&gt; &amp;</w:t>
        <w:br/>
        <w:t xml:space="preserve">  VariantProps&lt;typeof inputGroupButtonVariants&gt; &amp; {</w:t>
        <w:br/>
        <w:t xml:space="preserve">    type?: "button" | "submit" | "reset"</w:t>
        <w:br/>
        <w:t xml:space="preserve">  }) {</w:t>
        <w:br/>
        <w:t xml:space="preserve">  return (</w:t>
        <w:br/>
        <w:t xml:space="preserve">    &lt;Button</w:t>
        <w:br/>
        <w:t xml:space="preserve">      type={type}</w:t>
        <w:br/>
        <w:t xml:space="preserve">      data-size={size}</w:t>
        <w:br/>
        <w:t xml:space="preserve">      variant={variant}</w:t>
        <w:br/>
        <w:t xml:space="preserve">      className={cn(inputGroupButtonVariants({ size }), className)}</w:t>
        <w:br/>
        <w:t xml:space="preserve">      {...props}</w:t>
        <w:br/>
        <w:t xml:space="preserve">    /&gt;</w:t>
        <w:br/>
        <w:t xml:space="preserve">  )</w:t>
        <w:br/>
        <w:t>}</w:t>
        <w:br/>
        <w:br/>
        <w:t>function InputGroupText({ className, ...props }: React.ComponentProps&lt;"span"&gt;) {</w:t>
        <w:br/>
        <w:t xml:space="preserve">  return (</w:t>
        <w:br/>
        <w:t xml:space="preserve">    &lt;span</w:t>
        <w:br/>
        <w:t xml:space="preserve">      className={cn(</w:t>
        <w:br/>
        <w:t xml:space="preserve">        "flex items-center gap-2 text-sm text-muted-foreground [&amp;_svg]:pointer-events-none [&amp;_svg:not([class*='size-'])]:size-4",</w:t>
        <w:br/>
        <w:t xml:space="preserve">        className</w:t>
        <w:br/>
        <w:t xml:space="preserve">      )}</w:t>
        <w:br/>
        <w:t xml:space="preserve">      {...props}</w:t>
        <w:br/>
        <w:t xml:space="preserve">    /&gt;</w:t>
        <w:br/>
        <w:t xml:space="preserve">  )</w:t>
        <w:br/>
        <w:t>}</w:t>
        <w:br/>
        <w:br/>
        <w:t>function InputGroupInput({</w:t>
        <w:br/>
        <w:t xml:space="preserve">  className,</w:t>
        <w:br/>
        <w:t xml:space="preserve">  ...props</w:t>
        <w:br/>
        <w:t>}: React.ComponentProps&lt;"input"&gt;) {</w:t>
        <w:br/>
        <w:t xml:space="preserve">  return (</w:t>
        <w:br/>
        <w:t xml:space="preserve">    &lt;Input</w:t>
        <w:br/>
        <w:t xml:space="preserve">      data-slot="input-group-control"</w:t>
        <w:br/>
        <w:t xml:space="preserve">      className={cn(</w:t>
        <w:br/>
        <w:t xml:space="preserve">        "flex-1 rounded-none border-0 bg-transparent shadow-none ring-0 focus-visible:ring-0 disabled:bg-transparent aria-invalid:ring-0 dark:bg-transparent dark:disabled:bg-transparent",</w:t>
        <w:br/>
        <w:t xml:space="preserve">        className</w:t>
        <w:br/>
        <w:t xml:space="preserve">      )}</w:t>
        <w:br/>
        <w:t xml:space="preserve">      {...props}</w:t>
        <w:br/>
        <w:t xml:space="preserve">    /&gt;</w:t>
        <w:br/>
        <w:t xml:space="preserve">  )</w:t>
        <w:br/>
        <w:t>}</w:t>
        <w:br/>
        <w:br/>
        <w:t>function InputGroupTextarea({</w:t>
        <w:br/>
        <w:t xml:space="preserve">  className,</w:t>
        <w:br/>
        <w:t xml:space="preserve">  ...props</w:t>
        <w:br/>
        <w:t>}: React.ComponentProps&lt;"textarea"&gt;) {</w:t>
        <w:br/>
        <w:t xml:space="preserve">  return (</w:t>
        <w:br/>
        <w:t xml:space="preserve">    &lt;Textarea</w:t>
        <w:br/>
        <w:t xml:space="preserve">      data-slot="input-group-control"</w:t>
        <w:br/>
        <w:t xml:space="preserve">      className={cn(</w:t>
        <w:br/>
        <w:t xml:space="preserve">        "flex-1 resize-none rounded-none border-0 bg-transparent py-2 shadow-none ring-0 focus-visible:ring-0 disabled:bg-transparent aria-invalid:ring-0 dark:bg-transparent dark:disabled:bg-transparent",</w:t>
        <w:br/>
        <w:t xml:space="preserve">        className</w:t>
        <w:br/>
        <w:t xml:space="preserve">      )}</w:t>
        <w:br/>
        <w:t xml:space="preserve">      {...props}</w:t>
        <w:br/>
        <w:t xml:space="preserve">    /&gt;</w:t>
        <w:br/>
        <w:t xml:space="preserve">  )</w:t>
        <w:br/>
        <w:t>}</w:t>
        <w:br/>
        <w:br/>
        <w:t>export {</w:t>
        <w:br/>
        <w:t xml:space="preserve">  InputGroup,</w:t>
        <w:br/>
        <w:t xml:space="preserve">  InputGroupAddon,</w:t>
        <w:br/>
        <w:t xml:space="preserve">  InputGroupButton,</w:t>
        <w:br/>
        <w:t xml:space="preserve">  InputGroupText,</w:t>
        <w:br/>
        <w:t xml:space="preserve">  InputGroupInput,</w:t>
        <w:br/>
        <w:t xml:space="preserve">  InputGroupTextarea,</w:t>
        <w:br/>
        <w:t>}</w:t>
      </w:r>
    </w:p>
    <w:p>
      <w:r>
        <w:rPr>
          <w:color w:val="CCCCCC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resources/js/components/ui/input-otp.tsx</w:t>
      </w:r>
    </w:p>
    <w:p>
      <w:pPr>
        <w:pStyle w:val="CodeBlock"/>
      </w:pPr>
      <w:r>
        <w:rPr>
          <w:rFonts w:ascii="Consolas" w:hAnsi="Consolas"/>
          <w:sz w:val="10"/>
        </w:rPr>
        <w:t>"use client"</w:t>
        <w:br/>
        <w:br/>
        <w:t>import * as React from "react"</w:t>
        <w:br/>
        <w:t>import { OTPInput, OTPInputContext } from "input-otp"</w:t>
        <w:br/>
        <w:br/>
        <w:t>import { cn } from "@/lib/utils"</w:t>
        <w:br/>
        <w:t>import { MinusIcon } from "lucide-react"</w:t>
        <w:br/>
        <w:br/>
        <w:t>function InputOTP({</w:t>
        <w:br/>
        <w:t xml:space="preserve">  className,</w:t>
        <w:br/>
        <w:t xml:space="preserve">  containerClassName,</w:t>
        <w:br/>
        <w:t xml:space="preserve">  ...props</w:t>
        <w:br/>
        <w:t>}: React.ComponentProps&lt;typeof OTPInput&gt; &amp; {</w:t>
        <w:br/>
        <w:t xml:space="preserve">  containerClassName?: string</w:t>
        <w:br/>
        <w:t>}) {</w:t>
        <w:br/>
        <w:t xml:space="preserve">  return (</w:t>
        <w:br/>
        <w:t xml:space="preserve">    &lt;OTPInput</w:t>
        <w:br/>
        <w:t xml:space="preserve">      data-slot="input-otp"</w:t>
        <w:br/>
        <w:t xml:space="preserve">      containerClassName={cn(</w:t>
        <w:br/>
        <w:t xml:space="preserve">        "cn-input-otp flex items-center has-disabled:opacity-50",</w:t>
        <w:br/>
        <w:t xml:space="preserve">        containerClassName</w:t>
        <w:br/>
        <w:t xml:space="preserve">      )}</w:t>
        <w:br/>
        <w:t xml:space="preserve">      spellCheck={false}</w:t>
        <w:br/>
        <w:t xml:space="preserve">      className={cn("disabled:cursor-not-allowed", className)}</w:t>
        <w:br/>
        <w:t xml:space="preserve">      {...props}</w:t>
        <w:br/>
        <w:t xml:space="preserve">    /&gt;</w:t>
        <w:br/>
        <w:t xml:space="preserve">  )</w:t>
        <w:br/>
        <w:t>}</w:t>
        <w:br/>
        <w:br/>
        <w:t>function InputOTPGroup({ className, ...props }: React.ComponentProps&lt;"div"&gt;) {</w:t>
        <w:br/>
        <w:t xml:space="preserve">  return (</w:t>
        <w:br/>
        <w:t xml:space="preserve">    &lt;div</w:t>
        <w:br/>
        <w:t xml:space="preserve">      data-slot="input-otp-group"</w:t>
        <w:br/>
        <w:t xml:space="preserve">      className={cn(</w:t>
        <w:br/>
        <w:t xml:space="preserve">        "flex items-center rounded-lg has-aria-invalid:border-destructive has-aria-invalid:ring-3 has-aria-invalid:ring-destructive/20 dark:has-aria-invalid:ring-destructive/40",</w:t>
        <w:br/>
        <w:t xml:space="preserve">        className</w:t>
        <w:br/>
        <w:t xml:space="preserve">      )}</w:t>
        <w:br/>
        <w:t xml:space="preserve">      {...props}</w:t>
        <w:br/>
        <w:t xml:space="preserve">    /&gt;</w:t>
        <w:br/>
        <w:t xml:space="preserve">  )</w:t>
        <w:br/>
        <w:t>}</w:t>
        <w:br/>
        <w:br/>
        <w:t>function InputOTPSlot({</w:t>
        <w:br/>
        <w:t xml:space="preserve">  index,</w:t>
        <w:br/>
        <w:t xml:space="preserve">  className,</w:t>
        <w:br/>
        <w:t xml:space="preserve">  ...props</w:t>
        <w:br/>
        <w:t>}: React.ComponentProps&lt;"div"&gt; &amp; {</w:t>
        <w:br/>
        <w:t xml:space="preserve">  index: number</w:t>
        <w:br/>
        <w:t>}) {</w:t>
        <w:br/>
        <w:t xml:space="preserve">  const inputOTPContext = React.useContext(OTPInputContext)</w:t>
        <w:br/>
        <w:t xml:space="preserve">  const { char, hasFakeCaret, isActive } = inputOTPContext?.slots[index] ?? {}</w:t>
        <w:br/>
        <w:br/>
        <w:t xml:space="preserve">  return (</w:t>
        <w:br/>
        <w:t xml:space="preserve">    &lt;div</w:t>
        <w:br/>
        <w:t xml:space="preserve">      data-slot="input-otp-slot"</w:t>
        <w:br/>
        <w:t xml:space="preserve">      data-active={isActive}</w:t>
        <w:br/>
        <w:t xml:space="preserve">      className={cn(</w:t>
        <w:br/>
        <w:t xml:space="preserve">        "relative flex size-8 items-center justify-center border-y border-r border-input text-sm transition-all outline-none first:rounded-l-lg first:border-l last:rounded-r-lg aria-invalid:border-destructive data-[active=true]:z-10 data-[active=true]:border-ring data-[active=true]:ring-3 data-[active=true]:ring-ring/50 data-[active=true]:aria-invalid:border-destructive data-[active=true]:aria-invalid:ring-destructive/20 dark:bg-input/30 dark:data-[active=true]:aria-invalid:ring-destructive/40",</w:t>
        <w:br/>
        <w:t xml:space="preserve">        className</w:t>
        <w:br/>
        <w:t xml:space="preserve">      )}</w:t>
        <w:br/>
        <w:t xml:space="preserve">      {...props}</w:t>
        <w:br/>
        <w:t xml:space="preserve">    &gt;</w:t>
        <w:br/>
        <w:t xml:space="preserve">      {char}</w:t>
        <w:br/>
        <w:t xml:space="preserve">      {hasFakeCaret &amp;&amp; (</w:t>
        <w:br/>
        <w:t xml:space="preserve">        &lt;div className="pointer-events-none absolute inset-0 flex items-center justify-center"&gt;</w:t>
        <w:br/>
        <w:t xml:space="preserve">          &lt;div className="h-4 w-px animate-caret-blink bg-foreground duration-1000" /&gt;</w:t>
        <w:br/>
        <w:t xml:space="preserve">        &lt;/div&gt;</w:t>
        <w:br/>
        <w:t xml:space="preserve">      )}</w:t>
        <w:br/>
        <w:t xml:space="preserve">    &lt;/div&gt;</w:t>
        <w:br/>
        <w:t xml:space="preserve">  )</w:t>
        <w:br/>
        <w:t>}</w:t>
        <w:br/>
        <w:br/>
        <w:t>function InputOTPSeparator({ ...props }: React.ComponentProps&lt;"div"&gt;) {</w:t>
        <w:br/>
        <w:t xml:space="preserve">  return (</w:t>
        <w:br/>
        <w:t xml:space="preserve">    &lt;div</w:t>
        <w:br/>
        <w:t xml:space="preserve">      data-slot="input-otp-separator"</w:t>
        <w:br/>
        <w:t xml:space="preserve">      className="flex items-center [&amp;_svg:not([class*='size-'])]:size-4"</w:t>
        <w:br/>
        <w:t xml:space="preserve">      role="separator"</w:t>
        <w:br/>
        <w:t xml:space="preserve">      {...props}</w:t>
        <w:br/>
        <w:t xml:space="preserve">    &gt;</w:t>
      </w:r>
    </w:p>
    <w:p>
      <w:pPr>
        <w:pStyle w:val="CodeBlock"/>
      </w:pPr>
      <w:r>
        <w:rPr>
          <w:rFonts w:ascii="Consolas" w:hAnsi="Consolas"/>
          <w:sz w:val="10"/>
        </w:rPr>
        <w:t xml:space="preserve">      &lt;MinusIcon</w:t>
        <w:br/>
        <w:t xml:space="preserve">      /&gt;</w:t>
        <w:br/>
        <w:t xml:space="preserve">    &lt;/div&gt;</w:t>
        <w:br/>
        <w:t xml:space="preserve">  )</w:t>
        <w:br/>
        <w:t>}</w:t>
        <w:br/>
        <w:br/>
        <w:t>export { InputOTP, InputOTPGroup, InputOTPSlot, InputOTPSeparator }</w:t>
      </w:r>
    </w:p>
    <w:p>
      <w:r>
        <w:rPr>
          <w:color w:val="CCCCCC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resources/js/components/ui/input.tsx</w:t>
      </w:r>
    </w:p>
    <w:p>
      <w:pPr>
        <w:pStyle w:val="CodeBlock"/>
      </w:pPr>
      <w:r>
        <w:rPr>
          <w:rFonts w:ascii="Consolas" w:hAnsi="Consolas"/>
          <w:sz w:val="10"/>
        </w:rPr>
        <w:t>import * as React from "react"</w:t>
        <w:br/>
        <w:t>import { Input as InputPrimitive } from "@base-ui/react/input"</w:t>
        <w:br/>
        <w:br/>
        <w:t>import { cn } from "@/lib/utils"</w:t>
        <w:br/>
        <w:br/>
        <w:t>function Input({ className, type, ...props }: React.ComponentProps&lt;"input"&gt;) {</w:t>
        <w:br/>
        <w:t xml:space="preserve">  return (</w:t>
        <w:br/>
        <w:t xml:space="preserve">    &lt;InputPrimitive</w:t>
        <w:br/>
        <w:t xml:space="preserve">      type={type}</w:t>
        <w:br/>
        <w:t xml:space="preserve">      data-slot="input"</w:t>
        <w:br/>
        <w:t xml:space="preserve">      className={cn(</w:t>
        <w:br/>
        <w:t xml:space="preserve">        "h-8 w-full min-w-0 rounded-lg border border-input bg-transparent px-2.5 py-1 text-base transition-colors outline-none file:inline-flex file:h-6 file:border-0 file:bg-transparent file:text-sm file:font-medium file:text-foreground placeholder:text-muted-foreground focus-visible:border-ring focus-visible:ring-3 focus-visible:ring-ring/50 disabled:pointer-events-none disabled:cursor-not-allowed disabled:bg-input/50 disabled:opacity-50 aria-invalid:border-destructive aria-invalid:ring-3 aria-invalid:ring-destructive/20 md:text-sm dark:bg-input/30 dark:disabled:bg-input/80 dark:aria-invalid:border-destructive/50 dark:aria-invalid:ring-destructive/40",</w:t>
        <w:br/>
        <w:t xml:space="preserve">        className</w:t>
        <w:br/>
        <w:t xml:space="preserve">      )}</w:t>
        <w:br/>
        <w:t xml:space="preserve">      {...props}</w:t>
        <w:br/>
        <w:t xml:space="preserve">    /&gt;</w:t>
        <w:br/>
        <w:t xml:space="preserve">  )</w:t>
        <w:br/>
        <w:t>}</w:t>
        <w:br/>
        <w:br/>
        <w:t>export { Input }</w:t>
      </w:r>
    </w:p>
    <w:p>
      <w:r>
        <w:rPr>
          <w:color w:val="CCCCCC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resources/js/components/ui/item.tsx</w:t>
      </w:r>
    </w:p>
    <w:p>
      <w:pPr>
        <w:pStyle w:val="CodeBlock"/>
      </w:pPr>
      <w:r>
        <w:rPr>
          <w:rFonts w:ascii="Consolas" w:hAnsi="Consolas"/>
          <w:sz w:val="10"/>
        </w:rPr>
        <w:t>import * as React from "react"</w:t>
        <w:br/>
        <w:t>import { mergeProps } from "@base-ui/react/merge-props"</w:t>
        <w:br/>
        <w:t>import { useRender } from "@base-ui/react/use-render"</w:t>
        <w:br/>
        <w:t>import { cva, type VariantProps } from "class-variance-authority"</w:t>
        <w:br/>
        <w:br/>
        <w:t>import { cn } from "@/lib/utils"</w:t>
        <w:br/>
        <w:t>import { Separator } from "@/components/ui/separator"</w:t>
        <w:br/>
        <w:br/>
        <w:t>function ItemGroup({ className, ...props }: React.ComponentProps&lt;"div"&gt;) {</w:t>
        <w:br/>
        <w:t xml:space="preserve">  return (</w:t>
        <w:br/>
        <w:t xml:space="preserve">    &lt;div</w:t>
        <w:br/>
        <w:t xml:space="preserve">      role="list"</w:t>
        <w:br/>
        <w:t xml:space="preserve">      data-slot="item-group"</w:t>
        <w:br/>
        <w:t xml:space="preserve">      className={cn(</w:t>
        <w:br/>
        <w:t xml:space="preserve">        "group/item-group flex w-full flex-col gap-4 has-data-[size=sm]:gap-2.5 has-data-[size=xs]:gap-2",</w:t>
        <w:br/>
        <w:t xml:space="preserve">        className</w:t>
        <w:br/>
        <w:t xml:space="preserve">      )}</w:t>
        <w:br/>
        <w:t xml:space="preserve">      {...props}</w:t>
        <w:br/>
        <w:t xml:space="preserve">    /&gt;</w:t>
        <w:br/>
        <w:t xml:space="preserve">  )</w:t>
        <w:br/>
        <w:t>}</w:t>
        <w:br/>
        <w:br/>
        <w:t>function ItemSeparator({</w:t>
        <w:br/>
        <w:t xml:space="preserve">  className,</w:t>
        <w:br/>
        <w:t xml:space="preserve">  ...props</w:t>
        <w:br/>
        <w:t>}: React.ComponentProps&lt;typeof Separator&gt;) {</w:t>
        <w:br/>
        <w:t xml:space="preserve">  return (</w:t>
        <w:br/>
        <w:t xml:space="preserve">    &lt;Separator</w:t>
        <w:br/>
        <w:t xml:space="preserve">      data-slot="item-separator"</w:t>
        <w:br/>
        <w:t xml:space="preserve">      orientation="horizontal"</w:t>
        <w:br/>
        <w:t xml:space="preserve">      className={cn("my-2", className)}</w:t>
        <w:br/>
        <w:t xml:space="preserve">      {...props}</w:t>
        <w:br/>
        <w:t xml:space="preserve">    /&gt;</w:t>
        <w:br/>
        <w:t xml:space="preserve">  )</w:t>
        <w:br/>
        <w:t>}</w:t>
        <w:br/>
        <w:br/>
        <w:t>const itemVariants = cva(</w:t>
        <w:br/>
        <w:t xml:space="preserve">  "group/item flex w-full flex-wrap items-center rounded-lg border text-sm transition-colors duration-100 outline-none focus-visible:border-ring focus-visible:ring-[3px] focus-visible:ring-ring/50 [a]:transition-colors [a]:hover:bg-muted",</w:t>
        <w:br/>
        <w:t xml:space="preserve">  {</w:t>
        <w:br/>
        <w:t xml:space="preserve">    variants: {</w:t>
        <w:br/>
        <w:t xml:space="preserve">      variant: {</w:t>
        <w:br/>
        <w:t xml:space="preserve">        default: "border-transparent",</w:t>
        <w:br/>
        <w:t xml:space="preserve">        outline: "border-border",</w:t>
        <w:br/>
        <w:t xml:space="preserve">        muted: "border-transparent bg-muted/50",</w:t>
        <w:br/>
        <w:t xml:space="preserve">      },</w:t>
        <w:br/>
        <w:t xml:space="preserve">      size: {</w:t>
        <w:br/>
        <w:t xml:space="preserve">        default: "gap-2.5 px-3 py-2.5",</w:t>
        <w:br/>
        <w:t xml:space="preserve">        sm: "gap-2.5 px-3 py-2.5",</w:t>
        <w:br/>
        <w:t xml:space="preserve">        xs: "gap-2 px-2.5 py-2 in-data-[slot=dropdown-menu-content]:p-0",</w:t>
        <w:br/>
        <w:t xml:space="preserve">      },</w:t>
        <w:br/>
        <w:t xml:space="preserve">    },</w:t>
        <w:br/>
        <w:t xml:space="preserve">    defaultVariants: {</w:t>
        <w:br/>
        <w:t xml:space="preserve">      variant: "default",</w:t>
        <w:br/>
        <w:t xml:space="preserve">      size: "default",</w:t>
        <w:br/>
        <w:t xml:space="preserve">    },</w:t>
        <w:br/>
        <w:t xml:space="preserve">  }</w:t>
        <w:br/>
        <w:t>)</w:t>
        <w:br/>
        <w:br/>
        <w:t>function Item({</w:t>
        <w:br/>
        <w:t xml:space="preserve">  className,</w:t>
        <w:br/>
        <w:t xml:space="preserve">  variant = "default",</w:t>
        <w:br/>
        <w:t xml:space="preserve">  size = "default",</w:t>
        <w:br/>
        <w:t xml:space="preserve">  render,</w:t>
        <w:br/>
        <w:t xml:space="preserve">  ...props</w:t>
        <w:br/>
        <w:t>}: useRender.ComponentProps&lt;"div"&gt; &amp; VariantProps&lt;typeof itemVariants&gt;) {</w:t>
        <w:br/>
        <w:t xml:space="preserve">  return useRender({</w:t>
        <w:br/>
        <w:t xml:space="preserve">    defaultTagName: "div",</w:t>
        <w:br/>
        <w:t xml:space="preserve">    props: mergeProps&lt;"div"&gt;(</w:t>
        <w:br/>
        <w:t xml:space="preserve">      {</w:t>
        <w:br/>
        <w:t xml:space="preserve">        className: cn(itemVariants({ variant, size, className })),</w:t>
        <w:br/>
        <w:t xml:space="preserve">      },</w:t>
        <w:br/>
        <w:t xml:space="preserve">      props</w:t>
        <w:br/>
        <w:t xml:space="preserve">    ),</w:t>
        <w:br/>
        <w:t xml:space="preserve">    render,</w:t>
        <w:br/>
        <w:t xml:space="preserve">    state: {</w:t>
        <w:br/>
        <w:t xml:space="preserve">      slot: "item",</w:t>
        <w:br/>
        <w:t xml:space="preserve">      variant,</w:t>
        <w:br/>
        <w:t xml:space="preserve">      size,</w:t>
        <w:br/>
        <w:t xml:space="preserve">    },</w:t>
        <w:br/>
        <w:t xml:space="preserve">  })</w:t>
      </w:r>
    </w:p>
    <w:p>
      <w:pPr>
        <w:pStyle w:val="CodeBlock"/>
      </w:pPr>
      <w:r>
        <w:rPr>
          <w:rFonts w:ascii="Consolas" w:hAnsi="Consolas"/>
          <w:sz w:val="10"/>
        </w:rPr>
        <w:t>}</w:t>
        <w:br/>
        <w:br/>
        <w:t>const itemMediaVariants = cva(</w:t>
        <w:br/>
        <w:t xml:space="preserve">  "flex shrink-0 items-center justify-center gap-2 group-has-data-[slot=item-description]/item:translate-y-0.5 group-has-data-[slot=item-description]/item:self-start [&amp;_svg]:pointer-events-none",</w:t>
        <w:br/>
        <w:t xml:space="preserve">  {</w:t>
        <w:br/>
        <w:t xml:space="preserve">    variants: {</w:t>
        <w:br/>
        <w:t xml:space="preserve">      variant: {</w:t>
        <w:br/>
        <w:t xml:space="preserve">        default: "bg-transparent",</w:t>
        <w:br/>
        <w:t xml:space="preserve">        icon: "[&amp;_svg:not([class*='size-'])]:size-4",</w:t>
        <w:br/>
        <w:t xml:space="preserve">        image:</w:t>
        <w:br/>
        <w:t xml:space="preserve">          "size-10 overflow-hidden rounded-sm group-data-[size=sm]/item:size-8 group-data-[size=xs]/item:size-6 [&amp;_img]:size-full [&amp;_img]:object-cover",</w:t>
        <w:br/>
        <w:t xml:space="preserve">      },</w:t>
        <w:br/>
        <w:t xml:space="preserve">    },</w:t>
        <w:br/>
        <w:t xml:space="preserve">    defaultVariants: {</w:t>
        <w:br/>
        <w:t xml:space="preserve">      variant: "default",</w:t>
        <w:br/>
        <w:t xml:space="preserve">    },</w:t>
        <w:br/>
        <w:t xml:space="preserve">  }</w:t>
        <w:br/>
        <w:t>)</w:t>
        <w:br/>
        <w:br/>
        <w:t>function ItemMedia({</w:t>
        <w:br/>
        <w:t xml:space="preserve">  className,</w:t>
        <w:br/>
        <w:t xml:space="preserve">  variant = "default",</w:t>
        <w:br/>
        <w:t xml:space="preserve">  ...props</w:t>
        <w:br/>
        <w:t>}: React.ComponentProps&lt;"div"&gt; &amp; VariantProps&lt;typeof itemMediaVariants&gt;) {</w:t>
        <w:br/>
        <w:t xml:space="preserve">  return (</w:t>
        <w:br/>
        <w:t xml:space="preserve">    &lt;div</w:t>
        <w:br/>
        <w:t xml:space="preserve">      data-slot="item-media"</w:t>
        <w:br/>
        <w:t xml:space="preserve">      data-variant={variant}</w:t>
        <w:br/>
        <w:t xml:space="preserve">      className={cn(itemMediaVariants({ variant, className }))}</w:t>
        <w:br/>
        <w:t xml:space="preserve">      {...props}</w:t>
        <w:br/>
        <w:t xml:space="preserve">    /&gt;</w:t>
        <w:br/>
        <w:t xml:space="preserve">  )</w:t>
        <w:br/>
        <w:t>}</w:t>
        <w:br/>
        <w:br/>
        <w:t>function ItemContent({ className, ...props }: React.ComponentProps&lt;"div"&gt;) {</w:t>
        <w:br/>
        <w:t xml:space="preserve">  return (</w:t>
        <w:br/>
        <w:t xml:space="preserve">    &lt;div</w:t>
        <w:br/>
        <w:t xml:space="preserve">      data-slot="item-content"</w:t>
        <w:br/>
        <w:t xml:space="preserve">      className={cn(</w:t>
        <w:br/>
        <w:t xml:space="preserve">        "flex flex-1 flex-col gap-1 group-data-[size=xs]/item:gap-0 [&amp;+[data-slot=item-content]]:flex-none",</w:t>
        <w:br/>
        <w:t xml:space="preserve">        className</w:t>
        <w:br/>
        <w:t xml:space="preserve">      )}</w:t>
        <w:br/>
        <w:t xml:space="preserve">      {...props}</w:t>
        <w:br/>
        <w:t xml:space="preserve">    /&gt;</w:t>
        <w:br/>
        <w:t xml:space="preserve">  )</w:t>
        <w:br/>
        <w:t>}</w:t>
        <w:br/>
        <w:br/>
        <w:t>function ItemTitle({ className, ...props }: React.ComponentProps&lt;"div"&gt;) {</w:t>
        <w:br/>
        <w:t xml:space="preserve">  return (</w:t>
        <w:br/>
        <w:t xml:space="preserve">    &lt;div</w:t>
        <w:br/>
        <w:t xml:space="preserve">      data-slot="item-title"</w:t>
        <w:br/>
        <w:t xml:space="preserve">      className={cn(</w:t>
        <w:br/>
        <w:t xml:space="preserve">        "line-clamp-1 flex w-fit items-center gap-2 text-sm leading-snug font-medium underline-offset-4",</w:t>
        <w:br/>
        <w:t xml:space="preserve">        className</w:t>
        <w:br/>
        <w:t xml:space="preserve">      )}</w:t>
        <w:br/>
        <w:t xml:space="preserve">      {...props}</w:t>
        <w:br/>
        <w:t xml:space="preserve">    /&gt;</w:t>
        <w:br/>
        <w:t xml:space="preserve">  )</w:t>
        <w:br/>
        <w:t>}</w:t>
        <w:br/>
        <w:br/>
        <w:t>function ItemDescription({ className, ...props }: React.ComponentProps&lt;"p"&gt;) {</w:t>
        <w:br/>
        <w:t xml:space="preserve">  return (</w:t>
        <w:br/>
        <w:t xml:space="preserve">    &lt;p</w:t>
        <w:br/>
        <w:t xml:space="preserve">      data-slot="item-description"</w:t>
        <w:br/>
        <w:t xml:space="preserve">      className={cn(</w:t>
        <w:br/>
        <w:t xml:space="preserve">        "line-clamp-2 text-left text-sm leading-normal font-normal text-muted-foreground group-data-[size=xs]/item:text-xs [&amp;&gt;a]:underline [&amp;&gt;a]:underline-offset-4 [&amp;&gt;a:hover]:text-primary",</w:t>
        <w:br/>
        <w:t xml:space="preserve">        className</w:t>
        <w:br/>
        <w:t xml:space="preserve">      )}</w:t>
        <w:br/>
        <w:t xml:space="preserve">      {...props}</w:t>
        <w:br/>
        <w:t xml:space="preserve">    /&gt;</w:t>
        <w:br/>
        <w:t xml:space="preserve">  )</w:t>
        <w:br/>
        <w:t>}</w:t>
        <w:br/>
        <w:br/>
        <w:t>function ItemActions({ className, ...props }: React.ComponentProps&lt;"div"&gt;) {</w:t>
        <w:br/>
        <w:t xml:space="preserve">  return (</w:t>
        <w:br/>
        <w:t xml:space="preserve">    &lt;div</w:t>
        <w:br/>
        <w:t xml:space="preserve">      data-slot="item-actions"</w:t>
        <w:br/>
        <w:t xml:space="preserve">      className={cn("flex items-center gap-2", className)}</w:t>
        <w:br/>
        <w:t xml:space="preserve">      {...props}</w:t>
        <w:br/>
        <w:t xml:space="preserve">    /&gt;</w:t>
      </w:r>
    </w:p>
    <w:p>
      <w:pPr>
        <w:pStyle w:val="CodeBlock"/>
      </w:pPr>
      <w:r>
        <w:rPr>
          <w:rFonts w:ascii="Consolas" w:hAnsi="Consolas"/>
          <w:sz w:val="10"/>
        </w:rPr>
        <w:t xml:space="preserve">  )</w:t>
        <w:br/>
        <w:t>}</w:t>
        <w:br/>
        <w:br/>
        <w:t>function ItemHeader({ className, ...props }: React.ComponentProps&lt;"div"&gt;) {</w:t>
        <w:br/>
        <w:t xml:space="preserve">  return (</w:t>
        <w:br/>
        <w:t xml:space="preserve">    &lt;div</w:t>
        <w:br/>
        <w:t xml:space="preserve">      data-slot="item-header"</w:t>
        <w:br/>
        <w:t xml:space="preserve">      className={cn(</w:t>
        <w:br/>
        <w:t xml:space="preserve">        "flex basis-full items-center justify-between gap-2",</w:t>
        <w:br/>
        <w:t xml:space="preserve">        className</w:t>
        <w:br/>
        <w:t xml:space="preserve">      )}</w:t>
        <w:br/>
        <w:t xml:space="preserve">      {...props}</w:t>
        <w:br/>
        <w:t xml:space="preserve">    /&gt;</w:t>
        <w:br/>
        <w:t xml:space="preserve">  )</w:t>
        <w:br/>
        <w:t>}</w:t>
        <w:br/>
        <w:br/>
        <w:t>function ItemFooter({ className, ...props }: React.ComponentProps&lt;"div"&gt;) {</w:t>
        <w:br/>
        <w:t xml:space="preserve">  return (</w:t>
        <w:br/>
        <w:t xml:space="preserve">    &lt;div</w:t>
        <w:br/>
        <w:t xml:space="preserve">      data-slot="item-footer"</w:t>
        <w:br/>
        <w:t xml:space="preserve">      className={cn(</w:t>
        <w:br/>
        <w:t xml:space="preserve">        "flex basis-full items-center justify-between gap-2",</w:t>
        <w:br/>
        <w:t xml:space="preserve">        className</w:t>
        <w:br/>
        <w:t xml:space="preserve">      )}</w:t>
        <w:br/>
        <w:t xml:space="preserve">      {...props}</w:t>
        <w:br/>
        <w:t xml:space="preserve">    /&gt;</w:t>
        <w:br/>
        <w:t xml:space="preserve">  )</w:t>
        <w:br/>
        <w:t>}</w:t>
        <w:br/>
        <w:br/>
        <w:t>export {</w:t>
        <w:br/>
        <w:t xml:space="preserve">  Item,</w:t>
        <w:br/>
        <w:t xml:space="preserve">  ItemMedia,</w:t>
        <w:br/>
        <w:t xml:space="preserve">  ItemContent,</w:t>
        <w:br/>
        <w:t xml:space="preserve">  ItemActions,</w:t>
        <w:br/>
        <w:t xml:space="preserve">  ItemGroup,</w:t>
        <w:br/>
        <w:t xml:space="preserve">  ItemSeparator,</w:t>
        <w:br/>
        <w:t xml:space="preserve">  ItemTitle,</w:t>
        <w:br/>
        <w:t xml:space="preserve">  ItemDescription,</w:t>
        <w:br/>
        <w:t xml:space="preserve">  ItemHeader,</w:t>
        <w:br/>
        <w:t xml:space="preserve">  ItemFooter,</w:t>
        <w:br/>
        <w:t>}</w:t>
      </w:r>
    </w:p>
    <w:p>
      <w:r>
        <w:rPr>
          <w:color w:val="CCCCCC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resources/js/components/ui/kbd.tsx</w:t>
      </w:r>
    </w:p>
    <w:p>
      <w:pPr>
        <w:pStyle w:val="CodeBlock"/>
      </w:pPr>
      <w:r>
        <w:rPr>
          <w:rFonts w:ascii="Consolas" w:hAnsi="Consolas"/>
          <w:sz w:val="10"/>
        </w:rPr>
        <w:t>import { cn } from "@/lib/utils"</w:t>
        <w:br/>
        <w:br/>
        <w:t>function Kbd({ className, ...props }: React.ComponentProps&lt;"kbd"&gt;) {</w:t>
        <w:br/>
        <w:t xml:space="preserve">  return (</w:t>
        <w:br/>
        <w:t xml:space="preserve">    &lt;kbd</w:t>
        <w:br/>
        <w:t xml:space="preserve">      data-slot="kbd"</w:t>
        <w:br/>
        <w:t xml:space="preserve">      className={cn(</w:t>
        <w:br/>
        <w:t xml:space="preserve">        "pointer-events-none inline-flex h-5 w-fit min-w-5 items-center justify-center gap-1 rounded-sm bg-muted px-1 font-sans text-xs font-medium text-muted-foreground select-none in-data-[slot=tooltip-content]:bg-background/20 in-data-[slot=tooltip-content]:text-background dark:in-data-[slot=tooltip-content]:bg-background/10 [&amp;_svg:not([class*='size-'])]:size-3",</w:t>
        <w:br/>
        <w:t xml:space="preserve">        className</w:t>
        <w:br/>
        <w:t xml:space="preserve">      )}</w:t>
        <w:br/>
        <w:t xml:space="preserve">      {...props}</w:t>
        <w:br/>
        <w:t xml:space="preserve">    /&gt;</w:t>
        <w:br/>
        <w:t xml:space="preserve">  )</w:t>
        <w:br/>
        <w:t>}</w:t>
        <w:br/>
        <w:br/>
        <w:t>function KbdGroup({ className, ...props }: React.ComponentProps&lt;"div"&gt;) {</w:t>
        <w:br/>
        <w:t xml:space="preserve">  return (</w:t>
        <w:br/>
        <w:t xml:space="preserve">    &lt;kbd</w:t>
        <w:br/>
        <w:t xml:space="preserve">      data-slot="kbd-group"</w:t>
        <w:br/>
        <w:t xml:space="preserve">      className={cn("inline-flex items-center gap-1", className)}</w:t>
        <w:br/>
        <w:t xml:space="preserve">      {...props}</w:t>
        <w:br/>
        <w:t xml:space="preserve">    /&gt;</w:t>
        <w:br/>
        <w:t xml:space="preserve">  )</w:t>
        <w:br/>
        <w:t>}</w:t>
        <w:br/>
        <w:br/>
        <w:t>export { Kbd, KbdGroup }</w:t>
      </w:r>
    </w:p>
    <w:p>
      <w:r>
        <w:rPr>
          <w:color w:val="CCCCCC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resources/js/components/ui/label.tsx</w:t>
      </w:r>
    </w:p>
    <w:p>
      <w:pPr>
        <w:pStyle w:val="CodeBlock"/>
      </w:pPr>
      <w:r>
        <w:rPr>
          <w:rFonts w:ascii="Consolas" w:hAnsi="Consolas"/>
          <w:sz w:val="10"/>
        </w:rPr>
        <w:t>import * as React from "react"</w:t>
        <w:br/>
        <w:br/>
        <w:t>import { cn } from "@/lib/utils"</w:t>
        <w:br/>
        <w:br/>
        <w:t>function Label({ className, ...props }: React.ComponentProps&lt;"label"&gt;) {</w:t>
        <w:br/>
        <w:t xml:space="preserve">  return (</w:t>
        <w:br/>
        <w:t xml:space="preserve">    &lt;label</w:t>
        <w:br/>
        <w:t xml:space="preserve">      data-slot="label"</w:t>
        <w:br/>
        <w:t xml:space="preserve">      className={cn(</w:t>
        <w:br/>
        <w:t xml:space="preserve">        "flex items-center gap-2 text-sm leading-none font-medium select-none group-data-[disabled=true]:pointer-events-none group-data-[disabled=true]:opacity-50 peer-disabled:cursor-not-allowed peer-disabled:opacity-50",</w:t>
        <w:br/>
        <w:t xml:space="preserve">        className</w:t>
        <w:br/>
        <w:t xml:space="preserve">      )}</w:t>
        <w:br/>
        <w:t xml:space="preserve">      {...props}</w:t>
        <w:br/>
        <w:t xml:space="preserve">    /&gt;</w:t>
        <w:br/>
        <w:t xml:space="preserve">  )</w:t>
        <w:br/>
        <w:t>}</w:t>
        <w:br/>
        <w:br/>
        <w:t>export { Label }</w:t>
      </w:r>
    </w:p>
    <w:p>
      <w:r>
        <w:rPr>
          <w:color w:val="CCCCCC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resources/js/components/ui/menubar.tsx</w:t>
      </w:r>
    </w:p>
    <w:p>
      <w:pPr>
        <w:pStyle w:val="CodeBlock"/>
      </w:pPr>
      <w:r>
        <w:rPr>
          <w:rFonts w:ascii="Consolas" w:hAnsi="Consolas"/>
          <w:sz w:val="10"/>
        </w:rPr>
        <w:t>import * as React from "react"</w:t>
        <w:br/>
        <w:t>import { Menu as MenuPrimitive } from "@base-ui/react/menu"</w:t>
        <w:br/>
        <w:t>import { Menubar as MenubarPrimitive } from "@base-ui/react/menubar"</w:t>
        <w:br/>
        <w:br/>
        <w:t>import { cn } from "@/lib/utils"</w:t>
        <w:br/>
        <w:t>import {</w:t>
        <w:br/>
        <w:t xml:space="preserve">  DropdownMenu,</w:t>
        <w:br/>
        <w:t xml:space="preserve">  DropdownMenuContent,</w:t>
        <w:br/>
        <w:t xml:space="preserve">  DropdownMenuGroup,</w:t>
        <w:br/>
        <w:t xml:space="preserve">  DropdownMenuItem,</w:t>
        <w:br/>
        <w:t xml:space="preserve">  DropdownMenuLabel,</w:t>
        <w:br/>
        <w:t xml:space="preserve">  DropdownMenuPortal,</w:t>
        <w:br/>
        <w:t xml:space="preserve">  DropdownMenuRadioGroup,</w:t>
        <w:br/>
        <w:t xml:space="preserve">  DropdownMenuSeparator,</w:t>
        <w:br/>
        <w:t xml:space="preserve">  DropdownMenuShortcut,</w:t>
        <w:br/>
        <w:t xml:space="preserve">  DropdownMenuSub,</w:t>
        <w:br/>
        <w:t xml:space="preserve">  DropdownMenuSubContent,</w:t>
        <w:br/>
        <w:t xml:space="preserve">  DropdownMenuSubTrigger,</w:t>
        <w:br/>
        <w:t xml:space="preserve">  DropdownMenuTrigger,</w:t>
        <w:br/>
        <w:t>} from "@/components/ui/dropdown-menu"</w:t>
        <w:br/>
        <w:t>import { CheckIcon } from "lucide-react"</w:t>
        <w:br/>
        <w:br/>
        <w:t>function Menubar({ className, ...props }: MenubarPrimitive.Props) {</w:t>
        <w:br/>
        <w:t xml:space="preserve">  return (</w:t>
        <w:br/>
        <w:t xml:space="preserve">    &lt;MenubarPrimitive</w:t>
        <w:br/>
        <w:t xml:space="preserve">      data-slot="menubar"</w:t>
        <w:br/>
        <w:t xml:space="preserve">      className={cn(</w:t>
        <w:br/>
        <w:t xml:space="preserve">        "flex h-8 items-center gap-0.5 rounded-lg border p-[3px]",</w:t>
        <w:br/>
        <w:t xml:space="preserve">        className</w:t>
        <w:br/>
        <w:t xml:space="preserve">      )}</w:t>
        <w:br/>
        <w:t xml:space="preserve">      {...props}</w:t>
        <w:br/>
        <w:t xml:space="preserve">    /&gt;</w:t>
        <w:br/>
        <w:t xml:space="preserve">  )</w:t>
        <w:br/>
        <w:t>}</w:t>
        <w:br/>
        <w:br/>
        <w:t>function MenubarMenu({ ...props }: React.ComponentProps&lt;typeof DropdownMenu&gt;) {</w:t>
        <w:br/>
        <w:t xml:space="preserve">  return &lt;DropdownMenu data-slot="menubar-menu" {...props} /&gt;</w:t>
        <w:br/>
        <w:t>}</w:t>
        <w:br/>
        <w:br/>
        <w:t>function MenubarGroup({</w:t>
        <w:br/>
        <w:t xml:space="preserve">  ...props</w:t>
        <w:br/>
        <w:t>}: React.ComponentProps&lt;typeof DropdownMenuGroup&gt;) {</w:t>
        <w:br/>
        <w:t xml:space="preserve">  return &lt;DropdownMenuGroup data-slot="menubar-group" {...props} /&gt;</w:t>
        <w:br/>
        <w:t>}</w:t>
        <w:br/>
        <w:br/>
        <w:t>function MenubarPortal({</w:t>
        <w:br/>
        <w:t xml:space="preserve">  ...props</w:t>
        <w:br/>
        <w:t>}: React.ComponentProps&lt;typeof DropdownMenuPortal&gt;) {</w:t>
        <w:br/>
        <w:t xml:space="preserve">  return &lt;DropdownMenuPortal data-slot="menubar-portal" {...props} /&gt;</w:t>
        <w:br/>
        <w:t>}</w:t>
        <w:br/>
        <w:br/>
        <w:t>function MenubarTrigger({</w:t>
        <w:br/>
        <w:t xml:space="preserve">  className,</w:t>
        <w:br/>
        <w:t xml:space="preserve">  ...props</w:t>
        <w:br/>
        <w:t>}: React.ComponentProps&lt;typeof DropdownMenuTrigger&gt;) {</w:t>
        <w:br/>
        <w:t xml:space="preserve">  return (</w:t>
        <w:br/>
        <w:t xml:space="preserve">    &lt;DropdownMenuTrigger</w:t>
        <w:br/>
        <w:t xml:space="preserve">      data-slot="menubar-trigger"</w:t>
        <w:br/>
        <w:t xml:space="preserve">      className={cn(</w:t>
        <w:br/>
        <w:t xml:space="preserve">        "flex items-center rounded-sm px-1.5 py-[2px] text-sm font-medium outline-hidden select-none hover:bg-muted aria-expanded:bg-muted",</w:t>
        <w:br/>
        <w:t xml:space="preserve">        className</w:t>
        <w:br/>
        <w:t xml:space="preserve">      )}</w:t>
        <w:br/>
        <w:t xml:space="preserve">      {...props}</w:t>
        <w:br/>
        <w:t xml:space="preserve">    /&gt;</w:t>
        <w:br/>
        <w:t xml:space="preserve">  )</w:t>
        <w:br/>
        <w:t>}</w:t>
        <w:br/>
        <w:br/>
        <w:t>function MenubarContent({</w:t>
        <w:br/>
        <w:t xml:space="preserve">  className,</w:t>
        <w:br/>
        <w:t xml:space="preserve">  align = "start",</w:t>
        <w:br/>
        <w:t xml:space="preserve">  alignOffset = -4,</w:t>
        <w:br/>
        <w:t xml:space="preserve">  sideOffset = 8,</w:t>
        <w:br/>
        <w:t xml:space="preserve">  ...props</w:t>
        <w:br/>
        <w:t>}: React.ComponentProps&lt;typeof DropdownMenuContent&gt;) {</w:t>
        <w:br/>
        <w:t xml:space="preserve">  return (</w:t>
        <w:br/>
        <w:t xml:space="preserve">    &lt;DropdownMenuContent</w:t>
        <w:br/>
        <w:t xml:space="preserve">      data-slot="menubar-content"</w:t>
        <w:br/>
        <w:t xml:space="preserve">      align={align}</w:t>
        <w:br/>
        <w:t xml:space="preserve">      alignOffset={alignOffset}</w:t>
        <w:br/>
        <w:t xml:space="preserve">      sideOffset={sideOffset}</w:t>
      </w:r>
    </w:p>
    <w:p>
      <w:pPr>
        <w:pStyle w:val="CodeBlock"/>
      </w:pPr>
      <w:r>
        <w:rPr>
          <w:rFonts w:ascii="Consolas" w:hAnsi="Consolas"/>
          <w:sz w:val="10"/>
        </w:rPr>
        <w:t xml:space="preserve">      className={cn("min-w-36 rounded-lg bg-popover p-1 text-popover-foreground shadow-md ring-1 ring-foreground/10 duration-100 data-[side=bottom]:slide-in-from-top-2 data-[side=inline-end]:slide-in-from-left-2 data-[side=inline-start]:slide-in-from-right-2 data-[side=left]:slide-in-from-right-2 data-[side=right]:slide-in-from-left-2 data-[side=top]:slide-in-from-bottom-2 data-open:animate-in data-open:fade-in-0 data-open:zoom-in-95", className )}</w:t>
        <w:br/>
        <w:t xml:space="preserve">      {...props}</w:t>
        <w:br/>
        <w:t xml:space="preserve">    /&gt;</w:t>
        <w:br/>
        <w:t xml:space="preserve">  )</w:t>
        <w:br/>
        <w:t>}</w:t>
        <w:br/>
        <w:br/>
        <w:t>function MenubarItem({</w:t>
        <w:br/>
        <w:t xml:space="preserve">  className,</w:t>
        <w:br/>
        <w:t xml:space="preserve">  inset,</w:t>
        <w:br/>
        <w:t xml:space="preserve">  variant = "default",</w:t>
        <w:br/>
        <w:t xml:space="preserve">  ...props</w:t>
        <w:br/>
        <w:t>}: React.ComponentProps&lt;typeof DropdownMenuItem&gt;) {</w:t>
        <w:br/>
        <w:t xml:space="preserve">  return (</w:t>
        <w:br/>
        <w:t xml:space="preserve">    &lt;DropdownMenuItem</w:t>
        <w:br/>
        <w:t xml:space="preserve">      data-slot="menubar-item"</w:t>
        <w:br/>
        <w:t xml:space="preserve">      data-inset={inset}</w:t>
        <w:br/>
        <w:t xml:space="preserve">      data-variant={variant}</w:t>
        <w:br/>
        <w:t xml:space="preserve">      className={cn(</w:t>
        <w:br/>
        <w:t xml:space="preserve">        "group/menubar-item gap-1.5 rounded-md px-1.5 py-1 text-sm focus:bg-accent focus:text-accent-foreground not-data-[variant=destructive]:focus:**:text-accent-foreground data-inset:pl-7 data-[variant=destructive]:text-destructive data-[variant=destructive]:focus:bg-destructive/10 data-[variant=destructive]:focus:text-destructive dark:data-[variant=destructive]:focus:bg-destructive/20 data-disabled:opacity-50 [&amp;_svg:not([class*='size-'])]:size-4 data-[variant=destructive]:*:[svg]:text-destructive!",</w:t>
        <w:br/>
        <w:t xml:space="preserve">        className</w:t>
        <w:br/>
        <w:t xml:space="preserve">      )}</w:t>
        <w:br/>
        <w:t xml:space="preserve">      {...props}</w:t>
        <w:br/>
        <w:t xml:space="preserve">    /&gt;</w:t>
        <w:br/>
        <w:t xml:space="preserve">  )</w:t>
        <w:br/>
        <w:t>}</w:t>
        <w:br/>
        <w:br/>
        <w:t>function MenubarCheckboxItem({</w:t>
        <w:br/>
        <w:t xml:space="preserve">  className,</w:t>
        <w:br/>
        <w:t xml:space="preserve">  children,</w:t>
        <w:br/>
        <w:t xml:space="preserve">  checked,</w:t>
        <w:br/>
        <w:t xml:space="preserve">  inset,</w:t>
        <w:br/>
        <w:t xml:space="preserve">  ...props</w:t>
        <w:br/>
        <w:t>}: MenuPrimitive.CheckboxItem.Props &amp; {</w:t>
        <w:br/>
        <w:t xml:space="preserve">  inset?: boolean</w:t>
        <w:br/>
        <w:t>}) {</w:t>
        <w:br/>
        <w:t xml:space="preserve">  return (</w:t>
        <w:br/>
        <w:t xml:space="preserve">    &lt;MenuPrimitive.CheckboxItem</w:t>
        <w:br/>
        <w:t xml:space="preserve">      data-slot="menubar-checkbox-item"</w:t>
        <w:br/>
        <w:t xml:space="preserve">      data-inset={inset}</w:t>
        <w:br/>
        <w:t xml:space="preserve">      className={cn(</w:t>
        <w:br/>
        <w:t xml:space="preserve">        "relative flex cursor-default items-center gap-1.5 rounded-md py-1 pr-1.5 pl-7 text-sm outline-hidden select-none focus:bg-accent focus:text-accent-foreground focus:**:text-accent-foreground data-inset:pl-7 data-disabled:pointer-events-none data-disabled:opacity-50 [&amp;_svg]:pointer-events-none [&amp;_svg]:shrink-0",</w:t>
        <w:br/>
        <w:t xml:space="preserve">        className</w:t>
        <w:br/>
        <w:t xml:space="preserve">      )}</w:t>
        <w:br/>
        <w:t xml:space="preserve">      checked={checked}</w:t>
        <w:br/>
        <w:t xml:space="preserve">      {...props}</w:t>
        <w:br/>
        <w:t xml:space="preserve">    &gt;</w:t>
        <w:br/>
        <w:t xml:space="preserve">      &lt;span className="pointer-events-none absolute left-1.5 flex size-4 items-center justify-center [&amp;_svg:not([class*='size-'])]:size-4"&gt;</w:t>
        <w:br/>
        <w:t xml:space="preserve">        &lt;MenuPrimitive.CheckboxItemIndicator&gt;</w:t>
        <w:br/>
        <w:t xml:space="preserve">          &lt;CheckIcon</w:t>
        <w:br/>
        <w:t xml:space="preserve">          /&gt;</w:t>
        <w:br/>
        <w:t xml:space="preserve">        &lt;/MenuPrimitive.CheckboxItemIndicator&gt;</w:t>
        <w:br/>
        <w:t xml:space="preserve">      &lt;/span&gt;</w:t>
        <w:br/>
        <w:t xml:space="preserve">      {children}</w:t>
        <w:br/>
        <w:t xml:space="preserve">    &lt;/MenuPrimitive.CheckboxItem&gt;</w:t>
        <w:br/>
        <w:t xml:space="preserve">  )</w:t>
        <w:br/>
        <w:t>}</w:t>
        <w:br/>
        <w:br/>
        <w:t>function MenubarRadioGroup({</w:t>
        <w:br/>
        <w:t xml:space="preserve">  ...props</w:t>
        <w:br/>
        <w:t>}: React.ComponentProps&lt;typeof DropdownMenuRadioGroup&gt;) {</w:t>
        <w:br/>
        <w:t xml:space="preserve">  return &lt;DropdownMenuRadioGroup data-slot="menubar-radio-group" {...props} /&gt;</w:t>
        <w:br/>
        <w:t>}</w:t>
        <w:br/>
        <w:br/>
        <w:t>function MenubarRadioItem({</w:t>
        <w:br/>
        <w:t xml:space="preserve">  className,</w:t>
        <w:br/>
        <w:t xml:space="preserve">  children,</w:t>
        <w:br/>
        <w:t xml:space="preserve">  inset,</w:t>
        <w:br/>
        <w:t xml:space="preserve">  ...props</w:t>
        <w:br/>
        <w:t>}: MenuPrimitive.RadioItem.Props &amp; {</w:t>
        <w:br/>
        <w:t xml:space="preserve">  inset?: boolean</w:t>
        <w:br/>
        <w:t>}) {</w:t>
        <w:br/>
        <w:t xml:space="preserve">  return (</w:t>
        <w:br/>
        <w:t xml:space="preserve">    &lt;MenuPrimitive.RadioItem</w:t>
        <w:br/>
        <w:t xml:space="preserve">      data-slot="menubar-radio-item"</w:t>
        <w:br/>
        <w:t xml:space="preserve">      data-inset={inset}</w:t>
        <w:br/>
        <w:t xml:space="preserve">      className={cn(</w:t>
        <w:br/>
        <w:t xml:space="preserve">        "relative flex cursor-default items-center gap-1.5 rounded-md py-1 pr-1.5 pl-7 text-sm outline-hidden select-none focus:bg-accent focus:text-accent-foreground focus:**:text-accent-foreground data-inset:pl-7 data-disabled:pointer-events-none data-disabled:opacity-50 [&amp;_svg]:pointer-events-none [&amp;_svg]:shrink-0 [&amp;_svg:not([class*='size-'])]:size-4",</w:t>
        <w:br/>
        <w:t xml:space="preserve">        className</w:t>
        <w:br/>
        <w:t xml:space="preserve">      )}</w:t>
        <w:br/>
        <w:t xml:space="preserve">      {...props}</w:t>
      </w:r>
    </w:p>
    <w:p>
      <w:pPr>
        <w:pStyle w:val="CodeBlock"/>
      </w:pPr>
      <w:r>
        <w:rPr>
          <w:rFonts w:ascii="Consolas" w:hAnsi="Consolas"/>
          <w:sz w:val="10"/>
        </w:rPr>
        <w:t xml:space="preserve">    &gt;</w:t>
        <w:br/>
        <w:t xml:space="preserve">      &lt;span className="pointer-events-none absolute left-1.5 flex size-4 items-center justify-center [&amp;_svg:not([class*='size-'])]:size-4"&gt;</w:t>
        <w:br/>
        <w:t xml:space="preserve">        &lt;MenuPrimitive.RadioItemIndicator&gt;</w:t>
        <w:br/>
        <w:t xml:space="preserve">          &lt;CheckIcon</w:t>
        <w:br/>
        <w:t xml:space="preserve">          /&gt;</w:t>
        <w:br/>
        <w:t xml:space="preserve">        &lt;/MenuPrimitive.RadioItemIndicator&gt;</w:t>
        <w:br/>
        <w:t xml:space="preserve">      &lt;/span&gt;</w:t>
        <w:br/>
        <w:t xml:space="preserve">      {children}</w:t>
        <w:br/>
        <w:t xml:space="preserve">    &lt;/MenuPrimitive.RadioItem&gt;</w:t>
        <w:br/>
        <w:t xml:space="preserve">  )</w:t>
        <w:br/>
        <w:t>}</w:t>
        <w:br/>
        <w:br/>
        <w:t>function MenubarLabel({</w:t>
        <w:br/>
        <w:t xml:space="preserve">  className,</w:t>
        <w:br/>
        <w:t xml:space="preserve">  inset,</w:t>
        <w:br/>
        <w:t xml:space="preserve">  ...props</w:t>
        <w:br/>
        <w:t>}: React.ComponentProps&lt;typeof DropdownMenuLabel&gt; &amp; {</w:t>
        <w:br/>
        <w:t xml:space="preserve">  inset?: boolean</w:t>
        <w:br/>
        <w:t>}) {</w:t>
        <w:br/>
        <w:t xml:space="preserve">  return (</w:t>
        <w:br/>
        <w:t xml:space="preserve">    &lt;DropdownMenuLabel</w:t>
        <w:br/>
        <w:t xml:space="preserve">      data-slot="menubar-label"</w:t>
        <w:br/>
        <w:t xml:space="preserve">      data-inset={inset}</w:t>
        <w:br/>
        <w:t xml:space="preserve">      className={cn(</w:t>
        <w:br/>
        <w:t xml:space="preserve">        "px-1.5 py-1 text-sm font-medium data-inset:pl-7",</w:t>
        <w:br/>
        <w:t xml:space="preserve">        className</w:t>
        <w:br/>
        <w:t xml:space="preserve">      )}</w:t>
        <w:br/>
        <w:t xml:space="preserve">      {...props}</w:t>
        <w:br/>
        <w:t xml:space="preserve">    /&gt;</w:t>
        <w:br/>
        <w:t xml:space="preserve">  )</w:t>
        <w:br/>
        <w:t>}</w:t>
        <w:br/>
        <w:br/>
        <w:t>function MenubarSeparator({</w:t>
        <w:br/>
        <w:t xml:space="preserve">  className,</w:t>
        <w:br/>
        <w:t xml:space="preserve">  ...props</w:t>
        <w:br/>
        <w:t>}: React.ComponentProps&lt;typeof DropdownMenuSeparator&gt;) {</w:t>
        <w:br/>
        <w:t xml:space="preserve">  return (</w:t>
        <w:br/>
        <w:t xml:space="preserve">    &lt;DropdownMenuSeparator</w:t>
        <w:br/>
        <w:t xml:space="preserve">      data-slot="menubar-separator"</w:t>
        <w:br/>
        <w:t xml:space="preserve">      className={cn("-mx-1 my-1 h-px bg-border", className)}</w:t>
        <w:br/>
        <w:t xml:space="preserve">      {...props}</w:t>
        <w:br/>
        <w:t xml:space="preserve">    /&gt;</w:t>
        <w:br/>
        <w:t xml:space="preserve">  )</w:t>
        <w:br/>
        <w:t>}</w:t>
        <w:br/>
        <w:br/>
        <w:t>function MenubarShortcut({</w:t>
        <w:br/>
        <w:t xml:space="preserve">  className,</w:t>
        <w:br/>
        <w:t xml:space="preserve">  ...props</w:t>
        <w:br/>
        <w:t>}: React.ComponentProps&lt;typeof DropdownMenuShortcut&gt;) {</w:t>
        <w:br/>
        <w:t xml:space="preserve">  return (</w:t>
        <w:br/>
        <w:t xml:space="preserve">    &lt;DropdownMenuShortcut</w:t>
        <w:br/>
        <w:t xml:space="preserve">      data-slot="menubar-shortcut"</w:t>
        <w:br/>
        <w:t xml:space="preserve">      className={cn(</w:t>
        <w:br/>
        <w:t xml:space="preserve">        "ml-auto text-xs tracking-widest text-muted-foreground group-focus/menubar-item:text-accent-foreground",</w:t>
        <w:br/>
        <w:t xml:space="preserve">        className</w:t>
        <w:br/>
        <w:t xml:space="preserve">      )}</w:t>
        <w:br/>
        <w:t xml:space="preserve">      {...props}</w:t>
        <w:br/>
        <w:t xml:space="preserve">    /&gt;</w:t>
        <w:br/>
        <w:t xml:space="preserve">  )</w:t>
        <w:br/>
        <w:t>}</w:t>
        <w:br/>
        <w:br/>
        <w:t>function MenubarSub({</w:t>
        <w:br/>
        <w:t xml:space="preserve">  ...props</w:t>
        <w:br/>
        <w:t>}: React.ComponentProps&lt;typeof DropdownMenuSub&gt;) {</w:t>
        <w:br/>
        <w:t xml:space="preserve">  return &lt;DropdownMenuSub data-slot="menubar-sub" {...props} /&gt;</w:t>
        <w:br/>
        <w:t>}</w:t>
        <w:br/>
        <w:br/>
        <w:t>function MenubarSubTrigger({</w:t>
        <w:br/>
        <w:t xml:space="preserve">  className,</w:t>
        <w:br/>
        <w:t xml:space="preserve">  inset,</w:t>
        <w:br/>
        <w:t xml:space="preserve">  ...props</w:t>
        <w:br/>
        <w:t>}: React.ComponentProps&lt;typeof DropdownMenuSubTrigger&gt; &amp; {</w:t>
        <w:br/>
        <w:t xml:space="preserve">  inset?: boolean</w:t>
        <w:br/>
        <w:t>}) {</w:t>
        <w:br/>
        <w:t xml:space="preserve">  return (</w:t>
        <w:br/>
        <w:t xml:space="preserve">    &lt;DropdownMenuSubTrigger</w:t>
        <w:br/>
        <w:t xml:space="preserve">      data-slot="menubar-sub-trigger"</w:t>
        <w:br/>
        <w:t xml:space="preserve">      data-inset={inset}</w:t>
        <w:br/>
        <w:t xml:space="preserve">      className={cn(</w:t>
        <w:br/>
        <w:t xml:space="preserve">        "gap-1.5 rounded-md px-1.5 py-1 text-sm focus:bg-accent focus:text-accent-foreground data-inset:pl-7 data-open:bg-accent data-open:text-accent-foreground [&amp;_svg:not([class*='size-'])]:size-4",</w:t>
      </w:r>
    </w:p>
    <w:p>
      <w:pPr>
        <w:pStyle w:val="CodeBlock"/>
      </w:pPr>
      <w:r>
        <w:rPr>
          <w:rFonts w:ascii="Consolas" w:hAnsi="Consolas"/>
          <w:sz w:val="10"/>
        </w:rPr>
        <w:t xml:space="preserve">        className</w:t>
        <w:br/>
        <w:t xml:space="preserve">      )}</w:t>
        <w:br/>
        <w:t xml:space="preserve">      {...props}</w:t>
        <w:br/>
        <w:t xml:space="preserve">    /&gt;</w:t>
        <w:br/>
        <w:t xml:space="preserve">  )</w:t>
        <w:br/>
        <w:t>}</w:t>
        <w:br/>
        <w:br/>
        <w:t>function MenubarSubContent({</w:t>
        <w:br/>
        <w:t xml:space="preserve">  className,</w:t>
        <w:br/>
        <w:t xml:space="preserve">  ...props</w:t>
        <w:br/>
        <w:t>}: React.ComponentProps&lt;typeof DropdownMenuSubContent&gt;) {</w:t>
        <w:br/>
        <w:t xml:space="preserve">  return (</w:t>
        <w:br/>
        <w:t xml:space="preserve">    &lt;DropdownMenuSubContent</w:t>
        <w:br/>
        <w:t xml:space="preserve">      data-slot="menubar-sub-content"</w:t>
        <w:br/>
        <w:t xml:space="preserve">      className={cn("min-w-32 rounded-lg bg-popover p-1 text-popover-foreground shadow-lg ring-1 ring-foreground/10 duration-100 data-[side=bottom]:slide-in-from-top-2 data-[side=left]:slide-in-from-right-2 data-[side=right]:slide-in-from-left-2 data-[side=top]:slide-in-from-bottom-2 data-open:animate-in data-open:fade-in-0 data-open:zoom-in-95 data-closed:animate-out data-closed:fade-out-0 data-closed:zoom-out-95", className )}</w:t>
        <w:br/>
        <w:t xml:space="preserve">      {...props}</w:t>
        <w:br/>
        <w:t xml:space="preserve">    /&gt;</w:t>
        <w:br/>
        <w:t xml:space="preserve">  )</w:t>
        <w:br/>
        <w:t>}</w:t>
        <w:br/>
        <w:br/>
        <w:t>export {</w:t>
        <w:br/>
        <w:t xml:space="preserve">  Menubar,</w:t>
        <w:br/>
        <w:t xml:space="preserve">  MenubarPortal,</w:t>
        <w:br/>
        <w:t xml:space="preserve">  MenubarMenu,</w:t>
        <w:br/>
        <w:t xml:space="preserve">  MenubarTrigger,</w:t>
        <w:br/>
        <w:t xml:space="preserve">  MenubarContent,</w:t>
        <w:br/>
        <w:t xml:space="preserve">  MenubarGroup,</w:t>
        <w:br/>
        <w:t xml:space="preserve">  MenubarSeparator,</w:t>
        <w:br/>
        <w:t xml:space="preserve">  MenubarLabel,</w:t>
        <w:br/>
        <w:t xml:space="preserve">  MenubarItem,</w:t>
        <w:br/>
        <w:t xml:space="preserve">  MenubarShortcut,</w:t>
        <w:br/>
        <w:t xml:space="preserve">  MenubarCheckboxItem,</w:t>
        <w:br/>
        <w:t xml:space="preserve">  MenubarRadioGroup,</w:t>
        <w:br/>
        <w:t xml:space="preserve">  MenubarRadioItem,</w:t>
        <w:br/>
        <w:t xml:space="preserve">  MenubarSub,</w:t>
        <w:br/>
        <w:t xml:space="preserve">  MenubarSubTrigger,</w:t>
        <w:br/>
        <w:t xml:space="preserve">  MenubarSubContent,</w:t>
        <w:br/>
        <w:t>}</w:t>
      </w:r>
    </w:p>
    <w:p>
      <w:r>
        <w:rPr>
          <w:color w:val="CCCCCC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resources/js/components/ui/native-select.tsx</w:t>
      </w:r>
    </w:p>
    <w:p>
      <w:pPr>
        <w:pStyle w:val="CodeBlock"/>
      </w:pPr>
      <w:r>
        <w:rPr>
          <w:rFonts w:ascii="Consolas" w:hAnsi="Consolas"/>
          <w:sz w:val="10"/>
        </w:rPr>
        <w:t>import * as React from "react"</w:t>
        <w:br/>
        <w:br/>
        <w:t>import { cn } from "@/lib/utils"</w:t>
        <w:br/>
        <w:t>import { ChevronDownIcon } from "lucide-react"</w:t>
        <w:br/>
        <w:br/>
        <w:t>type NativeSelectProps = Omit&lt;React.ComponentProps&lt;"select"&gt;, "size"&gt; &amp; {</w:t>
        <w:br/>
        <w:t xml:space="preserve">  size?: "sm" | "default"</w:t>
        <w:br/>
        <w:t>}</w:t>
        <w:br/>
        <w:br/>
        <w:t>function NativeSelect({</w:t>
        <w:br/>
        <w:t xml:space="preserve">  className,</w:t>
        <w:br/>
        <w:t xml:space="preserve">  size = "default",</w:t>
        <w:br/>
        <w:t xml:space="preserve">  ...props</w:t>
        <w:br/>
        <w:t>}: NativeSelectProps) {</w:t>
        <w:br/>
        <w:t xml:space="preserve">  return (</w:t>
        <w:br/>
        <w:t xml:space="preserve">    &lt;div</w:t>
        <w:br/>
        <w:t xml:space="preserve">      className={cn(</w:t>
        <w:br/>
        <w:t xml:space="preserve">        "group/native-select relative w-fit has-[select:disabled]:opacity-50",</w:t>
        <w:br/>
        <w:t xml:space="preserve">        className</w:t>
        <w:br/>
        <w:t xml:space="preserve">      )}</w:t>
        <w:br/>
        <w:t xml:space="preserve">      data-slot="native-select-wrapper"</w:t>
        <w:br/>
        <w:t xml:space="preserve">      data-size={size}</w:t>
        <w:br/>
        <w:t xml:space="preserve">    &gt;</w:t>
        <w:br/>
        <w:t xml:space="preserve">      &lt;select</w:t>
        <w:br/>
        <w:t xml:space="preserve">        data-slot="native-select"</w:t>
        <w:br/>
        <w:t xml:space="preserve">        data-size={size}</w:t>
        <w:br/>
        <w:t xml:space="preserve">        className="h-8 w-full min-w-0 appearance-none rounded-lg border border-input bg-transparent py-1 pr-8 pl-2.5 text-sm transition-colors outline-none select-none selection:bg-primary selection:text-primary-foreground placeholder:text-muted-foreground focus-visible:border-ring focus-visible:ring-3 focus-visible:ring-ring/50 disabled:pointer-events-none disabled:cursor-not-allowed aria-invalid:border-destructive aria-invalid:ring-3 aria-invalid:ring-destructive/20 data-[size=sm]:h-7 data-[size=sm]:rounded-[min(var(--radius-md),10px)] data-[size=sm]:py-0.5 dark:bg-input/30 dark:hover:bg-input/50 dark:aria-invalid:border-destructive/50 dark:aria-invalid:ring-destructive/40"</w:t>
        <w:br/>
        <w:t xml:space="preserve">        {...props}</w:t>
        <w:br/>
        <w:t xml:space="preserve">      /&gt;</w:t>
        <w:br/>
        <w:t xml:space="preserve">      &lt;ChevronDownIcon className="pointer-events-none absolute top-1/2 right-2.5 size-4 -translate-y-1/2 text-muted-foreground select-none" aria-hidden="true" data-slot="native-select-icon" /&gt;</w:t>
        <w:br/>
        <w:t xml:space="preserve">    &lt;/div&gt;</w:t>
        <w:br/>
        <w:t xml:space="preserve">  )</w:t>
        <w:br/>
        <w:t>}</w:t>
        <w:br/>
        <w:br/>
        <w:t>function NativeSelectOption({</w:t>
        <w:br/>
        <w:t xml:space="preserve">  className,</w:t>
        <w:br/>
        <w:t xml:space="preserve">  ...props</w:t>
        <w:br/>
        <w:t>}: React.ComponentProps&lt;"option"&gt;) {</w:t>
        <w:br/>
        <w:t xml:space="preserve">  return (</w:t>
        <w:br/>
        <w:t xml:space="preserve">    &lt;option</w:t>
        <w:br/>
        <w:t xml:space="preserve">      data-slot="native-select-option"</w:t>
        <w:br/>
        <w:t xml:space="preserve">      className={cn("bg-[Canvas] text-[CanvasText]", className)}</w:t>
        <w:br/>
        <w:t xml:space="preserve">      {...props}</w:t>
        <w:br/>
        <w:t xml:space="preserve">    /&gt;</w:t>
        <w:br/>
        <w:t xml:space="preserve">  )</w:t>
        <w:br/>
        <w:t>}</w:t>
        <w:br/>
        <w:br/>
        <w:t>function NativeSelectOptGroup({</w:t>
        <w:br/>
        <w:t xml:space="preserve">  className,</w:t>
        <w:br/>
        <w:t xml:space="preserve">  ...props</w:t>
        <w:br/>
        <w:t>}: React.ComponentProps&lt;"optgroup"&gt;) {</w:t>
        <w:br/>
        <w:t xml:space="preserve">  return (</w:t>
        <w:br/>
        <w:t xml:space="preserve">    &lt;optgroup</w:t>
        <w:br/>
        <w:t xml:space="preserve">      data-slot="native-select-optgroup"</w:t>
        <w:br/>
        <w:t xml:space="preserve">      className={cn("bg-[Canvas] text-[CanvasText]", className)}</w:t>
        <w:br/>
        <w:t xml:space="preserve">      {...props}</w:t>
        <w:br/>
        <w:t xml:space="preserve">    /&gt;</w:t>
        <w:br/>
        <w:t xml:space="preserve">  )</w:t>
        <w:br/>
        <w:t>}</w:t>
        <w:br/>
        <w:br/>
        <w:t>export { NativeSelect, NativeSelectOptGroup, NativeSelectOption }</w:t>
      </w:r>
    </w:p>
    <w:p>
      <w:r>
        <w:rPr>
          <w:color w:val="CCCCCC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resources/js/components/ui/navigation-menu.tsx</w:t>
      </w:r>
    </w:p>
    <w:p>
      <w:pPr>
        <w:pStyle w:val="CodeBlock"/>
      </w:pPr>
      <w:r>
        <w:rPr>
          <w:rFonts w:ascii="Consolas" w:hAnsi="Consolas"/>
          <w:sz w:val="10"/>
        </w:rPr>
        <w:t>import { NavigationMenu as NavigationMenuPrimitive } from "@base-ui/react/navigation-menu"</w:t>
        <w:br/>
        <w:t>import { cva } from "class-variance-authority"</w:t>
        <w:br/>
        <w:br/>
        <w:t>import { cn } from "@/lib/utils"</w:t>
        <w:br/>
        <w:t>import { ChevronDownIcon } from "lucide-react"</w:t>
        <w:br/>
        <w:br/>
        <w:t>function NavigationMenu({</w:t>
        <w:br/>
        <w:t xml:space="preserve">  align = "start",</w:t>
        <w:br/>
        <w:t xml:space="preserve">  className,</w:t>
        <w:br/>
        <w:t xml:space="preserve">  children,</w:t>
        <w:br/>
        <w:t xml:space="preserve">  ...props</w:t>
        <w:br/>
        <w:t>}: NavigationMenuPrimitive.Root.Props &amp;</w:t>
        <w:br/>
        <w:t xml:space="preserve">  Pick&lt;NavigationMenuPrimitive.Positioner.Props, "align"&gt;) {</w:t>
        <w:br/>
        <w:t xml:space="preserve">  return (</w:t>
        <w:br/>
        <w:t xml:space="preserve">    &lt;NavigationMenuPrimitive.Root</w:t>
        <w:br/>
        <w:t xml:space="preserve">      data-slot="navigation-menu"</w:t>
        <w:br/>
        <w:t xml:space="preserve">      className={cn(</w:t>
        <w:br/>
        <w:t xml:space="preserve">        "group/navigation-menu relative flex max-w-max flex-1 items-center justify-center",</w:t>
        <w:br/>
        <w:t xml:space="preserve">        className</w:t>
        <w:br/>
        <w:t xml:space="preserve">      )}</w:t>
        <w:br/>
        <w:t xml:space="preserve">      {...props}</w:t>
        <w:br/>
        <w:t xml:space="preserve">    &gt;</w:t>
        <w:br/>
        <w:t xml:space="preserve">      {children}</w:t>
        <w:br/>
        <w:t xml:space="preserve">      &lt;NavigationMenuPositioner align={align} /&gt;</w:t>
        <w:br/>
        <w:t xml:space="preserve">    &lt;/NavigationMenuPrimitive.Root&gt;</w:t>
        <w:br/>
        <w:t xml:space="preserve">  )</w:t>
        <w:br/>
        <w:t>}</w:t>
        <w:br/>
        <w:br/>
        <w:t>function NavigationMenuList({</w:t>
        <w:br/>
        <w:t xml:space="preserve">  className,</w:t>
        <w:br/>
        <w:t xml:space="preserve">  ...props</w:t>
        <w:br/>
        <w:t>}: React.ComponentPropsWithRef&lt;typeof NavigationMenuPrimitive.List&gt;) {</w:t>
        <w:br/>
        <w:t xml:space="preserve">  return (</w:t>
        <w:br/>
        <w:t xml:space="preserve">    &lt;NavigationMenuPrimitive.List</w:t>
        <w:br/>
        <w:t xml:space="preserve">      data-slot="navigation-menu-list"</w:t>
        <w:br/>
        <w:t xml:space="preserve">      className={cn(</w:t>
        <w:br/>
        <w:t xml:space="preserve">        "group flex flex-1 list-none items-center justify-center gap-0",</w:t>
        <w:br/>
        <w:t xml:space="preserve">        className</w:t>
        <w:br/>
        <w:t xml:space="preserve">      )}</w:t>
        <w:br/>
        <w:t xml:space="preserve">      {...props}</w:t>
        <w:br/>
        <w:t xml:space="preserve">    /&gt;</w:t>
        <w:br/>
        <w:t xml:space="preserve">  )</w:t>
        <w:br/>
        <w:t>}</w:t>
        <w:br/>
        <w:br/>
        <w:t>function NavigationMenuItem({</w:t>
        <w:br/>
        <w:t xml:space="preserve">  className,</w:t>
        <w:br/>
        <w:t xml:space="preserve">  ...props</w:t>
        <w:br/>
        <w:t>}: React.ComponentPropsWithRef&lt;typeof NavigationMenuPrimitive.Item&gt;) {</w:t>
        <w:br/>
        <w:t xml:space="preserve">  return (</w:t>
        <w:br/>
        <w:t xml:space="preserve">    &lt;NavigationMenuPrimitive.Item</w:t>
        <w:br/>
        <w:t xml:space="preserve">      data-slot="navigation-menu-item"</w:t>
        <w:br/>
        <w:t xml:space="preserve">      className={cn("relative", className)}</w:t>
        <w:br/>
        <w:t xml:space="preserve">      {...props}</w:t>
        <w:br/>
        <w:t xml:space="preserve">    /&gt;</w:t>
        <w:br/>
        <w:t xml:space="preserve">  )</w:t>
        <w:br/>
        <w:t>}</w:t>
        <w:br/>
        <w:br/>
        <w:t>const navigationMenuTriggerStyle = cva(</w:t>
        <w:br/>
        <w:t xml:space="preserve">  "group/navigation-menu-trigger inline-flex h-9 w-max items-center justify-center rounded-lg px-2.5 py-1.5 text-sm font-medium transition-all outline-none hover:bg-muted focus:bg-muted focus-visible:ring-3 focus-visible:ring-ring/50 focus-visible:outline-1 disabled:pointer-events-none disabled:opacity-50 data-popup-open:bg-muted/50 data-popup-open:hover:bg-muted data-open:bg-muted/50 data-open:hover:bg-muted data-open:focus:bg-muted"</w:t>
        <w:br/>
        <w:t>)</w:t>
        <w:br/>
        <w:br/>
        <w:t>function NavigationMenuTrigger({</w:t>
        <w:br/>
        <w:t xml:space="preserve">  className,</w:t>
        <w:br/>
        <w:t xml:space="preserve">  children,</w:t>
        <w:br/>
        <w:t xml:space="preserve">  ...props</w:t>
        <w:br/>
        <w:t>}: NavigationMenuPrimitive.Trigger.Props) {</w:t>
        <w:br/>
        <w:t xml:space="preserve">  return (</w:t>
        <w:br/>
        <w:t xml:space="preserve">    &lt;NavigationMenuPrimitive.Trigger</w:t>
        <w:br/>
        <w:t xml:space="preserve">      data-slot="navigation-menu-trigger"</w:t>
        <w:br/>
        <w:t xml:space="preserve">      className={cn(navigationMenuTriggerStyle(), "group", className)}</w:t>
        <w:br/>
        <w:t xml:space="preserve">      {...props}</w:t>
        <w:br/>
        <w:t xml:space="preserve">    &gt;</w:t>
        <w:br/>
        <w:t xml:space="preserve">      {children}{" "}</w:t>
        <w:br/>
        <w:t xml:space="preserve">      &lt;ChevronDownIcon className="relative top-px ml-1 size-3 transition duration-300 group-data-popup-open/navigation-menu-trigger:rotate-180 group-data-open/navigation-menu-trigger:rotate-180" aria-hidden="true" /&gt;</w:t>
        <w:br/>
        <w:t xml:space="preserve">    &lt;/NavigationMenuPrimitive.Trigger&gt;</w:t>
        <w:br/>
        <w:t xml:space="preserve">  )</w:t>
        <w:br/>
        <w:t>}</w:t>
        <w:br/>
        <w:br/>
        <w:t>function NavigationMenuContent({</w:t>
        <w:br/>
        <w:t xml:space="preserve">  className,</w:t>
      </w:r>
    </w:p>
    <w:p>
      <w:pPr>
        <w:pStyle w:val="CodeBlock"/>
      </w:pPr>
      <w:r>
        <w:rPr>
          <w:rFonts w:ascii="Consolas" w:hAnsi="Consolas"/>
          <w:sz w:val="10"/>
        </w:rPr>
        <w:t xml:space="preserve">  ...props</w:t>
        <w:br/>
        <w:t>}: NavigationMenuPrimitive.Content.Props) {</w:t>
        <w:br/>
        <w:t xml:space="preserve">  return (</w:t>
        <w:br/>
        <w:t xml:space="preserve">    &lt;NavigationMenuPrimitive.Content</w:t>
        <w:br/>
        <w:t xml:space="preserve">      data-slot="navigation-menu-content"</w:t>
        <w:br/>
        <w:t xml:space="preserve">      className={cn(</w:t>
        <w:br/>
        <w:t xml:space="preserve">        "data-ending-style:data-activation-direction=left:translate-x-[50%] data-ending-style:data-activation-direction=right:translate-x-[-50%] data-starting-style:data-activation-direction=left:translate-x-[-50%] data-starting-style:data-activation-direction=right:translate-x-[50%] h-full w-auto p-1 transition-[opacity,transform,translate] duration-[0.35s] ease-[cubic-bezier(0.22,1,0.36,1)] group-data-[viewport=false]/navigation-menu:rounded-lg group-data-[viewport=false]/navigation-menu:bg-popover group-data-[viewport=false]/navigation-menu:text-popover-foreground group-data-[viewport=false]/navigation-menu:shadow group-data-[viewport=false]/navigation-menu:ring-1 group-data-[viewport=false]/navigation-menu:ring-foreground/10 group-data-[viewport=false]/navigation-menu:duration-300 data-ending-style:opacity-0 data-starting-style:opacity-0 data-[motion=from-end]:slide-in-from-right-52 data-[motion=from-start]:slide-in-from-left-52 data-[motion=to-end]:slide-out-to-right-52 data-[motion=to-start]:slide-out-to-left-52 data-[motion^=from-]:animate-in data-[motion^=from-]:fade-in data-[motion^=to-]:animate-out data-[motion^=to-]:fade-out **:data-[slot=navigation-menu-link]:focus:ring-0 **:data-[slot=navigation-menu-link]:focus:outline-none group-data-[viewport=false]/navigation-menu:data-open:animate-in group-data-[viewport=false]/navigation-menu:data-open:fade-in-0 group-data-[viewport=false]/navigation-menu:data-open:zoom-in-95 group-data-[viewport=false]/navigation-menu:data-closed:animate-out group-data-[viewport=false]/navigation-menu:data-closed:fade-out-0 group-data-[viewport=false]/navigation-menu:data-closed:zoom-out-95",</w:t>
        <w:br/>
        <w:t xml:space="preserve">        className</w:t>
        <w:br/>
        <w:t xml:space="preserve">      )}</w:t>
        <w:br/>
        <w:t xml:space="preserve">      {...props}</w:t>
        <w:br/>
        <w:t xml:space="preserve">    /&gt;</w:t>
        <w:br/>
        <w:t xml:space="preserve">  )</w:t>
        <w:br/>
        <w:t>}</w:t>
        <w:br/>
        <w:br/>
        <w:t>function NavigationMenuPositioner({</w:t>
        <w:br/>
        <w:t xml:space="preserve">  className,</w:t>
        <w:br/>
        <w:t xml:space="preserve">  side = "bottom",</w:t>
        <w:br/>
        <w:t xml:space="preserve">  sideOffset = 8,</w:t>
        <w:br/>
        <w:t xml:space="preserve">  align = "start",</w:t>
        <w:br/>
        <w:t xml:space="preserve">  alignOffset = 0,</w:t>
        <w:br/>
        <w:t xml:space="preserve">  ...props</w:t>
        <w:br/>
        <w:t>}: NavigationMenuPrimitive.Positioner.Props) {</w:t>
        <w:br/>
        <w:t xml:space="preserve">  return (</w:t>
        <w:br/>
        <w:t xml:space="preserve">    &lt;NavigationMenuPrimitive.Portal&gt;</w:t>
        <w:br/>
        <w:t xml:space="preserve">      &lt;NavigationMenuPrimitive.Positioner</w:t>
        <w:br/>
        <w:t xml:space="preserve">        side={side}</w:t>
        <w:br/>
        <w:t xml:space="preserve">        sideOffset={sideOffset}</w:t>
        <w:br/>
        <w:t xml:space="preserve">        align={align}</w:t>
        <w:br/>
        <w:t xml:space="preserve">        alignOffset={alignOffset}</w:t>
        <w:br/>
        <w:t xml:space="preserve">        className={cn(</w:t>
        <w:br/>
        <w:t xml:space="preserve">          "isolate z-50 h-(--positioner-height) w-(--positioner-width) max-w-(--available-width) transition-[top,left,right,bottom] duration-[0.35s] ease-[cubic-bezier(0.22,1,0.36,1)] data-instant:transition-none data-[side=bottom]:before:top-[-10px] data-[side=bottom]:before:right-0 data-[side=bottom]:before:left-0",</w:t>
        <w:br/>
        <w:t xml:space="preserve">          className</w:t>
        <w:br/>
        <w:t xml:space="preserve">        )}</w:t>
        <w:br/>
        <w:t xml:space="preserve">        {...props}</w:t>
        <w:br/>
        <w:t xml:space="preserve">      &gt;</w:t>
        <w:br/>
        <w:t xml:space="preserve">        &lt;NavigationMenuPrimitive.Popup className="data-[ending-style]:easing-[ease] xs:w-(--popup-width) relative h-(--popup-height) w-(--popup-width) origin-(--transform-origin) rounded-lg bg-popover text-popover-foreground shadow ring-1 ring-foreground/10 transition-[opacity,transform,width,height,scale,translate] duration-[0.35s] ease-[cubic-bezier(0.22,1,0.36,1)] outline-none data-ending-style:scale-90 data-ending-style:opacity-0 data-ending-style:duration-150 data-starting-style:scale-90 data-starting-style:opacity-0"&gt;</w:t>
        <w:br/>
        <w:t xml:space="preserve">          &lt;NavigationMenuPrimitive.Viewport className="relative size-full overflow-hidden" /&gt;</w:t>
        <w:br/>
        <w:t xml:space="preserve">        &lt;/NavigationMenuPrimitive.Popup&gt;</w:t>
        <w:br/>
        <w:t xml:space="preserve">      &lt;/NavigationMenuPrimitive.Positioner&gt;</w:t>
        <w:br/>
        <w:t xml:space="preserve">    &lt;/NavigationMenuPrimitive.Portal&gt;</w:t>
        <w:br/>
        <w:t xml:space="preserve">  )</w:t>
        <w:br/>
        <w:t>}</w:t>
        <w:br/>
        <w:br/>
        <w:t>function NavigationMenuLink({</w:t>
        <w:br/>
        <w:t xml:space="preserve">  className,</w:t>
        <w:br/>
        <w:t xml:space="preserve">  ...props</w:t>
        <w:br/>
        <w:t>}: NavigationMenuPrimitive.Link.Props) {</w:t>
        <w:br/>
        <w:t xml:space="preserve">  return (</w:t>
        <w:br/>
        <w:t xml:space="preserve">    &lt;NavigationMenuPrimitive.Link</w:t>
        <w:br/>
        <w:t xml:space="preserve">      data-slot="navigation-menu-link"</w:t>
        <w:br/>
        <w:t xml:space="preserve">      className={cn(</w:t>
        <w:br/>
        <w:t xml:space="preserve">        "flex items-center gap-2 rounded-lg p-2 text-sm transition-all outline-none hover:bg-muted focus:bg-muted focus-visible:ring-3 focus-visible:ring-ring/50 focus-visible:outline-1 in-data-[slot=navigation-menu-content]:rounded-md data-active:bg-muted/50 data-active:hover:bg-muted data-active:focus:bg-muted [&amp;_svg:not([class*='size-'])]:size-4",</w:t>
        <w:br/>
        <w:t xml:space="preserve">        className</w:t>
        <w:br/>
        <w:t xml:space="preserve">      )}</w:t>
        <w:br/>
        <w:t xml:space="preserve">      {...props}</w:t>
        <w:br/>
        <w:t xml:space="preserve">    /&gt;</w:t>
        <w:br/>
        <w:t xml:space="preserve">  )</w:t>
        <w:br/>
        <w:t>}</w:t>
        <w:br/>
        <w:br/>
        <w:t>function NavigationMenuIndicator({</w:t>
        <w:br/>
        <w:t xml:space="preserve">  className,</w:t>
        <w:br/>
        <w:t xml:space="preserve">  ...props</w:t>
        <w:br/>
        <w:t>}: React.ComponentPropsWithRef&lt;typeof NavigationMenuPrimitive.Icon&gt;) {</w:t>
        <w:br/>
        <w:t xml:space="preserve">  return (</w:t>
        <w:br/>
        <w:t xml:space="preserve">    &lt;NavigationMenuPrimitive.Icon</w:t>
        <w:br/>
        <w:t xml:space="preserve">      data-slot="navigation-menu-indicator"</w:t>
        <w:br/>
        <w:t xml:space="preserve">      className={cn(</w:t>
        <w:br/>
        <w:t xml:space="preserve">        "top-full z-1 flex h-1.5 items-end justify-center overflow-hidden data-[state=hidden]:animate-out data-[state=hidden]:fade-out data-[state=visible]:animate-in data-[state=visible]:fade-in",</w:t>
        <w:br/>
        <w:t xml:space="preserve">        className</w:t>
        <w:br/>
        <w:t xml:space="preserve">      )}</w:t>
        <w:br/>
        <w:t xml:space="preserve">      {...props}</w:t>
        <w:br/>
        <w:t xml:space="preserve">    &gt;</w:t>
        <w:br/>
        <w:t xml:space="preserve">      &lt;div className="relative top-[60%] h-2 w-2 rotate-45 rounded-tl-sm bg-border shadow-md" /&gt;</w:t>
        <w:br/>
        <w:t xml:space="preserve">    &lt;/NavigationMenuPrimitive.Icon&gt;</w:t>
        <w:br/>
        <w:t xml:space="preserve">  )</w:t>
        <w:br/>
        <w:t>}</w:t>
        <w:br/>
        <w:br/>
        <w:t>export {</w:t>
        <w:br/>
        <w:t xml:space="preserve">  NavigationMenu,</w:t>
        <w:br/>
        <w:t xml:space="preserve">  NavigationMenuContent,</w:t>
      </w:r>
    </w:p>
    <w:p>
      <w:pPr>
        <w:pStyle w:val="CodeBlock"/>
      </w:pPr>
      <w:r>
        <w:rPr>
          <w:rFonts w:ascii="Consolas" w:hAnsi="Consolas"/>
          <w:sz w:val="10"/>
        </w:rPr>
        <w:t xml:space="preserve">  NavigationMenuIndicator,</w:t>
        <w:br/>
        <w:t xml:space="preserve">  NavigationMenuItem,</w:t>
        <w:br/>
        <w:t xml:space="preserve">  NavigationMenuLink,</w:t>
        <w:br/>
        <w:t xml:space="preserve">  NavigationMenuList,</w:t>
        <w:br/>
        <w:t xml:space="preserve">  NavigationMenuTrigger,</w:t>
        <w:br/>
        <w:t xml:space="preserve">  navigationMenuTriggerStyle,</w:t>
        <w:br/>
        <w:t xml:space="preserve">  NavigationMenuPositioner,</w:t>
        <w:br/>
        <w:t>}</w:t>
      </w:r>
    </w:p>
    <w:p>
      <w:r>
        <w:rPr>
          <w:color w:val="CCCCCC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resources/js/components/ui/pagination.tsx</w:t>
      </w:r>
    </w:p>
    <w:p>
      <w:pPr>
        <w:pStyle w:val="CodeBlock"/>
      </w:pPr>
      <w:r>
        <w:rPr>
          <w:rFonts w:ascii="Consolas" w:hAnsi="Consolas"/>
          <w:sz w:val="10"/>
        </w:rPr>
        <w:t>import * as React from "react"</w:t>
        <w:br/>
        <w:br/>
        <w:t>import { cn } from "@/lib/utils"</w:t>
        <w:br/>
        <w:t>import { Button } from "@/components/ui/button"</w:t>
        <w:br/>
        <w:t>import { ChevronLeftIcon, ChevronRightIcon, MoreHorizontalIcon } from "lucide-react"</w:t>
        <w:br/>
        <w:br/>
        <w:t>function Pagination({ className, ...props }: React.ComponentProps&lt;"nav"&gt;) {</w:t>
        <w:br/>
        <w:t xml:space="preserve">  return (</w:t>
        <w:br/>
        <w:t xml:space="preserve">    &lt;nav</w:t>
        <w:br/>
        <w:t xml:space="preserve">      role="navigation"</w:t>
        <w:br/>
        <w:t xml:space="preserve">      aria-label="pagination"</w:t>
        <w:br/>
        <w:t xml:space="preserve">      data-slot="pagination"</w:t>
        <w:br/>
        <w:t xml:space="preserve">      className={cn("mx-auto flex w-full justify-center", className)}</w:t>
        <w:br/>
        <w:t xml:space="preserve">      {...props}</w:t>
        <w:br/>
        <w:t xml:space="preserve">    /&gt;</w:t>
        <w:br/>
        <w:t xml:space="preserve">  )</w:t>
        <w:br/>
        <w:t>}</w:t>
        <w:br/>
        <w:br/>
        <w:t>function PaginationContent({</w:t>
        <w:br/>
        <w:t xml:space="preserve">  className,</w:t>
        <w:br/>
        <w:t xml:space="preserve">  ...props</w:t>
        <w:br/>
        <w:t>}: React.ComponentProps&lt;"ul"&gt;) {</w:t>
        <w:br/>
        <w:t xml:space="preserve">  return (</w:t>
        <w:br/>
        <w:t xml:space="preserve">    &lt;ul</w:t>
        <w:br/>
        <w:t xml:space="preserve">      data-slot="pagination-content"</w:t>
        <w:br/>
        <w:t xml:space="preserve">      className={cn("flex items-center gap-0.5", className)}</w:t>
        <w:br/>
        <w:t xml:space="preserve">      {...props}</w:t>
        <w:br/>
        <w:t xml:space="preserve">    /&gt;</w:t>
        <w:br/>
        <w:t xml:space="preserve">  )</w:t>
        <w:br/>
        <w:t>}</w:t>
        <w:br/>
        <w:br/>
        <w:t>function PaginationItem({ ...props }: React.ComponentProps&lt;"li"&gt;) {</w:t>
        <w:br/>
        <w:t xml:space="preserve">  return &lt;li data-slot="pagination-item" {...props} /&gt;</w:t>
        <w:br/>
        <w:t>}</w:t>
        <w:br/>
        <w:br/>
        <w:t>type PaginationLinkProps = {</w:t>
        <w:br/>
        <w:t xml:space="preserve">  isActive?: boolean</w:t>
        <w:br/>
        <w:t>} &amp; Pick&lt;React.ComponentProps&lt;typeof Button&gt;, "size"&gt; &amp;</w:t>
        <w:br/>
        <w:t xml:space="preserve">  React.ComponentProps&lt;"a"&gt;</w:t>
        <w:br/>
        <w:br/>
        <w:t>function PaginationLink({</w:t>
        <w:br/>
        <w:t xml:space="preserve">  className,</w:t>
        <w:br/>
        <w:t xml:space="preserve">  isActive,</w:t>
        <w:br/>
        <w:t xml:space="preserve">  size = "icon",</w:t>
        <w:br/>
        <w:t xml:space="preserve">  ...props</w:t>
        <w:br/>
        <w:t>}: PaginationLinkProps) {</w:t>
        <w:br/>
        <w:t xml:space="preserve">  return (</w:t>
        <w:br/>
        <w:t xml:space="preserve">    &lt;Button</w:t>
        <w:br/>
        <w:t xml:space="preserve">      variant={isActive ? "outline" : "ghost"}</w:t>
        <w:br/>
        <w:t xml:space="preserve">      size={size}</w:t>
        <w:br/>
        <w:t xml:space="preserve">      className={cn(className)}</w:t>
        <w:br/>
        <w:t xml:space="preserve">      nativeButton={false}</w:t>
        <w:br/>
        <w:t xml:space="preserve">      render={</w:t>
        <w:br/>
        <w:t xml:space="preserve">        &lt;a</w:t>
        <w:br/>
        <w:t xml:space="preserve">          aria-current={isActive ? "page" : undefined}</w:t>
        <w:br/>
        <w:t xml:space="preserve">          data-slot="pagination-link"</w:t>
        <w:br/>
        <w:t xml:space="preserve">          data-active={isActive}</w:t>
        <w:br/>
        <w:t xml:space="preserve">          {...props}</w:t>
        <w:br/>
        <w:t xml:space="preserve">        /&gt;</w:t>
        <w:br/>
        <w:t xml:space="preserve">      }</w:t>
        <w:br/>
        <w:t xml:space="preserve">    /&gt;</w:t>
        <w:br/>
        <w:t xml:space="preserve">  )</w:t>
        <w:br/>
        <w:t>}</w:t>
        <w:br/>
        <w:br/>
        <w:t>function PaginationPrevious({</w:t>
        <w:br/>
        <w:t xml:space="preserve">  className,</w:t>
        <w:br/>
        <w:t xml:space="preserve">  text = "Previous",</w:t>
        <w:br/>
        <w:t xml:space="preserve">  ...props</w:t>
        <w:br/>
        <w:t>}: React.ComponentProps&lt;typeof PaginationLink&gt; &amp; { text?: string }) {</w:t>
        <w:br/>
        <w:t xml:space="preserve">  return (</w:t>
        <w:br/>
        <w:t xml:space="preserve">    &lt;PaginationLink</w:t>
        <w:br/>
        <w:t xml:space="preserve">      aria-label="Go to previous page"</w:t>
        <w:br/>
        <w:t xml:space="preserve">      size="default"</w:t>
        <w:br/>
        <w:t xml:space="preserve">      className={cn("pl-1.5!", className)}</w:t>
        <w:br/>
        <w:t xml:space="preserve">      {...props}</w:t>
        <w:br/>
        <w:t xml:space="preserve">    &gt;</w:t>
        <w:br/>
        <w:t xml:space="preserve">      &lt;ChevronLeftIcon data-icon="inline-start" /&gt;</w:t>
        <w:br/>
        <w:t xml:space="preserve">      &lt;span className="hidden sm:block"&gt;{text}&lt;/span&gt;</w:t>
        <w:br/>
        <w:t xml:space="preserve">    &lt;/PaginationLink&gt;</w:t>
        <w:br/>
        <w:t xml:space="preserve">  )</w:t>
      </w:r>
    </w:p>
    <w:p>
      <w:pPr>
        <w:pStyle w:val="CodeBlock"/>
      </w:pPr>
      <w:r>
        <w:rPr>
          <w:rFonts w:ascii="Consolas" w:hAnsi="Consolas"/>
          <w:sz w:val="10"/>
        </w:rPr>
        <w:t>}</w:t>
        <w:br/>
        <w:br/>
        <w:t>function PaginationNext({</w:t>
        <w:br/>
        <w:t xml:space="preserve">  className,</w:t>
        <w:br/>
        <w:t xml:space="preserve">  text = "Next",</w:t>
        <w:br/>
        <w:t xml:space="preserve">  ...props</w:t>
        <w:br/>
        <w:t>}: React.ComponentProps&lt;typeof PaginationLink&gt; &amp; { text?: string }) {</w:t>
        <w:br/>
        <w:t xml:space="preserve">  return (</w:t>
        <w:br/>
        <w:t xml:space="preserve">    &lt;PaginationLink</w:t>
        <w:br/>
        <w:t xml:space="preserve">      aria-label="Go to next page"</w:t>
        <w:br/>
        <w:t xml:space="preserve">      size="default"</w:t>
        <w:br/>
        <w:t xml:space="preserve">      className={cn("pr-1.5!", className)}</w:t>
        <w:br/>
        <w:t xml:space="preserve">      {...props}</w:t>
        <w:br/>
        <w:t xml:space="preserve">    &gt;</w:t>
        <w:br/>
        <w:t xml:space="preserve">      &lt;span className="hidden sm:block"&gt;{text}&lt;/span&gt;</w:t>
        <w:br/>
        <w:t xml:space="preserve">      &lt;ChevronRightIcon data-icon="inline-end" /&gt;</w:t>
        <w:br/>
        <w:t xml:space="preserve">    &lt;/PaginationLink&gt;</w:t>
        <w:br/>
        <w:t xml:space="preserve">  )</w:t>
        <w:br/>
        <w:t>}</w:t>
        <w:br/>
        <w:br/>
        <w:t>function PaginationEllipsis({</w:t>
        <w:br/>
        <w:t xml:space="preserve">  className,</w:t>
        <w:br/>
        <w:t xml:space="preserve">  ...props</w:t>
        <w:br/>
        <w:t>}: React.ComponentProps&lt;"span"&gt;) {</w:t>
        <w:br/>
        <w:t xml:space="preserve">  return (</w:t>
        <w:br/>
        <w:t xml:space="preserve">    &lt;span</w:t>
        <w:br/>
        <w:t xml:space="preserve">      aria-hidden</w:t>
        <w:br/>
        <w:t xml:space="preserve">      data-slot="pagination-ellipsis"</w:t>
        <w:br/>
        <w:t xml:space="preserve">      className={cn(</w:t>
        <w:br/>
        <w:t xml:space="preserve">        "flex size-8 items-center justify-center [&amp;_svg:not([class*='size-'])]:size-4",</w:t>
        <w:br/>
        <w:t xml:space="preserve">        className</w:t>
        <w:br/>
        <w:t xml:space="preserve">      )}</w:t>
        <w:br/>
        <w:t xml:space="preserve">      {...props}</w:t>
        <w:br/>
        <w:t xml:space="preserve">    &gt;</w:t>
        <w:br/>
        <w:t xml:space="preserve">      &lt;MoreHorizontalIcon</w:t>
        <w:br/>
        <w:t xml:space="preserve">      /&gt;</w:t>
        <w:br/>
        <w:t xml:space="preserve">      &lt;span className="sr-only"&gt;More pages&lt;/span&gt;</w:t>
        <w:br/>
        <w:t xml:space="preserve">    &lt;/span&gt;</w:t>
        <w:br/>
        <w:t xml:space="preserve">  )</w:t>
        <w:br/>
        <w:t>}</w:t>
        <w:br/>
        <w:br/>
        <w:t>export {</w:t>
        <w:br/>
        <w:t xml:space="preserve">  Pagination,</w:t>
        <w:br/>
        <w:t xml:space="preserve">  PaginationContent,</w:t>
        <w:br/>
        <w:t xml:space="preserve">  PaginationEllipsis,</w:t>
        <w:br/>
        <w:t xml:space="preserve">  PaginationItem,</w:t>
        <w:br/>
        <w:t xml:space="preserve">  PaginationLink,</w:t>
        <w:br/>
        <w:t xml:space="preserve">  PaginationNext,</w:t>
        <w:br/>
        <w:t xml:space="preserve">  PaginationPrevious,</w:t>
        <w:br/>
        <w:t>}</w:t>
      </w:r>
    </w:p>
    <w:p>
      <w:r>
        <w:rPr>
          <w:color w:val="CCCCCC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resources/js/components/ui/popover.tsx</w:t>
      </w:r>
    </w:p>
    <w:p>
      <w:pPr>
        <w:pStyle w:val="CodeBlock"/>
      </w:pPr>
      <w:r>
        <w:rPr>
          <w:rFonts w:ascii="Consolas" w:hAnsi="Consolas"/>
          <w:sz w:val="10"/>
        </w:rPr>
        <w:t>"use client"</w:t>
        <w:br/>
        <w:br/>
        <w:t>import * as React from "react"</w:t>
        <w:br/>
        <w:t>import { Popover as PopoverPrimitive } from "@base-ui/react/popover"</w:t>
        <w:br/>
        <w:br/>
        <w:t>import { cn } from "@/lib/utils"</w:t>
        <w:br/>
        <w:br/>
        <w:t>function Popover({ ...props }: PopoverPrimitive.Root.Props) {</w:t>
        <w:br/>
        <w:t xml:space="preserve">  return &lt;PopoverPrimitive.Root data-slot="popover" {...props} /&gt;</w:t>
        <w:br/>
        <w:t>}</w:t>
        <w:br/>
        <w:br/>
        <w:t>function PopoverTrigger({ ...props }: PopoverPrimitive.Trigger.Props) {</w:t>
        <w:br/>
        <w:t xml:space="preserve">  return &lt;PopoverPrimitive.Trigger data-slot="popover-trigger" {...props} /&gt;</w:t>
        <w:br/>
        <w:t>}</w:t>
        <w:br/>
        <w:br/>
        <w:t>function PopoverContent({</w:t>
        <w:br/>
        <w:t xml:space="preserve">  className,</w:t>
        <w:br/>
        <w:t xml:space="preserve">  align = "center",</w:t>
        <w:br/>
        <w:t xml:space="preserve">  alignOffset = 0,</w:t>
        <w:br/>
        <w:t xml:space="preserve">  side = "bottom",</w:t>
        <w:br/>
        <w:t xml:space="preserve">  sideOffset = 4,</w:t>
        <w:br/>
        <w:t xml:space="preserve">  ...props</w:t>
        <w:br/>
        <w:t>}: PopoverPrimitive.Popup.Props &amp;</w:t>
        <w:br/>
        <w:t xml:space="preserve">  Pick&lt;</w:t>
        <w:br/>
        <w:t xml:space="preserve">    PopoverPrimitive.Positioner.Props,</w:t>
        <w:br/>
        <w:t xml:space="preserve">    "align" | "alignOffset" | "side" | "sideOffset"</w:t>
        <w:br/>
        <w:t xml:space="preserve">  &gt;) {</w:t>
        <w:br/>
        <w:t xml:space="preserve">  return (</w:t>
        <w:br/>
        <w:t xml:space="preserve">    &lt;PopoverPrimitive.Portal&gt;</w:t>
        <w:br/>
        <w:t xml:space="preserve">      &lt;PopoverPrimitive.Positioner</w:t>
        <w:br/>
        <w:t xml:space="preserve">        align={align}</w:t>
        <w:br/>
        <w:t xml:space="preserve">        alignOffset={alignOffset}</w:t>
        <w:br/>
        <w:t xml:space="preserve">        side={side}</w:t>
        <w:br/>
        <w:t xml:space="preserve">        sideOffset={sideOffset}</w:t>
        <w:br/>
        <w:t xml:space="preserve">        className="isolate z-50"</w:t>
        <w:br/>
        <w:t xml:space="preserve">      &gt;</w:t>
        <w:br/>
        <w:t xml:space="preserve">        &lt;PopoverPrimitive.Popup</w:t>
        <w:br/>
        <w:t xml:space="preserve">          data-slot="popover-content"</w:t>
        <w:br/>
        <w:t xml:space="preserve">          className={cn(</w:t>
        <w:br/>
        <w:t xml:space="preserve">            "z-50 flex w-72 origin-(--transform-origin) flex-col gap-2.5 rounded-lg bg-popover p-2.5 text-sm text-popover-foreground shadow-md ring-1 ring-foreground/10 outline-hidden duration-100 data-[side=bottom]:slide-in-from-top-2 data-[side=inline-end]:slide-in-from-left-2 data-[side=inline-start]:slide-in-from-right-2 data-[side=left]:slide-in-from-right-2 data-[side=right]:slide-in-from-left-2 data-[side=top]:slide-in-from-bottom-2 data-open:animate-in data-open:fade-in-0 data-open:zoom-in-95 data-closed:animate-out data-closed:fade-out-0 data-closed:zoom-out-95",</w:t>
        <w:br/>
        <w:t xml:space="preserve">            className</w:t>
        <w:br/>
        <w:t xml:space="preserve">          )}</w:t>
        <w:br/>
        <w:t xml:space="preserve">          {...props}</w:t>
        <w:br/>
        <w:t xml:space="preserve">        /&gt;</w:t>
        <w:br/>
        <w:t xml:space="preserve">      &lt;/PopoverPrimitive.Positioner&gt;</w:t>
        <w:br/>
        <w:t xml:space="preserve">    &lt;/PopoverPrimitive.Portal&gt;</w:t>
        <w:br/>
        <w:t xml:space="preserve">  )</w:t>
        <w:br/>
        <w:t>}</w:t>
        <w:br/>
        <w:br/>
        <w:t>function PopoverHeader({ className, ...props }: React.ComponentProps&lt;"div"&gt;) {</w:t>
        <w:br/>
        <w:t xml:space="preserve">  return (</w:t>
        <w:br/>
        <w:t xml:space="preserve">    &lt;div</w:t>
        <w:br/>
        <w:t xml:space="preserve">      data-slot="popover-header"</w:t>
        <w:br/>
        <w:t xml:space="preserve">      className={cn("flex flex-col gap-0.5 text-sm", className)}</w:t>
        <w:br/>
        <w:t xml:space="preserve">      {...props}</w:t>
        <w:br/>
        <w:t xml:space="preserve">    /&gt;</w:t>
        <w:br/>
        <w:t xml:space="preserve">  )</w:t>
        <w:br/>
        <w:t>}</w:t>
        <w:br/>
        <w:br/>
        <w:t>function PopoverTitle({ className, ...props }: PopoverPrimitive.Title.Props) {</w:t>
        <w:br/>
        <w:t xml:space="preserve">  return (</w:t>
        <w:br/>
        <w:t xml:space="preserve">    &lt;PopoverPrimitive.Title</w:t>
        <w:br/>
        <w:t xml:space="preserve">      data-slot="popover-title"</w:t>
        <w:br/>
        <w:t xml:space="preserve">      className={cn("font-medium", className)}</w:t>
        <w:br/>
        <w:t xml:space="preserve">      {...props}</w:t>
        <w:br/>
        <w:t xml:space="preserve">    /&gt;</w:t>
        <w:br/>
        <w:t xml:space="preserve">  )</w:t>
        <w:br/>
        <w:t>}</w:t>
        <w:br/>
        <w:br/>
        <w:t>function PopoverDescription({</w:t>
        <w:br/>
        <w:t xml:space="preserve">  className,</w:t>
        <w:br/>
        <w:t xml:space="preserve">  ...props</w:t>
        <w:br/>
        <w:t>}: PopoverPrimitive.Description.Props) {</w:t>
        <w:br/>
        <w:t xml:space="preserve">  return (</w:t>
        <w:br/>
        <w:t xml:space="preserve">    &lt;PopoverPrimitive.Description</w:t>
        <w:br/>
        <w:t xml:space="preserve">      data-slot="popover-description"</w:t>
        <w:br/>
        <w:t xml:space="preserve">      className={cn("text-muted-foreground", className)}</w:t>
        <w:br/>
        <w:t xml:space="preserve">      {...props}</w:t>
        <w:br/>
        <w:t xml:space="preserve">    /&gt;</w:t>
        <w:br/>
        <w:t xml:space="preserve">  )</w:t>
      </w:r>
    </w:p>
    <w:p>
      <w:pPr>
        <w:pStyle w:val="CodeBlock"/>
      </w:pPr>
      <w:r>
        <w:rPr>
          <w:rFonts w:ascii="Consolas" w:hAnsi="Consolas"/>
          <w:sz w:val="10"/>
        </w:rPr>
        <w:t>}</w:t>
        <w:br/>
        <w:br/>
        <w:t>export {</w:t>
        <w:br/>
        <w:t xml:space="preserve">  Popover,</w:t>
        <w:br/>
        <w:t xml:space="preserve">  PopoverContent,</w:t>
        <w:br/>
        <w:t xml:space="preserve">  PopoverDescription,</w:t>
        <w:br/>
        <w:t xml:space="preserve">  PopoverHeader,</w:t>
        <w:br/>
        <w:t xml:space="preserve">  PopoverTitle,</w:t>
        <w:br/>
        <w:t xml:space="preserve">  PopoverTrigger,</w:t>
        <w:br/>
        <w:t>}</w:t>
      </w:r>
    </w:p>
    <w:p>
      <w:r>
        <w:rPr>
          <w:color w:val="CCCCCC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resources/js/components/ui/progress.tsx</w:t>
      </w:r>
    </w:p>
    <w:p>
      <w:pPr>
        <w:pStyle w:val="CodeBlock"/>
      </w:pPr>
      <w:r>
        <w:rPr>
          <w:rFonts w:ascii="Consolas" w:hAnsi="Consolas"/>
          <w:sz w:val="10"/>
        </w:rPr>
        <w:t>import { Progress as ProgressPrimitive } from "@base-ui/react/progress"</w:t>
        <w:br/>
        <w:br/>
        <w:t>import { cn } from "@/lib/utils"</w:t>
        <w:br/>
        <w:br/>
        <w:t>function Progress({</w:t>
        <w:br/>
        <w:t xml:space="preserve">  className,</w:t>
        <w:br/>
        <w:t xml:space="preserve">  children,</w:t>
        <w:br/>
        <w:t xml:space="preserve">  value,</w:t>
        <w:br/>
        <w:t xml:space="preserve">  ...props</w:t>
        <w:br/>
        <w:t>}: ProgressPrimitive.Root.Props) {</w:t>
        <w:br/>
        <w:t xml:space="preserve">  return (</w:t>
        <w:br/>
        <w:t xml:space="preserve">    &lt;ProgressPrimitive.Root</w:t>
        <w:br/>
        <w:t xml:space="preserve">      value={value}</w:t>
        <w:br/>
        <w:t xml:space="preserve">      data-slot="progress"</w:t>
        <w:br/>
        <w:t xml:space="preserve">      className={cn("flex flex-wrap gap-3", className)}</w:t>
        <w:br/>
        <w:t xml:space="preserve">      {...props}</w:t>
        <w:br/>
        <w:t xml:space="preserve">    &gt;</w:t>
        <w:br/>
        <w:t xml:space="preserve">      {children}</w:t>
        <w:br/>
        <w:t xml:space="preserve">      &lt;ProgressTrack&gt;</w:t>
        <w:br/>
        <w:t xml:space="preserve">        &lt;ProgressIndicator /&gt;</w:t>
        <w:br/>
        <w:t xml:space="preserve">      &lt;/ProgressTrack&gt;</w:t>
        <w:br/>
        <w:t xml:space="preserve">    &lt;/ProgressPrimitive.Root&gt;</w:t>
        <w:br/>
        <w:t xml:space="preserve">  )</w:t>
        <w:br/>
        <w:t>}</w:t>
        <w:br/>
        <w:br/>
        <w:t>function ProgressTrack({ className, ...props }: ProgressPrimitive.Track.Props) {</w:t>
        <w:br/>
        <w:t xml:space="preserve">  return (</w:t>
        <w:br/>
        <w:t xml:space="preserve">    &lt;ProgressPrimitive.Track</w:t>
        <w:br/>
        <w:t xml:space="preserve">      className={cn(</w:t>
        <w:br/>
        <w:t xml:space="preserve">        "relative flex h-1 w-full items-center overflow-x-hidden rounded-full bg-muted",</w:t>
        <w:br/>
        <w:t xml:space="preserve">        className</w:t>
        <w:br/>
        <w:t xml:space="preserve">      )}</w:t>
        <w:br/>
        <w:t xml:space="preserve">      data-slot="progress-track"</w:t>
        <w:br/>
        <w:t xml:space="preserve">      {...props}</w:t>
        <w:br/>
        <w:t xml:space="preserve">    /&gt;</w:t>
        <w:br/>
        <w:t xml:space="preserve">  )</w:t>
        <w:br/>
        <w:t>}</w:t>
        <w:br/>
        <w:br/>
        <w:t>function ProgressIndicator({</w:t>
        <w:br/>
        <w:t xml:space="preserve">  className,</w:t>
        <w:br/>
        <w:t xml:space="preserve">  ...props</w:t>
        <w:br/>
        <w:t>}: ProgressPrimitive.Indicator.Props) {</w:t>
        <w:br/>
        <w:t xml:space="preserve">  return (</w:t>
        <w:br/>
        <w:t xml:space="preserve">    &lt;ProgressPrimitive.Indicator</w:t>
        <w:br/>
        <w:t xml:space="preserve">      data-slot="progress-indicator"</w:t>
        <w:br/>
        <w:t xml:space="preserve">      className={cn("h-full bg-primary transition-all", className)}</w:t>
        <w:br/>
        <w:t xml:space="preserve">      {...props}</w:t>
        <w:br/>
        <w:t xml:space="preserve">    /&gt;</w:t>
        <w:br/>
        <w:t xml:space="preserve">  )</w:t>
        <w:br/>
        <w:t>}</w:t>
        <w:br/>
        <w:br/>
        <w:t>function ProgressLabel({ className, ...props }: ProgressPrimitive.Label.Props) {</w:t>
        <w:br/>
        <w:t xml:space="preserve">  return (</w:t>
        <w:br/>
        <w:t xml:space="preserve">    &lt;ProgressPrimitive.Label</w:t>
        <w:br/>
        <w:t xml:space="preserve">      className={cn("text-sm font-medium", className)}</w:t>
        <w:br/>
        <w:t xml:space="preserve">      data-slot="progress-label"</w:t>
        <w:br/>
        <w:t xml:space="preserve">      {...props}</w:t>
        <w:br/>
        <w:t xml:space="preserve">    /&gt;</w:t>
        <w:br/>
        <w:t xml:space="preserve">  )</w:t>
        <w:br/>
        <w:t>}</w:t>
        <w:br/>
        <w:br/>
        <w:t>function ProgressValue({ className, ...props }: ProgressPrimitive.Value.Props) {</w:t>
        <w:br/>
        <w:t xml:space="preserve">  return (</w:t>
        <w:br/>
        <w:t xml:space="preserve">    &lt;ProgressPrimitive.Value</w:t>
        <w:br/>
        <w:t xml:space="preserve">      className={cn(</w:t>
        <w:br/>
        <w:t xml:space="preserve">        "ml-auto text-sm text-muted-foreground tabular-nums",</w:t>
        <w:br/>
        <w:t xml:space="preserve">        className</w:t>
        <w:br/>
        <w:t xml:space="preserve">      )}</w:t>
        <w:br/>
        <w:t xml:space="preserve">      data-slot="progress-value"</w:t>
        <w:br/>
        <w:t xml:space="preserve">      {...props}</w:t>
        <w:br/>
        <w:t xml:space="preserve">    /&gt;</w:t>
        <w:br/>
        <w:t xml:space="preserve">  )</w:t>
        <w:br/>
        <w:t>}</w:t>
        <w:br/>
        <w:br/>
        <w:t>export {</w:t>
        <w:br/>
        <w:t xml:space="preserve">  Progress,</w:t>
        <w:br/>
        <w:t xml:space="preserve">  ProgressTrack,</w:t>
        <w:br/>
        <w:t xml:space="preserve">  ProgressIndicator,</w:t>
        <w:br/>
        <w:t xml:space="preserve">  ProgressLabel,</w:t>
        <w:br/>
        <w:t xml:space="preserve">  ProgressValue,</w:t>
      </w:r>
    </w:p>
    <w:p>
      <w:pPr>
        <w:pStyle w:val="CodeBlock"/>
      </w:pPr>
      <w:r>
        <w:rPr>
          <w:rFonts w:ascii="Consolas" w:hAnsi="Consolas"/>
          <w:sz w:val="10"/>
        </w:rPr>
        <w:t>}</w:t>
      </w:r>
    </w:p>
    <w:p>
      <w:r>
        <w:rPr>
          <w:color w:val="CCCCCC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resources/js/components/ui/radio-group.tsx</w:t>
      </w:r>
    </w:p>
    <w:p>
      <w:pPr>
        <w:pStyle w:val="CodeBlock"/>
      </w:pPr>
      <w:r>
        <w:rPr>
          <w:rFonts w:ascii="Consolas" w:hAnsi="Consolas"/>
          <w:sz w:val="10"/>
        </w:rPr>
        <w:t>"use client"</w:t>
        <w:br/>
        <w:br/>
        <w:t>import { Radio as RadioPrimitive } from "@base-ui/react/radio"</w:t>
        <w:br/>
        <w:t>import { RadioGroup as RadioGroupPrimitive } from "@base-ui/react/radio-group"</w:t>
        <w:br/>
        <w:br/>
        <w:t>import { cn } from "@/lib/utils"</w:t>
        <w:br/>
        <w:br/>
        <w:t>function RadioGroup({ className, ...props }: RadioGroupPrimitive.Props) {</w:t>
        <w:br/>
        <w:t xml:space="preserve">  return (</w:t>
        <w:br/>
        <w:t xml:space="preserve">    &lt;RadioGroupPrimitive</w:t>
        <w:br/>
        <w:t xml:space="preserve">      data-slot="radio-group"</w:t>
        <w:br/>
        <w:t xml:space="preserve">      className={cn("grid w-full gap-2", className)}</w:t>
        <w:br/>
        <w:t xml:space="preserve">      {...props}</w:t>
        <w:br/>
        <w:t xml:space="preserve">    /&gt;</w:t>
        <w:br/>
        <w:t xml:space="preserve">  )</w:t>
        <w:br/>
        <w:t>}</w:t>
        <w:br/>
        <w:br/>
        <w:t>function RadioGroupItem({ className, ...props }: RadioPrimitive.Root.Props) {</w:t>
        <w:br/>
        <w:t xml:space="preserve">  return (</w:t>
        <w:br/>
        <w:t xml:space="preserve">    &lt;RadioPrimitive.Root</w:t>
        <w:br/>
        <w:t xml:space="preserve">      data-slot="radio-group-item"</w:t>
        <w:br/>
        <w:t xml:space="preserve">      className={cn(</w:t>
        <w:br/>
        <w:t xml:space="preserve">        "group/radio-group-item peer relative flex aspect-square size-4 shrink-0 rounded-full border border-input outline-none after:absolute after:-inset-x-3 after:-inset-y-2 focus-visible:border-ring focus-visible:ring-3 focus-visible:ring-ring/50 disabled:cursor-not-allowed disabled:opacity-50 aria-invalid:border-destructive aria-invalid:ring-3 aria-invalid:ring-destructive/20 aria-invalid:aria-checked:border-primary dark:bg-input/30 dark:aria-invalid:border-destructive/50 dark:aria-invalid:ring-destructive/40 data-checked:border-primary data-checked:bg-primary data-checked:text-primary-foreground dark:data-checked:bg-primary",</w:t>
        <w:br/>
        <w:t xml:space="preserve">        className</w:t>
        <w:br/>
        <w:t xml:space="preserve">      )}</w:t>
        <w:br/>
        <w:t xml:space="preserve">      {...props}</w:t>
        <w:br/>
        <w:t xml:space="preserve">    &gt;</w:t>
        <w:br/>
        <w:t xml:space="preserve">      &lt;RadioPrimitive.Indicator</w:t>
        <w:br/>
        <w:t xml:space="preserve">        data-slot="radio-group-indicator"</w:t>
        <w:br/>
        <w:t xml:space="preserve">        className="flex size-4 items-center justify-center"</w:t>
        <w:br/>
        <w:t xml:space="preserve">      &gt;</w:t>
        <w:br/>
        <w:t xml:space="preserve">        &lt;span className="absolute top-1/2 left-1/2 size-2 -translate-x-1/2 -translate-y-1/2 rounded-full bg-primary-foreground" /&gt;</w:t>
        <w:br/>
        <w:t xml:space="preserve">      &lt;/RadioPrimitive.Indicator&gt;</w:t>
        <w:br/>
        <w:t xml:space="preserve">    &lt;/RadioPrimitive.Root&gt;</w:t>
        <w:br/>
        <w:t xml:space="preserve">  )</w:t>
        <w:br/>
        <w:t>}</w:t>
        <w:br/>
        <w:br/>
        <w:t>export { RadioGroup, RadioGroupItem }</w:t>
      </w:r>
    </w:p>
    <w:p>
      <w:r>
        <w:rPr>
          <w:color w:val="CCCCCC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resources/js/components/ui/resizable.tsx</w:t>
      </w:r>
    </w:p>
    <w:p>
      <w:pPr>
        <w:pStyle w:val="CodeBlock"/>
      </w:pPr>
      <w:r>
        <w:rPr>
          <w:rFonts w:ascii="Consolas" w:hAnsi="Consolas"/>
          <w:sz w:val="10"/>
        </w:rPr>
        <w:t>import * as ResizablePrimitive from "react-resizable-panels"</w:t>
        <w:br/>
        <w:br/>
        <w:t>import { cn } from "@/lib/utils"</w:t>
        <w:br/>
        <w:br/>
        <w:t>function ResizablePanelGroup({</w:t>
        <w:br/>
        <w:t xml:space="preserve">  className,</w:t>
        <w:br/>
        <w:t xml:space="preserve">  ...props</w:t>
        <w:br/>
        <w:t>}: ResizablePrimitive.GroupProps) {</w:t>
        <w:br/>
        <w:t xml:space="preserve">  return (</w:t>
        <w:br/>
        <w:t xml:space="preserve">    &lt;ResizablePrimitive.Group</w:t>
        <w:br/>
        <w:t xml:space="preserve">      data-slot="resizable-panel-group"</w:t>
        <w:br/>
        <w:t xml:space="preserve">      className={cn(</w:t>
        <w:br/>
        <w:t xml:space="preserve">        "flex h-full w-full aria-[orientation=vertical]:flex-col",</w:t>
        <w:br/>
        <w:t xml:space="preserve">        className</w:t>
        <w:br/>
        <w:t xml:space="preserve">      )}</w:t>
        <w:br/>
        <w:t xml:space="preserve">      {...props}</w:t>
        <w:br/>
        <w:t xml:space="preserve">    /&gt;</w:t>
        <w:br/>
        <w:t xml:space="preserve">  )</w:t>
        <w:br/>
        <w:t>}</w:t>
        <w:br/>
        <w:br/>
        <w:t>function ResizablePanel({ ...props }: ResizablePrimitive.PanelProps) {</w:t>
        <w:br/>
        <w:t xml:space="preserve">  return &lt;ResizablePrimitive.Panel data-slot="resizable-panel" {...props} /&gt;</w:t>
        <w:br/>
        <w:t>}</w:t>
        <w:br/>
        <w:br/>
        <w:t>function ResizableHandle({</w:t>
        <w:br/>
        <w:t xml:space="preserve">  withHandle,</w:t>
        <w:br/>
        <w:t xml:space="preserve">  className,</w:t>
        <w:br/>
        <w:t xml:space="preserve">  ...props</w:t>
        <w:br/>
        <w:t>}: ResizablePrimitive.SeparatorProps &amp; {</w:t>
        <w:br/>
        <w:t xml:space="preserve">  withHandle?: boolean</w:t>
        <w:br/>
        <w:t>}) {</w:t>
        <w:br/>
        <w:t xml:space="preserve">  return (</w:t>
        <w:br/>
        <w:t xml:space="preserve">    &lt;ResizablePrimitive.Separator</w:t>
        <w:br/>
        <w:t xml:space="preserve">      data-slot="resizable-handle"</w:t>
        <w:br/>
        <w:t xml:space="preserve">      className={cn(</w:t>
        <w:br/>
        <w:t xml:space="preserve">        "relative flex w-px items-center justify-center bg-border ring-offset-background after:absolute after:inset-y-0 after:left-1/2 after:w-1 after:-translate-x-1/2 focus-visible:ring-1 focus-visible:ring-ring focus-visible:outline-hidden aria-[orientation=horizontal]:h-px aria-[orientation=horizontal]:w-full aria-[orientation=horizontal]:after:left-0 aria-[orientation=horizontal]:after:h-1 aria-[orientation=horizontal]:after:w-full aria-[orientation=horizontal]:after:translate-x-0 aria-[orientation=horizontal]:after:-translate-y-1/2 [&amp;[aria-orientation=horizontal]&gt;div]:rotate-90",</w:t>
        <w:br/>
        <w:t xml:space="preserve">        className</w:t>
        <w:br/>
        <w:t xml:space="preserve">      )}</w:t>
        <w:br/>
        <w:t xml:space="preserve">      {...props}</w:t>
        <w:br/>
        <w:t xml:space="preserve">    &gt;</w:t>
        <w:br/>
        <w:t xml:space="preserve">      {withHandle &amp;&amp; (</w:t>
        <w:br/>
        <w:t xml:space="preserve">        &lt;div className="z-10 flex h-6 w-1 shrink-0 rounded-lg bg-border" /&gt;</w:t>
        <w:br/>
        <w:t xml:space="preserve">      )}</w:t>
        <w:br/>
        <w:t xml:space="preserve">    &lt;/ResizablePrimitive.Separator&gt;</w:t>
        <w:br/>
        <w:t xml:space="preserve">  )</w:t>
        <w:br/>
        <w:t>}</w:t>
        <w:br/>
        <w:br/>
        <w:t>export { ResizableHandle, ResizablePanel, ResizablePanelGroup }</w:t>
      </w:r>
    </w:p>
    <w:p>
      <w:r>
        <w:rPr>
          <w:color w:val="CCCCCC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resources/js/components/ui/scroll-area.tsx</w:t>
      </w:r>
    </w:p>
    <w:p>
      <w:pPr>
        <w:pStyle w:val="CodeBlock"/>
      </w:pPr>
      <w:r>
        <w:rPr>
          <w:rFonts w:ascii="Consolas" w:hAnsi="Consolas"/>
          <w:sz w:val="10"/>
        </w:rPr>
        <w:t>"use client"</w:t>
        <w:br/>
        <w:br/>
        <w:t>import * as React from "react"</w:t>
        <w:br/>
        <w:t>import { ScrollArea as ScrollAreaPrimitive } from "@base-ui/react/scroll-area"</w:t>
        <w:br/>
        <w:br/>
        <w:t>import { cn } from "@/lib/utils"</w:t>
        <w:br/>
        <w:br/>
        <w:t>function ScrollArea({</w:t>
        <w:br/>
        <w:t xml:space="preserve">  className,</w:t>
        <w:br/>
        <w:t xml:space="preserve">  children,</w:t>
        <w:br/>
        <w:t xml:space="preserve">  ...props</w:t>
        <w:br/>
        <w:t>}: ScrollAreaPrimitive.Root.Props) {</w:t>
        <w:br/>
        <w:t xml:space="preserve">  return (</w:t>
        <w:br/>
        <w:t xml:space="preserve">    &lt;ScrollAreaPrimitive.Root</w:t>
        <w:br/>
        <w:t xml:space="preserve">      data-slot="scroll-area"</w:t>
        <w:br/>
        <w:t xml:space="preserve">      className={cn("relative", className)}</w:t>
        <w:br/>
        <w:t xml:space="preserve">      {...props}</w:t>
        <w:br/>
        <w:t xml:space="preserve">    &gt;</w:t>
        <w:br/>
        <w:t xml:space="preserve">      &lt;ScrollAreaPrimitive.Viewport</w:t>
        <w:br/>
        <w:t xml:space="preserve">        data-slot="scroll-area-viewport"</w:t>
        <w:br/>
        <w:t xml:space="preserve">        className="size-full rounded-[inherit] transition-[color,box-shadow] outline-none focus-visible:ring-[3px] focus-visible:ring-ring/50 focus-visible:outline-1"</w:t>
        <w:br/>
        <w:t xml:space="preserve">      &gt;</w:t>
        <w:br/>
        <w:t xml:space="preserve">        {children}</w:t>
        <w:br/>
        <w:t xml:space="preserve">      &lt;/ScrollAreaPrimitive.Viewport&gt;</w:t>
        <w:br/>
        <w:t xml:space="preserve">      &lt;ScrollBar /&gt;</w:t>
        <w:br/>
        <w:t xml:space="preserve">      &lt;ScrollAreaPrimitive.Corner /&gt;</w:t>
        <w:br/>
        <w:t xml:space="preserve">    &lt;/ScrollAreaPrimitive.Root&gt;</w:t>
        <w:br/>
        <w:t xml:space="preserve">  )</w:t>
        <w:br/>
        <w:t>}</w:t>
        <w:br/>
        <w:br/>
        <w:t>function ScrollBar({</w:t>
        <w:br/>
        <w:t xml:space="preserve">  className,</w:t>
        <w:br/>
        <w:t xml:space="preserve">  orientation = "vertical",</w:t>
        <w:br/>
        <w:t xml:space="preserve">  ...props</w:t>
        <w:br/>
        <w:t>}: ScrollAreaPrimitive.Scrollbar.Props) {</w:t>
        <w:br/>
        <w:t xml:space="preserve">  return (</w:t>
        <w:br/>
        <w:t xml:space="preserve">    &lt;ScrollAreaPrimitive.Scrollbar</w:t>
        <w:br/>
        <w:t xml:space="preserve">      data-slot="scroll-area-scrollbar"</w:t>
        <w:br/>
        <w:t xml:space="preserve">      data-orientation={orientation}</w:t>
        <w:br/>
        <w:t xml:space="preserve">      orientation={orientation}</w:t>
        <w:br/>
        <w:t xml:space="preserve">      className={cn(</w:t>
        <w:br/>
        <w:t xml:space="preserve">        "flex touch-none p-px transition-colors select-none data-horizontal:h-2.5 data-horizontal:flex-col data-horizontal:border-t data-horizontal:border-t-transparent data-vertical:h-full data-vertical:w-2.5 data-vertical:border-l data-vertical:border-l-transparent",</w:t>
        <w:br/>
        <w:t xml:space="preserve">        className</w:t>
        <w:br/>
        <w:t xml:space="preserve">      )}</w:t>
        <w:br/>
        <w:t xml:space="preserve">      {...props}</w:t>
        <w:br/>
        <w:t xml:space="preserve">    &gt;</w:t>
        <w:br/>
        <w:t xml:space="preserve">      &lt;ScrollAreaPrimitive.Thumb</w:t>
        <w:br/>
        <w:t xml:space="preserve">        data-slot="scroll-area-thumb"</w:t>
        <w:br/>
        <w:t xml:space="preserve">        className="relative flex-1 rounded-full bg-border"</w:t>
        <w:br/>
        <w:t xml:space="preserve">      /&gt;</w:t>
        <w:br/>
        <w:t xml:space="preserve">    &lt;/ScrollAreaPrimitive.Scrollbar&gt;</w:t>
        <w:br/>
        <w:t xml:space="preserve">  )</w:t>
        <w:br/>
        <w:t>}</w:t>
        <w:br/>
        <w:br/>
        <w:t>export { ScrollArea, ScrollBar }</w:t>
      </w:r>
    </w:p>
    <w:p>
      <w:r>
        <w:rPr>
          <w:color w:val="CCCCCC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resources/js/components/ui/select.tsx</w:t>
      </w:r>
    </w:p>
    <w:p>
      <w:pPr>
        <w:pStyle w:val="CodeBlock"/>
      </w:pPr>
      <w:r>
        <w:rPr>
          <w:rFonts w:ascii="Consolas" w:hAnsi="Consolas"/>
          <w:sz w:val="10"/>
        </w:rPr>
        <w:t>import * as React from "react"</w:t>
        <w:br/>
        <w:t>import { Select as SelectPrimitive } from "@base-ui/react/select"</w:t>
        <w:br/>
        <w:br/>
        <w:t>import { cn } from "@/lib/utils"</w:t>
        <w:br/>
        <w:t>import { ChevronDownIcon, CheckIcon, ChevronUpIcon } from "lucide-react"</w:t>
        <w:br/>
        <w:br/>
        <w:t>const Select = SelectPrimitive.Root</w:t>
        <w:br/>
        <w:br/>
        <w:t>function SelectGroup({ className, ...props }: SelectPrimitive.Group.Props) {</w:t>
        <w:br/>
        <w:t xml:space="preserve">  return (</w:t>
        <w:br/>
        <w:t xml:space="preserve">    &lt;SelectPrimitive.Group</w:t>
        <w:br/>
        <w:t xml:space="preserve">      data-slot="select-group"</w:t>
        <w:br/>
        <w:t xml:space="preserve">      className={cn("scroll-my-1 p-1", className)}</w:t>
        <w:br/>
        <w:t xml:space="preserve">      {...props}</w:t>
        <w:br/>
        <w:t xml:space="preserve">    /&gt;</w:t>
        <w:br/>
        <w:t xml:space="preserve">  )</w:t>
        <w:br/>
        <w:t>}</w:t>
        <w:br/>
        <w:br/>
        <w:t>function SelectValue({ className, ...props }: SelectPrimitive.Value.Props) {</w:t>
        <w:br/>
        <w:t xml:space="preserve">  return (</w:t>
        <w:br/>
        <w:t xml:space="preserve">    &lt;SelectPrimitive.Value</w:t>
        <w:br/>
        <w:t xml:space="preserve">      data-slot="select-value"</w:t>
        <w:br/>
        <w:t xml:space="preserve">      className={cn("flex flex-1 text-left", className)}</w:t>
        <w:br/>
        <w:t xml:space="preserve">      {...props}</w:t>
        <w:br/>
        <w:t xml:space="preserve">    /&gt;</w:t>
        <w:br/>
        <w:t xml:space="preserve">  )</w:t>
        <w:br/>
        <w:t>}</w:t>
        <w:br/>
        <w:br/>
        <w:t>function SelectTrigger({</w:t>
        <w:br/>
        <w:t xml:space="preserve">  className,</w:t>
        <w:br/>
        <w:t xml:space="preserve">  size = "default",</w:t>
        <w:br/>
        <w:t xml:space="preserve">  children,</w:t>
        <w:br/>
        <w:t xml:space="preserve">  ...props</w:t>
        <w:br/>
        <w:t>}: SelectPrimitive.Trigger.Props &amp; {</w:t>
        <w:br/>
        <w:t xml:space="preserve">  size?: "sm" | "default"</w:t>
        <w:br/>
        <w:t>}) {</w:t>
        <w:br/>
        <w:t xml:space="preserve">  return (</w:t>
        <w:br/>
        <w:t xml:space="preserve">    &lt;SelectPrimitive.Trigger</w:t>
        <w:br/>
        <w:t xml:space="preserve">      data-slot="select-trigger"</w:t>
        <w:br/>
        <w:t xml:space="preserve">      data-size={size}</w:t>
        <w:br/>
        <w:t xml:space="preserve">      className={cn(</w:t>
        <w:br/>
        <w:t xml:space="preserve">        "flex w-fit items-center justify-between gap-1.5 rounded-lg border border-input bg-transparent py-2 pr-2 pl-2.5 text-sm whitespace-nowrap transition-colors outline-none select-none focus-visible:border-ring focus-visible:ring-3 focus-visible:ring-ring/50 disabled:cursor-not-allowed disabled:opacity-50 aria-invalid:border-destructive aria-invalid:ring-3 aria-invalid:ring-destructive/20 data-placeholder:text-muted-foreground data-[size=default]:h-8 data-[size=sm]:h-7 data-[size=sm]:rounded-[min(var(--radius-md),10px)] *:data-[slot=select-value]:line-clamp-1 *:data-[slot=select-value]:flex *:data-[slot=select-value]:items-center *:data-[slot=select-value]:gap-1.5 dark:bg-input/30 dark:hover:bg-input/50 dark:aria-invalid:border-destructive/50 dark:aria-invalid:ring-destructive/40 [&amp;_svg]:pointer-events-none [&amp;_svg]:shrink-0 [&amp;_svg:not([class*='size-'])]:size-4",</w:t>
        <w:br/>
        <w:t xml:space="preserve">        className</w:t>
        <w:br/>
        <w:t xml:space="preserve">      )}</w:t>
        <w:br/>
        <w:t xml:space="preserve">      {...props}</w:t>
        <w:br/>
        <w:t xml:space="preserve">    &gt;</w:t>
        <w:br/>
        <w:t xml:space="preserve">      {children}</w:t>
        <w:br/>
        <w:t xml:space="preserve">      &lt;SelectPrimitive.Icon</w:t>
        <w:br/>
        <w:t xml:space="preserve">        render={</w:t>
        <w:br/>
        <w:t xml:space="preserve">          &lt;ChevronDownIcon className="pointer-events-none size-4 text-muted-foreground" /&gt;</w:t>
        <w:br/>
        <w:t xml:space="preserve">        }</w:t>
        <w:br/>
        <w:t xml:space="preserve">      /&gt;</w:t>
        <w:br/>
        <w:t xml:space="preserve">    &lt;/SelectPrimitive.Trigger&gt;</w:t>
        <w:br/>
        <w:t xml:space="preserve">  )</w:t>
        <w:br/>
        <w:t>}</w:t>
        <w:br/>
        <w:br/>
        <w:t>function SelectContent({</w:t>
        <w:br/>
        <w:t xml:space="preserve">  className,</w:t>
        <w:br/>
        <w:t xml:space="preserve">  children,</w:t>
        <w:br/>
        <w:t xml:space="preserve">  side = "bottom",</w:t>
        <w:br/>
        <w:t xml:space="preserve">  sideOffset = 4,</w:t>
        <w:br/>
        <w:t xml:space="preserve">  align = "center",</w:t>
        <w:br/>
        <w:t xml:space="preserve">  alignOffset = 0,</w:t>
        <w:br/>
        <w:t xml:space="preserve">  alignItemWithTrigger = true,</w:t>
        <w:br/>
        <w:t xml:space="preserve">  ...props</w:t>
        <w:br/>
        <w:t>}: SelectPrimitive.Popup.Props &amp;</w:t>
        <w:br/>
        <w:t xml:space="preserve">  Pick&lt;</w:t>
        <w:br/>
        <w:t xml:space="preserve">    SelectPrimitive.Positioner.Props,</w:t>
        <w:br/>
        <w:t xml:space="preserve">    "align" | "alignOffset" | "side" | "sideOffset" | "alignItemWithTrigger"</w:t>
        <w:br/>
        <w:t xml:space="preserve">  &gt;) {</w:t>
        <w:br/>
        <w:t xml:space="preserve">  return (</w:t>
        <w:br/>
        <w:t xml:space="preserve">    &lt;SelectPrimitive.Portal&gt;</w:t>
        <w:br/>
        <w:t xml:space="preserve">      &lt;SelectPrimitive.Positioner</w:t>
        <w:br/>
        <w:t xml:space="preserve">        side={side}</w:t>
        <w:br/>
        <w:t xml:space="preserve">        sideOffset={sideOffset}</w:t>
        <w:br/>
        <w:t xml:space="preserve">        align={align}</w:t>
        <w:br/>
        <w:t xml:space="preserve">        alignOffset={alignOffset}</w:t>
        <w:br/>
        <w:t xml:space="preserve">        alignItemWithTrigger={alignItemWithTrigger}</w:t>
        <w:br/>
        <w:t xml:space="preserve">        className="isolate z-50"</w:t>
        <w:br/>
        <w:t xml:space="preserve">      &gt;</w:t>
      </w:r>
    </w:p>
    <w:p>
      <w:pPr>
        <w:pStyle w:val="CodeBlock"/>
      </w:pPr>
      <w:r>
        <w:rPr>
          <w:rFonts w:ascii="Consolas" w:hAnsi="Consolas"/>
          <w:sz w:val="10"/>
        </w:rPr>
        <w:t xml:space="preserve">        &lt;SelectPrimitive.Popup</w:t>
        <w:br/>
        <w:t xml:space="preserve">          data-slot="select-content"</w:t>
        <w:br/>
        <w:t xml:space="preserve">          data-align-trigger={alignItemWithTrigger}</w:t>
        <w:br/>
        <w:t xml:space="preserve">          className={cn("relative isolate z-50 max-h-(--available-height) w-(--anchor-width) min-w-36 origin-(--transform-origin) overflow-x-hidden overflow-y-auto rounded-lg bg-popover text-popover-foreground shadow-md ring-1 ring-foreground/10 duration-100 data-[align-trigger=true]:animate-none data-[side=bottom]:slide-in-from-top-2 data-[side=inline-end]:slide-in-from-left-2 data-[side=inline-start]:slide-in-from-right-2 data-[side=left]:slide-in-from-right-2 data-[side=right]:slide-in-from-left-2 data-[side=top]:slide-in-from-bottom-2 data-open:animate-in data-open:fade-in-0 data-open:zoom-in-95 data-closed:animate-out data-closed:fade-out-0 data-closed:zoom-out-95", className )}</w:t>
        <w:br/>
        <w:t xml:space="preserve">          {...props}</w:t>
        <w:br/>
        <w:t xml:space="preserve">        &gt;</w:t>
        <w:br/>
        <w:t xml:space="preserve">          &lt;SelectScrollUpButton /&gt;</w:t>
        <w:br/>
        <w:t xml:space="preserve">          &lt;SelectPrimitive.List&gt;{children}&lt;/SelectPrimitive.List&gt;</w:t>
        <w:br/>
        <w:t xml:space="preserve">          &lt;SelectScrollDownButton /&gt;</w:t>
        <w:br/>
        <w:t xml:space="preserve">        &lt;/SelectPrimitive.Popup&gt;</w:t>
        <w:br/>
        <w:t xml:space="preserve">      &lt;/SelectPrimitive.Positioner&gt;</w:t>
        <w:br/>
        <w:t xml:space="preserve">    &lt;/SelectPrimitive.Portal&gt;</w:t>
        <w:br/>
        <w:t xml:space="preserve">  )</w:t>
        <w:br/>
        <w:t>}</w:t>
        <w:br/>
        <w:br/>
        <w:t>function SelectLabel({</w:t>
        <w:br/>
        <w:t xml:space="preserve">  className,</w:t>
        <w:br/>
        <w:t xml:space="preserve">  ...props</w:t>
        <w:br/>
        <w:t>}: SelectPrimitive.GroupLabel.Props) {</w:t>
        <w:br/>
        <w:t xml:space="preserve">  return (</w:t>
        <w:br/>
        <w:t xml:space="preserve">    &lt;SelectPrimitive.GroupLabel</w:t>
        <w:br/>
        <w:t xml:space="preserve">      data-slot="select-label"</w:t>
        <w:br/>
        <w:t xml:space="preserve">      className={cn("px-1.5 py-1 text-xs text-muted-foreground", className)}</w:t>
        <w:br/>
        <w:t xml:space="preserve">      {...props}</w:t>
        <w:br/>
        <w:t xml:space="preserve">    /&gt;</w:t>
        <w:br/>
        <w:t xml:space="preserve">  )</w:t>
        <w:br/>
        <w:t>}</w:t>
        <w:br/>
        <w:br/>
        <w:t>function SelectItem({</w:t>
        <w:br/>
        <w:t xml:space="preserve">  className,</w:t>
        <w:br/>
        <w:t xml:space="preserve">  children,</w:t>
        <w:br/>
        <w:t xml:space="preserve">  ...props</w:t>
        <w:br/>
        <w:t>}: SelectPrimitive.Item.Props) {</w:t>
        <w:br/>
        <w:t xml:space="preserve">  return (</w:t>
        <w:br/>
        <w:t xml:space="preserve">    &lt;SelectPrimitive.Item</w:t>
        <w:br/>
        <w:t xml:space="preserve">      data-slot="select-item"</w:t>
        <w:br/>
        <w:t xml:space="preserve">      className={cn(</w:t>
        <w:br/>
        <w:t xml:space="preserve">        "relative flex w-full cursor-default items-center gap-1.5 rounded-md py-1 pr-8 pl-1.5 text-sm outline-hidden select-none focus:bg-accent focus:text-accent-foreground not-data-[variant=destructive]:focus:**:text-accent-foreground data-disabled:pointer-events-none data-disabled:opacity-50 [&amp;_svg]:pointer-events-none [&amp;_svg]:shrink-0 [&amp;_svg:not([class*='size-'])]:size-4 *:[span]:last:flex *:[span]:last:items-center *:[span]:last:gap-2",</w:t>
        <w:br/>
        <w:t xml:space="preserve">        className</w:t>
        <w:br/>
        <w:t xml:space="preserve">      )}</w:t>
        <w:br/>
        <w:t xml:space="preserve">      {...props}</w:t>
        <w:br/>
        <w:t xml:space="preserve">    &gt;</w:t>
        <w:br/>
        <w:t xml:space="preserve">      &lt;SelectPrimitive.ItemText className="flex flex-1 shrink-0 gap-2 whitespace-nowrap"&gt;</w:t>
        <w:br/>
        <w:t xml:space="preserve">        {children}</w:t>
        <w:br/>
        <w:t xml:space="preserve">      &lt;/SelectPrimitive.ItemText&gt;</w:t>
        <w:br/>
        <w:t xml:space="preserve">      &lt;SelectPrimitive.ItemIndicator</w:t>
        <w:br/>
        <w:t xml:space="preserve">        render={</w:t>
        <w:br/>
        <w:t xml:space="preserve">          &lt;span className="pointer-events-none absolute right-2 flex size-4 items-center justify-center" /&gt;</w:t>
        <w:br/>
        <w:t xml:space="preserve">        }</w:t>
        <w:br/>
        <w:t xml:space="preserve">      &gt;</w:t>
        <w:br/>
        <w:t xml:space="preserve">        &lt;CheckIcon className="pointer-events-none" /&gt;</w:t>
        <w:br/>
        <w:t xml:space="preserve">      &lt;/SelectPrimitive.ItemIndicator&gt;</w:t>
        <w:br/>
        <w:t xml:space="preserve">    &lt;/SelectPrimitive.Item&gt;</w:t>
        <w:br/>
        <w:t xml:space="preserve">  )</w:t>
        <w:br/>
        <w:t>}</w:t>
        <w:br/>
        <w:br/>
        <w:t>function SelectSeparator({</w:t>
        <w:br/>
        <w:t xml:space="preserve">  className,</w:t>
        <w:br/>
        <w:t xml:space="preserve">  ...props</w:t>
        <w:br/>
        <w:t>}: SelectPrimitive.Separator.Props) {</w:t>
        <w:br/>
        <w:t xml:space="preserve">  return (</w:t>
        <w:br/>
        <w:t xml:space="preserve">    &lt;SelectPrimitive.Separator</w:t>
        <w:br/>
        <w:t xml:space="preserve">      data-slot="select-separator"</w:t>
        <w:br/>
        <w:t xml:space="preserve">      className={cn("pointer-events-none -mx-1 my-1 h-px bg-border", className)}</w:t>
        <w:br/>
        <w:t xml:space="preserve">      {...props}</w:t>
        <w:br/>
        <w:t xml:space="preserve">    /&gt;</w:t>
        <w:br/>
        <w:t xml:space="preserve">  )</w:t>
        <w:br/>
        <w:t>}</w:t>
        <w:br/>
        <w:br/>
        <w:t>function SelectScrollUpButton({</w:t>
        <w:br/>
        <w:t xml:space="preserve">  className,</w:t>
        <w:br/>
        <w:t xml:space="preserve">  ...props</w:t>
        <w:br/>
        <w:t>}: React.ComponentProps&lt;typeof SelectPrimitive.ScrollUpArrow&gt;) {</w:t>
        <w:br/>
        <w:t xml:space="preserve">  return (</w:t>
        <w:br/>
        <w:t xml:space="preserve">    &lt;SelectPrimitive.ScrollUpArrow</w:t>
        <w:br/>
        <w:t xml:space="preserve">      data-slot="select-scroll-up-button"</w:t>
        <w:br/>
        <w:t xml:space="preserve">      className={cn(</w:t>
        <w:br/>
        <w:t xml:space="preserve">        "top-0 z-10 flex w-full cursor-default items-center justify-center bg-popover py-1 [&amp;_svg:not([class*='size-'])]:size-4",</w:t>
        <w:br/>
        <w:t xml:space="preserve">        className</w:t>
        <w:br/>
        <w:t xml:space="preserve">      )}</w:t>
      </w:r>
    </w:p>
    <w:p>
      <w:pPr>
        <w:pStyle w:val="CodeBlock"/>
      </w:pPr>
      <w:r>
        <w:rPr>
          <w:rFonts w:ascii="Consolas" w:hAnsi="Consolas"/>
          <w:sz w:val="10"/>
        </w:rPr>
        <w:t xml:space="preserve">      {...props}</w:t>
        <w:br/>
        <w:t xml:space="preserve">    &gt;</w:t>
        <w:br/>
        <w:t xml:space="preserve">      &lt;ChevronUpIcon</w:t>
        <w:br/>
        <w:t xml:space="preserve">      /&gt;</w:t>
        <w:br/>
        <w:t xml:space="preserve">    &lt;/SelectPrimitive.ScrollUpArrow&gt;</w:t>
        <w:br/>
        <w:t xml:space="preserve">  )</w:t>
        <w:br/>
        <w:t>}</w:t>
        <w:br/>
        <w:br/>
        <w:t>function SelectScrollDownButton({</w:t>
        <w:br/>
        <w:t xml:space="preserve">  className,</w:t>
        <w:br/>
        <w:t xml:space="preserve">  ...props</w:t>
        <w:br/>
        <w:t>}: React.ComponentProps&lt;typeof SelectPrimitive.ScrollDownArrow&gt;) {</w:t>
        <w:br/>
        <w:t xml:space="preserve">  return (</w:t>
        <w:br/>
        <w:t xml:space="preserve">    &lt;SelectPrimitive.ScrollDownArrow</w:t>
        <w:br/>
        <w:t xml:space="preserve">      data-slot="select-scroll-down-button"</w:t>
        <w:br/>
        <w:t xml:space="preserve">      className={cn(</w:t>
        <w:br/>
        <w:t xml:space="preserve">        "bottom-0 z-10 flex w-full cursor-default items-center justify-center bg-popover py-1 [&amp;_svg:not([class*='size-'])]:size-4",</w:t>
        <w:br/>
        <w:t xml:space="preserve">        className</w:t>
        <w:br/>
        <w:t xml:space="preserve">      )}</w:t>
        <w:br/>
        <w:t xml:space="preserve">      {...props}</w:t>
        <w:br/>
        <w:t xml:space="preserve">    &gt;</w:t>
        <w:br/>
        <w:t xml:space="preserve">      &lt;ChevronDownIcon</w:t>
        <w:br/>
        <w:t xml:space="preserve">      /&gt;</w:t>
        <w:br/>
        <w:t xml:space="preserve">    &lt;/SelectPrimitive.ScrollDownArrow&gt;</w:t>
        <w:br/>
        <w:t xml:space="preserve">  )</w:t>
        <w:br/>
        <w:t>}</w:t>
        <w:br/>
        <w:br/>
        <w:t>export {</w:t>
        <w:br/>
        <w:t xml:space="preserve">  Select,</w:t>
        <w:br/>
        <w:t xml:space="preserve">  SelectContent,</w:t>
        <w:br/>
        <w:t xml:space="preserve">  SelectGroup,</w:t>
        <w:br/>
        <w:t xml:space="preserve">  SelectItem,</w:t>
        <w:br/>
        <w:t xml:space="preserve">  SelectLabel,</w:t>
        <w:br/>
        <w:t xml:space="preserve">  SelectScrollDownButton,</w:t>
        <w:br/>
        <w:t xml:space="preserve">  SelectScrollUpButton,</w:t>
        <w:br/>
        <w:t xml:space="preserve">  SelectSeparator,</w:t>
        <w:br/>
        <w:t xml:space="preserve">  SelectTrigger,</w:t>
        <w:br/>
        <w:t xml:space="preserve">  SelectValue,</w:t>
        <w:br/>
        <w:t>}</w:t>
      </w:r>
    </w:p>
    <w:p>
      <w:r>
        <w:rPr>
          <w:color w:val="CCCCCC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resources/js/components/ui/separator.tsx</w:t>
      </w:r>
    </w:p>
    <w:p>
      <w:pPr>
        <w:pStyle w:val="CodeBlock"/>
      </w:pPr>
      <w:r>
        <w:rPr>
          <w:rFonts w:ascii="Consolas" w:hAnsi="Consolas"/>
          <w:sz w:val="10"/>
        </w:rPr>
        <w:t>"use client"</w:t>
        <w:br/>
        <w:br/>
        <w:t>import { Separator as SeparatorPrimitive } from "@base-ui/react/separator"</w:t>
        <w:br/>
        <w:br/>
        <w:t>import { cn } from "@/lib/utils"</w:t>
        <w:br/>
        <w:br/>
        <w:t>function Separator({</w:t>
        <w:br/>
        <w:t xml:space="preserve">  className,</w:t>
        <w:br/>
        <w:t xml:space="preserve">  orientation = "horizontal",</w:t>
        <w:br/>
        <w:t xml:space="preserve">  ...props</w:t>
        <w:br/>
        <w:t>}: SeparatorPrimitive.Props) {</w:t>
        <w:br/>
        <w:t xml:space="preserve">  return (</w:t>
        <w:br/>
        <w:t xml:space="preserve">    &lt;SeparatorPrimitive</w:t>
        <w:br/>
        <w:t xml:space="preserve">      data-slot="separator"</w:t>
        <w:br/>
        <w:t xml:space="preserve">      orientation={orientation}</w:t>
        <w:br/>
        <w:t xml:space="preserve">      className={cn(</w:t>
        <w:br/>
        <w:t xml:space="preserve">        "shrink-0 bg-border data-horizontal:h-px data-horizontal:w-full data-vertical:w-px data-vertical:self-stretch",</w:t>
        <w:br/>
        <w:t xml:space="preserve">        className</w:t>
        <w:br/>
        <w:t xml:space="preserve">      )}</w:t>
        <w:br/>
        <w:t xml:space="preserve">      {...props}</w:t>
        <w:br/>
        <w:t xml:space="preserve">    /&gt;</w:t>
        <w:br/>
        <w:t xml:space="preserve">  )</w:t>
        <w:br/>
        <w:t>}</w:t>
        <w:br/>
        <w:br/>
        <w:t>export { Separator }</w:t>
      </w:r>
    </w:p>
    <w:p>
      <w:r>
        <w:rPr>
          <w:color w:val="CCCCCC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resources/js/components/ui/sheet.tsx</w:t>
      </w:r>
    </w:p>
    <w:p>
      <w:pPr>
        <w:pStyle w:val="CodeBlock"/>
      </w:pPr>
      <w:r>
        <w:rPr>
          <w:rFonts w:ascii="Consolas" w:hAnsi="Consolas"/>
          <w:sz w:val="10"/>
        </w:rPr>
        <w:t>import * as React from "react"</w:t>
        <w:br/>
        <w:t>import { Dialog as SheetPrimitive } from "@base-ui/react/dialog"</w:t>
        <w:br/>
        <w:br/>
        <w:t>import { cn } from "@/lib/utils"</w:t>
        <w:br/>
        <w:t>import { Button } from "@/components/ui/button"</w:t>
        <w:br/>
        <w:t>import { XIcon } from "lucide-react"</w:t>
        <w:br/>
        <w:br/>
        <w:t>function Sheet({ ...props }: SheetPrimitive.Root.Props) {</w:t>
        <w:br/>
        <w:t xml:space="preserve">  return &lt;SheetPrimitive.Root data-slot="sheet" {...props} /&gt;</w:t>
        <w:br/>
        <w:t>}</w:t>
        <w:br/>
        <w:br/>
        <w:t>function SheetTrigger({ ...props }: SheetPrimitive.Trigger.Props) {</w:t>
        <w:br/>
        <w:t xml:space="preserve">  return &lt;SheetPrimitive.Trigger data-slot="sheet-trigger" {...props} /&gt;</w:t>
        <w:br/>
        <w:t>}</w:t>
        <w:br/>
        <w:br/>
        <w:t>function SheetClose({ ...props }: SheetPrimitive.Close.Props) {</w:t>
        <w:br/>
        <w:t xml:space="preserve">  return &lt;SheetPrimitive.Close data-slot="sheet-close" {...props} /&gt;</w:t>
        <w:br/>
        <w:t>}</w:t>
        <w:br/>
        <w:br/>
        <w:t>function SheetPortal({ ...props }: SheetPrimitive.Portal.Props) {</w:t>
        <w:br/>
        <w:t xml:space="preserve">  return &lt;SheetPrimitive.Portal data-slot="sheet-portal" {...props} /&gt;</w:t>
        <w:br/>
        <w:t>}</w:t>
        <w:br/>
        <w:br/>
        <w:t>function SheetOverlay({ className, ...props }: SheetPrimitive.Backdrop.Props) {</w:t>
        <w:br/>
        <w:t xml:space="preserve">  return (</w:t>
        <w:br/>
        <w:t xml:space="preserve">    &lt;SheetPrimitive.Backdrop</w:t>
        <w:br/>
        <w:t xml:space="preserve">      data-slot="sheet-overlay"</w:t>
        <w:br/>
        <w:t xml:space="preserve">      className={cn(</w:t>
        <w:br/>
        <w:t xml:space="preserve">        "fixed inset-0 z-50 bg-black/10 transition-opacity duration-150 data-ending-style:opacity-0 data-starting-style:opacity-0 supports-backdrop-filter:backdrop-blur-xs",</w:t>
        <w:br/>
        <w:t xml:space="preserve">        className</w:t>
        <w:br/>
        <w:t xml:space="preserve">      )}</w:t>
        <w:br/>
        <w:t xml:space="preserve">      {...props}</w:t>
        <w:br/>
        <w:t xml:space="preserve">    /&gt;</w:t>
        <w:br/>
        <w:t xml:space="preserve">  )</w:t>
        <w:br/>
        <w:t>}</w:t>
        <w:br/>
        <w:br/>
        <w:t>function SheetContent({</w:t>
        <w:br/>
        <w:t xml:space="preserve">  className,</w:t>
        <w:br/>
        <w:t xml:space="preserve">  children,</w:t>
        <w:br/>
        <w:t xml:space="preserve">  side = "right",</w:t>
        <w:br/>
        <w:t xml:space="preserve">  showCloseButton = true,</w:t>
        <w:br/>
        <w:t xml:space="preserve">  ...props</w:t>
        <w:br/>
        <w:t>}: SheetPrimitive.Popup.Props &amp; {</w:t>
        <w:br/>
        <w:t xml:space="preserve">  side?: "top" | "right" | "bottom" | "left"</w:t>
        <w:br/>
        <w:t xml:space="preserve">  showCloseButton?: boolean</w:t>
        <w:br/>
        <w:t>}) {</w:t>
        <w:br/>
        <w:t xml:space="preserve">  return (</w:t>
        <w:br/>
        <w:t xml:space="preserve">    &lt;SheetPortal&gt;</w:t>
        <w:br/>
        <w:t xml:space="preserve">      &lt;SheetOverlay /&gt;</w:t>
        <w:br/>
        <w:t xml:space="preserve">      &lt;SheetPrimitive.Popup</w:t>
        <w:br/>
        <w:t xml:space="preserve">        data-slot="sheet-content"</w:t>
        <w:br/>
        <w:t xml:space="preserve">        data-side={side}</w:t>
        <w:br/>
        <w:t xml:space="preserve">        className={cn(</w:t>
        <w:br/>
        <w:t xml:space="preserve">          "fixed z-50 flex flex-col gap-4 bg-popover bg-clip-padding text-sm text-popover-foreground shadow-lg transition duration-200 ease-in-out data-ending-style:opacity-0 data-starting-style:opacity-0 data-[side=bottom]:inset-x-0 data-[side=bottom]:bottom-0 data-[side=bottom]:h-auto data-[side=bottom]:border-t data-[side=bottom]:data-ending-style:translate-y-[2.5rem] data-[side=bottom]:data-starting-style:translate-y-[2.5rem] data-[side=left]:inset-y-0 data-[side=left]:left-0 data-[side=left]:h-full data-[side=left]:w-3/4 data-[side=left]:border-r data-[side=left]:data-ending-style:translate-x-[-2.5rem] data-[side=left]:data-starting-style:translate-x-[-2.5rem] data-[side=right]:inset-y-0 data-[side=right]:right-0 data-[side=right]:h-full data-[side=right]:w-3/4 data-[side=right]:border-l data-[side=right]:data-ending-style:translate-x-[2.5rem] data-[side=right]:data-starting-style:translate-x-[2.5rem] data-[side=top]:inset-x-0 data-[side=top]:top-0 data-[side=top]:h-auto data-[side=top]:border-b data-[side=top]:data-ending-style:translate-y-[-2.5rem] data-[side=top]:data-starting-style:translate-y-[-2.5rem] data-[side=left]:sm:max-w-sm data-[side=right]:sm:max-w-sm",</w:t>
        <w:br/>
        <w:t xml:space="preserve">          className</w:t>
        <w:br/>
        <w:t xml:space="preserve">        )}</w:t>
        <w:br/>
        <w:t xml:space="preserve">        {...props}</w:t>
        <w:br/>
        <w:t xml:space="preserve">      &gt;</w:t>
        <w:br/>
        <w:t xml:space="preserve">        {children}</w:t>
        <w:br/>
        <w:t xml:space="preserve">        {showCloseButton &amp;&amp; (</w:t>
        <w:br/>
        <w:t xml:space="preserve">          &lt;SheetPrimitive.Close</w:t>
        <w:br/>
        <w:t xml:space="preserve">            data-slot="sheet-close"</w:t>
        <w:br/>
        <w:t xml:space="preserve">            render={</w:t>
        <w:br/>
        <w:t xml:space="preserve">              &lt;Button</w:t>
        <w:br/>
        <w:t xml:space="preserve">                variant="ghost"</w:t>
        <w:br/>
        <w:t xml:space="preserve">                className="absolute top-3 right-3"</w:t>
        <w:br/>
        <w:t xml:space="preserve">                size="icon-sm"</w:t>
        <w:br/>
        <w:t xml:space="preserve">              /&gt;</w:t>
        <w:br/>
        <w:t xml:space="preserve">            }</w:t>
        <w:br/>
        <w:t xml:space="preserve">          &gt;</w:t>
        <w:br/>
        <w:t xml:space="preserve">            &lt;XIcon</w:t>
        <w:br/>
        <w:t xml:space="preserve">            /&gt;</w:t>
        <w:br/>
        <w:t xml:space="preserve">            &lt;span className="sr-only"&gt;Close&lt;/span&gt;</w:t>
        <w:br/>
        <w:t xml:space="preserve">          &lt;/SheetPrimitive.Close&gt;</w:t>
        <w:br/>
        <w:t xml:space="preserve">        )}</w:t>
        <w:br/>
        <w:t xml:space="preserve">      &lt;/SheetPrimitive.Popup&gt;</w:t>
        <w:br/>
        <w:t xml:space="preserve">    &lt;/SheetPortal&gt;</w:t>
        <w:br/>
        <w:t xml:space="preserve">  )</w:t>
        <w:br/>
        <w:t>}</w:t>
        <w:br/>
      </w:r>
    </w:p>
    <w:p>
      <w:pPr>
        <w:pStyle w:val="CodeBlock"/>
      </w:pPr>
      <w:r>
        <w:rPr>
          <w:rFonts w:ascii="Consolas" w:hAnsi="Consolas"/>
          <w:sz w:val="10"/>
        </w:rPr>
        <w:t>function SheetHeader({ className, ...props }: React.ComponentProps&lt;"div"&gt;) {</w:t>
        <w:br/>
        <w:t xml:space="preserve">  return (</w:t>
        <w:br/>
        <w:t xml:space="preserve">    &lt;div</w:t>
        <w:br/>
        <w:t xml:space="preserve">      data-slot="sheet-header"</w:t>
        <w:br/>
        <w:t xml:space="preserve">      className={cn("flex flex-col gap-0.5 p-4", className)}</w:t>
        <w:br/>
        <w:t xml:space="preserve">      {...props}</w:t>
        <w:br/>
        <w:t xml:space="preserve">    /&gt;</w:t>
        <w:br/>
        <w:t xml:space="preserve">  )</w:t>
        <w:br/>
        <w:t>}</w:t>
        <w:br/>
        <w:br/>
        <w:t>function SheetFooter({ className, ...props }: React.ComponentProps&lt;"div"&gt;) {</w:t>
        <w:br/>
        <w:t xml:space="preserve">  return (</w:t>
        <w:br/>
        <w:t xml:space="preserve">    &lt;div</w:t>
        <w:br/>
        <w:t xml:space="preserve">      data-slot="sheet-footer"</w:t>
        <w:br/>
        <w:t xml:space="preserve">      className={cn("mt-auto flex flex-col gap-2 p-4", className)}</w:t>
        <w:br/>
        <w:t xml:space="preserve">      {...props}</w:t>
        <w:br/>
        <w:t xml:space="preserve">    /&gt;</w:t>
        <w:br/>
        <w:t xml:space="preserve">  )</w:t>
        <w:br/>
        <w:t>}</w:t>
        <w:br/>
        <w:br/>
        <w:t>function SheetTitle({ className, ...props }: SheetPrimitive.Title.Props) {</w:t>
        <w:br/>
        <w:t xml:space="preserve">  return (</w:t>
        <w:br/>
        <w:t xml:space="preserve">    &lt;SheetPrimitive.Title</w:t>
        <w:br/>
        <w:t xml:space="preserve">      data-slot="sheet-title"</w:t>
        <w:br/>
        <w:t xml:space="preserve">      className={cn(</w:t>
        <w:br/>
        <w:t xml:space="preserve">        "text-base font-medium text-foreground",</w:t>
        <w:br/>
        <w:t xml:space="preserve">        className</w:t>
        <w:br/>
        <w:t xml:space="preserve">      )}</w:t>
        <w:br/>
        <w:t xml:space="preserve">      {...props}</w:t>
        <w:br/>
        <w:t xml:space="preserve">    /&gt;</w:t>
        <w:br/>
        <w:t xml:space="preserve">  )</w:t>
        <w:br/>
        <w:t>}</w:t>
        <w:br/>
        <w:br/>
        <w:t>function SheetDescription({</w:t>
        <w:br/>
        <w:t xml:space="preserve">  className,</w:t>
        <w:br/>
        <w:t xml:space="preserve">  ...props</w:t>
        <w:br/>
        <w:t>}: SheetPrimitive.Description.Props) {</w:t>
        <w:br/>
        <w:t xml:space="preserve">  return (</w:t>
        <w:br/>
        <w:t xml:space="preserve">    &lt;SheetPrimitive.Description</w:t>
        <w:br/>
        <w:t xml:space="preserve">      data-slot="sheet-description"</w:t>
        <w:br/>
        <w:t xml:space="preserve">      className={cn("text-sm text-muted-foreground", className)}</w:t>
        <w:br/>
        <w:t xml:space="preserve">      {...props}</w:t>
        <w:br/>
        <w:t xml:space="preserve">    /&gt;</w:t>
        <w:br/>
        <w:t xml:space="preserve">  )</w:t>
        <w:br/>
        <w:t>}</w:t>
        <w:br/>
        <w:br/>
        <w:t>export {</w:t>
        <w:br/>
        <w:t xml:space="preserve">  Sheet,</w:t>
        <w:br/>
        <w:t xml:space="preserve">  SheetTrigger,</w:t>
        <w:br/>
        <w:t xml:space="preserve">  SheetClose,</w:t>
        <w:br/>
        <w:t xml:space="preserve">  SheetContent,</w:t>
        <w:br/>
        <w:t xml:space="preserve">  SheetHeader,</w:t>
        <w:br/>
        <w:t xml:space="preserve">  SheetFooter,</w:t>
        <w:br/>
        <w:t xml:space="preserve">  SheetTitle,</w:t>
        <w:br/>
        <w:t xml:space="preserve">  SheetDescription,</w:t>
        <w:br/>
        <w:t>}</w:t>
      </w:r>
    </w:p>
    <w:p>
      <w:r>
        <w:rPr>
          <w:color w:val="CCCCCC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resources/js/components/ui/sidebar.tsx</w:t>
      </w:r>
    </w:p>
    <w:p>
      <w:pPr>
        <w:pStyle w:val="CodeBlock"/>
      </w:pPr>
      <w:r>
        <w:rPr>
          <w:rFonts w:ascii="Consolas" w:hAnsi="Consolas"/>
          <w:sz w:val="10"/>
        </w:rPr>
        <w:t>"use client"</w:t>
        <w:br/>
        <w:br/>
        <w:t>import * as React from "react"</w:t>
        <w:br/>
        <w:t>import { mergeProps } from "@base-ui/react/merge-props"</w:t>
        <w:br/>
        <w:t>import { useRender } from "@base-ui/react/use-render"</w:t>
        <w:br/>
        <w:t>import { cva, type VariantProps } from "class-variance-authority"</w:t>
        <w:br/>
        <w:br/>
        <w:t>import { useIsMobile } from "@/hooks/use-mobile"</w:t>
        <w:br/>
        <w:t>import { cn } from "@/lib/utils"</w:t>
        <w:br/>
        <w:t>import { Button } from "@/components/ui/button"</w:t>
        <w:br/>
        <w:t>import { Input } from "@/components/ui/input"</w:t>
        <w:br/>
        <w:t>import { Separator } from "@/components/ui/separator"</w:t>
        <w:br/>
        <w:t>import {</w:t>
        <w:br/>
        <w:t xml:space="preserve">  Sheet,</w:t>
        <w:br/>
        <w:t xml:space="preserve">  SheetContent,</w:t>
        <w:br/>
        <w:t xml:space="preserve">  SheetDescription,</w:t>
        <w:br/>
        <w:t xml:space="preserve">  SheetHeader,</w:t>
        <w:br/>
        <w:t xml:space="preserve">  SheetTitle,</w:t>
        <w:br/>
        <w:t>} from "@/components/ui/sheet"</w:t>
        <w:br/>
        <w:t>import { Skeleton } from "@/components/ui/skeleton"</w:t>
        <w:br/>
        <w:t>import {</w:t>
        <w:br/>
        <w:t xml:space="preserve">  Tooltip,</w:t>
        <w:br/>
        <w:t xml:space="preserve">  TooltipContent,</w:t>
        <w:br/>
        <w:t xml:space="preserve">  TooltipTrigger,</w:t>
        <w:br/>
        <w:t>} from "@/components/ui/tooltip"</w:t>
        <w:br/>
        <w:t>import { PanelLeftIcon } from "lucide-react"</w:t>
        <w:br/>
        <w:br/>
        <w:t>const SIDEBAR_COOKIE_NAME = "sidebar_state"</w:t>
        <w:br/>
        <w:t>const SIDEBAR_COOKIE_MAX_AGE = 60 * 60 * 24 * 7</w:t>
        <w:br/>
        <w:t>const SIDEBAR_WIDTH = "16rem"</w:t>
        <w:br/>
        <w:t>const SIDEBAR_WIDTH_MOBILE = "18rem"</w:t>
        <w:br/>
        <w:t>const SIDEBAR_WIDTH_ICON = "3rem"</w:t>
        <w:br/>
        <w:t>const SIDEBAR_KEYBOARD_SHORTCUT = "b"</w:t>
        <w:br/>
        <w:br/>
        <w:t>type SidebarContextProps = {</w:t>
        <w:br/>
        <w:t xml:space="preserve">  state: "expanded" | "collapsed"</w:t>
        <w:br/>
        <w:t xml:space="preserve">  open: boolean</w:t>
        <w:br/>
        <w:t xml:space="preserve">  setOpen: (open: boolean) =&gt; void</w:t>
        <w:br/>
        <w:t xml:space="preserve">  openMobile: boolean</w:t>
        <w:br/>
        <w:t xml:space="preserve">  setOpenMobile: (open: boolean) =&gt; void</w:t>
        <w:br/>
        <w:t xml:space="preserve">  isMobile: boolean</w:t>
        <w:br/>
        <w:t xml:space="preserve">  toggleSidebar: () =&gt; void</w:t>
        <w:br/>
        <w:t>}</w:t>
        <w:br/>
        <w:br/>
        <w:t>const SidebarContext = React.createContext&lt;SidebarContextProps | null&gt;(null)</w:t>
        <w:br/>
        <w:br/>
        <w:t>function useSidebar() {</w:t>
        <w:br/>
        <w:t xml:space="preserve">  const context = React.useContext(SidebarContext)</w:t>
        <w:br/>
        <w:t xml:space="preserve">  if (!context) {</w:t>
        <w:br/>
        <w:t xml:space="preserve">    throw new Error("useSidebar must be used within a SidebarProvider.")</w:t>
        <w:br/>
        <w:t xml:space="preserve">  }</w:t>
        <w:br/>
        <w:br/>
        <w:t xml:space="preserve">  return context</w:t>
        <w:br/>
        <w:t>}</w:t>
        <w:br/>
        <w:br/>
        <w:t>function SidebarProvider({</w:t>
        <w:br/>
        <w:t xml:space="preserve">  defaultOpen = true,</w:t>
        <w:br/>
        <w:t xml:space="preserve">  open: openProp,</w:t>
        <w:br/>
        <w:t xml:space="preserve">  onOpenChange: setOpenProp,</w:t>
        <w:br/>
        <w:t xml:space="preserve">  className,</w:t>
        <w:br/>
        <w:t xml:space="preserve">  style,</w:t>
        <w:br/>
        <w:t xml:space="preserve">  children,</w:t>
        <w:br/>
        <w:t xml:space="preserve">  ...props</w:t>
        <w:br/>
        <w:t>}: React.ComponentProps&lt;"div"&gt; &amp; {</w:t>
        <w:br/>
        <w:t xml:space="preserve">  defaultOpen?: boolean</w:t>
        <w:br/>
        <w:t xml:space="preserve">  open?: boolean</w:t>
        <w:br/>
        <w:t xml:space="preserve">  onOpenChange?: (open: boolean) =&gt; void</w:t>
        <w:br/>
        <w:t>}) {</w:t>
        <w:br/>
        <w:t xml:space="preserve">  const isMobile = useIsMobile()</w:t>
        <w:br/>
        <w:t xml:space="preserve">  const [openMobile, setOpenMobile] = React.useState(false)</w:t>
        <w:br/>
        <w:br/>
        <w:t xml:space="preserve">  </w:t>
        <w:br/>
        <w:t xml:space="preserve">  </w:t>
        <w:br/>
        <w:t xml:space="preserve">  const [_open, _setOpen] = React.useState(defaultOpen)</w:t>
        <w:br/>
        <w:t xml:space="preserve">  const open = openProp ?? _open</w:t>
        <w:br/>
        <w:t xml:space="preserve">  const setOpen = React.useCallback(</w:t>
        <w:br/>
        <w:t xml:space="preserve">    (value: boolean | ((value: boolean) =&gt; boolean)) =&gt; {</w:t>
        <w:br/>
        <w:t xml:space="preserve">      const openState = typeof value === "function" ? value(open) : value</w:t>
        <w:br/>
        <w:t xml:space="preserve">      if (setOpenProp) {</w:t>
        <w:br/>
        <w:t xml:space="preserve">        setOpenProp(openState)</w:t>
      </w:r>
    </w:p>
    <w:p>
      <w:pPr>
        <w:pStyle w:val="CodeBlock"/>
      </w:pPr>
      <w:r>
        <w:rPr>
          <w:rFonts w:ascii="Consolas" w:hAnsi="Consolas"/>
          <w:sz w:val="10"/>
        </w:rPr>
        <w:t xml:space="preserve">      } else {</w:t>
        <w:br/>
        <w:t xml:space="preserve">        _setOpen(openState)</w:t>
        <w:br/>
        <w:t xml:space="preserve">      }</w:t>
        <w:br/>
        <w:br/>
        <w:t xml:space="preserve">      </w:t>
        <w:br/>
        <w:t xml:space="preserve">      document.cookie = `${SIDEBAR_COOKIE_NAME}=${openState}; path=/; max-age=${SIDEBAR_COOKIE_MAX_AGE}`</w:t>
        <w:br/>
        <w:t xml:space="preserve">    },</w:t>
        <w:br/>
        <w:t xml:space="preserve">    [setOpenProp, open]</w:t>
        <w:br/>
        <w:t xml:space="preserve">  )</w:t>
        <w:br/>
        <w:br/>
        <w:t xml:space="preserve">  </w:t>
        <w:br/>
        <w:t xml:space="preserve">  const toggleSidebar = React.useCallback(() =&gt; {</w:t>
        <w:br/>
        <w:t xml:space="preserve">    return isMobile ? setOpenMobile((open) =&gt; !open) : setOpen((open) =&gt; !open)</w:t>
        <w:br/>
        <w:t xml:space="preserve">  }, [isMobile, setOpen, setOpenMobile])</w:t>
        <w:br/>
        <w:br/>
        <w:t xml:space="preserve">  </w:t>
        <w:br/>
        <w:t xml:space="preserve">  React.useEffect(() =&gt; {</w:t>
        <w:br/>
        <w:t xml:space="preserve">    const handleKeyDown = (event: KeyboardEvent) =&gt; {</w:t>
        <w:br/>
        <w:t xml:space="preserve">      if (</w:t>
        <w:br/>
        <w:t xml:space="preserve">        event.key === SIDEBAR_KEYBOARD_SHORTCUT &amp;&amp;</w:t>
        <w:br/>
        <w:t xml:space="preserve">        (event.metaKey || event.ctrlKey)</w:t>
        <w:br/>
        <w:t xml:space="preserve">      ) {</w:t>
        <w:br/>
        <w:t xml:space="preserve">        event.preventDefault()</w:t>
        <w:br/>
        <w:t xml:space="preserve">        toggleSidebar()</w:t>
        <w:br/>
        <w:t xml:space="preserve">      }</w:t>
        <w:br/>
        <w:t xml:space="preserve">    }</w:t>
        <w:br/>
        <w:br/>
        <w:t xml:space="preserve">    window.addEventListener("keydown", handleKeyDown)</w:t>
        <w:br/>
        <w:t xml:space="preserve">    return () =&gt; window.removeEventListener("keydown", handleKeyDown)</w:t>
        <w:br/>
        <w:t xml:space="preserve">  }, [toggleSidebar])</w:t>
        <w:br/>
        <w:br/>
        <w:t xml:space="preserve">  </w:t>
        <w:br/>
        <w:t xml:space="preserve">  </w:t>
        <w:br/>
        <w:t xml:space="preserve">  const state = open ? "expanded" : "collapsed"</w:t>
        <w:br/>
        <w:br/>
        <w:t xml:space="preserve">  const contextValue = React.useMemo&lt;SidebarContextProps&gt;(</w:t>
        <w:br/>
        <w:t xml:space="preserve">    () =&gt; ({</w:t>
        <w:br/>
        <w:t xml:space="preserve">      state,</w:t>
        <w:br/>
        <w:t xml:space="preserve">      open,</w:t>
        <w:br/>
        <w:t xml:space="preserve">      setOpen,</w:t>
        <w:br/>
        <w:t xml:space="preserve">      isMobile,</w:t>
        <w:br/>
        <w:t xml:space="preserve">      openMobile,</w:t>
        <w:br/>
        <w:t xml:space="preserve">      setOpenMobile,</w:t>
        <w:br/>
        <w:t xml:space="preserve">      toggleSidebar,</w:t>
        <w:br/>
        <w:t xml:space="preserve">    }),</w:t>
        <w:br/>
        <w:t xml:space="preserve">    [state, open, setOpen, isMobile, openMobile, setOpenMobile, toggleSidebar]</w:t>
        <w:br/>
        <w:t xml:space="preserve">  )</w:t>
        <w:br/>
        <w:br/>
        <w:t xml:space="preserve">  return (</w:t>
        <w:br/>
        <w:t xml:space="preserve">    &lt;SidebarContext.Provider value={contextValue}&gt;</w:t>
        <w:br/>
        <w:t xml:space="preserve">      &lt;div</w:t>
        <w:br/>
        <w:t xml:space="preserve">        data-slot="sidebar-wrapper"</w:t>
        <w:br/>
        <w:t xml:space="preserve">        style={</w:t>
        <w:br/>
        <w:t xml:space="preserve">          {</w:t>
        <w:br/>
        <w:t xml:space="preserve">            "--sidebar-width": SIDEBAR_WIDTH,</w:t>
        <w:br/>
        <w:t xml:space="preserve">            "--sidebar-width-icon": SIDEBAR_WIDTH_ICON,</w:t>
        <w:br/>
        <w:t xml:space="preserve">            ...style,</w:t>
        <w:br/>
        <w:t xml:space="preserve">          } as React.CSSProperties</w:t>
        <w:br/>
        <w:t xml:space="preserve">        }</w:t>
        <w:br/>
        <w:t xml:space="preserve">        className={cn(</w:t>
        <w:br/>
        <w:t xml:space="preserve">          "group/sidebar-wrapper flex min-h-svh w-full has-data-[variant=inset]:bg-sidebar",</w:t>
        <w:br/>
        <w:t xml:space="preserve">          className</w:t>
        <w:br/>
        <w:t xml:space="preserve">        )}</w:t>
        <w:br/>
        <w:t xml:space="preserve">        {...props}</w:t>
        <w:br/>
        <w:t xml:space="preserve">      &gt;</w:t>
        <w:br/>
        <w:t xml:space="preserve">        {children}</w:t>
        <w:br/>
        <w:t xml:space="preserve">      &lt;/div&gt;</w:t>
        <w:br/>
        <w:t xml:space="preserve">    &lt;/SidebarContext.Provider&gt;</w:t>
        <w:br/>
        <w:t xml:space="preserve">  )</w:t>
        <w:br/>
        <w:t>}</w:t>
        <w:br/>
        <w:br/>
        <w:t>function Sidebar({</w:t>
        <w:br/>
        <w:t xml:space="preserve">  side = "left",</w:t>
        <w:br/>
        <w:t xml:space="preserve">  variant = "sidebar",</w:t>
        <w:br/>
        <w:t xml:space="preserve">  collapsible = "offcanvas",</w:t>
        <w:br/>
        <w:t xml:space="preserve">  className,</w:t>
        <w:br/>
        <w:t xml:space="preserve">  children,</w:t>
        <w:br/>
        <w:t xml:space="preserve">  dir,</w:t>
        <w:br/>
        <w:t xml:space="preserve">  ...props</w:t>
        <w:br/>
        <w:t>}: React.ComponentProps&lt;"div"&gt; &amp; {</w:t>
      </w:r>
    </w:p>
    <w:p>
      <w:pPr>
        <w:pStyle w:val="CodeBlock"/>
      </w:pPr>
      <w:r>
        <w:rPr>
          <w:rFonts w:ascii="Consolas" w:hAnsi="Consolas"/>
          <w:sz w:val="10"/>
        </w:rPr>
        <w:t xml:space="preserve">  side?: "left" | "right"</w:t>
        <w:br/>
        <w:t xml:space="preserve">  variant?: "sidebar" | "floating" | "inset"</w:t>
        <w:br/>
        <w:t xml:space="preserve">  collapsible?: "offcanvas" | "icon" | "none"</w:t>
        <w:br/>
        <w:t>}) {</w:t>
        <w:br/>
        <w:t xml:space="preserve">  const { isMobile, state, openMobile, setOpenMobile } = useSidebar()</w:t>
        <w:br/>
        <w:br/>
        <w:t xml:space="preserve">  if (collapsible === "none") {</w:t>
        <w:br/>
        <w:t xml:space="preserve">    return (</w:t>
        <w:br/>
        <w:t xml:space="preserve">      &lt;div</w:t>
        <w:br/>
        <w:t xml:space="preserve">        data-slot="sidebar"</w:t>
        <w:br/>
        <w:t xml:space="preserve">        className={cn(</w:t>
        <w:br/>
        <w:t xml:space="preserve">          "flex h-full w-(--sidebar-width) flex-col bg-sidebar text-sidebar-foreground",</w:t>
        <w:br/>
        <w:t xml:space="preserve">          className</w:t>
        <w:br/>
        <w:t xml:space="preserve">        )}</w:t>
        <w:br/>
        <w:t xml:space="preserve">        {...props}</w:t>
        <w:br/>
        <w:t xml:space="preserve">      &gt;</w:t>
        <w:br/>
        <w:t xml:space="preserve">        {children}</w:t>
        <w:br/>
        <w:t xml:space="preserve">      &lt;/div&gt;</w:t>
        <w:br/>
        <w:t xml:space="preserve">    )</w:t>
        <w:br/>
        <w:t xml:space="preserve">  }</w:t>
        <w:br/>
        <w:br/>
        <w:t xml:space="preserve">  if (isMobile) {</w:t>
        <w:br/>
        <w:t xml:space="preserve">    return (</w:t>
        <w:br/>
        <w:t xml:space="preserve">      &lt;Sheet open={openMobile} onOpenChange={setOpenMobile} {...props}&gt;</w:t>
        <w:br/>
        <w:t xml:space="preserve">        &lt;SheetContent</w:t>
        <w:br/>
        <w:t xml:space="preserve">          dir={dir}</w:t>
        <w:br/>
        <w:t xml:space="preserve">          data-sidebar="sidebar"</w:t>
        <w:br/>
        <w:t xml:space="preserve">          data-slot="sidebar"</w:t>
        <w:br/>
        <w:t xml:space="preserve">          data-mobile="true"</w:t>
        <w:br/>
        <w:t xml:space="preserve">          className="w-(--sidebar-width) bg-sidebar p-0 text-sidebar-foreground [&amp;&gt;button]:hidden"</w:t>
        <w:br/>
        <w:t xml:space="preserve">          style={</w:t>
        <w:br/>
        <w:t xml:space="preserve">            {</w:t>
        <w:br/>
        <w:t xml:space="preserve">              "--sidebar-width": SIDEBAR_WIDTH_MOBILE,</w:t>
        <w:br/>
        <w:t xml:space="preserve">            } as React.CSSProperties</w:t>
        <w:br/>
        <w:t xml:space="preserve">          }</w:t>
        <w:br/>
        <w:t xml:space="preserve">          side={side}</w:t>
        <w:br/>
        <w:t xml:space="preserve">        &gt;</w:t>
        <w:br/>
        <w:t xml:space="preserve">          &lt;SheetHeader className="sr-only"&gt;</w:t>
        <w:br/>
        <w:t xml:space="preserve">            &lt;SheetTitle&gt;Sidebar&lt;/SheetTitle&gt;</w:t>
        <w:br/>
        <w:t xml:space="preserve">            &lt;SheetDescription&gt;Displays the mobile sidebar.&lt;/SheetDescription&gt;</w:t>
        <w:br/>
        <w:t xml:space="preserve">          &lt;/SheetHeader&gt;</w:t>
        <w:br/>
        <w:t xml:space="preserve">          &lt;div className="flex h-full w-full flex-col"&gt;{children}&lt;/div&gt;</w:t>
        <w:br/>
        <w:t xml:space="preserve">        &lt;/SheetContent&gt;</w:t>
        <w:br/>
        <w:t xml:space="preserve">      &lt;/Sheet&gt;</w:t>
        <w:br/>
        <w:t xml:space="preserve">    )</w:t>
        <w:br/>
        <w:t xml:space="preserve">  }</w:t>
        <w:br/>
        <w:br/>
        <w:t xml:space="preserve">  return (</w:t>
        <w:br/>
        <w:t xml:space="preserve">    &lt;div</w:t>
        <w:br/>
        <w:t xml:space="preserve">      className="group peer hidden text-sidebar-foreground md:block"</w:t>
        <w:br/>
        <w:t xml:space="preserve">      data-state={state}</w:t>
        <w:br/>
        <w:t xml:space="preserve">      data-collapsible={state === "collapsed" ? collapsible : ""}</w:t>
        <w:br/>
        <w:t xml:space="preserve">      data-variant={variant}</w:t>
        <w:br/>
        <w:t xml:space="preserve">      data-side={side}</w:t>
        <w:br/>
        <w:t xml:space="preserve">      data-slot="sidebar"</w:t>
        <w:br/>
        <w:t xml:space="preserve">    &gt;</w:t>
        <w:br/>
        <w:t xml:space="preserve">      {}</w:t>
        <w:br/>
        <w:t xml:space="preserve">      &lt;div</w:t>
        <w:br/>
        <w:t xml:space="preserve">        data-slot="sidebar-gap"</w:t>
        <w:br/>
        <w:t xml:space="preserve">        className={cn(</w:t>
        <w:br/>
        <w:t xml:space="preserve">          "relative w-(--sidebar-width) bg-transparent transition-[width] duration-200 ease-linear",</w:t>
        <w:br/>
        <w:t xml:space="preserve">          "group-data-[collapsible=offcanvas]:w-0",</w:t>
        <w:br/>
        <w:t xml:space="preserve">          "group-data-[side=right]:rotate-180",</w:t>
        <w:br/>
        <w:t xml:space="preserve">          variant === "floating" || variant === "inset"</w:t>
        <w:br/>
        <w:t xml:space="preserve">            ? "group-data-[collapsible=icon]:w-[calc(var(--sidebar-width-icon)+(--spacing(4)))]"</w:t>
        <w:br/>
        <w:t xml:space="preserve">            : "group-data-[collapsible=icon]:w-(--sidebar-width-icon)"</w:t>
        <w:br/>
        <w:t xml:space="preserve">        )}</w:t>
        <w:br/>
        <w:t xml:space="preserve">      /&gt;</w:t>
        <w:br/>
        <w:t xml:space="preserve">      &lt;div</w:t>
        <w:br/>
        <w:t xml:space="preserve">        data-slot="sidebar-container"</w:t>
        <w:br/>
        <w:t xml:space="preserve">        data-side={side}</w:t>
        <w:br/>
        <w:t xml:space="preserve">        className={cn(</w:t>
        <w:br/>
        <w:t xml:space="preserve">          "fixed inset-y-0 z-10 hidden h-svh w-(--sidebar-width) transition-[left,right,width] duration-200 ease-linear data-[side=left]:left-0 data-[side=left]:group-data-[collapsible=offcanvas]:left-[calc(var(--sidebar-width)*-1)] data-[side=right]:right-0 data-[side=right]:group-data-[collapsible=offcanvas]:right-[calc(var(--sidebar-width)*-1)] md:flex",</w:t>
        <w:br/>
        <w:t xml:space="preserve">          </w:t>
        <w:br/>
        <w:t xml:space="preserve">          variant === "floating" || variant === "inset"</w:t>
        <w:br/>
        <w:t xml:space="preserve">            ? "p-2 group-data-[collapsible=icon]:w-[calc(var(--sidebar-width-icon)+(--spacing(4))+2px)]"</w:t>
        <w:br/>
        <w:t xml:space="preserve">            : "group-data-[collapsible=icon]:w-(--sidebar-width-icon) group-data-[side=left]:border-r group-data-[side=right]:border-l",</w:t>
        <w:br/>
        <w:t xml:space="preserve">          className</w:t>
        <w:br/>
        <w:t xml:space="preserve">        )}</w:t>
        <w:br/>
        <w:t xml:space="preserve">        {...props}</w:t>
      </w:r>
    </w:p>
    <w:p>
      <w:pPr>
        <w:pStyle w:val="CodeBlock"/>
      </w:pPr>
      <w:r>
        <w:rPr>
          <w:rFonts w:ascii="Consolas" w:hAnsi="Consolas"/>
          <w:sz w:val="10"/>
        </w:rPr>
        <w:t xml:space="preserve">      &gt;</w:t>
        <w:br/>
        <w:t xml:space="preserve">        &lt;div</w:t>
        <w:br/>
        <w:t xml:space="preserve">          data-sidebar="sidebar"</w:t>
        <w:br/>
        <w:t xml:space="preserve">          data-slot="sidebar-inner"</w:t>
        <w:br/>
        <w:t xml:space="preserve">          className="flex size-full flex-col bg-sidebar group-data-[variant=floating]:rounded-lg group-data-[variant=floating]:shadow-sm group-data-[variant=floating]:ring-1 group-data-[variant=floating]:ring-sidebar-border"</w:t>
        <w:br/>
        <w:t xml:space="preserve">        &gt;</w:t>
        <w:br/>
        <w:t xml:space="preserve">          {children}</w:t>
        <w:br/>
        <w:t xml:space="preserve">        &lt;/div&gt;</w:t>
        <w:br/>
        <w:t xml:space="preserve">      &lt;/div&gt;</w:t>
        <w:br/>
        <w:t xml:space="preserve">    &lt;/div&gt;</w:t>
        <w:br/>
        <w:t xml:space="preserve">  )</w:t>
        <w:br/>
        <w:t>}</w:t>
        <w:br/>
        <w:br/>
        <w:t>function SidebarTrigger({</w:t>
        <w:br/>
        <w:t xml:space="preserve">  className,</w:t>
        <w:br/>
        <w:t xml:space="preserve">  onClick,</w:t>
        <w:br/>
        <w:t xml:space="preserve">  ...props</w:t>
        <w:br/>
        <w:t>}: React.ComponentProps&lt;typeof Button&gt;) {</w:t>
        <w:br/>
        <w:t xml:space="preserve">  const { toggleSidebar } = useSidebar()</w:t>
        <w:br/>
        <w:br/>
        <w:t xml:space="preserve">  return (</w:t>
        <w:br/>
        <w:t xml:space="preserve">    &lt;Button</w:t>
        <w:br/>
        <w:t xml:space="preserve">      data-sidebar="trigger"</w:t>
        <w:br/>
        <w:t xml:space="preserve">      data-slot="sidebar-trigger"</w:t>
        <w:br/>
        <w:t xml:space="preserve">      variant="ghost"</w:t>
        <w:br/>
        <w:t xml:space="preserve">      size="icon-sm"</w:t>
        <w:br/>
        <w:t xml:space="preserve">      className={cn(className)}</w:t>
        <w:br/>
        <w:t xml:space="preserve">      onClick={(event) =&gt; {</w:t>
        <w:br/>
        <w:t xml:space="preserve">        onClick?.(event)</w:t>
        <w:br/>
        <w:t xml:space="preserve">        toggleSidebar()</w:t>
        <w:br/>
        <w:t xml:space="preserve">      }}</w:t>
        <w:br/>
        <w:t xml:space="preserve">      {...props}</w:t>
        <w:br/>
        <w:t xml:space="preserve">    &gt;</w:t>
        <w:br/>
        <w:t xml:space="preserve">      &lt;PanelLeftIcon /&gt;</w:t>
        <w:br/>
        <w:t xml:space="preserve">      &lt;span className="sr-only"&gt;Toggle Sidebar&lt;/span&gt;</w:t>
        <w:br/>
        <w:t xml:space="preserve">    &lt;/Button&gt;</w:t>
        <w:br/>
        <w:t xml:space="preserve">  )</w:t>
        <w:br/>
        <w:t>}</w:t>
        <w:br/>
        <w:br/>
        <w:t>function SidebarRail({ className, ...props }: React.ComponentProps&lt;"button"&gt;) {</w:t>
        <w:br/>
        <w:t xml:space="preserve">  const { toggleSidebar } = useSidebar()</w:t>
        <w:br/>
        <w:br/>
        <w:t xml:space="preserve">  return (</w:t>
        <w:br/>
        <w:t xml:space="preserve">    &lt;button</w:t>
        <w:br/>
        <w:t xml:space="preserve">      data-sidebar="rail"</w:t>
        <w:br/>
        <w:t xml:space="preserve">      data-slot="sidebar-rail"</w:t>
        <w:br/>
        <w:t xml:space="preserve">      aria-label="Toggle Sidebar"</w:t>
        <w:br/>
        <w:t xml:space="preserve">      tabIndex={-1}</w:t>
        <w:br/>
        <w:t xml:space="preserve">      onClick={toggleSidebar}</w:t>
        <w:br/>
        <w:t xml:space="preserve">      title="Toggle Sidebar"</w:t>
        <w:br/>
        <w:t xml:space="preserve">      className={cn(</w:t>
        <w:br/>
        <w:t xml:space="preserve">        "absolute inset-y-0 z-20 hidden w-4 transition-all ease-linear group-data-[side=left]:-right-4 group-data-[side=right]:left-0 after:absolute after:inset-y-0 after:start-1/2 after:w-[2px] hover:after:bg-sidebar-border sm:flex ltr:-translate-x-1/2 rtl:-translate-x-1/2",</w:t>
        <w:br/>
        <w:t xml:space="preserve">        "in-data-[side=left]:cursor-w-resize in-data-[side=right]:cursor-e-resize",</w:t>
        <w:br/>
        <w:t xml:space="preserve">        "[[data-side=left][data-state=collapsed]_&amp;]:cursor-e-resize [[data-side=right][data-state=collapsed]_&amp;]:cursor-w-resize",</w:t>
        <w:br/>
        <w:t xml:space="preserve">        "group-data-[collapsible=offcanvas]:translate-x-0 group-data-[collapsible=offcanvas]:after:left-full hover:group-data-[collapsible=offcanvas]:bg-sidebar",</w:t>
        <w:br/>
        <w:t xml:space="preserve">        "[[data-side=left][data-collapsible=offcanvas]_&amp;]:-right-2",</w:t>
        <w:br/>
        <w:t xml:space="preserve">        "[[data-side=right][data-collapsible=offcanvas]_&amp;]:-left-2",</w:t>
        <w:br/>
        <w:t xml:space="preserve">        className</w:t>
        <w:br/>
        <w:t xml:space="preserve">      )}</w:t>
        <w:br/>
        <w:t xml:space="preserve">      {...props}</w:t>
        <w:br/>
        <w:t>// ... truncated (showing 300 of 300 lines)</w:t>
      </w:r>
    </w:p>
    <w:p>
      <w:r>
        <w:rPr>
          <w:color w:val="CCCCCC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resources/js/components/ui/skeleton.tsx</w:t>
      </w:r>
    </w:p>
    <w:p>
      <w:pPr>
        <w:pStyle w:val="CodeBlock"/>
      </w:pPr>
      <w:r>
        <w:rPr>
          <w:rFonts w:ascii="Consolas" w:hAnsi="Consolas"/>
          <w:sz w:val="10"/>
        </w:rPr>
        <w:t>import { cn } from "@/lib/utils"</w:t>
        <w:br/>
        <w:br/>
        <w:t>function Skeleton({ className, ...props }: React.ComponentProps&lt;"div"&gt;) {</w:t>
        <w:br/>
        <w:t xml:space="preserve">  return (</w:t>
        <w:br/>
        <w:t xml:space="preserve">    &lt;div</w:t>
        <w:br/>
        <w:t xml:space="preserve">      data-slot="skeleton"</w:t>
        <w:br/>
        <w:t xml:space="preserve">      className={cn("animate-pulse rounded-md bg-muted", className)}</w:t>
        <w:br/>
        <w:t xml:space="preserve">      {...props}</w:t>
        <w:br/>
        <w:t xml:space="preserve">    /&gt;</w:t>
        <w:br/>
        <w:t xml:space="preserve">  )</w:t>
        <w:br/>
        <w:t>}</w:t>
        <w:br/>
        <w:br/>
        <w:t>export { Skeleton }</w:t>
      </w:r>
    </w:p>
    <w:p>
      <w:r>
        <w:rPr>
          <w:color w:val="CCCCCC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resources/js/components/ui/slider.tsx</w:t>
      </w:r>
    </w:p>
    <w:p>
      <w:pPr>
        <w:pStyle w:val="CodeBlock"/>
      </w:pPr>
      <w:r>
        <w:rPr>
          <w:rFonts w:ascii="Consolas" w:hAnsi="Consolas"/>
          <w:sz w:val="10"/>
        </w:rPr>
        <w:t>import { Slider as SliderPrimitive } from "@base-ui/react/slider"</w:t>
        <w:br/>
        <w:br/>
        <w:t>import { cn } from "@/lib/utils"</w:t>
        <w:br/>
        <w:br/>
        <w:t>function Slider({</w:t>
        <w:br/>
        <w:t xml:space="preserve">  className,</w:t>
        <w:br/>
        <w:t xml:space="preserve">  defaultValue,</w:t>
        <w:br/>
        <w:t xml:space="preserve">  value,</w:t>
        <w:br/>
        <w:t xml:space="preserve">  min = 0,</w:t>
        <w:br/>
        <w:t xml:space="preserve">  max = 100,</w:t>
        <w:br/>
        <w:t xml:space="preserve">  ...props</w:t>
        <w:br/>
        <w:t>}: SliderPrimitive.Root.Props) {</w:t>
        <w:br/>
        <w:t xml:space="preserve">  const _values = Array.isArray(value)</w:t>
        <w:br/>
        <w:t xml:space="preserve">    ? value</w:t>
        <w:br/>
        <w:t xml:space="preserve">    : Array.isArray(defaultValue)</w:t>
        <w:br/>
        <w:t xml:space="preserve">      ? defaultValue</w:t>
        <w:br/>
        <w:t xml:space="preserve">      : [min, max]</w:t>
        <w:br/>
        <w:br/>
        <w:t xml:space="preserve">  return (</w:t>
        <w:br/>
        <w:t xml:space="preserve">    &lt;SliderPrimitive.Root</w:t>
        <w:br/>
        <w:t xml:space="preserve">      className={cn("data-horizontal:w-full data-vertical:h-full", className)}</w:t>
        <w:br/>
        <w:t xml:space="preserve">      data-slot="slider"</w:t>
        <w:br/>
        <w:t xml:space="preserve">      defaultValue={defaultValue}</w:t>
        <w:br/>
        <w:t xml:space="preserve">      value={value}</w:t>
        <w:br/>
        <w:t xml:space="preserve">      min={min}</w:t>
        <w:br/>
        <w:t xml:space="preserve">      max={max}</w:t>
        <w:br/>
        <w:t xml:space="preserve">      thumbAlignment="edge"</w:t>
        <w:br/>
        <w:t xml:space="preserve">      {...props}</w:t>
        <w:br/>
        <w:t xml:space="preserve">    &gt;</w:t>
        <w:br/>
        <w:t xml:space="preserve">      &lt;SliderPrimitive.Control className="relative flex w-full touch-none items-center select-none data-disabled:opacity-50 data-vertical:h-full data-vertical:min-h-40 data-vertical:w-auto data-vertical:flex-col"&gt;</w:t>
        <w:br/>
        <w:t xml:space="preserve">        &lt;SliderPrimitive.Track</w:t>
        <w:br/>
        <w:t xml:space="preserve">          data-slot="slider-track"</w:t>
        <w:br/>
        <w:t xml:space="preserve">          className="relative grow overflow-hidden rounded-full bg-muted select-none data-horizontal:h-1 data-horizontal:w-full data-vertical:h-full data-vertical:w-1"</w:t>
        <w:br/>
        <w:t xml:space="preserve">        &gt;</w:t>
        <w:br/>
        <w:t xml:space="preserve">          &lt;SliderPrimitive.Indicator</w:t>
        <w:br/>
        <w:t xml:space="preserve">            data-slot="slider-range"</w:t>
        <w:br/>
        <w:t xml:space="preserve">            className="bg-primary select-none data-horizontal:h-full data-vertical:w-full"</w:t>
        <w:br/>
        <w:t xml:space="preserve">          /&gt;</w:t>
        <w:br/>
        <w:t xml:space="preserve">        &lt;/SliderPrimitive.Track&gt;</w:t>
        <w:br/>
        <w:t xml:space="preserve">        {Array.from({ length: _values.length }, (_, index) =&gt; (</w:t>
        <w:br/>
        <w:t xml:space="preserve">          &lt;SliderPrimitive.Thumb</w:t>
        <w:br/>
        <w:t xml:space="preserve">            data-slot="slider-thumb"</w:t>
        <w:br/>
        <w:t xml:space="preserve">            key={index}</w:t>
        <w:br/>
        <w:t xml:space="preserve">            className="relative block size-3 shrink-0 rounded-full border border-ring bg-white ring-ring/50 transition-[color,box-shadow] select-none after:absolute after:-inset-2 hover:ring-3 focus-visible:ring-3 focus-visible:outline-hidden active:ring-3 disabled:pointer-events-none disabled:opacity-50"</w:t>
        <w:br/>
        <w:t xml:space="preserve">          /&gt;</w:t>
        <w:br/>
        <w:t xml:space="preserve">        ))}</w:t>
        <w:br/>
        <w:t xml:space="preserve">      &lt;/SliderPrimitive.Control&gt;</w:t>
        <w:br/>
        <w:t xml:space="preserve">    &lt;/SliderPrimitive.Root&gt;</w:t>
        <w:br/>
        <w:t xml:space="preserve">  )</w:t>
        <w:br/>
        <w:t>}</w:t>
        <w:br/>
        <w:br/>
        <w:t>export { Slider }</w:t>
      </w:r>
    </w:p>
    <w:p>
      <w:r>
        <w:rPr>
          <w:color w:val="CCCCCC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resources/js/components/ui/sonner.tsx</w:t>
      </w:r>
    </w:p>
    <w:p>
      <w:pPr>
        <w:pStyle w:val="CodeBlock"/>
      </w:pPr>
      <w:r>
        <w:rPr>
          <w:rFonts w:ascii="Consolas" w:hAnsi="Consolas"/>
          <w:sz w:val="10"/>
        </w:rPr>
        <w:t>import { useTheme } from "next-themes"</w:t>
        <w:br/>
        <w:t>import { Toaster as Sonner, type ToasterProps } from "sonner"</w:t>
        <w:br/>
        <w:t>import { Spinner } from "@/components/ui/spinner"</w:t>
        <w:br/>
        <w:t>import { CircleCheckIcon, InfoIcon, TriangleAlertIcon, OctagonXIcon } from "lucide-react"</w:t>
        <w:br/>
        <w:br/>
        <w:t>const Toaster = ({ ...props }: ToasterProps) =&gt; {</w:t>
        <w:br/>
        <w:t xml:space="preserve">  const { theme = "system" } = useTheme()</w:t>
        <w:br/>
        <w:br/>
        <w:t xml:space="preserve">  return (</w:t>
        <w:br/>
        <w:t xml:space="preserve">    &lt;Sonner</w:t>
        <w:br/>
        <w:t xml:space="preserve">      theme={theme as ToasterProps["theme"]}</w:t>
        <w:br/>
        <w:t xml:space="preserve">      className="toaster group"</w:t>
        <w:br/>
        <w:t xml:space="preserve">      icons={{</w:t>
        <w:br/>
        <w:t xml:space="preserve">        success: (</w:t>
        <w:br/>
        <w:t xml:space="preserve">          &lt;CircleCheckIcon className="size-4" /&gt;</w:t>
        <w:br/>
        <w:t xml:space="preserve">        ),</w:t>
        <w:br/>
        <w:t xml:space="preserve">        info: (</w:t>
        <w:br/>
        <w:t xml:space="preserve">          &lt;InfoIcon className="size-4" /&gt;</w:t>
        <w:br/>
        <w:t xml:space="preserve">        ),</w:t>
        <w:br/>
        <w:t xml:space="preserve">        warning: (</w:t>
        <w:br/>
        <w:t xml:space="preserve">          &lt;TriangleAlertIcon className="size-4" /&gt;</w:t>
        <w:br/>
        <w:t xml:space="preserve">        ),</w:t>
        <w:br/>
        <w:t xml:space="preserve">        error: (</w:t>
        <w:br/>
        <w:t xml:space="preserve">          &lt;OctagonXIcon className="size-4" /&gt;</w:t>
        <w:br/>
        <w:t xml:space="preserve">        ),</w:t>
        <w:br/>
        <w:t xml:space="preserve"> loading: (</w:t>
        <w:br/>
        <w:t xml:space="preserve"> &lt;Spinner className="size-4" /&gt;</w:t>
        <w:br/>
        <w:t xml:space="preserve"> ),</w:t>
        <w:br/>
        <w:t xml:space="preserve">      }}</w:t>
        <w:br/>
        <w:t xml:space="preserve">      style={</w:t>
        <w:br/>
        <w:t xml:space="preserve">        {</w:t>
        <w:br/>
        <w:t xml:space="preserve">          "--normal-bg": "var(--popover)",</w:t>
        <w:br/>
        <w:t xml:space="preserve">          "--normal-text": "var(--popover-foreground)",</w:t>
        <w:br/>
        <w:t xml:space="preserve">          "--normal-border": "var(--border)",</w:t>
        <w:br/>
        <w:t xml:space="preserve">          "--border-radius": "var(--radius)",</w:t>
        <w:br/>
        <w:t xml:space="preserve">        } as React.CSSProperties</w:t>
        <w:br/>
        <w:t xml:space="preserve">      }</w:t>
        <w:br/>
        <w:t xml:space="preserve">      toastOptions={{</w:t>
        <w:br/>
        <w:t xml:space="preserve">        classNames: {</w:t>
        <w:br/>
        <w:t xml:space="preserve">          toast: "cn-toast",</w:t>
        <w:br/>
        <w:t xml:space="preserve">        },</w:t>
        <w:br/>
        <w:t xml:space="preserve">      }}</w:t>
        <w:br/>
        <w:t xml:space="preserve">      {...props}</w:t>
        <w:br/>
        <w:t xml:space="preserve">    /&gt;</w:t>
        <w:br/>
        <w:t xml:space="preserve">  )</w:t>
        <w:br/>
        <w:t>}</w:t>
        <w:br/>
        <w:br/>
        <w:t>export { Toaster }</w:t>
      </w:r>
    </w:p>
    <w:p>
      <w:r>
        <w:rPr>
          <w:color w:val="CCCCCC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resources/js/components/ui/spinner.tsx</w:t>
      </w:r>
    </w:p>
    <w:p>
      <w:pPr>
        <w:pStyle w:val="CodeBlock"/>
      </w:pPr>
      <w:r>
        <w:rPr>
          <w:rFonts w:ascii="Consolas" w:hAnsi="Consolas"/>
          <w:sz w:val="10"/>
        </w:rPr>
        <w:t>import { cn } from "@/lib/utils"</w:t>
        <w:br/>
        <w:t>import { LoaderIcon } from "lucide-react"</w:t>
        <w:br/>
        <w:br/>
        <w:t>function Spinner({ className, ...props }: React.ComponentProps&lt;"svg"&gt;) {</w:t>
        <w:br/>
        <w:t xml:space="preserve"> return (</w:t>
        <w:br/>
        <w:t xml:space="preserve"> &lt;LoaderIcon</w:t>
        <w:br/>
        <w:t xml:space="preserve"> role="status"</w:t>
        <w:br/>
        <w:t xml:space="preserve"> aria-label="Loading"</w:t>
        <w:br/>
        <w:t xml:space="preserve"> className={cn("size-4 animate-spin", className)}</w:t>
        <w:br/>
        <w:t xml:space="preserve"> {...props}</w:t>
        <w:br/>
        <w:t xml:space="preserve"> /&gt;</w:t>
        <w:br/>
        <w:t xml:space="preserve"> )</w:t>
        <w:br/>
        <w:t>}</w:t>
        <w:br/>
        <w:br/>
        <w:t>export { Spinner }</w:t>
      </w:r>
    </w:p>
    <w:p>
      <w:r>
        <w:rPr>
          <w:color w:val="CCCCCC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resources/js/components/ui/switch.tsx</w:t>
      </w:r>
    </w:p>
    <w:p>
      <w:pPr>
        <w:pStyle w:val="CodeBlock"/>
      </w:pPr>
      <w:r>
        <w:rPr>
          <w:rFonts w:ascii="Consolas" w:hAnsi="Consolas"/>
          <w:sz w:val="10"/>
        </w:rPr>
        <w:t>"use client"</w:t>
        <w:br/>
        <w:br/>
        <w:t>import { Switch as SwitchPrimitive } from "@base-ui/react/switch"</w:t>
        <w:br/>
        <w:br/>
        <w:t>import { cn } from "@/lib/utils"</w:t>
        <w:br/>
        <w:br/>
        <w:t>function Switch({</w:t>
        <w:br/>
        <w:t xml:space="preserve">  className,</w:t>
        <w:br/>
        <w:t xml:space="preserve">  size = "default",</w:t>
        <w:br/>
        <w:t xml:space="preserve">  ...props</w:t>
        <w:br/>
        <w:t>}: SwitchPrimitive.Root.Props &amp; {</w:t>
        <w:br/>
        <w:t xml:space="preserve">  size?: "sm" | "default"</w:t>
        <w:br/>
        <w:t>}) {</w:t>
        <w:br/>
        <w:t xml:space="preserve">  return (</w:t>
        <w:br/>
        <w:t xml:space="preserve">    &lt;SwitchPrimitive.Root</w:t>
        <w:br/>
        <w:t xml:space="preserve">      data-slot="switch"</w:t>
        <w:br/>
        <w:t xml:space="preserve">      data-size={size}</w:t>
        <w:br/>
        <w:t xml:space="preserve">      className={cn(</w:t>
        <w:br/>
        <w:t xml:space="preserve">        "peer group/switch relative inline-flex shrink-0 items-center rounded-full border border-transparent transition-all outline-none after:absolute after:-inset-x-3 after:-inset-y-2 focus-visible:border-ring focus-visible:ring-3 focus-visible:ring-ring/50 aria-invalid:border-destructive aria-invalid:ring-3 aria-invalid:ring-destructive/20 data-[size=default]:h-[18.4px] data-[size=default]:w-[32px] data-[size=sm]:h-[14px] data-[size=sm]:w-[24px] dark:aria-invalid:border-destructive/50 dark:aria-invalid:ring-destructive/40 data-checked:bg-primary data-unchecked:bg-input dark:data-unchecked:bg-input/80 data-disabled:cursor-not-allowed data-disabled:opacity-50",</w:t>
        <w:br/>
        <w:t xml:space="preserve">        className</w:t>
        <w:br/>
        <w:t xml:space="preserve">      )}</w:t>
        <w:br/>
        <w:t xml:space="preserve">      {...props}</w:t>
        <w:br/>
        <w:t xml:space="preserve">    &gt;</w:t>
        <w:br/>
        <w:t xml:space="preserve">      &lt;SwitchPrimitive.Thumb</w:t>
        <w:br/>
        <w:t xml:space="preserve">        data-slot="switch-thumb"</w:t>
        <w:br/>
        <w:t xml:space="preserve">        className="pointer-events-none block rounded-full bg-background ring-0 transition-transform group-data-[size=default]/switch:size-4 group-data-[size=sm]/switch:size-3 group-data-[size=default]/switch:data-checked:translate-x-[calc(100%-2px)] group-data-[size=sm]/switch:data-checked:translate-x-[calc(100%-2px)] dark:data-checked:bg-primary-foreground group-data-[size=default]/switch:data-unchecked:translate-x-0 group-data-[size=sm]/switch:data-unchecked:translate-x-0 dark:data-unchecked:bg-foreground"</w:t>
        <w:br/>
        <w:t xml:space="preserve">      /&gt;</w:t>
        <w:br/>
        <w:t xml:space="preserve">    &lt;/SwitchPrimitive.Root&gt;</w:t>
        <w:br/>
        <w:t xml:space="preserve">  )</w:t>
        <w:br/>
        <w:t>}</w:t>
        <w:br/>
        <w:br/>
        <w:t>export { Switch }</w:t>
      </w:r>
    </w:p>
    <w:p>
      <w:r>
        <w:rPr>
          <w:color w:val="CCCCCC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resources/js/components/ui/table.tsx</w:t>
      </w:r>
    </w:p>
    <w:p>
      <w:pPr>
        <w:pStyle w:val="CodeBlock"/>
      </w:pPr>
      <w:r>
        <w:rPr>
          <w:rFonts w:ascii="Consolas" w:hAnsi="Consolas"/>
          <w:sz w:val="10"/>
        </w:rPr>
        <w:t>import * as React from "react"</w:t>
        <w:br/>
        <w:br/>
        <w:t>import { cn } from "@/lib/utils"</w:t>
        <w:br/>
        <w:br/>
        <w:t>function Table({ className, ...props }: React.ComponentProps&lt;"table"&gt;) {</w:t>
        <w:br/>
        <w:t xml:space="preserve">  return (</w:t>
        <w:br/>
        <w:t xml:space="preserve">    &lt;div</w:t>
        <w:br/>
        <w:t xml:space="preserve">      data-slot="table-container"</w:t>
        <w:br/>
        <w:t xml:space="preserve">      className="relative w-full overflow-x-auto"</w:t>
        <w:br/>
        <w:t xml:space="preserve">    &gt;</w:t>
        <w:br/>
        <w:t xml:space="preserve">      &lt;table</w:t>
        <w:br/>
        <w:t xml:space="preserve">        data-slot="table"</w:t>
        <w:br/>
        <w:t xml:space="preserve">        className={cn("w-full caption-bottom text-sm", className)}</w:t>
        <w:br/>
        <w:t xml:space="preserve">        {...props}</w:t>
        <w:br/>
        <w:t xml:space="preserve">      /&gt;</w:t>
        <w:br/>
        <w:t xml:space="preserve">    &lt;/div&gt;</w:t>
        <w:br/>
        <w:t xml:space="preserve">  )</w:t>
        <w:br/>
        <w:t>}</w:t>
        <w:br/>
        <w:br/>
        <w:t>function TableHeader({ className, ...props }: React.ComponentProps&lt;"thead"&gt;) {</w:t>
        <w:br/>
        <w:t xml:space="preserve">  return (</w:t>
        <w:br/>
        <w:t xml:space="preserve">    &lt;thead</w:t>
        <w:br/>
        <w:t xml:space="preserve">      data-slot="table-header"</w:t>
        <w:br/>
        <w:t xml:space="preserve">      className={cn("[&amp;_tr]:border-b", className)}</w:t>
        <w:br/>
        <w:t xml:space="preserve">      {...props}</w:t>
        <w:br/>
        <w:t xml:space="preserve">    /&gt;</w:t>
        <w:br/>
        <w:t xml:space="preserve">  )</w:t>
        <w:br/>
        <w:t>}</w:t>
        <w:br/>
        <w:br/>
        <w:t>function TableBody({ className, ...props }: React.ComponentProps&lt;"tbody"&gt;) {</w:t>
        <w:br/>
        <w:t xml:space="preserve">  return (</w:t>
        <w:br/>
        <w:t xml:space="preserve">    &lt;tbody</w:t>
        <w:br/>
        <w:t xml:space="preserve">      data-slot="table-body"</w:t>
        <w:br/>
        <w:t xml:space="preserve">      className={cn("[&amp;_tr:last-child]:border-0", className)}</w:t>
        <w:br/>
        <w:t xml:space="preserve">      {...props}</w:t>
        <w:br/>
        <w:t xml:space="preserve">    /&gt;</w:t>
        <w:br/>
        <w:t xml:space="preserve">  )</w:t>
        <w:br/>
        <w:t>}</w:t>
        <w:br/>
        <w:br/>
        <w:t>function TableFooter({ className, ...props }: React.ComponentProps&lt;"tfoot"&gt;) {</w:t>
        <w:br/>
        <w:t xml:space="preserve">  return (</w:t>
        <w:br/>
        <w:t xml:space="preserve">    &lt;tfoot</w:t>
        <w:br/>
        <w:t xml:space="preserve">      data-slot="table-footer"</w:t>
        <w:br/>
        <w:t xml:space="preserve">      className={cn(</w:t>
        <w:br/>
        <w:t xml:space="preserve">        "border-t bg-muted/50 font-medium [&amp;&gt;tr]:last:border-b-0",</w:t>
        <w:br/>
        <w:t xml:space="preserve">        className</w:t>
        <w:br/>
        <w:t xml:space="preserve">      )}</w:t>
        <w:br/>
        <w:t xml:space="preserve">      {...props}</w:t>
        <w:br/>
        <w:t xml:space="preserve">    /&gt;</w:t>
        <w:br/>
        <w:t xml:space="preserve">  )</w:t>
        <w:br/>
        <w:t>}</w:t>
        <w:br/>
        <w:br/>
        <w:t>function TableRow({ className, ...props }: React.ComponentProps&lt;"tr"&gt;) {</w:t>
        <w:br/>
        <w:t xml:space="preserve">  return (</w:t>
        <w:br/>
        <w:t xml:space="preserve">    &lt;tr</w:t>
        <w:br/>
        <w:t xml:space="preserve">      data-slot="table-row"</w:t>
        <w:br/>
        <w:t xml:space="preserve">      className={cn(</w:t>
        <w:br/>
        <w:t xml:space="preserve">        "border-b transition-colors hover:bg-muted/50 has-aria-expanded:bg-muted/50 data-[state=selected]:bg-muted",</w:t>
        <w:br/>
        <w:t xml:space="preserve">        className</w:t>
        <w:br/>
        <w:t xml:space="preserve">      )}</w:t>
        <w:br/>
        <w:t xml:space="preserve">      {...props}</w:t>
        <w:br/>
        <w:t xml:space="preserve">    /&gt;</w:t>
        <w:br/>
        <w:t xml:space="preserve">  )</w:t>
        <w:br/>
        <w:t>}</w:t>
        <w:br/>
        <w:br/>
        <w:t>function TableHead({ className, ...props }: React.ComponentProps&lt;"th"&gt;) {</w:t>
        <w:br/>
        <w:t xml:space="preserve">  return (</w:t>
        <w:br/>
        <w:t xml:space="preserve">    &lt;th</w:t>
        <w:br/>
        <w:t xml:space="preserve">      data-slot="table-head"</w:t>
        <w:br/>
        <w:t xml:space="preserve">      className={cn(</w:t>
        <w:br/>
        <w:t xml:space="preserve">        "h-10 px-2 text-left align-middle font-medium whitespace-nowrap text-foreground [&amp;:has([role=checkbox])]:pr-0",</w:t>
        <w:br/>
        <w:t xml:space="preserve">        className</w:t>
        <w:br/>
        <w:t xml:space="preserve">      )}</w:t>
        <w:br/>
        <w:t xml:space="preserve">      {...props}</w:t>
        <w:br/>
        <w:t xml:space="preserve">    /&gt;</w:t>
        <w:br/>
        <w:t xml:space="preserve">  )</w:t>
        <w:br/>
        <w:t>}</w:t>
        <w:br/>
        <w:br/>
        <w:t>function TableCell({ className, ...props }: React.ComponentProps&lt;"td"&gt;) {</w:t>
        <w:br/>
        <w:t xml:space="preserve">  return (</w:t>
      </w:r>
    </w:p>
    <w:p>
      <w:pPr>
        <w:pStyle w:val="CodeBlock"/>
      </w:pPr>
      <w:r>
        <w:rPr>
          <w:rFonts w:ascii="Consolas" w:hAnsi="Consolas"/>
          <w:sz w:val="10"/>
        </w:rPr>
        <w:t xml:space="preserve">    &lt;td</w:t>
        <w:br/>
        <w:t xml:space="preserve">      data-slot="table-cell"</w:t>
        <w:br/>
        <w:t xml:space="preserve">      className={cn(</w:t>
        <w:br/>
        <w:t xml:space="preserve">        "p-2 align-middle whitespace-nowrap [&amp;:has([role=checkbox])]:pr-0",</w:t>
        <w:br/>
        <w:t xml:space="preserve">        className</w:t>
        <w:br/>
        <w:t xml:space="preserve">      )}</w:t>
        <w:br/>
        <w:t xml:space="preserve">      {...props}</w:t>
        <w:br/>
        <w:t xml:space="preserve">    /&gt;</w:t>
        <w:br/>
        <w:t xml:space="preserve">  )</w:t>
        <w:br/>
        <w:t>}</w:t>
        <w:br/>
        <w:br/>
        <w:t>function TableCaption({</w:t>
        <w:br/>
        <w:t xml:space="preserve">  className,</w:t>
        <w:br/>
        <w:t xml:space="preserve">  ...props</w:t>
        <w:br/>
        <w:t>}: React.ComponentProps&lt;"caption"&gt;) {</w:t>
        <w:br/>
        <w:t xml:space="preserve">  return (</w:t>
        <w:br/>
        <w:t xml:space="preserve">    &lt;caption</w:t>
        <w:br/>
        <w:t xml:space="preserve">      data-slot="table-caption"</w:t>
        <w:br/>
        <w:t xml:space="preserve">      className={cn("mt-4 text-sm text-muted-foreground", className)}</w:t>
        <w:br/>
        <w:t xml:space="preserve">      {...props}</w:t>
        <w:br/>
        <w:t xml:space="preserve">    /&gt;</w:t>
        <w:br/>
        <w:t xml:space="preserve">  )</w:t>
        <w:br/>
        <w:t>}</w:t>
        <w:br/>
        <w:br/>
        <w:t>export {</w:t>
        <w:br/>
        <w:t xml:space="preserve">  Table,</w:t>
        <w:br/>
        <w:t xml:space="preserve">  TableHeader,</w:t>
        <w:br/>
        <w:t xml:space="preserve">  TableBody,</w:t>
        <w:br/>
        <w:t xml:space="preserve">  TableFooter,</w:t>
        <w:br/>
        <w:t xml:space="preserve">  TableHead,</w:t>
        <w:br/>
        <w:t xml:space="preserve">  TableRow,</w:t>
        <w:br/>
        <w:t xml:space="preserve">  TableCell,</w:t>
        <w:br/>
        <w:t xml:space="preserve">  TableCaption,</w:t>
        <w:br/>
        <w:t>}</w:t>
      </w:r>
    </w:p>
    <w:p>
      <w:r>
        <w:rPr>
          <w:color w:val="CCCCCC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resources/js/components/ui/tabs.tsx</w:t>
      </w:r>
    </w:p>
    <w:p>
      <w:pPr>
        <w:pStyle w:val="CodeBlock"/>
      </w:pPr>
      <w:r>
        <w:rPr>
          <w:rFonts w:ascii="Consolas" w:hAnsi="Consolas"/>
          <w:sz w:val="10"/>
        </w:rPr>
        <w:t>"use client"</w:t>
        <w:br/>
        <w:br/>
        <w:t>import { Tabs as TabsPrimitive } from "@base-ui/react/tabs"</w:t>
        <w:br/>
        <w:t>import { cva, type VariantProps } from "class-variance-authority"</w:t>
        <w:br/>
        <w:br/>
        <w:t>import { cn } from "@/lib/utils"</w:t>
        <w:br/>
        <w:br/>
        <w:t>function Tabs({</w:t>
        <w:br/>
        <w:t xml:space="preserve">  className,</w:t>
        <w:br/>
        <w:t xml:space="preserve">  orientation = "horizontal",</w:t>
        <w:br/>
        <w:t xml:space="preserve">  ...props</w:t>
        <w:br/>
        <w:t>}: TabsPrimitive.Root.Props) {</w:t>
        <w:br/>
        <w:t xml:space="preserve">  return (</w:t>
        <w:br/>
        <w:t xml:space="preserve">    &lt;TabsPrimitive.Root</w:t>
        <w:br/>
        <w:t xml:space="preserve">      data-slot="tabs"</w:t>
        <w:br/>
        <w:t xml:space="preserve">      data-orientation={orientation}</w:t>
        <w:br/>
        <w:t xml:space="preserve">      orientation={orientation}</w:t>
        <w:br/>
        <w:t xml:space="preserve">      className={cn(</w:t>
        <w:br/>
        <w:t xml:space="preserve">        "group/tabs flex gap-2 data-[orientation=horizontal]:flex-col",</w:t>
        <w:br/>
        <w:t xml:space="preserve">        className</w:t>
        <w:br/>
        <w:t xml:space="preserve">      )}</w:t>
        <w:br/>
        <w:t xml:space="preserve">      {...props}</w:t>
        <w:br/>
        <w:t xml:space="preserve">    /&gt;</w:t>
        <w:br/>
        <w:t xml:space="preserve">  )</w:t>
        <w:br/>
        <w:t>}</w:t>
        <w:br/>
        <w:br/>
        <w:t>const tabsListVariants = cva(</w:t>
        <w:br/>
        <w:t xml:space="preserve">  "group/tabs-list inline-flex w-fit items-center justify-center rounded-lg p-[3px] text-muted-foreground group-data-[orientation=horizontal]/tabs:h-9 group-data-[orientation=vertical]/tabs:h-fit group-data-[orientation=vertical]/tabs:flex-col data-[variant=line]:rounded-none",</w:t>
        <w:br/>
        <w:t xml:space="preserve">  {</w:t>
        <w:br/>
        <w:t xml:space="preserve">    variants: {</w:t>
        <w:br/>
        <w:t xml:space="preserve">      variant: {</w:t>
        <w:br/>
        <w:t xml:space="preserve">        default: "bg-muted",</w:t>
        <w:br/>
        <w:t xml:space="preserve">        line: "gap-1 bg-transparent",</w:t>
        <w:br/>
        <w:t xml:space="preserve">      },</w:t>
        <w:br/>
        <w:t xml:space="preserve">    },</w:t>
        <w:br/>
        <w:t xml:space="preserve">    defaultVariants: {</w:t>
        <w:br/>
        <w:t xml:space="preserve">      variant: "default",</w:t>
        <w:br/>
        <w:t xml:space="preserve">    },</w:t>
        <w:br/>
        <w:t xml:space="preserve">  }</w:t>
        <w:br/>
        <w:t>)</w:t>
        <w:br/>
        <w:br/>
        <w:t>function TabsList({</w:t>
        <w:br/>
        <w:t xml:space="preserve">  className,</w:t>
        <w:br/>
        <w:t xml:space="preserve">  variant = "default",</w:t>
        <w:br/>
        <w:t xml:space="preserve">  ...props</w:t>
        <w:br/>
        <w:t>}: TabsPrimitive.List.Props &amp; VariantProps&lt;typeof tabsListVariants&gt;) {</w:t>
        <w:br/>
        <w:t xml:space="preserve">  return (</w:t>
        <w:br/>
        <w:t xml:space="preserve">    &lt;TabsPrimitive.List</w:t>
        <w:br/>
        <w:t xml:space="preserve">      data-slot="tabs-list"</w:t>
        <w:br/>
        <w:t xml:space="preserve">      data-variant={variant}</w:t>
        <w:br/>
        <w:t xml:space="preserve">      className={cn(tabsListVariants({ variant }), className)}</w:t>
        <w:br/>
        <w:t xml:space="preserve">      {...props}</w:t>
        <w:br/>
        <w:t xml:space="preserve">    /&gt;</w:t>
        <w:br/>
        <w:t xml:space="preserve">  )</w:t>
        <w:br/>
        <w:t>}</w:t>
        <w:br/>
        <w:br/>
        <w:t>function TabsTrigger({</w:t>
        <w:br/>
        <w:t xml:space="preserve">  className,</w:t>
        <w:br/>
        <w:t xml:space="preserve">  ...props</w:t>
        <w:br/>
        <w:t>}: TabsPrimitive.Tab.Props) {</w:t>
        <w:br/>
        <w:t xml:space="preserve">  return (</w:t>
        <w:br/>
        <w:t xml:space="preserve">    &lt;TabsPrimitive.Tab</w:t>
        <w:br/>
        <w:t xml:space="preserve">      data-slot="tabs-trigger"</w:t>
        <w:br/>
        <w:t xml:space="preserve">      className={cn(</w:t>
        <w:br/>
        <w:t xml:space="preserve">        "relative inline-flex h-[calc(100%-1px)] flex-1 items-center justify-center gap-1.5 rounded-md border border-transparent px-2 py-1 text-sm font-medium whitespace-nowrap text-foreground/60 transition-all group-data-[orientation=vertical]/tabs:w-full group-data-[orientation=vertical]/tabs:justify-start hover:text-foreground focus-visible:border-ring focus-visible:ring-[3px] focus-visible:ring-ring/50 focus-visible:outline-1 focus-visible:outline-ring disabled:pointer-events-none disabled:opacity-50 aria-disabled:pointer-events-none aria-disabled:opacity-50 dark:text-muted-foreground dark:hover:text-foreground group-data-[variant=default]/tabs-list:data-active:shadow-sm group-data-[variant=line]/tabs-list:data-active:shadow-none [&amp;_svg]:pointer-events-none [&amp;_svg]:shrink-0 [&amp;_svg:not([class*='size-'])]:size-4",</w:t>
        <w:br/>
        <w:t xml:space="preserve">        "group-data-[variant=line]/tabs-list:bg-transparent group-data-[variant=line]/tabs-list:data-active:bg-transparent dark:group-data-[variant=line]/tabs-list:data-active:border-transparent dark:group-data-[variant=line]/tabs-list:data-active:bg-transparent",</w:t>
        <w:br/>
        <w:t xml:space="preserve">        "data-active:bg-background data-active:text-foreground dark:data-active:border-input dark:data-active:bg-input/30 dark:data-active:text-foreground",</w:t>
        <w:br/>
        <w:t xml:space="preserve">        "after:absolute after:bg-foreground after:opacity-0 after:transition-opacity group-data-[orientation=horizontal]/tabs:after:inset-x-0 group-data-[orientation=horizontal]/tabs:after:bottom-[-5px] group-data-[orientation=horizontal]/tabs:after:h-0.5 group-data-[orientation=vertical]/tabs:after:inset-y-0 group-data-[orientation=vertical]/tabs:after:-right-1 group-data-[orientation=vertical]/tabs:after:w-0.5 group-data-[variant=line]/tabs-list:data-active:after:opacity-100",</w:t>
        <w:br/>
        <w:t xml:space="preserve">        className</w:t>
        <w:br/>
        <w:t xml:space="preserve">      )}</w:t>
        <w:br/>
        <w:t xml:space="preserve">      {...props}</w:t>
        <w:br/>
        <w:t xml:space="preserve">    /&gt;</w:t>
        <w:br/>
        <w:t xml:space="preserve">  )</w:t>
        <w:br/>
        <w:t>}</w:t>
        <w:br/>
        <w:br/>
        <w:t>function TabsContent({</w:t>
        <w:br/>
        <w:t xml:space="preserve">  className,</w:t>
        <w:br/>
        <w:t xml:space="preserve">  ...props</w:t>
        <w:br/>
        <w:t>}: TabsPrimitive.Panel.Props) {</w:t>
        <w:br/>
        <w:t xml:space="preserve">  return (</w:t>
      </w:r>
    </w:p>
    <w:p>
      <w:pPr>
        <w:pStyle w:val="CodeBlock"/>
      </w:pPr>
      <w:r>
        <w:rPr>
          <w:rFonts w:ascii="Consolas" w:hAnsi="Consolas"/>
          <w:sz w:val="10"/>
        </w:rPr>
        <w:t xml:space="preserve">    &lt;TabsPrimitive.Panel</w:t>
        <w:br/>
        <w:t xml:space="preserve">      data-slot="tabs-content"</w:t>
        <w:br/>
        <w:t xml:space="preserve">      className={cn("flex-1 outline-none", className)}</w:t>
        <w:br/>
        <w:t xml:space="preserve">      {...props}</w:t>
        <w:br/>
        <w:t xml:space="preserve">    /&gt;</w:t>
        <w:br/>
        <w:t xml:space="preserve">  )</w:t>
        <w:br/>
        <w:t>}</w:t>
        <w:br/>
        <w:br/>
        <w:t>export { Tabs, TabsList, TabsTrigger, TabsContent, tabsListVariants }</w:t>
      </w:r>
    </w:p>
    <w:p>
      <w:r>
        <w:rPr>
          <w:color w:val="CCCCCC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resources/js/components/ui/textarea.tsx</w:t>
      </w:r>
    </w:p>
    <w:p>
      <w:pPr>
        <w:pStyle w:val="CodeBlock"/>
      </w:pPr>
      <w:r>
        <w:rPr>
          <w:rFonts w:ascii="Consolas" w:hAnsi="Consolas"/>
          <w:sz w:val="10"/>
        </w:rPr>
        <w:t>import * as React from "react"</w:t>
        <w:br/>
        <w:br/>
        <w:t>import { cn } from "@/lib/utils"</w:t>
        <w:br/>
        <w:br/>
        <w:t>function Textarea({ className, ...props }: React.ComponentProps&lt;"textarea"&gt;) {</w:t>
        <w:br/>
        <w:t xml:space="preserve">  return (</w:t>
        <w:br/>
        <w:t xml:space="preserve">    &lt;textarea</w:t>
        <w:br/>
        <w:t xml:space="preserve">      data-slot="textarea"</w:t>
        <w:br/>
        <w:t xml:space="preserve">      className={cn(</w:t>
        <w:br/>
        <w:t xml:space="preserve">        "flex field-sizing-content min-h-16 w-full rounded-lg border border-input bg-transparent px-2.5 py-2 text-base transition-colors outline-none placeholder:text-muted-foreground focus-visible:border-ring focus-visible:ring-3 focus-visible:ring-ring/50 disabled:cursor-not-allowed disabled:bg-input/50 disabled:opacity-50 aria-invalid:border-destructive aria-invalid:ring-3 aria-invalid:ring-destructive/20 md:text-sm dark:bg-input/30 dark:disabled:bg-input/80 dark:aria-invalid:border-destructive/50 dark:aria-invalid:ring-destructive/40",</w:t>
        <w:br/>
        <w:t xml:space="preserve">        className</w:t>
        <w:br/>
        <w:t xml:space="preserve">      )}</w:t>
        <w:br/>
        <w:t xml:space="preserve">      {...props}</w:t>
        <w:br/>
        <w:t xml:space="preserve">    /&gt;</w:t>
        <w:br/>
        <w:t xml:space="preserve">  )</w:t>
        <w:br/>
        <w:t>}</w:t>
        <w:br/>
        <w:br/>
        <w:t>export { Textarea }</w:t>
      </w:r>
    </w:p>
    <w:p>
      <w:r>
        <w:rPr>
          <w:color w:val="CCCCCC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resources/js/components/ui/toggle-group.tsx</w:t>
      </w:r>
    </w:p>
    <w:p>
      <w:pPr>
        <w:pStyle w:val="CodeBlock"/>
      </w:pPr>
      <w:r>
        <w:rPr>
          <w:rFonts w:ascii="Consolas" w:hAnsi="Consolas"/>
          <w:sz w:val="10"/>
        </w:rPr>
        <w:t>import * as React from "react"</w:t>
        <w:br/>
        <w:t>import { Toggle as TogglePrimitive } from "@base-ui/react/toggle"</w:t>
        <w:br/>
        <w:t>import { ToggleGroup as ToggleGroupPrimitive } from "@base-ui/react/toggle-group"</w:t>
        <w:br/>
        <w:t>import { type VariantProps } from "class-variance-authority"</w:t>
        <w:br/>
        <w:br/>
        <w:t>import { cn } from "@/lib/utils"</w:t>
        <w:br/>
        <w:t>import { toggleVariants } from "@/components/ui/toggle"</w:t>
        <w:br/>
        <w:br/>
        <w:t>const ToggleGroupContext = React.createContext&lt;</w:t>
        <w:br/>
        <w:t xml:space="preserve">  VariantProps&lt;typeof toggleVariants&gt; &amp; {</w:t>
        <w:br/>
        <w:t xml:space="preserve">    spacing?: number</w:t>
        <w:br/>
        <w:t xml:space="preserve">    orientation?: "horizontal" | "vertical"</w:t>
        <w:br/>
        <w:t xml:space="preserve">  }</w:t>
        <w:br/>
        <w:t>&gt;({</w:t>
        <w:br/>
        <w:t xml:space="preserve">  size: "default",</w:t>
        <w:br/>
        <w:t xml:space="preserve">  variant: "default",</w:t>
        <w:br/>
        <w:t xml:space="preserve">  spacing: 0,</w:t>
        <w:br/>
        <w:t xml:space="preserve">  orientation: "horizontal",</w:t>
        <w:br/>
        <w:t>})</w:t>
        <w:br/>
        <w:br/>
        <w:t>function ToggleGroup({</w:t>
        <w:br/>
        <w:t xml:space="preserve">  className,</w:t>
        <w:br/>
        <w:t xml:space="preserve">  variant,</w:t>
        <w:br/>
        <w:t xml:space="preserve">  size,</w:t>
        <w:br/>
        <w:t xml:space="preserve">  spacing = 0,</w:t>
        <w:br/>
        <w:t xml:space="preserve">  orientation = "horizontal",</w:t>
        <w:br/>
        <w:t xml:space="preserve">  children,</w:t>
        <w:br/>
        <w:t xml:space="preserve">  ...props</w:t>
        <w:br/>
        <w:t>}: ToggleGroupPrimitive.Props &amp;</w:t>
        <w:br/>
        <w:t xml:space="preserve">  VariantProps&lt;typeof toggleVariants&gt; &amp; {</w:t>
        <w:br/>
        <w:t xml:space="preserve">    spacing?: number</w:t>
        <w:br/>
        <w:t xml:space="preserve">    orientation?: "horizontal" | "vertical"</w:t>
        <w:br/>
        <w:t xml:space="preserve">  }) {</w:t>
        <w:br/>
        <w:t xml:space="preserve">  return (</w:t>
        <w:br/>
        <w:t xml:space="preserve">    &lt;ToggleGroupPrimitive</w:t>
        <w:br/>
        <w:t xml:space="preserve">      data-slot="toggle-group"</w:t>
        <w:br/>
        <w:t xml:space="preserve">      data-variant={variant}</w:t>
        <w:br/>
        <w:t xml:space="preserve">      data-size={size}</w:t>
        <w:br/>
        <w:t xml:space="preserve">      data-spacing={spacing}</w:t>
        <w:br/>
        <w:t xml:space="preserve">      data-orientation={orientation}</w:t>
        <w:br/>
        <w:t xml:space="preserve">      style={{ "--gap": spacing } as React.CSSProperties}</w:t>
        <w:br/>
        <w:t xml:space="preserve">      className={cn(</w:t>
        <w:br/>
        <w:t xml:space="preserve">        "group/toggle-group flex w-fit flex-row items-center gap-[--spacing(var(--gap))] rounded-lg data-[size=sm]:rounded-[min(var(--radius-md),10px)] data-vertical:flex-col data-vertical:items-stretch",</w:t>
        <w:br/>
        <w:t xml:space="preserve">        className</w:t>
        <w:br/>
        <w:t xml:space="preserve">      )}</w:t>
        <w:br/>
        <w:t xml:space="preserve">      {...props}</w:t>
        <w:br/>
        <w:t xml:space="preserve">    &gt;</w:t>
        <w:br/>
        <w:t xml:space="preserve">      &lt;ToggleGroupContext.Provider</w:t>
        <w:br/>
        <w:t xml:space="preserve">        value={{ variant, size, spacing, orientation }}</w:t>
        <w:br/>
        <w:t xml:space="preserve">      &gt;</w:t>
        <w:br/>
        <w:t xml:space="preserve">        {children}</w:t>
        <w:br/>
        <w:t xml:space="preserve">      &lt;/ToggleGroupContext.Provider&gt;</w:t>
        <w:br/>
        <w:t xml:space="preserve">    &lt;/ToggleGroupPrimitive&gt;</w:t>
        <w:br/>
        <w:t xml:space="preserve">  )</w:t>
        <w:br/>
        <w:t>}</w:t>
        <w:br/>
        <w:br/>
        <w:t>function ToggleGroupItem({</w:t>
        <w:br/>
        <w:t xml:space="preserve">  className,</w:t>
        <w:br/>
        <w:t xml:space="preserve">  children,</w:t>
        <w:br/>
        <w:t xml:space="preserve">  variant = "default",</w:t>
        <w:br/>
        <w:t xml:space="preserve">  size = "default",</w:t>
        <w:br/>
        <w:t xml:space="preserve">  ...props</w:t>
        <w:br/>
        <w:t>}: TogglePrimitive.Props &amp; VariantProps&lt;typeof toggleVariants&gt;) {</w:t>
        <w:br/>
        <w:t xml:space="preserve">  const context = React.useContext(ToggleGroupContext)</w:t>
        <w:br/>
        <w:br/>
        <w:t xml:space="preserve">  return (</w:t>
        <w:br/>
        <w:t xml:space="preserve">    &lt;TogglePrimitive</w:t>
        <w:br/>
        <w:t xml:space="preserve">      data-slot="toggle-group-item"</w:t>
        <w:br/>
        <w:t xml:space="preserve">      data-variant={context.variant || variant}</w:t>
        <w:br/>
        <w:t xml:space="preserve">      data-size={context.size || size}</w:t>
        <w:br/>
        <w:t xml:space="preserve">      data-spacing={context.spacing}</w:t>
        <w:br/>
        <w:t xml:space="preserve">      className={cn(</w:t>
        <w:br/>
        <w:t xml:space="preserve">        "shrink-0 group-data-[spacing=0]/toggle-group:rounded-none group-data-[spacing=0]/toggle-group:px-2 focus:z-10 focus-visible:z-10 group-data-[spacing=0]/toggle-group:has-data-[icon=inline-end]:pr-1.5 group-data-[spacing=0]/toggle-group:has-data-[icon=inline-start]:pl-1.5 group-data-horizontal/toggle-group:data-[spacing=0]:first:rounded-l-lg group-data-vertical/toggle-group:data-[spacing=0]:first:rounded-t-lg group-data-horizontal/toggle-group:data-[spacing=0]:last:rounded-r-lg group-data-vertical/toggle-group:data-[spacing=0]:last:rounded-b-lg group-data-horizontal/toggle-group:data-[spacing=0]:data-[variant=outline]:border-l-0 group-data-vertical/toggle-group:data-[spacing=0]:data-[variant=outline]:border-t-0 group-data-horizontal/toggle-group:data-[spacing=0]:data-[variant=outline]:first:border-l group-data-vertical/toggle-group:data-[spacing=0]:data-[variant=outline]:first:border-t",</w:t>
        <w:br/>
        <w:t xml:space="preserve">        toggleVariants({</w:t>
        <w:br/>
        <w:t xml:space="preserve">          variant: context.variant || variant,</w:t>
        <w:br/>
        <w:t xml:space="preserve">          size: context.size || size,</w:t>
        <w:br/>
        <w:t xml:space="preserve">        }),</w:t>
        <w:br/>
        <w:t xml:space="preserve">        className</w:t>
        <w:br/>
        <w:t xml:space="preserve">      )}</w:t>
        <w:br/>
        <w:t xml:space="preserve">      {...props}</w:t>
      </w:r>
    </w:p>
    <w:p>
      <w:pPr>
        <w:pStyle w:val="CodeBlock"/>
      </w:pPr>
      <w:r>
        <w:rPr>
          <w:rFonts w:ascii="Consolas" w:hAnsi="Consolas"/>
          <w:sz w:val="10"/>
        </w:rPr>
        <w:t xml:space="preserve">    &gt;</w:t>
        <w:br/>
        <w:t xml:space="preserve">      {children}</w:t>
        <w:br/>
        <w:t xml:space="preserve">    &lt;/TogglePrimitive&gt;</w:t>
        <w:br/>
        <w:t xml:space="preserve">  )</w:t>
        <w:br/>
        <w:t>}</w:t>
        <w:br/>
        <w:br/>
        <w:t>export { ToggleGroup, ToggleGroupItem }</w:t>
      </w:r>
    </w:p>
    <w:p>
      <w:r>
        <w:rPr>
          <w:color w:val="CCCCCC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resources/js/components/ui/toggle.tsx</w:t>
      </w:r>
    </w:p>
    <w:p>
      <w:pPr>
        <w:pStyle w:val="CodeBlock"/>
      </w:pPr>
      <w:r>
        <w:rPr>
          <w:rFonts w:ascii="Consolas" w:hAnsi="Consolas"/>
          <w:sz w:val="10"/>
        </w:rPr>
        <w:t>import { Toggle as TogglePrimitive } from "@base-ui/react/toggle"</w:t>
        <w:br/>
        <w:t>import { cva, type VariantProps } from "class-variance-authority"</w:t>
        <w:br/>
        <w:br/>
        <w:t>import { cn } from "@/lib/utils"</w:t>
        <w:br/>
        <w:br/>
        <w:t>const toggleVariants = cva(</w:t>
        <w:br/>
        <w:t xml:space="preserve">  "group/toggle inline-flex items-center justify-center gap-1 rounded-lg text-sm font-medium whitespace-nowrap transition-all outline-none hover:bg-muted hover:text-foreground focus-visible:border-ring focus-visible:ring-[3px] focus-visible:ring-ring/50 disabled:pointer-events-none disabled:opacity-50 aria-invalid:border-destructive aria-invalid:ring-destructive/20 aria-pressed:bg-muted data-[state=on]:bg-muted dark:aria-invalid:ring-destructive/40 [&amp;_svg]:pointer-events-none [&amp;_svg]:shrink-0 [&amp;_svg:not([class*='size-'])]:size-4",</w:t>
        <w:br/>
        <w:t xml:space="preserve">  {</w:t>
        <w:br/>
        <w:t xml:space="preserve">    variants: {</w:t>
        <w:br/>
        <w:t xml:space="preserve">      variant: {</w:t>
        <w:br/>
        <w:t xml:space="preserve">        default: "bg-transparent",</w:t>
        <w:br/>
        <w:t xml:space="preserve">        outline: "border border-input bg-transparent hover:bg-muted",</w:t>
        <w:br/>
        <w:t xml:space="preserve">      },</w:t>
        <w:br/>
        <w:t xml:space="preserve">      size: {</w:t>
        <w:br/>
        <w:t xml:space="preserve">        default:</w:t>
        <w:br/>
        <w:t xml:space="preserve">          "h-8 min-w-8 px-2.5 has-data-[icon=inline-end]:pr-2 has-data-[icon=inline-start]:pl-2",</w:t>
        <w:br/>
        <w:t xml:space="preserve">        sm: "h-7 min-w-7 rounded-[min(var(--radius-md),12px)] px-2.5 text-[0.8rem] has-data-[icon=inline-end]:pr-1.5 has-data-[icon=inline-start]:pl-1.5 [&amp;_svg:not([class*='size-'])]:size-3.5",</w:t>
        <w:br/>
        <w:t xml:space="preserve">        lg: "h-9 min-w-9 px-2.5 has-data-[icon=inline-end]:pr-2 has-data-[icon=inline-start]:pl-2",</w:t>
        <w:br/>
        <w:t xml:space="preserve">      },</w:t>
        <w:br/>
        <w:t xml:space="preserve">    },</w:t>
        <w:br/>
        <w:t xml:space="preserve">    defaultVariants: {</w:t>
        <w:br/>
        <w:t xml:space="preserve">      variant: "default",</w:t>
        <w:br/>
        <w:t xml:space="preserve">      size: "default",</w:t>
        <w:br/>
        <w:t xml:space="preserve">    },</w:t>
        <w:br/>
        <w:t xml:space="preserve">  }</w:t>
        <w:br/>
        <w:t>)</w:t>
        <w:br/>
        <w:br/>
        <w:t>function Toggle({</w:t>
        <w:br/>
        <w:t xml:space="preserve">  className,</w:t>
        <w:br/>
        <w:t xml:space="preserve">  variant = "default",</w:t>
        <w:br/>
        <w:t xml:space="preserve">  size = "default",</w:t>
        <w:br/>
        <w:t xml:space="preserve">  ...props</w:t>
        <w:br/>
        <w:t>}: TogglePrimitive.Props &amp; VariantProps&lt;typeof toggleVariants&gt;) {</w:t>
        <w:br/>
        <w:t xml:space="preserve">  return (</w:t>
        <w:br/>
        <w:t xml:space="preserve">    &lt;TogglePrimitive</w:t>
        <w:br/>
        <w:t xml:space="preserve">      data-slot="toggle"</w:t>
        <w:br/>
        <w:t xml:space="preserve">      className={cn(toggleVariants({ variant, size, className }))}</w:t>
        <w:br/>
        <w:t xml:space="preserve">      {...props}</w:t>
        <w:br/>
        <w:t xml:space="preserve">    /&gt;</w:t>
        <w:br/>
        <w:t xml:space="preserve">  )</w:t>
        <w:br/>
        <w:t>}</w:t>
        <w:br/>
        <w:br/>
        <w:t>export { Toggle, toggleVariants }</w:t>
      </w:r>
    </w:p>
    <w:p>
      <w:r>
        <w:rPr>
          <w:color w:val="CCCCCC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resources/js/components/ui/tooltip.tsx</w:t>
      </w:r>
    </w:p>
    <w:p>
      <w:pPr>
        <w:pStyle w:val="CodeBlock"/>
      </w:pPr>
      <w:r>
        <w:rPr>
          <w:rFonts w:ascii="Consolas" w:hAnsi="Consolas"/>
          <w:sz w:val="10"/>
        </w:rPr>
        <w:t>"use client"</w:t>
        <w:br/>
        <w:br/>
        <w:t>import { Tooltip as TooltipPrimitive } from "@base-ui/react/tooltip"</w:t>
        <w:br/>
        <w:br/>
        <w:t>import { cn } from "@/lib/utils"</w:t>
        <w:br/>
        <w:br/>
        <w:t>function TooltipProvider({</w:t>
        <w:br/>
        <w:t xml:space="preserve">  delay = 0,</w:t>
        <w:br/>
        <w:t xml:space="preserve">  ...props</w:t>
        <w:br/>
        <w:t>}: TooltipPrimitive.Provider.Props) {</w:t>
        <w:br/>
        <w:t xml:space="preserve">  return (</w:t>
        <w:br/>
        <w:t xml:space="preserve">    &lt;TooltipPrimitive.Provider</w:t>
        <w:br/>
        <w:t xml:space="preserve">      data-slot="tooltip-provider"</w:t>
        <w:br/>
        <w:t xml:space="preserve">      delay={delay}</w:t>
        <w:br/>
        <w:t xml:space="preserve">      {...props}</w:t>
        <w:br/>
        <w:t xml:space="preserve">    /&gt;</w:t>
        <w:br/>
        <w:t xml:space="preserve">  )</w:t>
        <w:br/>
        <w:t>}</w:t>
        <w:br/>
        <w:br/>
        <w:t>function Tooltip({ ...props }: TooltipPrimitive.Root.Props) {</w:t>
        <w:br/>
        <w:t xml:space="preserve">  return &lt;TooltipPrimitive.Root data-slot="tooltip" {...props} /&gt;</w:t>
        <w:br/>
        <w:t>}</w:t>
        <w:br/>
        <w:br/>
        <w:t>function TooltipTrigger({ ...props }: TooltipPrimitive.Trigger.Props) {</w:t>
        <w:br/>
        <w:t xml:space="preserve">  return &lt;TooltipPrimitive.Trigger data-slot="tooltip-trigger" {...props} /&gt;</w:t>
        <w:br/>
        <w:t>}</w:t>
        <w:br/>
        <w:br/>
        <w:t>function TooltipContent({</w:t>
        <w:br/>
        <w:t xml:space="preserve">  className,</w:t>
        <w:br/>
        <w:t xml:space="preserve">  side = "top",</w:t>
        <w:br/>
        <w:t xml:space="preserve">  sideOffset = 4,</w:t>
        <w:br/>
        <w:t xml:space="preserve">  align = "center",</w:t>
        <w:br/>
        <w:t xml:space="preserve">  alignOffset = 0,</w:t>
        <w:br/>
        <w:t xml:space="preserve">  children,</w:t>
        <w:br/>
        <w:t xml:space="preserve">  ...props</w:t>
        <w:br/>
        <w:t>}: TooltipPrimitive.Popup.Props &amp;</w:t>
        <w:br/>
        <w:t xml:space="preserve">  Pick&lt;</w:t>
        <w:br/>
        <w:t xml:space="preserve">    TooltipPrimitive.Positioner.Props,</w:t>
        <w:br/>
        <w:t xml:space="preserve">    "align" | "alignOffset" | "side" | "sideOffset"</w:t>
        <w:br/>
        <w:t xml:space="preserve">  &gt;) {</w:t>
        <w:br/>
        <w:t xml:space="preserve">  return (</w:t>
        <w:br/>
        <w:t xml:space="preserve">    &lt;TooltipPrimitive.Portal&gt;</w:t>
        <w:br/>
        <w:t xml:space="preserve">      &lt;TooltipPrimitive.Positioner</w:t>
        <w:br/>
        <w:t xml:space="preserve">        align={align}</w:t>
        <w:br/>
        <w:t xml:space="preserve">        alignOffset={alignOffset}</w:t>
        <w:br/>
        <w:t xml:space="preserve">        side={side}</w:t>
        <w:br/>
        <w:t xml:space="preserve">        sideOffset={sideOffset}</w:t>
        <w:br/>
        <w:t xml:space="preserve">        className="isolate z-50"</w:t>
        <w:br/>
        <w:t xml:space="preserve">      &gt;</w:t>
        <w:br/>
        <w:t xml:space="preserve">        &lt;TooltipPrimitive.Popup</w:t>
        <w:br/>
        <w:t xml:space="preserve">          data-slot="tooltip-content"</w:t>
        <w:br/>
        <w:t xml:space="preserve">          className={cn(</w:t>
        <w:br/>
        <w:t xml:space="preserve">            "z-50 inline-flex w-fit max-w-xs origin-(--transform-origin) items-center gap-1.5 rounded-md bg-foreground px-3 py-1.5 text-xs text-background has-data-[slot=kbd]:pr-1.5 data-[side=bottom]:slide-in-from-top-2 data-[side=inline-end]:slide-in-from-left-2 data-[side=inline-start]:slide-in-from-right-2 data-[side=left]:slide-in-from-right-2 data-[side=right]:slide-in-from-left-2 data-[side=top]:slide-in-from-bottom-2 **:data-[slot=kbd]:relative **:data-[slot=kbd]:isolate **:data-[slot=kbd]:z-50 **:data-[slot=kbd]:rounded-sm data-[state=delayed-open]:animate-in data-[state=delayed-open]:fade-in-0 data-[state=delayed-open]:zoom-in-95 data-open:animate-in data-open:fade-in-0 data-open:zoom-in-95 data-closed:animate-out data-closed:fade-out-0 data-closed:zoom-out-95",</w:t>
        <w:br/>
        <w:t xml:space="preserve">            className</w:t>
        <w:br/>
        <w:t xml:space="preserve">          )}</w:t>
        <w:br/>
        <w:t xml:space="preserve">          {...props}</w:t>
        <w:br/>
        <w:t xml:space="preserve">        &gt;</w:t>
        <w:br/>
        <w:t xml:space="preserve">          {children}</w:t>
        <w:br/>
        <w:t xml:space="preserve">          &lt;TooltipPrimitive.Arrow className="z-50 size-2.5 translate-y-[calc(-50%-2px)] rotate-45 rounded-[2px] bg-foreground fill-foreground data-[side=bottom]:top-1 data-[side=inline-end]:top-1/2! data-[side=inline-end]:-left-1 data-[side=inline-end]:-translate-y-1/2 data-[side=inline-start]:top-1/2! data-[side=inline-start]:-right-1 data-[side=inline-start]:-translate-y-1/2 data-[side=left]:top-1/2! data-[side=left]:-right-1 data-[side=left]:-translate-y-1/2 data-[side=right]:top-1/2! data-[side=right]:-left-1 data-[side=right]:-translate-y-1/2 data-[side=top]:-bottom-2.5" /&gt;</w:t>
        <w:br/>
        <w:t xml:space="preserve">        &lt;/TooltipPrimitive.Popup&gt;</w:t>
        <w:br/>
        <w:t xml:space="preserve">      &lt;/TooltipPrimitive.Positioner&gt;</w:t>
        <w:br/>
        <w:t xml:space="preserve">    &lt;/TooltipPrimitive.Portal&gt;</w:t>
        <w:br/>
        <w:t xml:space="preserve">  )</w:t>
        <w:br/>
        <w:t>}</w:t>
        <w:br/>
        <w:br/>
        <w:t>export { Tooltip, TooltipTrigger, TooltipContent, TooltipProvider }</w:t>
      </w:r>
    </w:p>
    <w:p>
      <w:r>
        <w:rPr>
          <w:color w:val="CCCCCC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resources/js/components/user-info.tsx</w:t>
      </w:r>
    </w:p>
    <w:p>
      <w:pPr>
        <w:pStyle w:val="CodeBlock"/>
      </w:pPr>
      <w:r>
        <w:rPr>
          <w:rFonts w:ascii="Consolas" w:hAnsi="Consolas"/>
          <w:sz w:val="10"/>
        </w:rPr>
        <w:t>import { Avatar, AvatarFallback, AvatarImage } from '@/components/ui/avatar';</w:t>
        <w:br/>
        <w:t>import { useInitials } from '@/hooks/use-initials';</w:t>
        <w:br/>
        <w:t>import { type User } from '@/types';</w:t>
        <w:br/>
        <w:br/>
        <w:t>export function UserInfo({ user, showEmail = false }: { user: User; showEmail?: boolean }) {</w:t>
        <w:br/>
        <w:t xml:space="preserve">    const getInitials = useInitials();</w:t>
        <w:br/>
        <w:br/>
        <w:t xml:space="preserve">    return (</w:t>
        <w:br/>
        <w:t xml:space="preserve">        &lt;&gt;</w:t>
        <w:br/>
        <w:t xml:space="preserve">            &lt;Avatar className="h-8 w-8 overflow-hidden rounded-full"&gt;</w:t>
        <w:br/>
        <w:t xml:space="preserve">                &lt;AvatarImage src={user.avatar ?? undefined} alt={user.name} /&gt;</w:t>
        <w:br/>
        <w:t xml:space="preserve">                &lt;AvatarFallback className="rounded-lg bg-neutral-200 text-black dark:bg-neutral-700 dark:text-white"&gt;</w:t>
        <w:br/>
        <w:t xml:space="preserve">                    {getInitials(user.name)}</w:t>
        <w:br/>
        <w:t xml:space="preserve">                &lt;/AvatarFallback&gt;</w:t>
        <w:br/>
        <w:t xml:space="preserve">            &lt;/Avatar&gt;</w:t>
        <w:br/>
        <w:t xml:space="preserve">            &lt;div className="grid flex-1 text-left text-sm leading-tight"&gt;</w:t>
        <w:br/>
        <w:t xml:space="preserve">                &lt;span className="truncate font-medium"&gt;{user.name}&lt;/span&gt;</w:t>
        <w:br/>
        <w:t xml:space="preserve">                {showEmail &amp;&amp; &lt;span className="text-muted-foreground truncate text-xs"&gt;{user.email}&lt;/span&gt;}</w:t>
        <w:br/>
        <w:t xml:space="preserve">            &lt;/div&gt;</w:t>
        <w:br/>
        <w:t xml:space="preserve">        &lt;/&gt;</w:t>
        <w:br/>
        <w:t xml:space="preserve">    );</w:t>
        <w:br/>
        <w:t>}</w:t>
      </w:r>
    </w:p>
    <w:p>
      <w:r>
        <w:rPr>
          <w:color w:val="CCCCCC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resources/js/components/user-menu-content.tsx</w:t>
      </w:r>
    </w:p>
    <w:p>
      <w:pPr>
        <w:pStyle w:val="CodeBlock"/>
      </w:pPr>
      <w:r>
        <w:rPr>
          <w:rFonts w:ascii="Consolas" w:hAnsi="Consolas"/>
          <w:sz w:val="10"/>
        </w:rPr>
        <w:t>import { DropdownMenuGroup, DropdownMenuItem, DropdownMenuSeparator } from '@/components/ui/dropdown-menu';</w:t>
        <w:br/>
        <w:t>import { UserInfo } from '@/components/user-info';</w:t>
        <w:br/>
        <w:t>import { useMobileNavigation } from '@/hooks/use-mobile-navigation';</w:t>
        <w:br/>
        <w:t>import { logout } from '@/routes';</w:t>
        <w:br/>
        <w:t>import { edit } from '@/routes/settings/profile';</w:t>
        <w:br/>
        <w:t>import { type User } from '@/types';</w:t>
        <w:br/>
        <w:t>import { Link } from '@inertiajs/react';</w:t>
        <w:br/>
        <w:t>import { LogOut, Settings } from 'lucide-react';</w:t>
        <w:br/>
        <w:br/>
        <w:t>interface UserMenuContentProps {</w:t>
        <w:br/>
        <w:t xml:space="preserve">    user: User;</w:t>
        <w:br/>
        <w:t>}</w:t>
        <w:br/>
        <w:br/>
        <w:t>export function UserMenuContent({ user }: UserMenuContentProps) {</w:t>
        <w:br/>
        <w:t xml:space="preserve">    const cleanup = useMobileNavigation();</w:t>
        <w:br/>
        <w:br/>
        <w:t xml:space="preserve">    return (</w:t>
        <w:br/>
        <w:t xml:space="preserve">        &lt;&gt;</w:t>
        <w:br/>
        <w:t xml:space="preserve">            &lt;div className="flex items-center gap-2 px-1 py-1.5 text-left text-sm"&gt;</w:t>
        <w:br/>
        <w:t xml:space="preserve">                &lt;UserInfo user={user} showEmail={true} /&gt;</w:t>
        <w:br/>
        <w:t xml:space="preserve">            &lt;/div&gt;</w:t>
        <w:br/>
        <w:t xml:space="preserve">            &lt;DropdownMenuSeparator /&gt;</w:t>
        <w:br/>
        <w:t xml:space="preserve">            &lt;DropdownMenuGroup&gt;</w:t>
        <w:br/>
        <w:t xml:space="preserve">                &lt;DropdownMenuItem render={&lt;Link className="block w-full" href={edit.url()} as="button" prefetch onClick={cleanup} /&gt;}&gt;</w:t>
        <w:br/>
        <w:t xml:space="preserve">                    &lt;Settings className="mr-2" /&gt;</w:t>
        <w:br/>
        <w:t xml:space="preserve">                    Settings</w:t>
        <w:br/>
        <w:t xml:space="preserve">                &lt;/DropdownMenuItem&gt;</w:t>
        <w:br/>
        <w:t xml:space="preserve">            &lt;/DropdownMenuGroup&gt;</w:t>
        <w:br/>
        <w:t xml:space="preserve">            &lt;DropdownMenuSeparator /&gt;</w:t>
        <w:br/>
        <w:t xml:space="preserve">            &lt;DropdownMenuItem render={&lt;Link className="block w-full" method="post" href={logout.url()} as="button" onClick={cleanup} /&gt;}&gt;</w:t>
        <w:br/>
        <w:t xml:space="preserve">                &lt;LogOut className="mr-2" /&gt;</w:t>
        <w:br/>
        <w:t xml:space="preserve">                Log out</w:t>
        <w:br/>
        <w:t xml:space="preserve">            &lt;/DropdownMenuItem&gt;</w:t>
        <w:br/>
        <w:t xml:space="preserve">        &lt;/&gt;</w:t>
        <w:br/>
        <w:t xml:space="preserve">    );</w:t>
        <w:br/>
        <w:t>}</w:t>
      </w:r>
    </w:p>
    <w:p>
      <w:r>
        <w:rPr>
          <w:color w:val="CCCCCC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resources/js/components/verification/index.ts</w:t>
      </w:r>
    </w:p>
    <w:p>
      <w:pPr>
        <w:pStyle w:val="CodeBlock"/>
      </w:pPr>
      <w:r>
        <w:rPr>
          <w:rFonts w:ascii="Consolas" w:hAnsi="Consolas"/>
          <w:sz w:val="10"/>
        </w:rPr>
        <w:t>export { IntegrityCheck } from './integrity-check';</w:t>
        <w:br/>
        <w:t>export { VerificationStatus, type VerificationStatusType } from './verification-status';</w:t>
      </w:r>
    </w:p>
    <w:p>
      <w:r>
        <w:rPr>
          <w:color w:val="CCCCCC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resources/js/components/verification/integrity-check.tsx</w:t>
      </w:r>
    </w:p>
    <w:p>
      <w:pPr>
        <w:pStyle w:val="CodeBlock"/>
      </w:pPr>
      <w:r>
        <w:rPr>
          <w:rFonts w:ascii="Consolas" w:hAnsi="Consolas"/>
          <w:sz w:val="10"/>
        </w:rPr>
        <w:t>import { Badge } from '@/components/ui/badge';</w:t>
        <w:br/>
        <w:t>import { Card, CardContent, CardDescription, CardHeader, CardTitle } from '@/components/ui/card';</w:t>
        <w:br/>
        <w:t>import { Tooltip, TooltipContent, TooltipProvider, TooltipTrigger } from '@/components/ui/tooltip';</w:t>
        <w:br/>
        <w:t>import { cn } from '@/lib/utils';</w:t>
        <w:br/>
        <w:t>import { AlertTriangle, CheckCircle, FileCheck, Hash, XCircle } from 'lucide-react';</w:t>
        <w:br/>
        <w:br/>
        <w:t>interface IntegrityResult {</w:t>
        <w:br/>
        <w:t xml:space="preserve">    is_valid: boolean;</w:t>
        <w:br/>
        <w:t xml:space="preserve">    verification_type: string;</w:t>
        <w:br/>
        <w:t xml:space="preserve">    file_key: string;</w:t>
        <w:br/>
        <w:t xml:space="preserve">    expected_hash: string | null;</w:t>
        <w:br/>
        <w:t xml:space="preserve">    actual_hash: string | null;</w:t>
        <w:br/>
        <w:t xml:space="preserve">    hash_match: boolean;</w:t>
        <w:br/>
        <w:t xml:space="preserve">    errors: string[];</w:t>
        <w:br/>
        <w:t xml:space="preserve">    warnings: string[];</w:t>
        <w:br/>
        <w:t xml:space="preserve">    verified_at: string;</w:t>
        <w:br/>
        <w:t>}</w:t>
        <w:br/>
        <w:br/>
        <w:t>interface IntegrityCheckProps {</w:t>
        <w:br/>
        <w:t xml:space="preserve">    result: IntegrityResult;</w:t>
        <w:br/>
        <w:t xml:space="preserve">    documentType?: string;</w:t>
        <w:br/>
        <w:t xml:space="preserve">    showDetails?: boolean;</w:t>
        <w:br/>
        <w:t>}</w:t>
        <w:br/>
        <w:br/>
        <w:t>function shortenHash(hash: string | null, length: number = 8): string {</w:t>
        <w:br/>
        <w:t xml:space="preserve">    if (!hash) return 'N/A';</w:t>
        <w:br/>
        <w:t xml:space="preserve">    if (hash.length &lt;= length * 2) return hash;</w:t>
        <w:br/>
        <w:t xml:space="preserve">    return `${hash.substring(0, length)}...${hash.substring(hash.length - length)}`;</w:t>
        <w:br/>
        <w:t>}</w:t>
        <w:br/>
        <w:br/>
        <w:t>export function IntegrityCheck({ result, documentType, showDetails = true }: IntegrityCheckProps) {</w:t>
        <w:br/>
        <w:t xml:space="preserve">    const isValid = result.is_valid &amp;&amp; result.hash_match;</w:t>
        <w:br/>
        <w:br/>
        <w:t xml:space="preserve">    return (</w:t>
        <w:br/>
        <w:t xml:space="preserve">        &lt;Card className={cn('transition-all', isValid ? 'border-green-200 dark:border-green-800' : 'border-red-200 dark:border-red-800')}&gt;</w:t>
        <w:br/>
        <w:t xml:space="preserve">            &lt;CardHeader className="pb-2"&gt;</w:t>
        <w:br/>
        <w:t xml:space="preserve">                &lt;div className="flex items-center justify-between"&gt;</w:t>
        <w:br/>
        <w:t xml:space="preserve">                    &lt;div className="flex items-center gap-2"&gt;</w:t>
        <w:br/>
        <w:t xml:space="preserve">                        {isValid ? (</w:t>
        <w:br/>
        <w:t xml:space="preserve">                            &lt;CheckCircle className="h-5 w-5 text-green-600 dark:text-green-400" /&gt;</w:t>
        <w:br/>
        <w:t xml:space="preserve">                        ) : (</w:t>
        <w:br/>
        <w:t xml:space="preserve">                            &lt;XCircle className="h-5 w-5 text-red-600 dark:text-red-400" /&gt;</w:t>
        <w:br/>
        <w:t xml:space="preserve">                        )}</w:t>
        <w:br/>
        <w:t xml:space="preserve">                        &lt;CardTitle className="text-base"&gt;{documentType || 'Document'}&lt;/CardTitle&gt;</w:t>
        <w:br/>
        <w:t xml:space="preserve">                    &lt;/div&gt;</w:t>
        <w:br/>
        <w:t xml:space="preserve">                    &lt;Badge variant={isValid ? 'default' : 'destructive'}&gt;{isValid ? 'Verified' : 'Failed'}&lt;/Badge&gt;</w:t>
        <w:br/>
        <w:t xml:space="preserve">                &lt;/div&gt;</w:t>
        <w:br/>
        <w:t xml:space="preserve">                &lt;CardDescription className="truncate text-xs" title={result.file_key}&gt;</w:t>
        <w:br/>
        <w:t xml:space="preserve">                    {result.file_key}</w:t>
        <w:br/>
        <w:t xml:space="preserve">                &lt;/CardDescription&gt;</w:t>
        <w:br/>
        <w:t xml:space="preserve">            &lt;/CardHeader&gt;</w:t>
        <w:br/>
        <w:br/>
        <w:t xml:space="preserve">            {showDetails &amp;&amp; (</w:t>
        <w:br/>
        <w:t xml:space="preserve">                &lt;CardContent className="pt-0"&gt;</w:t>
        <w:br/>
        <w:t xml:space="preserve">                    &lt;div className="space-y-3"&gt;</w:t>
        <w:br/>
        <w:t xml:space="preserve">                        {}</w:t>
        <w:br/>
        <w:t xml:space="preserve">                        &lt;div className="bg-muted/50 space-y-2 rounded-lg p-2 sm:p-3"&gt;</w:t>
        <w:br/>
        <w:t xml:space="preserve">                            &lt;div className="flex items-center gap-2 text-xs sm:text-sm"&gt;</w:t>
        <w:br/>
        <w:t xml:space="preserve">                                &lt;Hash className="text-muted-foreground h-3.5 w-3.5 sm:h-4 sm:w-4" /&gt;</w:t>
        <w:br/>
        <w:t xml:space="preserve">                                &lt;span className="font-medium"&gt;Hash Verification&lt;/span&gt;</w:t>
        <w:br/>
        <w:t xml:space="preserve">                            &lt;/div&gt;</w:t>
        <w:br/>
        <w:br/>
        <w:t xml:space="preserve">                            &lt;div className="grid grid-cols-1 gap-2 text-[10px] sm:grid-cols-2 sm:text-xs"&gt;</w:t>
        <w:br/>
        <w:t xml:space="preserve">                                &lt;div className="flex flex-col gap-0.5"&gt;</w:t>
        <w:br/>
        <w:t xml:space="preserve">                                    &lt;span className="text-muted-foreground"&gt;Expected:&lt;/span&gt;</w:t>
        <w:br/>
        <w:t xml:space="preserve">                                    &lt;TooltipProvider&gt;</w:t>
        <w:br/>
        <w:t xml:space="preserve">                                        &lt;Tooltip&gt;</w:t>
        <w:br/>
        <w:t xml:space="preserve">                                            &lt;TooltipTrigger</w:t>
        <w:br/>
        <w:t xml:space="preserve">                                                render={</w:t>
        <w:br/>
        <w:t xml:space="preserve">                                                    &lt;code className="bg-background block max-w-full cursor-help truncate rounded px-1.5 py-1 font-mono"&gt;</w:t>
        <w:br/>
        <w:t xml:space="preserve">                                                        {shortenHash(result.expected_hash, 6)}</w:t>
        <w:br/>
        <w:t xml:space="preserve">                                                    &lt;/code&gt;</w:t>
        <w:br/>
        <w:t xml:space="preserve">                                                }</w:t>
        <w:br/>
        <w:t xml:space="preserve">                                            /&gt;</w:t>
        <w:br/>
        <w:t xml:space="preserve">                                            &lt;TooltipContent side="bottom" className="max-w-[280px] break-all"&gt;</w:t>
        <w:br/>
        <w:t xml:space="preserve">                                                &lt;p className="font-mono text-[10px] sm:text-xs"&gt;{result.expected_hash || 'N/A'}&lt;/p&gt;</w:t>
        <w:br/>
        <w:t xml:space="preserve">                                            &lt;/TooltipContent&gt;</w:t>
        <w:br/>
        <w:t xml:space="preserve">                                        &lt;/Tooltip&gt;</w:t>
        <w:br/>
        <w:t xml:space="preserve">                                    &lt;/TooltipProvider&gt;</w:t>
        <w:br/>
        <w:t xml:space="preserve">                                &lt;/div&gt;</w:t>
      </w:r>
    </w:p>
    <w:p>
      <w:pPr>
        <w:pStyle w:val="CodeBlock"/>
      </w:pPr>
      <w:r>
        <w:rPr>
          <w:rFonts w:ascii="Consolas" w:hAnsi="Consolas"/>
          <w:sz w:val="10"/>
        </w:rPr>
        <w:t xml:space="preserve">                                &lt;div className="flex flex-col gap-0.5"&gt;</w:t>
        <w:br/>
        <w:t xml:space="preserve">                                    &lt;span className="text-muted-foreground"&gt;Actual:&lt;/span&gt;</w:t>
        <w:br/>
        <w:t xml:space="preserve">                                    &lt;TooltipProvider&gt;</w:t>
        <w:br/>
        <w:t xml:space="preserve">                                        &lt;Tooltip&gt;</w:t>
        <w:br/>
        <w:t xml:space="preserve">                                            &lt;TooltipTrigger</w:t>
        <w:br/>
        <w:t xml:space="preserve">                                                render={</w:t>
        <w:br/>
        <w:t xml:space="preserve">                                                    &lt;code className="bg-background block max-w-full cursor-help truncate rounded px-1.5 py-1 font-mono"&gt;</w:t>
        <w:br/>
        <w:t xml:space="preserve">                                                        {shortenHash(result.actual_hash, 6)}</w:t>
        <w:br/>
        <w:t xml:space="preserve">                                                    &lt;/code&gt;</w:t>
        <w:br/>
        <w:t xml:space="preserve">                                                }</w:t>
        <w:br/>
        <w:t xml:space="preserve">                                            /&gt;</w:t>
        <w:br/>
        <w:t xml:space="preserve">                                            &lt;TooltipContent side="bottom" className="max-w-[280px] break-all"&gt;</w:t>
        <w:br/>
        <w:t xml:space="preserve">                                                &lt;p className="font-mono text-[10px] sm:text-xs"&gt;{result.actual_hash || 'N/A'}&lt;/p&gt;</w:t>
        <w:br/>
        <w:t xml:space="preserve">                                            &lt;/TooltipContent&gt;</w:t>
        <w:br/>
        <w:t xml:space="preserve">                                        &lt;/Tooltip&gt;</w:t>
        <w:br/>
        <w:t xml:space="preserve">                                    &lt;/TooltipProvider&gt;</w:t>
        <w:br/>
        <w:t xml:space="preserve">                                &lt;/div&gt;</w:t>
        <w:br/>
        <w:t xml:space="preserve">                            &lt;/div&gt;</w:t>
        <w:br/>
        <w:br/>
        <w:t xml:space="preserve">                            &lt;div className="flex items-center gap-1 text-xs"&gt;</w:t>
        <w:br/>
        <w:t xml:space="preserve">                                {result.hash_match ? (</w:t>
        <w:br/>
        <w:t xml:space="preserve">                                    &lt;&gt;</w:t>
        <w:br/>
        <w:t xml:space="preserve">                                        &lt;FileCheck className="h-3 w-3 text-green-600" /&gt;</w:t>
        <w:br/>
        <w:t xml:space="preserve">                                        &lt;span className="text-green-600 dark:text-green-400"&gt;Hashes match&lt;/span&gt;</w:t>
        <w:br/>
        <w:t xml:space="preserve">                                    &lt;/&gt;</w:t>
        <w:br/>
        <w:t xml:space="preserve">                                ) : (</w:t>
        <w:br/>
        <w:t xml:space="preserve">                                    &lt;&gt;</w:t>
        <w:br/>
        <w:t xml:space="preserve">                                        &lt;AlertTriangle className="h-3 w-3 text-red-600" /&gt;</w:t>
        <w:br/>
        <w:t xml:space="preserve">                                        &lt;span className="text-red-600 dark:text-red-400"&gt;Hash mismatch detected&lt;/span&gt;</w:t>
        <w:br/>
        <w:t xml:space="preserve">                                    &lt;/&gt;</w:t>
        <w:br/>
        <w:t xml:space="preserve">                                )}</w:t>
        <w:br/>
        <w:t xml:space="preserve">                            &lt;/div&gt;</w:t>
        <w:br/>
        <w:t xml:space="preserve">                        &lt;/div&gt;</w:t>
        <w:br/>
        <w:br/>
        <w:t xml:space="preserve">                        {}</w:t>
        <w:br/>
        <w:t xml:space="preserve">                        {result.errors.length &gt; 0 &amp;&amp; (</w:t>
        <w:br/>
        <w:t xml:space="preserve">                            &lt;div className="space-y-1"&gt;</w:t>
        <w:br/>
        <w:t xml:space="preserve">                                {result.errors.map((error, index) =&gt; (</w:t>
        <w:br/>
        <w:t xml:space="preserve">                                    &lt;div key={index} className="flex items-start gap-2 text-xs text-red-600 dark:text-red-400"&gt;</w:t>
        <w:br/>
        <w:t xml:space="preserve">                                        &lt;XCircle className="mt-0.5 h-3 w-3 shrink-0" /&gt;</w:t>
        <w:br/>
        <w:t xml:space="preserve">                                        &lt;span&gt;{error}&lt;/span&gt;</w:t>
        <w:br/>
        <w:t xml:space="preserve">                                    &lt;/div&gt;</w:t>
        <w:br/>
        <w:t xml:space="preserve">                                ))}</w:t>
        <w:br/>
        <w:t xml:space="preserve">                            &lt;/div&gt;</w:t>
        <w:br/>
        <w:t xml:space="preserve">                        )}</w:t>
        <w:br/>
        <w:br/>
        <w:t xml:space="preserve">                        {}</w:t>
        <w:br/>
        <w:t xml:space="preserve">                        {result.warnings.length &gt; 0 &amp;&amp; (</w:t>
        <w:br/>
        <w:t xml:space="preserve">                            &lt;div className="space-y-1"&gt;</w:t>
        <w:br/>
        <w:t xml:space="preserve">                                {result.warnings.map((warning, index) =&gt; (</w:t>
        <w:br/>
        <w:t xml:space="preserve">                                    &lt;div key={index} className="flex items-start gap-2 text-xs text-yellow-600 dark:text-yellow-400"&gt;</w:t>
        <w:br/>
        <w:t xml:space="preserve">                                        &lt;AlertTriangle className="mt-0.5 h-3 w-3 shrink-0" /&gt;</w:t>
        <w:br/>
        <w:t xml:space="preserve">                                        &lt;span&gt;{warning}&lt;/span&gt;</w:t>
        <w:br/>
        <w:t xml:space="preserve">                                    &lt;/div&gt;</w:t>
        <w:br/>
        <w:t xml:space="preserve">                                ))}</w:t>
        <w:br/>
        <w:t xml:space="preserve">                            &lt;/div&gt;</w:t>
        <w:br/>
        <w:t xml:space="preserve">                        )}</w:t>
        <w:br/>
        <w:t xml:space="preserve">                    &lt;/div&gt;</w:t>
        <w:br/>
        <w:t xml:space="preserve">                &lt;/CardContent&gt;</w:t>
        <w:br/>
        <w:t xml:space="preserve">            )}</w:t>
        <w:br/>
        <w:t xml:space="preserve">        &lt;/Card&gt;</w:t>
        <w:br/>
        <w:t xml:space="preserve">    );</w:t>
        <w:br/>
        <w:t>}</w:t>
        <w:br/>
        <w:br/>
        <w:t>export default IntegrityCheck;</w:t>
      </w:r>
    </w:p>
    <w:p>
      <w:r>
        <w:rPr>
          <w:color w:val="CCCCCC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resources/js/components/verification/verification-status.tsx</w:t>
      </w:r>
    </w:p>
    <w:p>
      <w:pPr>
        <w:pStyle w:val="CodeBlock"/>
      </w:pPr>
      <w:r>
        <w:rPr>
          <w:rFonts w:ascii="Consolas" w:hAnsi="Consolas"/>
          <w:sz w:val="10"/>
        </w:rPr>
        <w:t>import { cn } from '@/lib/utils';</w:t>
        <w:br/>
        <w:t>import { formatDistanceToNow } from 'date-fns';</w:t>
        <w:br/>
        <w:t>import { AlertCircle, AlertTriangle, CheckCircle, Clock, XCircle } from 'lucide-react';</w:t>
        <w:br/>
        <w:br/>
        <w:t>export type VerificationStatusType = 'verified' | 'failed' | 'pending' | 'not_verified' | 'warnings';</w:t>
        <w:br/>
        <w:br/>
        <w:t>interface VerificationStatusProps {</w:t>
        <w:br/>
        <w:t xml:space="preserve">    status: VerificationStatusType;</w:t>
        <w:br/>
        <w:t xml:space="preserve">    lastVerified?: string;</w:t>
        <w:br/>
        <w:t xml:space="preserve">    onClick?: () =&gt; void;</w:t>
        <w:br/>
        <w:t xml:space="preserve">    size?: 'sm' | 'md' | 'lg';</w:t>
        <w:br/>
        <w:t xml:space="preserve">    showLabel?: boolean;</w:t>
        <w:br/>
        <w:t>}</w:t>
        <w:br/>
        <w:br/>
        <w:t>const statusConfig: Record&lt;VerificationStatusType, { icon: typeof CheckCircle; color: string; bgColor: string; borderColor: string; label: string }&gt; =</w:t>
        <w:br/>
        <w:t xml:space="preserve">    {</w:t>
        <w:br/>
        <w:t xml:space="preserve">        verified: {</w:t>
        <w:br/>
        <w:t xml:space="preserve">            icon: CheckCircle,</w:t>
        <w:br/>
        <w:t xml:space="preserve">            color: 'text-green-600 dark:text-green-400',</w:t>
        <w:br/>
        <w:t xml:space="preserve">            bgColor: 'bg-green-50 dark:bg-green-950',</w:t>
        <w:br/>
        <w:t xml:space="preserve">            borderColor: 'border-green-200 dark:border-green-800',</w:t>
        <w:br/>
        <w:t xml:space="preserve">            label: 'Verified',</w:t>
        <w:br/>
        <w:t xml:space="preserve">        },</w:t>
        <w:br/>
        <w:t xml:space="preserve">        failed: {</w:t>
        <w:br/>
        <w:t xml:space="preserve">            icon: XCircle,</w:t>
        <w:br/>
        <w:t xml:space="preserve">            color: 'text-red-600 dark:text-red-400',</w:t>
        <w:br/>
        <w:t xml:space="preserve">            bgColor: 'bg-red-50 dark:bg-red-950',</w:t>
        <w:br/>
        <w:t xml:space="preserve">            borderColor: 'border-red-200 dark:border-red-800',</w:t>
        <w:br/>
        <w:t xml:space="preserve">            label: 'Failed',</w:t>
        <w:br/>
        <w:t xml:space="preserve">        },</w:t>
        <w:br/>
        <w:t xml:space="preserve">        pending: {</w:t>
        <w:br/>
        <w:t xml:space="preserve">            icon: Clock,</w:t>
        <w:br/>
        <w:t xml:space="preserve">            color: 'text-yellow-600 dark:text-yellow-400',</w:t>
        <w:br/>
        <w:t xml:space="preserve">            bgColor: 'bg-yellow-50 dark:bg-yellow-950',</w:t>
        <w:br/>
        <w:t xml:space="preserve">            borderColor: 'border-yellow-200 dark:border-yellow-800',</w:t>
        <w:br/>
        <w:t xml:space="preserve">            label: 'Pending',</w:t>
        <w:br/>
        <w:t xml:space="preserve">        },</w:t>
        <w:br/>
        <w:t xml:space="preserve">        not_verified: {</w:t>
        <w:br/>
        <w:t xml:space="preserve">            icon: AlertCircle,</w:t>
        <w:br/>
        <w:t xml:space="preserve">            color: 'text-gray-400 dark:text-gray-500',</w:t>
        <w:br/>
        <w:t xml:space="preserve">            bgColor: 'bg-gray-50 dark:bg-gray-900',</w:t>
        <w:br/>
        <w:t xml:space="preserve">            borderColor: 'border-gray-200 dark:border-gray-700',</w:t>
        <w:br/>
        <w:t xml:space="preserve">            label: 'Not Verified',</w:t>
        <w:br/>
        <w:t xml:space="preserve">        },</w:t>
        <w:br/>
        <w:t xml:space="preserve">        warnings: {</w:t>
        <w:br/>
        <w:t xml:space="preserve">            icon: AlertTriangle,</w:t>
        <w:br/>
        <w:t xml:space="preserve">            color: 'text-amber-600 dark:text-amber-400',</w:t>
        <w:br/>
        <w:t xml:space="preserve">            bgColor: 'bg-amber-50 dark:bg-amber-950',</w:t>
        <w:br/>
        <w:t xml:space="preserve">            borderColor: 'border-amber-200 dark:border-amber-800',</w:t>
        <w:br/>
        <w:t xml:space="preserve">            label: 'Warnings',</w:t>
        <w:br/>
        <w:t xml:space="preserve">        },</w:t>
        <w:br/>
        <w:t xml:space="preserve">    };</w:t>
        <w:br/>
        <w:br/>
        <w:t>const sizeClasses = {</w:t>
        <w:br/>
        <w:t xml:space="preserve">    sm: {</w:t>
        <w:br/>
        <w:t xml:space="preserve">        icon: 'h-4 w-4',</w:t>
        <w:br/>
        <w:t xml:space="preserve">        text: 'text-xs',</w:t>
        <w:br/>
        <w:t xml:space="preserve">        padding: 'px-2 py-1',</w:t>
        <w:br/>
        <w:t xml:space="preserve">    },</w:t>
        <w:br/>
        <w:t xml:space="preserve">    md: {</w:t>
        <w:br/>
        <w:t xml:space="preserve">        icon: 'h-5 w-5',</w:t>
        <w:br/>
        <w:t xml:space="preserve">        text: 'text-sm',</w:t>
        <w:br/>
        <w:t xml:space="preserve">        padding: 'px-3 py-1.5',</w:t>
        <w:br/>
        <w:t xml:space="preserve">    },</w:t>
        <w:br/>
        <w:t xml:space="preserve">    lg: {</w:t>
        <w:br/>
        <w:t xml:space="preserve">        icon: 'h-6 w-6',</w:t>
        <w:br/>
        <w:t xml:space="preserve">        text: 'text-base',</w:t>
        <w:br/>
        <w:t xml:space="preserve">        padding: 'px-4 py-2',</w:t>
        <w:br/>
        <w:t xml:space="preserve">    },</w:t>
        <w:br/>
        <w:t>};</w:t>
        <w:br/>
        <w:br/>
        <w:t>export function VerificationStatus({ status, lastVerified, onClick, size = 'md', showLabel = true }: VerificationStatusProps) {</w:t>
        <w:br/>
        <w:t xml:space="preserve">    const config = statusConfig[status];</w:t>
        <w:br/>
        <w:t xml:space="preserve">    const sizeClass = sizeClasses[size];</w:t>
        <w:br/>
        <w:t xml:space="preserve">    const Icon = config.icon;</w:t>
        <w:br/>
        <w:br/>
        <w:t xml:space="preserve">    const content = (</w:t>
        <w:br/>
        <w:t xml:space="preserve">        &lt;div</w:t>
        <w:br/>
        <w:t xml:space="preserve">            className={cn(</w:t>
        <w:br/>
        <w:t xml:space="preserve">                'inline-flex items-center gap-2 rounded-full border',</w:t>
      </w:r>
    </w:p>
    <w:p>
      <w:pPr>
        <w:pStyle w:val="CodeBlock"/>
      </w:pPr>
      <w:r>
        <w:rPr>
          <w:rFonts w:ascii="Consolas" w:hAnsi="Consolas"/>
          <w:sz w:val="10"/>
        </w:rPr>
        <w:t xml:space="preserve">                config.bgColor,</w:t>
        <w:br/>
        <w:t xml:space="preserve">                config.borderColor,</w:t>
        <w:br/>
        <w:t xml:space="preserve">                sizeClass.padding,</w:t>
        <w:br/>
        <w:t xml:space="preserve">                onClick &amp;&amp; 'cursor-pointer transition-opacity hover:opacity-80',</w:t>
        <w:br/>
        <w:t xml:space="preserve">            )}</w:t>
        <w:br/>
        <w:t xml:space="preserve">        &gt;</w:t>
        <w:br/>
        <w:t xml:space="preserve">            &lt;Icon className={cn(sizeClass.icon, config.color)} /&gt;</w:t>
        <w:br/>
        <w:t xml:space="preserve">            {showLabel &amp;&amp; &lt;span className={cn('font-medium', sizeClass.text, config.color)}&gt;{config.label}&lt;/span&gt;}</w:t>
        <w:br/>
        <w:t xml:space="preserve">            {lastVerified &amp;&amp; (</w:t>
        <w:br/>
        <w:t xml:space="preserve">                &lt;span className={cn('text-muted-foreground', sizeClass.text)}&gt;</w:t>
        <w:br/>
        <w:t xml:space="preserve">                    {formatDistanceToNow(new Date(lastVerified), { addSuffix: true })}</w:t>
        <w:br/>
        <w:t xml:space="preserve">                &lt;/span&gt;</w:t>
        <w:br/>
        <w:t xml:space="preserve">            )}</w:t>
        <w:br/>
        <w:t xml:space="preserve">        &lt;/div&gt;</w:t>
        <w:br/>
        <w:t xml:space="preserve">    );</w:t>
        <w:br/>
        <w:br/>
        <w:t xml:space="preserve">    if (onClick) {</w:t>
        <w:br/>
        <w:t xml:space="preserve">        return (</w:t>
        <w:br/>
        <w:t xml:space="preserve">            &lt;button onClick={onClick} type="button" className="focus:ring-primary rounded-full focus:ring-2 focus:ring-offset-2 focus:outline-none"&gt;</w:t>
        <w:br/>
        <w:t xml:space="preserve">                {content}</w:t>
        <w:br/>
        <w:t xml:space="preserve">            &lt;/button&gt;</w:t>
        <w:br/>
        <w:t xml:space="preserve">        );</w:t>
        <w:br/>
        <w:t xml:space="preserve">    }</w:t>
        <w:br/>
        <w:br/>
        <w:t xml:space="preserve">    return content;</w:t>
        <w:br/>
        <w:t>}</w:t>
        <w:br/>
        <w:br/>
        <w:t>export default VerificationStatus;</w:t>
      </w:r>
    </w:p>
    <w:p>
      <w:r>
        <w:rPr>
          <w:color w:val="CCCCCC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React Hooks</w:t>
      </w:r>
    </w:p>
    <w:p>
      <w:pPr>
        <w:pStyle w:val="Heading3"/>
      </w:pPr>
      <w:r>
        <w:t>resources/js/hooks/use-appearance.tsx</w:t>
      </w:r>
    </w:p>
    <w:p>
      <w:pPr>
        <w:pStyle w:val="CodeBlock"/>
      </w:pPr>
      <w:r>
        <w:rPr>
          <w:rFonts w:ascii="Consolas" w:hAnsi="Consolas"/>
          <w:sz w:val="10"/>
        </w:rPr>
        <w:t>import { useSyncExternalStore } from 'react';</w:t>
        <w:br/>
        <w:br/>
        <w:t>export type ResolvedAppearance = 'light' | 'dark';</w:t>
        <w:br/>
        <w:t>export type Appearance = ResolvedAppearance | 'system';</w:t>
        <w:br/>
        <w:br/>
        <w:t>export type UseAppearanceReturn = {</w:t>
        <w:br/>
        <w:t xml:space="preserve">    readonly appearance: Appearance;</w:t>
        <w:br/>
        <w:t xml:space="preserve">    readonly resolvedAppearance: ResolvedAppearance;</w:t>
        <w:br/>
        <w:t xml:space="preserve">    readonly updateAppearance: (mode: Appearance) =&gt; void;</w:t>
        <w:br/>
        <w:t>};</w:t>
        <w:br/>
        <w:br/>
        <w:t>const listeners = new Set&lt;() =&gt; void&gt;();</w:t>
        <w:br/>
        <w:t>let currentAppearance: Appearance = 'system';</w:t>
        <w:br/>
        <w:br/>
        <w:t>const prefersDark = (): boolean =&gt; {</w:t>
        <w:br/>
        <w:t xml:space="preserve">    if (typeof window === 'undefined') {</w:t>
        <w:br/>
        <w:t xml:space="preserve">        return false;</w:t>
        <w:br/>
        <w:t xml:space="preserve">    }</w:t>
        <w:br/>
        <w:br/>
        <w:t xml:space="preserve">    return window.matchMedia('(prefers-color-scheme: dark)').matches;</w:t>
        <w:br/>
        <w:t>};</w:t>
        <w:br/>
        <w:br/>
        <w:t>const setCookie = (name: string, value: string, days = 365): void =&gt; {</w:t>
        <w:br/>
        <w:t xml:space="preserve">    if (typeof document === 'undefined') {</w:t>
        <w:br/>
        <w:t xml:space="preserve">        return;</w:t>
        <w:br/>
        <w:t xml:space="preserve">    }</w:t>
        <w:br/>
        <w:br/>
        <w:t xml:space="preserve">    const maxAge = days * 24 * 60 * 60;</w:t>
        <w:br/>
        <w:t xml:space="preserve">    document.cookie = `${name}=${value};path=/;max-age=${maxAge};SameSite=Lax`;</w:t>
        <w:br/>
        <w:t>};</w:t>
        <w:br/>
        <w:br/>
        <w:t>const getStoredAppearance = (): Appearance =&gt; {</w:t>
        <w:br/>
        <w:t xml:space="preserve">    if (typeof window === 'undefined') {</w:t>
        <w:br/>
        <w:t xml:space="preserve">        return 'system';</w:t>
        <w:br/>
        <w:t xml:space="preserve">    }</w:t>
        <w:br/>
        <w:br/>
        <w:t xml:space="preserve">    return (localStorage.getItem('appearance') as Appearance) || 'system';</w:t>
        <w:br/>
        <w:t>};</w:t>
        <w:br/>
        <w:br/>
        <w:t>const isDarkMode = (appearance: Appearance): boolean =&gt; {</w:t>
        <w:br/>
        <w:t xml:space="preserve">    return appearance === 'dark' || (appearance === 'system' &amp;&amp; prefersDark());</w:t>
        <w:br/>
        <w:t>};</w:t>
        <w:br/>
        <w:br/>
        <w:t>const applyTheme = (appearance: Appearance): void =&gt; {</w:t>
        <w:br/>
        <w:t xml:space="preserve">    if (typeof document === 'undefined') {</w:t>
        <w:br/>
        <w:t xml:space="preserve">        return;</w:t>
        <w:br/>
        <w:t xml:space="preserve">    }</w:t>
        <w:br/>
        <w:br/>
        <w:t xml:space="preserve">    const isDark = isDarkMode(appearance);</w:t>
        <w:br/>
        <w:br/>
        <w:t xml:space="preserve">    document.documentElement.classList.toggle('dark', isDark);</w:t>
        <w:br/>
        <w:t xml:space="preserve">    document.documentElement.style.colorScheme = isDark ? 'dark' : 'light';</w:t>
        <w:br/>
        <w:t>};</w:t>
        <w:br/>
        <w:br/>
        <w:t>const subscribe = (callback: () =&gt; void) =&gt; {</w:t>
        <w:br/>
        <w:t xml:space="preserve">    listeners.add(callback);</w:t>
        <w:br/>
        <w:br/>
        <w:t xml:space="preserve">    return () =&gt; listeners.delete(callback);</w:t>
        <w:br/>
        <w:t>};</w:t>
        <w:br/>
        <w:br/>
        <w:t>const notify = (): void =&gt; listeners.forEach((listener) =&gt; listener());</w:t>
        <w:br/>
        <w:br/>
        <w:t>const mediaQuery = (): MediaQueryList | null =&gt; {</w:t>
        <w:br/>
        <w:t xml:space="preserve">    if (typeof window === 'undefined') {</w:t>
        <w:br/>
        <w:t xml:space="preserve">        return null;</w:t>
        <w:br/>
        <w:t xml:space="preserve">    }</w:t>
        <w:br/>
        <w:br/>
        <w:t xml:space="preserve">    return window.matchMedia('(prefers-color-scheme: dark)');</w:t>
        <w:br/>
        <w:t>};</w:t>
        <w:br/>
        <w:br/>
        <w:t>const handleSystemThemeChange = (): void =&gt; applyTheme(currentAppearance);</w:t>
        <w:br/>
        <w:br/>
        <w:t>export function initializeTheme(): void {</w:t>
        <w:br/>
        <w:t xml:space="preserve">    if (typeof window === 'undefined') {</w:t>
        <w:br/>
        <w:t xml:space="preserve">        return;</w:t>
        <w:br/>
        <w:t xml:space="preserve">    }</w:t>
        <w:br/>
        <w:br/>
        <w:t xml:space="preserve">    if (!localStorage.getItem('appearance')) {</w:t>
        <w:br/>
        <w:t xml:space="preserve">        localStorage.setItem('appearance', 'system');</w:t>
        <w:br/>
        <w:t xml:space="preserve">        setCookie('appearance', 'system');</w:t>
      </w:r>
    </w:p>
    <w:p>
      <w:pPr>
        <w:pStyle w:val="CodeBlock"/>
      </w:pPr>
      <w:r>
        <w:rPr>
          <w:rFonts w:ascii="Consolas" w:hAnsi="Consolas"/>
          <w:sz w:val="10"/>
        </w:rPr>
        <w:t xml:space="preserve">    }</w:t>
        <w:br/>
        <w:br/>
        <w:t xml:space="preserve">    currentAppearance = getStoredAppearance();</w:t>
        <w:br/>
        <w:t xml:space="preserve">    applyTheme(currentAppearance);</w:t>
        <w:br/>
        <w:br/>
        <w:t xml:space="preserve">    </w:t>
        <w:br/>
        <w:t xml:space="preserve">    mediaQuery()?.addEventListener('change', handleSystemThemeChange);</w:t>
        <w:br/>
        <w:t>}</w:t>
        <w:br/>
        <w:br/>
        <w:t>export function useAppearance(): UseAppearanceReturn {</w:t>
        <w:br/>
        <w:t xml:space="preserve">    const appearance: Appearance = useSyncExternalStore(</w:t>
        <w:br/>
        <w:t xml:space="preserve">        subscribe,</w:t>
        <w:br/>
        <w:t xml:space="preserve">        () =&gt; currentAppearance,</w:t>
        <w:br/>
        <w:t xml:space="preserve">        () =&gt; 'system',</w:t>
        <w:br/>
        <w:t xml:space="preserve">    );</w:t>
        <w:br/>
        <w:br/>
        <w:t xml:space="preserve">    const resolvedAppearance: ResolvedAppearance = isDarkMode(appearance) ? 'dark' : 'light';</w:t>
        <w:br/>
        <w:br/>
        <w:t xml:space="preserve">    const updateAppearance = (mode: Appearance): void =&gt; {</w:t>
        <w:br/>
        <w:t xml:space="preserve">        currentAppearance = mode;</w:t>
        <w:br/>
        <w:br/>
        <w:t xml:space="preserve">        </w:t>
        <w:br/>
        <w:t xml:space="preserve">        localStorage.setItem('appearance', mode);</w:t>
        <w:br/>
        <w:br/>
        <w:t xml:space="preserve">        </w:t>
        <w:br/>
        <w:t xml:space="preserve">        setCookie('appearance', mode);</w:t>
        <w:br/>
        <w:br/>
        <w:t xml:space="preserve">        applyTheme(mode);</w:t>
        <w:br/>
        <w:t xml:space="preserve">        notify();</w:t>
        <w:br/>
        <w:t xml:space="preserve">    };</w:t>
        <w:br/>
        <w:br/>
        <w:t xml:space="preserve">    return { appearance, resolvedAppearance, updateAppearance } as const;</w:t>
        <w:br/>
        <w:t>}</w:t>
      </w:r>
    </w:p>
    <w:p>
      <w:r>
        <w:rPr>
          <w:color w:val="CCCCCC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resources/js/hooks/use-blockchain-job.ts</w:t>
      </w:r>
    </w:p>
    <w:p>
      <w:pPr>
        <w:pStyle w:val="CodeBlock"/>
      </w:pPr>
      <w:r>
        <w:rPr>
          <w:rFonts w:ascii="Consolas" w:hAnsi="Consolas"/>
          <w:sz w:val="10"/>
        </w:rPr>
        <w:t>import { getXsrfToken } from '@/lib/csrf';</w:t>
        <w:br/>
        <w:t>import { useCallback, useRef } from 'react';</w:t>
        <w:br/>
        <w:br/>
        <w:t>export type BlockchainJobStatus = 'pending' | 'retrying' | 'done' | 'failed';</w:t>
        <w:br/>
        <w:br/>
        <w:t>export interface BlockchainJobResult {</w:t>
        <w:br/>
        <w:t xml:space="preserve">    status: BlockchainJobStatus;</w:t>
        <w:br/>
        <w:t xml:space="preserve">    result?: Record&lt;string, unknown&gt;;</w:t>
        <w:br/>
        <w:t xml:space="preserve">    error?: string;</w:t>
        <w:br/>
        <w:t>}</w:t>
        <w:br/>
        <w:br/>
        <w:t>const POLL_INTERVAL_MS = 2_000;</w:t>
        <w:br/>
        <w:t xml:space="preserve">const MAX_POLLS = 60; </w:t>
        <w:br/>
        <w:br/>
        <w:t>export function useBlockchainJob() {</w:t>
        <w:br/>
        <w:t xml:space="preserve">    const intervalRef = useRef&lt;ReturnType&lt;typeof setInterval&gt; | null&gt;(null);</w:t>
        <w:br/>
        <w:br/>
        <w:t xml:space="preserve">    const stopPolling = useCallback(() =&gt; {</w:t>
        <w:br/>
        <w:t xml:space="preserve">        if (intervalRef.current !== null) {</w:t>
        <w:br/>
        <w:t xml:space="preserve">            clearInterval(intervalRef.current);</w:t>
        <w:br/>
        <w:t xml:space="preserve">            intervalRef.current = null;</w:t>
        <w:br/>
        <w:t xml:space="preserve">        }</w:t>
        <w:br/>
        <w:t xml:space="preserve">    }, []);</w:t>
        <w:br/>
        <w:br/>
        <w:t xml:space="preserve">    </w:t>
        <w:br/>
        <w:t xml:space="preserve">    const pollUntilDone = useCallback(</w:t>
        <w:br/>
        <w:t xml:space="preserve">        (jobId: string): Promise&lt;BlockchainJobResult&gt; =&gt;</w:t>
        <w:br/>
        <w:t xml:space="preserve">            new Promise((resolve, reject) =&gt; {</w:t>
        <w:br/>
        <w:t xml:space="preserve">                let polls = 0;</w:t>
        <w:br/>
        <w:br/>
        <w:t xml:space="preserve">                intervalRef.current = setInterval(async () =&gt; {</w:t>
        <w:br/>
        <w:t xml:space="preserve">                    polls++;</w:t>
        <w:br/>
        <w:br/>
        <w:t xml:space="preserve">                    try {</w:t>
        <w:br/>
        <w:t xml:space="preserve">                        const res = await fetch(`/blockchain-job/${jobId}/status`, {</w:t>
        <w:br/>
        <w:t xml:space="preserve">                            headers: {</w:t>
        <w:br/>
        <w:t xml:space="preserve">                                Accept: 'application/json',</w:t>
        <w:br/>
        <w:t xml:space="preserve">                                'X-XSRF-TOKEN': getXsrfToken(),</w:t>
        <w:br/>
        <w:t xml:space="preserve">                            },</w:t>
        <w:br/>
        <w:t xml:space="preserve">                        });</w:t>
        <w:br/>
        <w:br/>
        <w:t xml:space="preserve">                        const data: BlockchainJobResult = await res.json();</w:t>
        <w:br/>
        <w:br/>
        <w:t xml:space="preserve">                        if (data.status === 'done') {</w:t>
        <w:br/>
        <w:t xml:space="preserve">                            stopPolling();</w:t>
        <w:br/>
        <w:t xml:space="preserve">                            resolve(data);</w:t>
        <w:br/>
        <w:t xml:space="preserve">                        } else if (data.status === 'failed') {</w:t>
        <w:br/>
        <w:t xml:space="preserve">                            stopPolling();</w:t>
        <w:br/>
        <w:t xml:space="preserve">                            reject(new Error(data.error ?? 'Blockchain write failed'));</w:t>
        <w:br/>
        <w:t xml:space="preserve">                        } else if (polls &gt;= MAX_POLLS) {</w:t>
        <w:br/>
        <w:t xml:space="preserve">                            stopPolling();</w:t>
        <w:br/>
        <w:t xml:space="preserve">                            reject(new Error('Blockchain write timed out. The operation may still complete in the background.'));</w:t>
        <w:br/>
        <w:t xml:space="preserve">                        }</w:t>
        <w:br/>
        <w:t xml:space="preserve">                    } catch (err) {</w:t>
        <w:br/>
        <w:t xml:space="preserve">                        stopPolling();</w:t>
        <w:br/>
        <w:t xml:space="preserve">                        reject(err);</w:t>
        <w:br/>
        <w:t xml:space="preserve">                    }</w:t>
        <w:br/>
        <w:t xml:space="preserve">                }, POLL_INTERVAL_MS);</w:t>
        <w:br/>
        <w:t xml:space="preserve">            }),</w:t>
        <w:br/>
        <w:t xml:space="preserve">        [stopPolling],</w:t>
        <w:br/>
        <w:t xml:space="preserve">    );</w:t>
        <w:br/>
        <w:br/>
        <w:t xml:space="preserve">    </w:t>
        <w:br/>
        <w:t xml:space="preserve">    const submitAndPoll = useCallback(</w:t>
        <w:br/>
        <w:t xml:space="preserve">        async (url: string, formData: FormData): Promise&lt;BlockchainJobResult&gt; =&gt; {</w:t>
        <w:br/>
        <w:t xml:space="preserve">            const res = await fetch(url, {</w:t>
        <w:br/>
        <w:t xml:space="preserve">                method: 'POST',</w:t>
        <w:br/>
        <w:t xml:space="preserve">                body: formData,</w:t>
        <w:br/>
        <w:t xml:space="preserve">                credentials: 'same-origin',</w:t>
        <w:br/>
        <w:t xml:space="preserve">                headers: {</w:t>
        <w:br/>
        <w:t xml:space="preserve">                    Accept: 'application/json',</w:t>
        <w:br/>
        <w:t xml:space="preserve">                    'X-XSRF-TOKEN': getXsrfToken(),</w:t>
        <w:br/>
        <w:t xml:space="preserve">                },</w:t>
        <w:br/>
        <w:t xml:space="preserve">            });</w:t>
        <w:br/>
        <w:br/>
        <w:t xml:space="preserve">            if (!res.ok) {</w:t>
        <w:br/>
        <w:t xml:space="preserve">                const body = await res.json().catch(() =&gt; ({}));</w:t>
        <w:br/>
        <w:t xml:space="preserve">                throw new Error((body as { message?: string }).message ?? `HTTP ${res.status}`);</w:t>
        <w:br/>
        <w:t xml:space="preserve">            }</w:t>
        <w:br/>
      </w:r>
    </w:p>
    <w:p>
      <w:pPr>
        <w:pStyle w:val="CodeBlock"/>
      </w:pPr>
      <w:r>
        <w:rPr>
          <w:rFonts w:ascii="Consolas" w:hAnsi="Consolas"/>
          <w:sz w:val="10"/>
        </w:rPr>
        <w:t xml:space="preserve">            const { job_id } = (await res.json()) as { job_id: string };</w:t>
        <w:br/>
        <w:br/>
        <w:t xml:space="preserve">            return pollUntilDone(job_id);</w:t>
        <w:br/>
        <w:t xml:space="preserve">        },</w:t>
        <w:br/>
        <w:t xml:space="preserve">        [pollUntilDone],</w:t>
        <w:br/>
        <w:t xml:space="preserve">    );</w:t>
        <w:br/>
        <w:br/>
        <w:t xml:space="preserve">    return { submitAndPoll, pollUntilDone, stopPolling };</w:t>
        <w:br/>
        <w:t>}</w:t>
      </w:r>
    </w:p>
    <w:p>
      <w:r>
        <w:rPr>
          <w:color w:val="CCCCCC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resources/js/hooks/use-clipboard.ts</w:t>
      </w:r>
    </w:p>
    <w:p>
      <w:pPr>
        <w:pStyle w:val="CodeBlock"/>
      </w:pPr>
      <w:r>
        <w:rPr>
          <w:rFonts w:ascii="Consolas" w:hAnsi="Consolas"/>
          <w:sz w:val="10"/>
        </w:rPr>
        <w:t>import { useCallback, useState } from 'react';</w:t>
        <w:br/>
        <w:br/>
        <w:t>type CopiedValue = string | null;</w:t>
        <w:br/>
        <w:br/>
        <w:t>type CopyFn = (text: string) =&gt; Promise&lt;boolean&gt;;</w:t>
        <w:br/>
        <w:br/>
        <w:t>export function useClipboard(): [CopiedValue, CopyFn] {</w:t>
        <w:br/>
        <w:t xml:space="preserve">    const [copiedText, setCopiedText] = useState&lt;CopiedValue&gt;(null);</w:t>
        <w:br/>
        <w:br/>
        <w:t xml:space="preserve">    const copy: CopyFn = useCallback(async (text) =&gt; {</w:t>
        <w:br/>
        <w:t xml:space="preserve">        if (!navigator?.clipboard) {</w:t>
        <w:br/>
        <w:t xml:space="preserve">            return false;</w:t>
        <w:br/>
        <w:t xml:space="preserve">        }</w:t>
        <w:br/>
        <w:br/>
        <w:t xml:space="preserve">        try {</w:t>
        <w:br/>
        <w:t xml:space="preserve">            await navigator.clipboard.writeText(text);</w:t>
        <w:br/>
        <w:t xml:space="preserve">            setCopiedText(text);</w:t>
        <w:br/>
        <w:br/>
        <w:t xml:space="preserve">            return true;</w:t>
        <w:br/>
        <w:t xml:space="preserve">        } catch {</w:t>
        <w:br/>
        <w:t xml:space="preserve">            setCopiedText(null);</w:t>
        <w:br/>
        <w:br/>
        <w:t xml:space="preserve">            return false;</w:t>
        <w:br/>
        <w:t xml:space="preserve">        }</w:t>
        <w:br/>
        <w:t xml:space="preserve">    }, []);</w:t>
        <w:br/>
        <w:br/>
        <w:t xml:space="preserve">    return [copiedText, copy];</w:t>
        <w:br/>
        <w:t>}</w:t>
      </w:r>
    </w:p>
    <w:p>
      <w:r>
        <w:rPr>
          <w:color w:val="CCCCCC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resources/js/hooks/use-file-drop.ts</w:t>
      </w:r>
    </w:p>
    <w:p>
      <w:pPr>
        <w:pStyle w:val="CodeBlock"/>
      </w:pPr>
      <w:r>
        <w:rPr>
          <w:rFonts w:ascii="Consolas" w:hAnsi="Consolas"/>
          <w:sz w:val="10"/>
        </w:rPr>
        <w:t>import React, { useState } from 'react';</w:t>
        <w:br/>
        <w:br/>
        <w:t>interface UseFileDropProps {</w:t>
        <w:br/>
        <w:t xml:space="preserve">    validateFile: (file: File) =&gt; boolean;</w:t>
        <w:br/>
        <w:t xml:space="preserve">    setFile: (file: File | null) =&gt; void;</w:t>
        <w:br/>
        <w:t>}</w:t>
        <w:br/>
        <w:br/>
        <w:t>export function useFileDrop({ validateFile, setFile }: UseFileDropProps) {</w:t>
        <w:br/>
        <w:t xml:space="preserve">    const [isDragging, setIsDragging] = useState(false);</w:t>
        <w:br/>
        <w:br/>
        <w:t xml:space="preserve">    const handleDrop = (e: React.DragEvent) =&gt; {</w:t>
        <w:br/>
        <w:t xml:space="preserve">        e.preventDefault();</w:t>
        <w:br/>
        <w:t xml:space="preserve">        e.stopPropagation();</w:t>
        <w:br/>
        <w:t xml:space="preserve">        setIsDragging(false);</w:t>
        <w:br/>
        <w:t xml:space="preserve">        if (e.dataTransfer.files &amp;&amp; e.dataTransfer.files.length &gt; 0) {</w:t>
        <w:br/>
        <w:t xml:space="preserve">            const file = e.dataTransfer.files[0];</w:t>
        <w:br/>
        <w:t xml:space="preserve">            if (validateFile(file)) {</w:t>
        <w:br/>
        <w:t xml:space="preserve">                setFile(file);</w:t>
        <w:br/>
        <w:t xml:space="preserve">            }</w:t>
        <w:br/>
        <w:t xml:space="preserve">        }</w:t>
        <w:br/>
        <w:t xml:space="preserve">    };</w:t>
        <w:br/>
        <w:br/>
        <w:t xml:space="preserve">    const handleDragEnter = (e: React.DragEvent) =&gt; {</w:t>
        <w:br/>
        <w:t xml:space="preserve">        e.preventDefault();</w:t>
        <w:br/>
        <w:t xml:space="preserve">        e.stopPropagation();</w:t>
        <w:br/>
        <w:t xml:space="preserve">        setIsDragging(true);</w:t>
        <w:br/>
        <w:t xml:space="preserve">    };</w:t>
        <w:br/>
        <w:br/>
        <w:t xml:space="preserve">    const handleDragLeave = (e: React.DragEvent) =&gt; {</w:t>
        <w:br/>
        <w:t xml:space="preserve">        e.preventDefault();</w:t>
        <w:br/>
        <w:t xml:space="preserve">        e.stopPropagation();</w:t>
        <w:br/>
        <w:t xml:space="preserve">        setIsDragging(false);</w:t>
        <w:br/>
        <w:t xml:space="preserve">    };</w:t>
        <w:br/>
        <w:br/>
        <w:t xml:space="preserve">    const handleDragOver = (e: React.DragEvent) =&gt; {</w:t>
        <w:br/>
        <w:t xml:space="preserve">        e.preventDefault();</w:t>
        <w:br/>
        <w:t xml:space="preserve">        e.stopPropagation();</w:t>
        <w:br/>
        <w:t xml:space="preserve">        if (!isDragging) setIsDragging(true);</w:t>
        <w:br/>
        <w:t xml:space="preserve">    };</w:t>
        <w:br/>
        <w:br/>
        <w:t xml:space="preserve">    return {</w:t>
        <w:br/>
        <w:t xml:space="preserve">        isDragging,</w:t>
        <w:br/>
        <w:t xml:space="preserve">        handleDrop,</w:t>
        <w:br/>
        <w:t xml:space="preserve">        handleDragEnter,</w:t>
        <w:br/>
        <w:t xml:space="preserve">        handleDragLeave,</w:t>
        <w:br/>
        <w:t xml:space="preserve">        handleDragOver,</w:t>
        <w:br/>
        <w:t xml:space="preserve">        setIsDragging,</w:t>
        <w:br/>
        <w:t xml:space="preserve">    };</w:t>
        <w:br/>
        <w:t>}</w:t>
        <w:br/>
        <w:br/>
        <w:t>export function useMultiFileDrop&lt;T = unknown&gt;(</w:t>
        <w:br/>
        <w:t xml:space="preserve">    items: T[],</w:t>
        <w:br/>
        <w:t xml:space="preserve">    validateFile: (file: File) =&gt; boolean,</w:t>
        <w:br/>
        <w:t xml:space="preserve">    setFileAt: (index: number, file: File | null) =&gt; void,</w:t>
        <w:br/>
        <w:t>) {</w:t>
        <w:br/>
        <w:t xml:space="preserve">    </w:t>
        <w:br/>
        <w:t xml:space="preserve">    const [dragStates, setDragStates] = useState&lt;boolean[]&gt;(Array(items.length).fill(false));</w:t>
        <w:br/>
        <w:br/>
        <w:t xml:space="preserve">    </w:t>
        <w:br/>
        <w:t xml:space="preserve">    React.useEffect(() =&gt; {</w:t>
        <w:br/>
        <w:t xml:space="preserve">        setDragStates((prev) =&gt; {</w:t>
        <w:br/>
        <w:t xml:space="preserve">            if (prev.length !== items.length) {</w:t>
        <w:br/>
        <w:t xml:space="preserve">                return Array(items.length).fill(false);</w:t>
        <w:br/>
        <w:t xml:space="preserve">            }</w:t>
        <w:br/>
        <w:t xml:space="preserve">            return prev;</w:t>
        <w:br/>
        <w:t xml:space="preserve">        });</w:t>
        <w:br/>
        <w:t xml:space="preserve">    }, [items.length]);</w:t>
        <w:br/>
        <w:br/>
        <w:t xml:space="preserve">    return items.map((_, index) =&gt; ({</w:t>
        <w:br/>
        <w:t xml:space="preserve">        isDragging: !!dragStates[index],</w:t>
        <w:br/>
        <w:t xml:space="preserve">        handleDrop: (e: React.DragEvent) =&gt; {</w:t>
        <w:br/>
        <w:t xml:space="preserve">            e.preventDefault();</w:t>
        <w:br/>
        <w:t xml:space="preserve">            e.stopPropagation();</w:t>
        <w:br/>
        <w:t xml:space="preserve">            setDragStates((prev) =&gt; {</w:t>
        <w:br/>
        <w:t xml:space="preserve">                const updated = [...prev];</w:t>
        <w:br/>
        <w:t xml:space="preserve">                updated[index] = false;</w:t>
        <w:br/>
        <w:t xml:space="preserve">                return updated;</w:t>
        <w:br/>
        <w:t xml:space="preserve">            });</w:t>
        <w:br/>
        <w:t xml:space="preserve">            if (e.dataTransfer.files &amp;&amp; e.dataTransfer.files.length &gt; 0) {</w:t>
        <w:br/>
        <w:t xml:space="preserve">                const file = e.dataTransfer.files[0];</w:t>
      </w:r>
    </w:p>
    <w:p>
      <w:pPr>
        <w:pStyle w:val="CodeBlock"/>
      </w:pPr>
      <w:r>
        <w:rPr>
          <w:rFonts w:ascii="Consolas" w:hAnsi="Consolas"/>
          <w:sz w:val="10"/>
        </w:rPr>
        <w:t xml:space="preserve">                if (validateFile(file)) {</w:t>
        <w:br/>
        <w:t xml:space="preserve">                    setFileAt(index, file);</w:t>
        <w:br/>
        <w:t xml:space="preserve">                }</w:t>
        <w:br/>
        <w:t xml:space="preserve">            }</w:t>
        <w:br/>
        <w:t xml:space="preserve">        },</w:t>
        <w:br/>
        <w:t xml:space="preserve">        handleDragEnter: (e: React.DragEvent) =&gt; {</w:t>
        <w:br/>
        <w:t xml:space="preserve">            e.preventDefault();</w:t>
        <w:br/>
        <w:t xml:space="preserve">            e.stopPropagation();</w:t>
        <w:br/>
        <w:t xml:space="preserve">            setDragStates((prev) =&gt; {</w:t>
        <w:br/>
        <w:t xml:space="preserve">                const updated = [...prev];</w:t>
        <w:br/>
        <w:t xml:space="preserve">                updated[index] = true;</w:t>
        <w:br/>
        <w:t xml:space="preserve">                return updated;</w:t>
        <w:br/>
        <w:t xml:space="preserve">            });</w:t>
        <w:br/>
        <w:t xml:space="preserve">        },</w:t>
        <w:br/>
        <w:t xml:space="preserve">        handleDragLeave: (e: React.DragEvent) =&gt; {</w:t>
        <w:br/>
        <w:t xml:space="preserve">            e.preventDefault();</w:t>
        <w:br/>
        <w:t xml:space="preserve">            e.stopPropagation();</w:t>
        <w:br/>
        <w:t xml:space="preserve">            setDragStates((prev) =&gt; {</w:t>
        <w:br/>
        <w:t xml:space="preserve">                const updated = [...prev];</w:t>
        <w:br/>
        <w:t xml:space="preserve">                updated[index] = false;</w:t>
        <w:br/>
        <w:t xml:space="preserve">                return updated;</w:t>
        <w:br/>
        <w:t xml:space="preserve">            });</w:t>
        <w:br/>
        <w:t xml:space="preserve">        },</w:t>
        <w:br/>
        <w:t xml:space="preserve">        handleDragOver: (e: React.DragEvent) =&gt; {</w:t>
        <w:br/>
        <w:t xml:space="preserve">            e.preventDefault();</w:t>
        <w:br/>
        <w:t xml:space="preserve">            e.stopPropagation();</w:t>
        <w:br/>
        <w:t xml:space="preserve">            setDragStates((prev) =&gt; {</w:t>
        <w:br/>
        <w:t xml:space="preserve">                const updated = [...prev];</w:t>
        <w:br/>
        <w:t xml:space="preserve">                updated[index] = true;</w:t>
        <w:br/>
        <w:t xml:space="preserve">                return updated;</w:t>
        <w:br/>
        <w:t xml:space="preserve">            });</w:t>
        <w:br/>
        <w:t xml:space="preserve">        },</w:t>
        <w:br/>
        <w:t xml:space="preserve">        setIsDragging: (val: boolean) =&gt; {</w:t>
        <w:br/>
        <w:t xml:space="preserve">            setDragStates((prev) =&gt; {</w:t>
        <w:br/>
        <w:t xml:space="preserve">                const updated = [...prev];</w:t>
        <w:br/>
        <w:t xml:space="preserve">                updated[index] = val;</w:t>
        <w:br/>
        <w:t xml:space="preserve">                return updated;</w:t>
        <w:br/>
        <w:t xml:space="preserve">            });</w:t>
        <w:br/>
        <w:t xml:space="preserve">        },</w:t>
        <w:br/>
        <w:t xml:space="preserve">    }));</w:t>
        <w:br/>
        <w:t>}</w:t>
      </w:r>
    </w:p>
    <w:p>
      <w:r>
        <w:rPr>
          <w:color w:val="CCCCCC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resources/js/hooks/use-initials.tsx</w:t>
      </w:r>
    </w:p>
    <w:p>
      <w:pPr>
        <w:pStyle w:val="CodeBlock"/>
      </w:pPr>
      <w:r>
        <w:rPr>
          <w:rFonts w:ascii="Consolas" w:hAnsi="Consolas"/>
          <w:sz w:val="10"/>
        </w:rPr>
        <w:t>import { useCallback } from 'react';</w:t>
        <w:br/>
        <w:br/>
        <w:t>export function useInitials() {</w:t>
        <w:br/>
        <w:t xml:space="preserve">    const getInitials = useCallback((fullName: string): string =&gt; {</w:t>
        <w:br/>
        <w:t xml:space="preserve">        const names = fullName.trim().split(' ');</w:t>
        <w:br/>
        <w:br/>
        <w:t xml:space="preserve">        if (names.length === 0) return '';</w:t>
        <w:br/>
        <w:t xml:space="preserve">        if (names.length === 1) return names[0].charAt(0).toUpperCase();</w:t>
        <w:br/>
        <w:br/>
        <w:t xml:space="preserve">        const firstInitial = names[0].charAt(0);</w:t>
        <w:br/>
        <w:t xml:space="preserve">        const lastInitial = names[names.length - 1].charAt(0);</w:t>
        <w:br/>
        <w:br/>
        <w:t xml:space="preserve">        return `${firstInitial}${lastInitial}`.toUpperCase();</w:t>
        <w:br/>
        <w:t xml:space="preserve">    }, []);</w:t>
        <w:br/>
        <w:br/>
        <w:t xml:space="preserve">    return getInitials;</w:t>
        <w:br/>
        <w:t>}</w:t>
      </w:r>
    </w:p>
    <w:p>
      <w:r>
        <w:rPr>
          <w:color w:val="CCCCCC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resources/js/hooks/use-is-truncated.ts</w:t>
      </w:r>
    </w:p>
    <w:p>
      <w:pPr>
        <w:pStyle w:val="CodeBlock"/>
      </w:pPr>
      <w:r>
        <w:rPr>
          <w:rFonts w:ascii="Consolas" w:hAnsi="Consolas"/>
          <w:sz w:val="10"/>
        </w:rPr>
        <w:t>import { useEffect, useState } from 'react';</w:t>
        <w:br/>
        <w:br/>
        <w:t>export function useIsTruncated&lt;T extends HTMLElement&gt;(ref: React.RefObject&lt;T | null&gt;, depKey?: unknown) {</w:t>
        <w:br/>
        <w:t xml:space="preserve">    const [isTruncated, setIsTruncated] = useState(false);</w:t>
        <w:br/>
        <w:br/>
        <w:t xml:space="preserve">    useEffect(() =&gt; {</w:t>
        <w:br/>
        <w:t xml:space="preserve">        const el = ref.current;</w:t>
        <w:br/>
        <w:t xml:space="preserve">        if (!el) return;</w:t>
        <w:br/>
        <w:br/>
        <w:t xml:space="preserve">        const check = () =&gt; setIsTruncated(el.scrollWidth &gt; el.clientWidth);</w:t>
        <w:br/>
        <w:t xml:space="preserve">        check();</w:t>
        <w:br/>
        <w:br/>
        <w:t xml:space="preserve">        let ro: ResizeObserver | null = null;</w:t>
        <w:br/>
        <w:t xml:space="preserve">        if (typeof ResizeObserver !== 'undefined') {</w:t>
        <w:br/>
        <w:t xml:space="preserve">            ro = new ResizeObserver(() =&gt; check());</w:t>
        <w:br/>
        <w:t xml:space="preserve">            ro.observe(el);</w:t>
        <w:br/>
        <w:t xml:space="preserve">        }</w:t>
        <w:br/>
        <w:br/>
        <w:t xml:space="preserve">        const onResize = () =&gt; check();</w:t>
        <w:br/>
        <w:t xml:space="preserve">        window.addEventListener('resize', onResize);</w:t>
        <w:br/>
        <w:br/>
        <w:t xml:space="preserve">        return () =&gt; {</w:t>
        <w:br/>
        <w:t xml:space="preserve">            window.removeEventListener('resize', onResize);</w:t>
        <w:br/>
        <w:t xml:space="preserve">            if (ro) ro.disconnect();</w:t>
        <w:br/>
        <w:t xml:space="preserve">        };</w:t>
        <w:br/>
        <w:t xml:space="preserve">    }, [ref, depKey]);</w:t>
        <w:br/>
        <w:br/>
        <w:t xml:space="preserve">    return isTruncated;</w:t>
        <w:br/>
        <w:t>}</w:t>
      </w:r>
    </w:p>
    <w:p>
      <w:r>
        <w:rPr>
          <w:color w:val="CCCCCC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resources/js/hooks/use-mobile-navigation.ts</w:t>
      </w:r>
    </w:p>
    <w:p>
      <w:pPr>
        <w:pStyle w:val="CodeBlock"/>
      </w:pPr>
      <w:r>
        <w:rPr>
          <w:rFonts w:ascii="Consolas" w:hAnsi="Consolas"/>
          <w:sz w:val="10"/>
        </w:rPr>
        <w:t>import { useCallback } from 'react';</w:t>
        <w:br/>
        <w:br/>
        <w:t>export function useMobileNavigation() {</w:t>
        <w:br/>
        <w:t xml:space="preserve">    const cleanup = useCallback(() =&gt; {</w:t>
        <w:br/>
        <w:t xml:space="preserve">        </w:t>
        <w:br/>
        <w:t xml:space="preserve">        document.body.style.removeProperty('pointer-events');</w:t>
        <w:br/>
        <w:t xml:space="preserve">    }, []);</w:t>
        <w:br/>
        <w:br/>
        <w:t xml:space="preserve">    return cleanup;</w:t>
        <w:br/>
        <w:t>}</w:t>
      </w:r>
    </w:p>
    <w:p>
      <w:r>
        <w:rPr>
          <w:color w:val="CCCCCC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resources/js/hooks/use-mobile.ts</w:t>
      </w:r>
    </w:p>
    <w:p>
      <w:pPr>
        <w:pStyle w:val="CodeBlock"/>
      </w:pPr>
      <w:r>
        <w:rPr>
          <w:rFonts w:ascii="Consolas" w:hAnsi="Consolas"/>
          <w:sz w:val="10"/>
        </w:rPr>
        <w:t>import * as React from 'react';</w:t>
        <w:br/>
        <w:br/>
        <w:t>const MOBILE_BREAKPOINT = 768;</w:t>
        <w:br/>
        <w:br/>
        <w:t>export function useIsMobile() {</w:t>
        <w:br/>
        <w:t xml:space="preserve">    const [isMobile, setIsMobile] = React.useState&lt;boolean | undefined&gt;(undefined);</w:t>
        <w:br/>
        <w:br/>
        <w:t xml:space="preserve">    React.useEffect(() =&gt; {</w:t>
        <w:br/>
        <w:t xml:space="preserve">        const mql = window.matchMedia(`(max-width: ${MOBILE_BREAKPOINT - 1}px)`);</w:t>
        <w:br/>
        <w:t xml:space="preserve">        const onChange = () =&gt; {</w:t>
        <w:br/>
        <w:t xml:space="preserve">            setIsMobile(window.innerWidth &lt; MOBILE_BREAKPOINT);</w:t>
        <w:br/>
        <w:t xml:space="preserve">        };</w:t>
        <w:br/>
        <w:t xml:space="preserve">        mql.addEventListener('change', onChange);</w:t>
        <w:br/>
        <w:t xml:space="preserve">        setIsMobile(window.innerWidth &lt; MOBILE_BREAKPOINT);</w:t>
        <w:br/>
        <w:t xml:space="preserve">        return () =&gt; mql.removeEventListener('change', onChange);</w:t>
        <w:br/>
        <w:t xml:space="preserve">    }, []);</w:t>
        <w:br/>
        <w:br/>
        <w:t xml:space="preserve">    return !!isMobile;</w:t>
        <w:br/>
        <w:t>}</w:t>
      </w:r>
    </w:p>
    <w:p>
      <w:r>
        <w:rPr>
          <w:color w:val="CCCCCC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resources/js/hooks/use-optimistic.ts</w:t>
      </w:r>
    </w:p>
    <w:p>
      <w:pPr>
        <w:pStyle w:val="CodeBlock"/>
      </w:pPr>
      <w:r>
        <w:rPr>
          <w:rFonts w:ascii="Consolas" w:hAnsi="Consolas"/>
          <w:sz w:val="10"/>
        </w:rPr>
        <w:t>import { router } from '@inertiajs/react';</w:t>
        <w:br/>
        <w:t>import { useCallback, useState } from 'react';</w:t>
        <w:br/>
        <w:t>import { toast } from 'sonner';</w:t>
        <w:br/>
        <w:br/>
        <w:t>interface OptimisticFormOptions {</w:t>
        <w:br/>
        <w:t xml:space="preserve">    successMessage?: string;</w:t>
        <w:br/>
        <w:t xml:space="preserve">    errorMessage?: string;</w:t>
        <w:br/>
        <w:t xml:space="preserve">    preserveScroll?: boolean;</w:t>
        <w:br/>
        <w:t xml:space="preserve">    onSuccess?: () =&gt; void;</w:t>
        <w:br/>
        <w:t xml:space="preserve">    onError?: () =&gt; void;</w:t>
        <w:br/>
        <w:t>}</w:t>
        <w:br/>
        <w:br/>
        <w:t>export function useOptimisticForm() {</w:t>
        <w:br/>
        <w:t xml:space="preserve">    const [isSubmitting, setIsSubmitting] = useState(false);</w:t>
        <w:br/>
        <w:br/>
        <w:t xml:space="preserve">    const submit = useCallback((url: string, data: Record&lt;string, unknown&gt; | FormData, options: OptimisticFormOptions = {}) =&gt; {</w:t>
        <w:br/>
        <w:t xml:space="preserve">        const { successMessage = 'Saved successfully', errorMessage = 'Something went wrong', preserveScroll = true, onSuccess, onError } = options;</w:t>
        <w:br/>
        <w:br/>
        <w:t xml:space="preserve">        </w:t>
        <w:br/>
        <w:t xml:space="preserve">        setIsSubmitting(true);</w:t>
        <w:br/>
        <w:br/>
        <w:t xml:space="preserve">        </w:t>
        <w:br/>
        <w:t xml:space="preserve">        router.post(url, data as never, {</w:t>
        <w:br/>
        <w:t xml:space="preserve">            preserveScroll,</w:t>
        <w:br/>
        <w:t xml:space="preserve">            onSuccess: () =&gt; {</w:t>
        <w:br/>
        <w:t xml:space="preserve">                setIsSubmitting(false);</w:t>
        <w:br/>
        <w:t xml:space="preserve">                toast.success(successMessage);</w:t>
        <w:br/>
        <w:t xml:space="preserve">                onSuccess?.();</w:t>
        <w:br/>
        <w:t xml:space="preserve">            },</w:t>
        <w:br/>
        <w:t xml:space="preserve">            onError: () =&gt; {</w:t>
        <w:br/>
        <w:t xml:space="preserve">                setIsSubmitting(false);</w:t>
        <w:br/>
        <w:t xml:space="preserve">                toast.error(errorMessage);</w:t>
        <w:br/>
        <w:t xml:space="preserve">                onError?.();</w:t>
        <w:br/>
        <w:t xml:space="preserve">            },</w:t>
        <w:br/>
        <w:t xml:space="preserve">            onFinish: () =&gt; {</w:t>
        <w:br/>
        <w:t xml:space="preserve">                setIsSubmitting(false);</w:t>
        <w:br/>
        <w:t xml:space="preserve">            },</w:t>
        <w:br/>
        <w:t xml:space="preserve">        });</w:t>
        <w:br/>
        <w:t xml:space="preserve">    }, []);</w:t>
        <w:br/>
        <w:br/>
        <w:t xml:space="preserve">    return { submit, isSubmitting };</w:t>
        <w:br/>
        <w:t>}</w:t>
        <w:br/>
        <w:br/>
        <w:t>export function useOptimisticState&lt;T&gt;(state: T, setState: React.Dispatch&lt;React.SetStateAction&lt;T&gt;&gt;) {</w:t>
        <w:br/>
        <w:t xml:space="preserve">    const optimisticUpdate = useCallback(</w:t>
        <w:br/>
        <w:t xml:space="preserve">        (</w:t>
        <w:br/>
        <w:t xml:space="preserve">            updateFn: (prev: T) =&gt; T,</w:t>
        <w:br/>
        <w:t xml:space="preserve">            requestFn: () =&gt; void,</w:t>
        <w:br/>
        <w:t xml:space="preserve">            options: {</w:t>
        <w:br/>
        <w:t xml:space="preserve">                successMessage?: string;</w:t>
        <w:br/>
        <w:t xml:space="preserve">                errorMessage?: string;</w:t>
        <w:br/>
        <w:t xml:space="preserve">            } = {},</w:t>
        <w:br/>
        <w:t xml:space="preserve">        ) =&gt; {</w:t>
        <w:br/>
        <w:t xml:space="preserve">            </w:t>
        <w:br/>
        <w:t xml:space="preserve">            const previousState = state;</w:t>
        <w:br/>
        <w:br/>
        <w:t xml:space="preserve">            </w:t>
        <w:br/>
        <w:t xml:space="preserve">            setState(updateFn);</w:t>
        <w:br/>
        <w:br/>
        <w:t xml:space="preserve">            </w:t>
        <w:br/>
        <w:t xml:space="preserve">            try {</w:t>
        <w:br/>
        <w:t xml:space="preserve">                requestFn();</w:t>
        <w:br/>
        <w:br/>
        <w:t xml:space="preserve">                if (options.successMessage) {</w:t>
        <w:br/>
        <w:t xml:space="preserve">                    toast.success(options.successMessage);</w:t>
        <w:br/>
        <w:t xml:space="preserve">                }</w:t>
        <w:br/>
        <w:t xml:space="preserve">            } catch (error) {</w:t>
        <w:br/>
        <w:t xml:space="preserve">                </w:t>
        <w:br/>
        <w:t xml:space="preserve">                setState(() =&gt; previousState);</w:t>
        <w:br/>
        <w:br/>
        <w:t xml:space="preserve">                toast.error(options.errorMessage || 'Something went wrong');</w:t>
        <w:br/>
        <w:t xml:space="preserve">                console.error('Optimistic update failed:', error);</w:t>
        <w:br/>
        <w:t xml:space="preserve">            }</w:t>
        <w:br/>
        <w:t xml:space="preserve">        },</w:t>
        <w:br/>
        <w:t xml:space="preserve">        [state, setState],</w:t>
        <w:br/>
        <w:t xml:space="preserve">    );</w:t>
        <w:br/>
        <w:br/>
        <w:t xml:space="preserve">    return { optimisticUpdate };</w:t>
        <w:br/>
        <w:t>}</w:t>
        <w:br/>
      </w:r>
    </w:p>
    <w:p>
      <w:pPr>
        <w:pStyle w:val="CodeBlock"/>
      </w:pPr>
      <w:r>
        <w:rPr>
          <w:rFonts w:ascii="Consolas" w:hAnsi="Consolas"/>
          <w:sz w:val="10"/>
        </w:rPr>
        <w:t>export function useOptimisticDelete&lt;T&gt;(items: T[], setItems: React.Dispatch&lt;React.SetStateAction&lt;T[]&gt;&gt;) {</w:t>
        <w:br/>
        <w:t xml:space="preserve">    const [deletingIds, setDeletingIds] = useState&lt;Set&lt;string&gt;&gt;(new Set());</w:t>
        <w:br/>
        <w:br/>
        <w:t xml:space="preserve">    const deleteItem = useCallback(</w:t>
        <w:br/>
        <w:t xml:space="preserve">        (</w:t>
        <w:br/>
        <w:t xml:space="preserve">            id: string,</w:t>
        <w:br/>
        <w:t xml:space="preserve">            matchFn: (item: T) =&gt; boolean,</w:t>
        <w:br/>
        <w:t xml:space="preserve">            deleteUrl: string,</w:t>
        <w:br/>
        <w:t xml:space="preserve">            options: {</w:t>
        <w:br/>
        <w:t xml:space="preserve">                successMessage?: string;</w:t>
        <w:br/>
        <w:t xml:space="preserve">                errorMessage?: string;</w:t>
        <w:br/>
        <w:t xml:space="preserve">            } = {},</w:t>
        <w:br/>
        <w:t xml:space="preserve">        ) =&gt; {</w:t>
        <w:br/>
        <w:t xml:space="preserve">            </w:t>
        <w:br/>
        <w:t xml:space="preserve">            const previousItems = [...items];</w:t>
        <w:br/>
        <w:br/>
        <w:t xml:space="preserve">            </w:t>
        <w:br/>
        <w:t xml:space="preserve">            setDeletingIds((prev) =&gt; new Set(prev).add(id));</w:t>
        <w:br/>
        <w:br/>
        <w:t xml:space="preserve">            </w:t>
        <w:br/>
        <w:t xml:space="preserve">            setItems((prev) =&gt; prev.filter((item) =&gt; !matchFn(item)));</w:t>
        <w:br/>
        <w:br/>
        <w:t xml:space="preserve">            </w:t>
        <w:br/>
        <w:t xml:space="preserve">            router.delete(deleteUrl, {</w:t>
        <w:br/>
        <w:t xml:space="preserve">                preserveScroll: true,</w:t>
        <w:br/>
        <w:t xml:space="preserve">                onSuccess: () =&gt; {</w:t>
        <w:br/>
        <w:t xml:space="preserve">                    setDeletingIds((prev) =&gt; {</w:t>
        <w:br/>
        <w:t xml:space="preserve">                        const next = new Set(prev);</w:t>
        <w:br/>
        <w:t xml:space="preserve">                        next.delete(id);</w:t>
        <w:br/>
        <w:t xml:space="preserve">                        return next;</w:t>
        <w:br/>
        <w:t xml:space="preserve">                    });</w:t>
        <w:br/>
        <w:t xml:space="preserve">                    toast.success(options.successMessage || 'Deleted successfully');</w:t>
        <w:br/>
        <w:t xml:space="preserve">                },</w:t>
        <w:br/>
        <w:t xml:space="preserve">                onError: () =&gt; {</w:t>
        <w:br/>
        <w:t xml:space="preserve">                    </w:t>
        <w:br/>
        <w:t xml:space="preserve">                    setItems(previousItems);</w:t>
        <w:br/>
        <w:t xml:space="preserve">                    setDeletingIds((prev) =&gt; {</w:t>
        <w:br/>
        <w:t xml:space="preserve">                        const next = new Set(prev);</w:t>
        <w:br/>
        <w:t xml:space="preserve">                        next.delete(id);</w:t>
        <w:br/>
        <w:t xml:space="preserve">                        return next;</w:t>
        <w:br/>
        <w:t xml:space="preserve">                    });</w:t>
        <w:br/>
        <w:t xml:space="preserve">                    toast.error(options.errorMessage || 'Failed to delete');</w:t>
        <w:br/>
        <w:t xml:space="preserve">                },</w:t>
        <w:br/>
        <w:t xml:space="preserve">            });</w:t>
        <w:br/>
        <w:t xml:space="preserve">        },</w:t>
        <w:br/>
        <w:t xml:space="preserve">        [items, setItems],</w:t>
        <w:br/>
        <w:t xml:space="preserve">    );</w:t>
        <w:br/>
        <w:br/>
        <w:t xml:space="preserve">    const isDeleting = useCallback((id: string) =&gt; deletingIds.has(id), [deletingIds]);</w:t>
        <w:br/>
        <w:br/>
        <w:t xml:space="preserve">    return { deleteItem, isDeleting };</w:t>
        <w:br/>
        <w:t>}</w:t>
      </w:r>
    </w:p>
    <w:p>
      <w:r>
        <w:rPr>
          <w:color w:val="CCCCCC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resources/js/hooks/use-permissions.ts</w:t>
      </w:r>
    </w:p>
    <w:p>
      <w:pPr>
        <w:pStyle w:val="CodeBlock"/>
      </w:pPr>
      <w:r>
        <w:rPr>
          <w:rFonts w:ascii="Consolas" w:hAnsi="Consolas"/>
          <w:sz w:val="10"/>
        </w:rPr>
        <w:t>import type { SharedData } from '@/types';</w:t>
        <w:br/>
        <w:t>import { usePage } from '@inertiajs/react';</w:t>
        <w:br/>
        <w:br/>
        <w:t>interface PermissionHelpers {</w:t>
        <w:br/>
        <w:t xml:space="preserve">    hasRole: (role: string | string[]) =&gt; boolean;</w:t>
        <w:br/>
        <w:t xml:space="preserve">    hasPermission: (permission: string | string[]) =&gt; boolean;</w:t>
        <w:br/>
        <w:t xml:space="preserve">    hasAnyRole: (roles: string[]) =&gt; boolean;</w:t>
        <w:br/>
        <w:t xml:space="preserve">    hasAnyPermission: (permissions: string[]) =&gt; boolean;</w:t>
        <w:br/>
        <w:t xml:space="preserve">    can: {</w:t>
        <w:br/>
        <w:t xml:space="preserve">        manageProcurement: boolean;</w:t>
        <w:br/>
        <w:t xml:space="preserve">        approveProcurement: boolean;</w:t>
        <w:br/>
        <w:t xml:space="preserve">        manageDocuments: boolean;</w:t>
        <w:br/>
        <w:t xml:space="preserve">        viewDocuments: boolean;</w:t>
        <w:br/>
        <w:t xml:space="preserve">        manageStages: boolean;</w:t>
        <w:br/>
        <w:t xml:space="preserve">        accessBlockchain: boolean;</w:t>
        <w:br/>
        <w:t xml:space="preserve">        manageUsers: boolean;</w:t>
        <w:br/>
        <w:t xml:space="preserve">    };</w:t>
        <w:br/>
        <w:t xml:space="preserve">    roles: string[];</w:t>
        <w:br/>
        <w:t xml:space="preserve">    permissions: string[];</w:t>
        <w:br/>
        <w:t xml:space="preserve">    isAdmin: boolean;</w:t>
        <w:br/>
        <w:t xml:space="preserve">    isBacSecretariat: boolean;</w:t>
        <w:br/>
        <w:t xml:space="preserve">    isBacChairman: boolean;</w:t>
        <w:br/>
        <w:t xml:space="preserve">    isHope: boolean;</w:t>
        <w:br/>
        <w:t>}</w:t>
        <w:br/>
        <w:br/>
        <w:t>export function usePermissions(): PermissionHelpers {</w:t>
        <w:br/>
        <w:t xml:space="preserve">    const { auth } = usePage&lt;SharedData&gt;().props;</w:t>
        <w:br/>
        <w:t xml:space="preserve">    const role = auth.role || auth.user?.role || null;</w:t>
        <w:br/>
        <w:t xml:space="preserve">    const roles = role ? [role] : [];</w:t>
        <w:br/>
        <w:t xml:space="preserve">    const can = auth.can || {</w:t>
        <w:br/>
        <w:t xml:space="preserve">        manageProcurement: false,</w:t>
        <w:br/>
        <w:t xml:space="preserve">        approveProcurement: false,</w:t>
        <w:br/>
        <w:t xml:space="preserve">        manageDocuments: false,</w:t>
        <w:br/>
        <w:t xml:space="preserve">        viewDocuments: false,</w:t>
        <w:br/>
        <w:t xml:space="preserve">        manageStages: false,</w:t>
        <w:br/>
        <w:t xml:space="preserve">        accessBlockchain: false,</w:t>
        <w:br/>
        <w:t xml:space="preserve">        manageUsers: false,</w:t>
        <w:br/>
        <w:t xml:space="preserve">    };</w:t>
        <w:br/>
        <w:t xml:space="preserve">    const permissions = [</w:t>
        <w:br/>
        <w:t xml:space="preserve">        role === 'admin' ? 'view admin dashboard' : null,</w:t>
        <w:br/>
        <w:t xml:space="preserve">        role === 'bac_secretariat' ? 'view bac-secretariat dashboard' : null,</w:t>
        <w:br/>
        <w:t xml:space="preserve">        role === 'bac_chairman' ? 'view bac-chairman dashboard' : null,</w:t>
        <w:br/>
        <w:t xml:space="preserve">        role === 'hope' ? 'view hope dashboard' : null,</w:t>
        <w:br/>
        <w:t xml:space="preserve">        role ? 'view procurement' : null,</w:t>
        <w:br/>
        <w:t xml:space="preserve">        can.manageProcurement ? 'create procurement' : null,</w:t>
        <w:br/>
        <w:t xml:space="preserve">        can.manageUsers ? 'manage users' : null,</w:t>
        <w:br/>
        <w:t xml:space="preserve">        can.manageUsers ? 'edit users' : null,</w:t>
        <w:br/>
        <w:t xml:space="preserve">        can.manageUsers ? 'delete users' : null,</w:t>
        <w:br/>
        <w:t xml:space="preserve">    ].filter((permission): permission is string =&gt; permission !== null);</w:t>
        <w:br/>
        <w:br/>
        <w:t xml:space="preserve">    </w:t>
        <w:br/>
        <w:t xml:space="preserve">    const hasRole = (role: string | string[]): boolean =&gt; {</w:t>
        <w:br/>
        <w:t xml:space="preserve">        if (Array.isArray(role)) {</w:t>
        <w:br/>
        <w:t xml:space="preserve">            return role.some((r) =&gt; roles.includes(r));</w:t>
        <w:br/>
        <w:t xml:space="preserve">        }</w:t>
        <w:br/>
        <w:br/>
        <w:t xml:space="preserve">        return roles.includes(role);</w:t>
        <w:br/>
        <w:t xml:space="preserve">    };</w:t>
        <w:br/>
        <w:br/>
        <w:t xml:space="preserve">    </w:t>
        <w:br/>
        <w:t xml:space="preserve">    const hasPermission = (permission: string | string[]): boolean =&gt; {</w:t>
        <w:br/>
        <w:t xml:space="preserve">        if (Array.isArray(permission)) {</w:t>
        <w:br/>
        <w:t xml:space="preserve">            return permission.some((p) =&gt; permissions.includes(p));</w:t>
        <w:br/>
        <w:t xml:space="preserve">        }</w:t>
        <w:br/>
        <w:br/>
        <w:t xml:space="preserve">        return permissions.includes(permission);</w:t>
        <w:br/>
        <w:t xml:space="preserve">    };</w:t>
        <w:br/>
        <w:br/>
        <w:t xml:space="preserve">    </w:t>
        <w:br/>
        <w:t xml:space="preserve">    const hasAnyRole = (roleList: string[]): boolean =&gt; {</w:t>
        <w:br/>
        <w:t xml:space="preserve">        return roleList.some((role) =&gt; roles.includes(role));</w:t>
        <w:br/>
        <w:t xml:space="preserve">    };</w:t>
        <w:br/>
        <w:br/>
        <w:t xml:space="preserve">    </w:t>
        <w:br/>
        <w:t xml:space="preserve">    const hasAnyPermission = (permissionList: string[]): boolean =&gt; {</w:t>
        <w:br/>
        <w:t xml:space="preserve">        return permissionList.some((permission) =&gt; permissions.includes(permission));</w:t>
        <w:br/>
        <w:t xml:space="preserve">    };</w:t>
        <w:br/>
        <w:br/>
        <w:t xml:space="preserve">    return {</w:t>
        <w:br/>
        <w:t xml:space="preserve">        hasRole,</w:t>
      </w:r>
    </w:p>
    <w:p>
      <w:pPr>
        <w:pStyle w:val="CodeBlock"/>
      </w:pPr>
      <w:r>
        <w:rPr>
          <w:rFonts w:ascii="Consolas" w:hAnsi="Consolas"/>
          <w:sz w:val="10"/>
        </w:rPr>
        <w:t xml:space="preserve">        hasPermission,</w:t>
        <w:br/>
        <w:t xml:space="preserve">        hasAnyRole,</w:t>
        <w:br/>
        <w:t xml:space="preserve">        hasAnyPermission,</w:t>
        <w:br/>
        <w:t xml:space="preserve">        can,</w:t>
        <w:br/>
        <w:t xml:space="preserve">        roles,</w:t>
        <w:br/>
        <w:t xml:space="preserve">        permissions,</w:t>
        <w:br/>
        <w:t xml:space="preserve">        isAdmin: roles.includes('admin'),</w:t>
        <w:br/>
        <w:t xml:space="preserve">        isBacSecretariat: roles.includes('bac_secretariat'),</w:t>
        <w:br/>
        <w:t xml:space="preserve">        isBacChairman: roles.includes('bac_chairman'),</w:t>
        <w:br/>
        <w:t xml:space="preserve">        isHope: roles.includes('hope'),</w:t>
        <w:br/>
        <w:t xml:space="preserve">    };</w:t>
        <w:br/>
        <w:t>}</w:t>
      </w:r>
    </w:p>
    <w:p>
      <w:r>
        <w:rPr>
          <w:color w:val="CCCCCC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resources/js/hooks/use-procurement-list.ts</w:t>
      </w:r>
    </w:p>
    <w:p>
      <w:pPr>
        <w:pStyle w:val="CodeBlock"/>
      </w:pPr>
      <w:r>
        <w:rPr>
          <w:rFonts w:ascii="Consolas" w:hAnsi="Consolas"/>
          <w:sz w:val="10"/>
        </w:rPr>
        <w:t>import { ProcurementListItem } from '@/types';</w:t>
        <w:br/>
        <w:t>import { useEffect, useState } from 'react';</w:t>
        <w:br/>
        <w:br/>
        <w:t>interface UseProcurementListProps {</w:t>
        <w:br/>
        <w:t xml:space="preserve">    initialProcurements: ProcurementListItem[];</w:t>
        <w:br/>
        <w:t xml:space="preserve">    initialError?: string;</w:t>
        <w:br/>
        <w:t>}</w:t>
        <w:br/>
        <w:br/>
        <w:t>export const useProcurementList = ({ initialProcurements, initialError }: UseProcurementListProps) =&gt; {</w:t>
        <w:br/>
        <w:t xml:space="preserve">    const [procurements, setProcurements] = useState&lt;ProcurementListItem[]&gt;(initialProcurements || []);</w:t>
        <w:br/>
        <w:t xml:space="preserve">    const [selectedRows, setSelectedRows] = useState&lt;ProcurementListItem[]&gt;([]);</w:t>
        <w:br/>
        <w:t xml:space="preserve">    const [loading, setLoading] = useState(false);</w:t>
        <w:br/>
        <w:t xml:space="preserve">    const [error, setError] = useState&lt;string | undefined&gt;(initialError);</w:t>
        <w:br/>
        <w:t xml:space="preserve">    const [preProcurementDialogOpen, setPreProcurementDialogOpen] = useState(false);</w:t>
        <w:br/>
        <w:t xml:space="preserve">    const [preBidConferenceDialogOpen, setPreBidConferenceDialogOpen] = useState(false);</w:t>
        <w:br/>
        <w:t xml:space="preserve">    const [supplementalBidBulletinDialogOpen, setSupplementalBidBulletinDialogOpen] = useState(false);</w:t>
        <w:br/>
        <w:t xml:space="preserve">    const [selectedProcurement, setSelectedProcurement] = useState&lt;{</w:t>
        <w:br/>
        <w:t xml:space="preserve">        id: string;</w:t>
        <w:br/>
        <w:t xml:space="preserve">        title: string;</w:t>
        <w:br/>
        <w:t xml:space="preserve">    }&gt;({ id: '', title: '' });</w:t>
        <w:br/>
        <w:br/>
        <w:t xml:space="preserve">    useEffect(() =&gt; {</w:t>
        <w:br/>
        <w:t xml:space="preserve">        if (initialError) {</w:t>
        <w:br/>
        <w:t xml:space="preserve">            console.error('Backend error:', initialError);</w:t>
        <w:br/>
        <w:t xml:space="preserve">            setError(initialError);</w:t>
        <w:br/>
        <w:t xml:space="preserve">        }</w:t>
        <w:br/>
        <w:t xml:space="preserve">    }, [initialError]);</w:t>
        <w:br/>
        <w:br/>
        <w:t xml:space="preserve">    useEffect(() =&gt; {</w:t>
        <w:br/>
        <w:t xml:space="preserve">        setProcurements(initialProcurements || []);</w:t>
        <w:br/>
        <w:t xml:space="preserve">    }, [initialProcurements]);</w:t>
        <w:br/>
        <w:br/>
        <w:t xml:space="preserve">    const handleOpenPreProcurementDialog = (procurement: ProcurementListItem) =&gt; {</w:t>
        <w:br/>
        <w:t xml:space="preserve">        setSelectedProcurement({</w:t>
        <w:br/>
        <w:t xml:space="preserve">            id: procurement.id,</w:t>
        <w:br/>
        <w:t xml:space="preserve">            title: procurement.title,</w:t>
        <w:br/>
        <w:t xml:space="preserve">        });</w:t>
        <w:br/>
        <w:t xml:space="preserve">        setPreProcurementDialogOpen(true);</w:t>
        <w:br/>
        <w:t xml:space="preserve">    };</w:t>
        <w:br/>
        <w:br/>
        <w:t xml:space="preserve">    const handleOpenPreBidDialog = (procurement: ProcurementListItem) =&gt; {</w:t>
        <w:br/>
        <w:t xml:space="preserve">        setSelectedProcurement({</w:t>
        <w:br/>
        <w:t xml:space="preserve">            id: procurement.id,</w:t>
        <w:br/>
        <w:t xml:space="preserve">            title: procurement.title,</w:t>
        <w:br/>
        <w:t xml:space="preserve">        });</w:t>
        <w:br/>
        <w:t xml:space="preserve">        setPreBidConferenceDialogOpen(true);</w:t>
        <w:br/>
        <w:t xml:space="preserve">    };</w:t>
        <w:br/>
        <w:br/>
        <w:t xml:space="preserve">    const handleOpenSupplementalBidBulletinDialog = (procurement: ProcurementListItem) =&gt; {</w:t>
        <w:br/>
        <w:t xml:space="preserve">        setSelectedProcurement({</w:t>
        <w:br/>
        <w:t xml:space="preserve">            id: procurement.id,</w:t>
        <w:br/>
        <w:t xml:space="preserve">            title: procurement.title,</w:t>
        <w:br/>
        <w:t xml:space="preserve">        });</w:t>
        <w:br/>
        <w:t xml:space="preserve">        setSupplementalBidBulletinDialogOpen(true);</w:t>
        <w:br/>
        <w:t xml:space="preserve">    };</w:t>
        <w:br/>
        <w:br/>
        <w:t xml:space="preserve">    return {</w:t>
        <w:br/>
        <w:t xml:space="preserve">        procurements,</w:t>
        <w:br/>
        <w:t xml:space="preserve">        selectedRows,</w:t>
        <w:br/>
        <w:t xml:space="preserve">        loading,</w:t>
        <w:br/>
        <w:t xml:space="preserve">        error,</w:t>
        <w:br/>
        <w:t xml:space="preserve">        preProcurementDialogOpen,</w:t>
        <w:br/>
        <w:t xml:space="preserve">        preBidConferenceDialogOpen,</w:t>
        <w:br/>
        <w:t xml:space="preserve">        supplementalBidBulletinDialogOpen,</w:t>
        <w:br/>
        <w:t xml:space="preserve">        selectedProcurement,</w:t>
        <w:br/>
        <w:t xml:space="preserve">        setSelectedRows,</w:t>
        <w:br/>
        <w:t xml:space="preserve">        setLoading,</w:t>
        <w:br/>
        <w:t xml:space="preserve">        setPreProcurementDialogOpen,</w:t>
        <w:br/>
        <w:t xml:space="preserve">        setPreBidConferenceDialogOpen,</w:t>
        <w:br/>
        <w:t xml:space="preserve">        setSupplementalBidBulletinDialogOpen,</w:t>
        <w:br/>
        <w:t xml:space="preserve">        handleOpenPreProcurementDialog,</w:t>
        <w:br/>
        <w:t xml:space="preserve">        handleOpenPreBidDialog,</w:t>
        <w:br/>
        <w:t xml:space="preserve">        handleOpenSupplementalBidBulletinDialog,</w:t>
        <w:br/>
        <w:t xml:space="preserve">    };</w:t>
        <w:br/>
        <w:t>};</w:t>
      </w:r>
    </w:p>
    <w:p>
      <w:r>
        <w:rPr>
          <w:color w:val="CCCCCC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resources/js/hooks/use-stage-actions.ts</w:t>
      </w:r>
    </w:p>
    <w:p>
      <w:pPr>
        <w:pStyle w:val="CodeBlock"/>
      </w:pPr>
      <w:r>
        <w:rPr>
          <w:rFonts w:ascii="Consolas" w:hAnsi="Consolas"/>
          <w:sz w:val="10"/>
        </w:rPr>
        <w:t>import {</w:t>
        <w:br/>
        <w:t xml:space="preserve">    markStageComplete as initMarkStageComplete,</w:t>
        <w:br/>
        <w:t xml:space="preserve">    uploadSingleDocument as initUploadSingleDocument,</w:t>
        <w:br/>
        <w:t>} from '@/actions/App/Http/Controllers/Procurement/ProcurementInitiationController';</w:t>
        <w:br/>
        <w:t>import {</w:t>
        <w:br/>
        <w:t xml:space="preserve">    markStageComplete,</w:t>
        <w:br/>
        <w:t xml:space="preserve">    updateDeliveryDetails,</w:t>
        <w:br/>
        <w:t xml:space="preserve">    uploadSingleDocument,</w:t>
        <w:br/>
        <w:t>} from '@/actions/App/Http/Controllers/Procurement/ProcurementStageController';</w:t>
        <w:br/>
        <w:t>import { resolveStageActionPhase } from '@/lib/stage-action-map';</w:t>
        <w:br/>
        <w:t>import { useMemo } from 'react';</w:t>
        <w:br/>
        <w:br/>
        <w:t>type StagePhase = 'pre_procurement' | 'procurement' | 'post_procurement' | string;</w:t>
        <w:br/>
        <w:br/>
        <w:t>export function resolveStageActions(stageValue?: string, phase?: StagePhase) {</w:t>
        <w:br/>
        <w:t xml:space="preserve">    const completeUploadAndStage = {</w:t>
        <w:br/>
        <w:t xml:space="preserve">        pre_procurement: {</w:t>
        <w:br/>
        <w:t xml:space="preserve">            upload: uploadSingleDocument['/bac-secretariat/pre-procurement/{pr_number}/{stage}/upload-document'],</w:t>
        <w:br/>
        <w:t xml:space="preserve">            complete: markStageComplete['/bac-secretariat/pre-procurement/{pr_number}/{stage}/complete'],</w:t>
        <w:br/>
        <w:t xml:space="preserve">        },</w:t>
        <w:br/>
        <w:t xml:space="preserve">        procurement: {</w:t>
        <w:br/>
        <w:t xml:space="preserve">            upload: uploadSingleDocument['/bac-secretariat/procurement/{pr_number}/{stage}/upload-document'],</w:t>
        <w:br/>
        <w:t xml:space="preserve">            complete: markStageComplete['/bac-secretariat/procurement/{pr_number}/{stage}/complete'],</w:t>
        <w:br/>
        <w:t xml:space="preserve">        },</w:t>
        <w:br/>
        <w:t xml:space="preserve">        post_procurement: {</w:t>
        <w:br/>
        <w:t xml:space="preserve">            upload: uploadSingleDocument['/bac-secretariat/post-procurement/{pr_number}/{stage}/upload-document'],</w:t>
        <w:br/>
        <w:t xml:space="preserve">            complete: markStageComplete['/bac-secretariat/post-procurement/{pr_number}/{stage}/complete'],</w:t>
        <w:br/>
        <w:t xml:space="preserve">        },</w:t>
        <w:br/>
        <w:t xml:space="preserve">    } as const;</w:t>
        <w:br/>
        <w:br/>
        <w:t xml:space="preserve">    const resolvedPhase = resolveStageActionPhase(stageValue, phase);</w:t>
        <w:br/>
        <w:br/>
        <w:t xml:space="preserve">    if (resolvedPhase === 'procurement_initiation') {</w:t>
        <w:br/>
        <w:t xml:space="preserve">        return {</w:t>
        <w:br/>
        <w:t xml:space="preserve">            upload: initUploadSingleDocument,</w:t>
        <w:br/>
        <w:t xml:space="preserve">            complete: initMarkStageComplete,</w:t>
        <w:br/>
        <w:t xml:space="preserve">            deliveryDetails: updateDeliveryDetails,</w:t>
        <w:br/>
        <w:t xml:space="preserve">        };</w:t>
        <w:br/>
        <w:t xml:space="preserve">    }</w:t>
        <w:br/>
        <w:br/>
        <w:t xml:space="preserve">    return {</w:t>
        <w:br/>
        <w:t xml:space="preserve">        ...(completeUploadAndStage[resolvedPhase] ?? completeUploadAndStage.procurement),</w:t>
        <w:br/>
        <w:t xml:space="preserve">        deliveryDetails: updateDeliveryDetails,</w:t>
        <w:br/>
        <w:t xml:space="preserve">    };</w:t>
        <w:br/>
        <w:t>}</w:t>
        <w:br/>
        <w:br/>
        <w:t>export function useStageActions(stageValue?: string, phase?: StagePhase) {</w:t>
        <w:br/>
        <w:t xml:space="preserve">    return useMemo(() =&gt; resolveStageActions(stageValue, phase), [phase, stageValue]);</w:t>
        <w:br/>
        <w:t>}</w:t>
      </w:r>
    </w:p>
    <w:p>
      <w:r>
        <w:rPr>
          <w:color w:val="CCCCCC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resources/js/hooks/use-two-factor-auth.ts</w:t>
      </w:r>
    </w:p>
    <w:p>
      <w:pPr>
        <w:pStyle w:val="CodeBlock"/>
      </w:pPr>
      <w:r>
        <w:rPr>
          <w:rFonts w:ascii="Consolas" w:hAnsi="Consolas"/>
          <w:sz w:val="10"/>
        </w:rPr>
        <w:t>import { qrCode, recoveryCodes, secretKey } from '@/routes/two-factor';</w:t>
        <w:br/>
        <w:t>import { useCallback, useMemo, useState } from 'react';</w:t>
        <w:br/>
        <w:br/>
        <w:t>interface TwoFactorSetupData {</w:t>
        <w:br/>
        <w:t xml:space="preserve">    svg: string;</w:t>
        <w:br/>
        <w:t xml:space="preserve">    url: string;</w:t>
        <w:br/>
        <w:t>}</w:t>
        <w:br/>
        <w:br/>
        <w:t>interface TwoFactorSecretKey {</w:t>
        <w:br/>
        <w:t xml:space="preserve">    secretKey: string;</w:t>
        <w:br/>
        <w:t>}</w:t>
        <w:br/>
        <w:br/>
        <w:t>export const OTP_MAX_LENGTH = 6;</w:t>
        <w:br/>
        <w:br/>
        <w:t>const fetchJson = async &lt;T&gt;(url: string): Promise&lt;T&gt; =&gt; {</w:t>
        <w:br/>
        <w:t xml:space="preserve">    const response = await fetch(url, {</w:t>
        <w:br/>
        <w:t xml:space="preserve">        headers: { Accept: 'application/json' },</w:t>
        <w:br/>
        <w:t xml:space="preserve">    });</w:t>
        <w:br/>
        <w:br/>
        <w:t xml:space="preserve">    if (!response.ok) {</w:t>
        <w:br/>
        <w:t xml:space="preserve">        throw new Error(`Failed to fetch: ${response.status}`);</w:t>
        <w:br/>
        <w:t xml:space="preserve">    }</w:t>
        <w:br/>
        <w:br/>
        <w:t xml:space="preserve">    return response.json();</w:t>
        <w:br/>
        <w:t>};</w:t>
        <w:br/>
        <w:br/>
        <w:t>export const useTwoFactorAuth = () =&gt; {</w:t>
        <w:br/>
        <w:t xml:space="preserve">    const [qrCodeSvg, setQrCodeSvg] = useState&lt;string | null&gt;(null);</w:t>
        <w:br/>
        <w:t xml:space="preserve">    const [manualSetupKey, setManualSetupKey] = useState&lt;string | null&gt;(null);</w:t>
        <w:br/>
        <w:t xml:space="preserve">    const [recoveryCodesList, setRecoveryCodesList] = useState&lt;string[]&gt;([]);</w:t>
        <w:br/>
        <w:t xml:space="preserve">    const [errors, setErrors] = useState&lt;string[]&gt;([]);</w:t>
        <w:br/>
        <w:br/>
        <w:t xml:space="preserve">    const hasSetupData = useMemo&lt;boolean&gt;(() =&gt; qrCodeSvg !== null &amp;&amp; manualSetupKey !== null, [qrCodeSvg, manualSetupKey]);</w:t>
        <w:br/>
        <w:br/>
        <w:t xml:space="preserve">    const fetchQrCode = useCallback(async (): Promise&lt;void&gt; =&gt; {</w:t>
        <w:br/>
        <w:t xml:space="preserve">        try {</w:t>
        <w:br/>
        <w:t xml:space="preserve">            const { svg } = await fetchJson&lt;TwoFactorSetupData&gt;(qrCode.url());</w:t>
        <w:br/>
        <w:t xml:space="preserve">            setQrCodeSvg(svg);</w:t>
        <w:br/>
        <w:t xml:space="preserve">        } catch {</w:t>
        <w:br/>
        <w:t xml:space="preserve">            setErrors((prev) =&gt; [...prev, 'Failed to fetch QR code']);</w:t>
        <w:br/>
        <w:t xml:space="preserve">            setQrCodeSvg(null);</w:t>
        <w:br/>
        <w:t xml:space="preserve">        }</w:t>
        <w:br/>
        <w:t xml:space="preserve">    }, []);</w:t>
        <w:br/>
        <w:br/>
        <w:t xml:space="preserve">    const fetchSetupKey = useCallback(async (): Promise&lt;void&gt; =&gt; {</w:t>
        <w:br/>
        <w:t xml:space="preserve">        try {</w:t>
        <w:br/>
        <w:t xml:space="preserve">            const { secretKey: key } = await fetchJson&lt;TwoFactorSecretKey&gt;(secretKey.url());</w:t>
        <w:br/>
        <w:t xml:space="preserve">            setManualSetupKey(key);</w:t>
        <w:br/>
        <w:t xml:space="preserve">        } catch {</w:t>
        <w:br/>
        <w:t xml:space="preserve">            setErrors((prev) =&gt; [...prev, 'Failed to fetch a setup key']);</w:t>
        <w:br/>
        <w:t xml:space="preserve">            setManualSetupKey(null);</w:t>
        <w:br/>
        <w:t xml:space="preserve">        }</w:t>
        <w:br/>
        <w:t xml:space="preserve">    }, []);</w:t>
        <w:br/>
        <w:br/>
        <w:t xml:space="preserve">    const clearErrors = useCallback((): void =&gt; {</w:t>
        <w:br/>
        <w:t xml:space="preserve">        setErrors([]);</w:t>
        <w:br/>
        <w:t xml:space="preserve">    }, []);</w:t>
        <w:br/>
        <w:br/>
        <w:t xml:space="preserve">    const clearSetupData = useCallback((): void =&gt; {</w:t>
        <w:br/>
        <w:t xml:space="preserve">        setManualSetupKey(null);</w:t>
        <w:br/>
        <w:t xml:space="preserve">        setQrCodeSvg(null);</w:t>
        <w:br/>
        <w:t xml:space="preserve">        clearErrors();</w:t>
        <w:br/>
        <w:t xml:space="preserve">    }, [clearErrors]);</w:t>
        <w:br/>
        <w:br/>
        <w:t xml:space="preserve">    const fetchRecoveryCodes = useCallback(async (): Promise&lt;void&gt; =&gt; {</w:t>
        <w:br/>
        <w:t xml:space="preserve">        try {</w:t>
        <w:br/>
        <w:t xml:space="preserve">            clearErrors();</w:t>
        <w:br/>
        <w:t xml:space="preserve">            const codes = await fetchJson&lt;string[]&gt;(recoveryCodes.url());</w:t>
        <w:br/>
        <w:t xml:space="preserve">            setRecoveryCodesList(codes);</w:t>
        <w:br/>
        <w:t xml:space="preserve">        } catch {</w:t>
        <w:br/>
        <w:t xml:space="preserve">            setErrors((prev) =&gt; [...prev, 'Failed to fetch recovery codes']);</w:t>
        <w:br/>
        <w:t xml:space="preserve">            setRecoveryCodesList([]);</w:t>
        <w:br/>
        <w:t xml:space="preserve">        }</w:t>
        <w:br/>
        <w:t xml:space="preserve">    }, [clearErrors]);</w:t>
        <w:br/>
        <w:br/>
        <w:t xml:space="preserve">    const fetchSetupData = useCallback(async (): Promise&lt;void&gt; =&gt; {</w:t>
        <w:br/>
        <w:t xml:space="preserve">        try {</w:t>
        <w:br/>
        <w:t xml:space="preserve">            clearErrors();</w:t>
        <w:br/>
        <w:t xml:space="preserve">            await Promise.all([fetchQrCode(), fetchSetupKey()]);</w:t>
        <w:br/>
        <w:t xml:space="preserve">        } catch {</w:t>
      </w:r>
    </w:p>
    <w:p>
      <w:pPr>
        <w:pStyle w:val="CodeBlock"/>
      </w:pPr>
      <w:r>
        <w:rPr>
          <w:rFonts w:ascii="Consolas" w:hAnsi="Consolas"/>
          <w:sz w:val="10"/>
        </w:rPr>
        <w:t xml:space="preserve">            setQrCodeSvg(null);</w:t>
        <w:br/>
        <w:t xml:space="preserve">            setManualSetupKey(null);</w:t>
        <w:br/>
        <w:t xml:space="preserve">        }</w:t>
        <w:br/>
        <w:t xml:space="preserve">    }, [clearErrors, fetchQrCode, fetchSetupKey]);</w:t>
        <w:br/>
        <w:br/>
        <w:t xml:space="preserve">    return {</w:t>
        <w:br/>
        <w:t xml:space="preserve">        qrCodeSvg,</w:t>
        <w:br/>
        <w:t xml:space="preserve">        manualSetupKey,</w:t>
        <w:br/>
        <w:t xml:space="preserve">        recoveryCodesList,</w:t>
        <w:br/>
        <w:t xml:space="preserve">        hasSetupData,</w:t>
        <w:br/>
        <w:t xml:space="preserve">        errors,</w:t>
        <w:br/>
        <w:t xml:space="preserve">        clearErrors,</w:t>
        <w:br/>
        <w:t xml:space="preserve">        clearSetupData,</w:t>
        <w:br/>
        <w:t xml:space="preserve">        fetchQrCode,</w:t>
        <w:br/>
        <w:t xml:space="preserve">        fetchSetupKey,</w:t>
        <w:br/>
        <w:t xml:space="preserve">        fetchSetupData,</w:t>
        <w:br/>
        <w:t xml:space="preserve">        fetchRecoveryCodes,</w:t>
        <w:br/>
        <w:t xml:space="preserve">    };</w:t>
        <w:br/>
        <w:t>};</w:t>
      </w:r>
    </w:p>
    <w:p>
      <w:r>
        <w:rPr>
          <w:color w:val="CCCCCC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TypeScript Types</w:t>
      </w:r>
    </w:p>
    <w:p>
      <w:pPr>
        <w:pStyle w:val="Heading3"/>
      </w:pPr>
      <w:r>
        <w:t>resources/js/types/admin.ts</w:t>
      </w:r>
    </w:p>
    <w:p>
      <w:pPr>
        <w:pStyle w:val="CodeBlock"/>
      </w:pPr>
      <w:r>
        <w:rPr>
          <w:rFonts w:ascii="Consolas" w:hAnsi="Consolas"/>
          <w:sz w:val="10"/>
        </w:rPr>
        <w:t>import type { User } from './auth';</w:t>
        <w:br/>
        <w:br/>
        <w:t>export interface LoginLog {</w:t>
        <w:br/>
        <w:t xml:space="preserve">    id: number;</w:t>
        <w:br/>
        <w:t xml:space="preserve">    user_id?: number;</w:t>
        <w:br/>
        <w:t xml:space="preserve">    user?: {</w:t>
        <w:br/>
        <w:t xml:space="preserve">        id: number;</w:t>
        <w:br/>
        <w:t xml:space="preserve">        name: string;</w:t>
        <w:br/>
        <w:t xml:space="preserve">        email: string;</w:t>
        <w:br/>
        <w:t xml:space="preserve">        role: string;</w:t>
        <w:br/>
        <w:t xml:space="preserve">        two_factor_enabled?: boolean;</w:t>
        <w:br/>
        <w:t xml:space="preserve">        two_factor_confirmed_at?: string;</w:t>
        <w:br/>
        <w:t xml:space="preserve">    };</w:t>
        <w:br/>
        <w:t xml:space="preserve">    ip_address: string;</w:t>
        <w:br/>
        <w:t xml:space="preserve">    user_agent?: string;</w:t>
        <w:br/>
        <w:t xml:space="preserve">    device_type?: string;</w:t>
        <w:br/>
        <w:t xml:space="preserve">    browser?: string;</w:t>
        <w:br/>
        <w:t xml:space="preserve">    platform?: string;</w:t>
        <w:br/>
        <w:t xml:space="preserve">    location?: string;</w:t>
        <w:br/>
        <w:t xml:space="preserve">    successful: boolean;</w:t>
        <w:br/>
        <w:t xml:space="preserve">    login_at: string;</w:t>
        <w:br/>
        <w:t xml:space="preserve">    logout_at?: string;</w:t>
        <w:br/>
        <w:t>}</w:t>
        <w:br/>
        <w:br/>
        <w:t>export interface LoginStatistics {</w:t>
        <w:br/>
        <w:t xml:space="preserve">    total_logins: number;</w:t>
        <w:br/>
        <w:t xml:space="preserve">    successful_logins: number;</w:t>
        <w:br/>
        <w:t xml:space="preserve">    failed_logins: number;</w:t>
        <w:br/>
        <w:t xml:space="preserve">    unique_users: number;</w:t>
        <w:br/>
        <w:t xml:space="preserve">    today_logins: number;</w:t>
        <w:br/>
        <w:t xml:space="preserve">    this_week_logins: number;</w:t>
        <w:br/>
        <w:t xml:space="preserve">    this_month_logins: number;</w:t>
        <w:br/>
        <w:t>}</w:t>
        <w:br/>
        <w:br/>
        <w:t>export type TimeRangeKey = '7_days' | '30_days' | '90_days' | '1_year';</w:t>
        <w:br/>
        <w:br/>
        <w:t>export interface UserActivityOverview {</w:t>
        <w:br/>
        <w:t xml:space="preserve">    total_active_users: number;</w:t>
        <w:br/>
        <w:t xml:space="preserve">    growth_rate: number;</w:t>
        <w:br/>
        <w:t>}</w:t>
        <w:br/>
        <w:br/>
        <w:t>export interface LoginPatterns {</w:t>
        <w:br/>
        <w:t xml:space="preserve">    total_logins: number;</w:t>
        <w:br/>
        <w:t xml:space="preserve">    successful_logins: number;</w:t>
        <w:br/>
        <w:t xml:space="preserve">    failed_logins: number;</w:t>
        <w:br/>
        <w:t xml:space="preserve">    success_rate: number;</w:t>
        <w:br/>
        <w:t xml:space="preserve">    peak_hours: Array&lt;{</w:t>
        <w:br/>
        <w:t xml:space="preserve">        hour: number;</w:t>
        <w:br/>
        <w:t xml:space="preserve">        count: number;</w:t>
        <w:br/>
        <w:t xml:space="preserve">        formatted_hour: string;</w:t>
        <w:br/>
        <w:t xml:space="preserve">    }&gt;;</w:t>
        <w:br/>
        <w:t xml:space="preserve">    daily_login_trend: Record&lt;string, number&gt;;</w:t>
        <w:br/>
        <w:t>}</w:t>
        <w:br/>
        <w:br/>
        <w:t>export interface RoleActivity {</w:t>
        <w:br/>
        <w:t xml:space="preserve">    [role: string]: number;</w:t>
        <w:br/>
        <w:t>}</w:t>
        <w:br/>
        <w:br/>
        <w:t>export interface SessionAnalytics {</w:t>
        <w:br/>
        <w:t xml:space="preserve">    average_session_duration: number;</w:t>
        <w:br/>
        <w:t xml:space="preserve">    total_sessions: number;</w:t>
        <w:br/>
        <w:t xml:space="preserve">    active_sessions: number;</w:t>
        <w:br/>
        <w:t xml:space="preserve">    session_breakdown_by_hour: Record&lt;string, number&gt;;</w:t>
        <w:br/>
        <w:t>}</w:t>
        <w:br/>
        <w:br/>
        <w:t>export interface SecurityMetrics {</w:t>
        <w:br/>
        <w:t xml:space="preserve">    security_score: number;</w:t>
        <w:br/>
        <w:t xml:space="preserve">    failed_login_rate: number;</w:t>
        <w:br/>
        <w:t xml:space="preserve">    suspicious_ip_count: number;</w:t>
        <w:br/>
        <w:t xml:space="preserve">    two_factor_adoption_rate: number;</w:t>
        <w:br/>
        <w:t>}</w:t>
        <w:br/>
        <w:br/>
        <w:t>export interface UserActivityAnalytics {</w:t>
        <w:br/>
        <w:t xml:space="preserve">    overview: UserActivityOverview;</w:t>
        <w:br/>
        <w:t xml:space="preserve">    login_patterns: LoginPatterns;</w:t>
        <w:br/>
        <w:t xml:space="preserve">    role_activity: RoleActivity;</w:t>
        <w:br/>
        <w:t xml:space="preserve">    session_analytics: SessionAnalytics;</w:t>
        <w:br/>
        <w:t xml:space="preserve">    security_metrics: SecurityMetrics;</w:t>
        <w:br/>
        <w:t xml:space="preserve">    daily_activity: Array&lt;{ date: string; active_users: number }&gt;;</w:t>
        <w:br/>
        <w:t xml:space="preserve">    generated_at: string;</w:t>
      </w:r>
    </w:p>
    <w:p>
      <w:pPr>
        <w:pStyle w:val="CodeBlock"/>
      </w:pPr>
      <w:r>
        <w:rPr>
          <w:rFonts w:ascii="Consolas" w:hAnsi="Consolas"/>
          <w:sz w:val="10"/>
        </w:rPr>
        <w:t>}</w:t>
        <w:br/>
        <w:br/>
        <w:t>export interface ExtendedUser extends User {</w:t>
        <w:br/>
        <w:t xml:space="preserve">    roles?: Array&lt;{ id: number; name: string }&gt;;</w:t>
        <w:br/>
        <w:t xml:space="preserve">    two_factor_enabled?: boolean;</w:t>
        <w:br/>
        <w:t xml:space="preserve">    two_factor_confirmed_at?: string;</w:t>
        <w:br/>
        <w:t xml:space="preserve">    two_factor_recovery_codes?: string;</w:t>
        <w:br/>
        <w:t xml:space="preserve">    backup_codes?: string[];</w:t>
        <w:br/>
        <w:t xml:space="preserve">    backup_codes_generated_at?: string;</w:t>
        <w:br/>
        <w:t>}</w:t>
        <w:br/>
        <w:br/>
        <w:t>export interface LockedAccount {</w:t>
        <w:br/>
        <w:t xml:space="preserve">    id: number;</w:t>
        <w:br/>
        <w:t xml:space="preserve">    user_id: number;</w:t>
        <w:br/>
        <w:t xml:space="preserve">    locked_at: string;</w:t>
        <w:br/>
        <w:t xml:space="preserve">    lock_expires_at: string;</w:t>
        <w:br/>
        <w:t xml:space="preserve">    locked_reason: string;</w:t>
        <w:br/>
        <w:t xml:space="preserve">    user: User;</w:t>
        <w:br/>
        <w:t>}</w:t>
        <w:br/>
        <w:br/>
        <w:t>export interface BlockchainOverview {</w:t>
        <w:br/>
        <w:t xml:space="preserve">    chain: string;</w:t>
        <w:br/>
        <w:t xml:space="preserve">    protocol: string;</w:t>
        <w:br/>
        <w:t xml:space="preserve">    blocks: number;</w:t>
        <w:br/>
        <w:t xml:space="preserve">    difficulty: number;</w:t>
        <w:br/>
        <w:t xml:space="preserve">    connections: number;</w:t>
        <w:br/>
        <w:t xml:space="preserve">    version: string;</w:t>
        <w:br/>
        <w:t xml:space="preserve">    nodeaddress: string;</w:t>
        <w:br/>
        <w:t>}</w:t>
        <w:br/>
        <w:br/>
        <w:t>export interface BlockInfo {</w:t>
        <w:br/>
        <w:t xml:space="preserve">    height: number;</w:t>
        <w:br/>
        <w:t xml:space="preserve">    hash: string;</w:t>
        <w:br/>
        <w:t xml:space="preserve">    time: number;</w:t>
        <w:br/>
        <w:t xml:space="preserve">    miner: string;</w:t>
        <w:br/>
        <w:t xml:space="preserve">    tx_count: number;</w:t>
        <w:br/>
        <w:t xml:space="preserve">    size: number;</w:t>
        <w:br/>
        <w:t>}</w:t>
        <w:br/>
        <w:br/>
        <w:t>export interface StreamInfo {</w:t>
        <w:br/>
        <w:t xml:space="preserve">    name: string;</w:t>
        <w:br/>
        <w:t xml:space="preserve">    createtxid: string | null;</w:t>
        <w:br/>
        <w:t xml:space="preserve">    streamref: string | null;</w:t>
        <w:br/>
        <w:t xml:space="preserve">    items: number;</w:t>
        <w:br/>
        <w:t xml:space="preserve">    confirmed: number;</w:t>
        <w:br/>
        <w:t xml:space="preserve">    keys: number;</w:t>
        <w:br/>
        <w:t xml:space="preserve">    publishers: number;</w:t>
        <w:br/>
        <w:t xml:space="preserve">    subscribed: boolean;</w:t>
        <w:br/>
        <w:t xml:space="preserve">    synchronized: boolean;</w:t>
        <w:br/>
        <w:t>}</w:t>
        <w:br/>
        <w:br/>
        <w:t>export interface AddressInfo {</w:t>
        <w:br/>
        <w:t xml:space="preserve">    address: string;</w:t>
        <w:br/>
        <w:t xml:space="preserve">    ismine: boolean;</w:t>
        <w:br/>
        <w:t>}</w:t>
        <w:br/>
        <w:br/>
        <w:t>export interface PeerInfo {</w:t>
        <w:br/>
        <w:t xml:space="preserve">    id: number;</w:t>
        <w:br/>
        <w:t xml:space="preserve">    addr: string;</w:t>
        <w:br/>
        <w:t xml:space="preserve">    addrlocal?: string;</w:t>
        <w:br/>
        <w:t xml:space="preserve">    services: string;</w:t>
        <w:br/>
        <w:t xml:space="preserve">    relaytxes: boolean;</w:t>
        <w:br/>
        <w:t xml:space="preserve">    lastsend: number;</w:t>
        <w:br/>
        <w:t xml:space="preserve">    lastrecv: number;</w:t>
        <w:br/>
        <w:t xml:space="preserve">    bytessent: number;</w:t>
        <w:br/>
        <w:t xml:space="preserve">    bytesrecv: number;</w:t>
        <w:br/>
        <w:t xml:space="preserve">    conntime: number;</w:t>
        <w:br/>
        <w:t xml:space="preserve">    timeoffset: number;</w:t>
        <w:br/>
        <w:t xml:space="preserve">    pingtime?: number;</w:t>
        <w:br/>
        <w:t xml:space="preserve">    minping?: number;</w:t>
        <w:br/>
        <w:t xml:space="preserve">    pingwait?: number;</w:t>
        <w:br/>
        <w:t xml:space="preserve">    version: number;</w:t>
        <w:br/>
        <w:t xml:space="preserve">    subver: string;</w:t>
        <w:br/>
        <w:t xml:space="preserve">    inbound: boolean;</w:t>
        <w:br/>
        <w:t xml:space="preserve">    startingheight: number;</w:t>
        <w:br/>
        <w:t xml:space="preserve">    banscore: number;</w:t>
        <w:br/>
        <w:t xml:space="preserve">    synced_headers: number;</w:t>
        <w:br/>
        <w:t xml:space="preserve">    synced_blocks: number;</w:t>
        <w:br/>
        <w:t xml:space="preserve">    inflight: number[];</w:t>
        <w:br/>
        <w:t xml:space="preserve">    whitelisted: boolean;</w:t>
      </w:r>
    </w:p>
    <w:p>
      <w:pPr>
        <w:pStyle w:val="CodeBlock"/>
      </w:pPr>
      <w:r>
        <w:rPr>
          <w:rFonts w:ascii="Consolas" w:hAnsi="Consolas"/>
          <w:sz w:val="10"/>
        </w:rPr>
        <w:t xml:space="preserve">    minfeefilter: number;</w:t>
        <w:br/>
        <w:t xml:space="preserve">    bytesrecv_per_msg: Record&lt;string, number&gt;;</w:t>
        <w:br/>
        <w:t xml:space="preserve">    bytesent_per_msg: Record&lt;string, number&gt;;</w:t>
        <w:br/>
        <w:t>}</w:t>
        <w:br/>
        <w:br/>
        <w:t>export interface CircuitBreakerState {</w:t>
        <w:br/>
        <w:t xml:space="preserve">    is_open: boolean;</w:t>
        <w:br/>
        <w:t xml:space="preserve">    failures: number;</w:t>
        <w:br/>
        <w:t xml:space="preserve">    recovery_time: string | null;</w:t>
        <w:br/>
        <w:t>}</w:t>
        <w:br/>
        <w:br/>
        <w:t>export interface QueueMetrics {</w:t>
        <w:br/>
        <w:t xml:space="preserve">    pending_jobs: number;</w:t>
        <w:br/>
        <w:t xml:space="preserve">    failed_jobs_24h: number;</w:t>
        <w:br/>
        <w:t>}</w:t>
        <w:br/>
        <w:br/>
        <w:t>export interface DocumentMetrics {</w:t>
        <w:br/>
        <w:t xml:space="preserve">    pending_1h: number;</w:t>
        <w:br/>
        <w:t xml:space="preserve">    failed_24h: number;</w:t>
        <w:br/>
        <w:t>}</w:t>
        <w:br/>
        <w:br/>
        <w:t>export interface HealthStatus {</w:t>
        <w:br/>
        <w:t xml:space="preserve">    status: 'healthy' | 'unhealthy';</w:t>
        <w:br/>
        <w:t xml:space="preserve">    circuit_breaker: CircuitBreakerState;</w:t>
        <w:br/>
        <w:t xml:space="preserve">    queue: QueueMetrics;</w:t>
        <w:br/>
        <w:t xml:space="preserve">    documents: DocumentMetrics;</w:t>
        <w:br/>
        <w:t xml:space="preserve">    checked_at: string;</w:t>
        <w:br/>
        <w:t>}</w:t>
        <w:br/>
        <w:br/>
        <w:t>export interface BlockchainExplorerData {</w:t>
        <w:br/>
        <w:t xml:space="preserve">    overview: BlockchainOverview | null;</w:t>
        <w:br/>
        <w:t xml:space="preserve">    latestBlocks: BlockInfo[];</w:t>
        <w:br/>
        <w:t xml:space="preserve">    streams: StreamInfo[];</w:t>
        <w:br/>
        <w:t xml:space="preserve">    addresses: AddressInfo[];</w:t>
        <w:br/>
        <w:t xml:space="preserve">    peers: PeerInfo[];</w:t>
        <w:br/>
        <w:t xml:space="preserve">    health: HealthStatus | null;</w:t>
        <w:br/>
        <w:t xml:space="preserve">    error?: string;</w:t>
        <w:br/>
        <w:t>}</w:t>
      </w:r>
    </w:p>
    <w:p>
      <w:r>
        <w:rPr>
          <w:color w:val="CCCCCC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resources/js/types/auth.ts</w:t>
      </w:r>
    </w:p>
    <w:p>
      <w:pPr>
        <w:pStyle w:val="CodeBlock"/>
      </w:pPr>
      <w:r>
        <w:rPr>
          <w:rFonts w:ascii="Consolas" w:hAnsi="Consolas"/>
          <w:sz w:val="10"/>
        </w:rPr>
        <w:t>export interface Auth {</w:t>
        <w:br/>
        <w:t xml:space="preserve">    user: User | null;</w:t>
        <w:br/>
        <w:t xml:space="preserve">    role: string | null;</w:t>
        <w:br/>
        <w:t xml:space="preserve">    can: {</w:t>
        <w:br/>
        <w:t xml:space="preserve">        manageProcurement: boolean;</w:t>
        <w:br/>
        <w:t xml:space="preserve">        approveProcurement: boolean;</w:t>
        <w:br/>
        <w:t xml:space="preserve">        manageDocuments: boolean;</w:t>
        <w:br/>
        <w:t xml:space="preserve">        viewDocuments: boolean;</w:t>
        <w:br/>
        <w:t xml:space="preserve">        manageStages: boolean;</w:t>
        <w:br/>
        <w:t xml:space="preserve">        accessBlockchain: boolean;</w:t>
        <w:br/>
        <w:t xml:space="preserve">        manageUsers: boolean;</w:t>
        <w:br/>
        <w:t xml:space="preserve">    };</w:t>
        <w:br/>
        <w:t>}</w:t>
        <w:br/>
        <w:br/>
        <w:t>export interface User {</w:t>
        <w:br/>
        <w:t xml:space="preserve">    id: number;</w:t>
        <w:br/>
        <w:t xml:space="preserve">    name: string;</w:t>
        <w:br/>
        <w:t xml:space="preserve">    email: string;</w:t>
        <w:br/>
        <w:t xml:space="preserve">    role: string;</w:t>
        <w:br/>
        <w:t xml:space="preserve">    blockchain_address: string | null;</w:t>
        <w:br/>
        <w:t xml:space="preserve">    avatar?: string;</w:t>
        <w:br/>
        <w:t xml:space="preserve">    email_verified_at?: string | null;</w:t>
        <w:br/>
        <w:t xml:space="preserve">    created_at?: string;</w:t>
        <w:br/>
        <w:t xml:space="preserve">    updated_at?: string;</w:t>
        <w:br/>
        <w:t xml:space="preserve">    account_locked?: boolean;</w:t>
        <w:br/>
        <w:t xml:space="preserve">    locked_at?: string | null;</w:t>
        <w:br/>
        <w:t xml:space="preserve">    lock_expires_at?: string | null;</w:t>
        <w:br/>
        <w:t xml:space="preserve">    failed_login_attempts?: number;</w:t>
        <w:br/>
        <w:t xml:space="preserve">    last_failed_login_at?: string | null;</w:t>
        <w:br/>
        <w:t xml:space="preserve">    locked_reason?: string | null;</w:t>
        <w:br/>
        <w:t xml:space="preserve">    is_currently_locked?: boolean;</w:t>
        <w:br/>
        <w:t xml:space="preserve">    lock_time_remaining?: string | null;</w:t>
        <w:br/>
        <w:t xml:space="preserve">    two_factor_enabled?: boolean;</w:t>
        <w:br/>
        <w:t xml:space="preserve">    [key: string]: unknown;</w:t>
        <w:br/>
        <w:t>}</w:t>
      </w:r>
    </w:p>
    <w:p>
      <w:r>
        <w:rPr>
          <w:color w:val="CCCCCC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resources/js/types/blockchain.ts</w:t>
      </w:r>
    </w:p>
    <w:p>
      <w:pPr>
        <w:pStyle w:val="CodeBlock"/>
      </w:pPr>
      <w:r>
        <w:rPr>
          <w:rFonts w:ascii="Consolas" w:hAnsi="Consolas"/>
          <w:sz w:val="10"/>
        </w:rPr>
        <w:t>export interface BlockchainProcurementDocument {</w:t>
        <w:br/>
        <w:t xml:space="preserve">    pr_number: string;</w:t>
        <w:br/>
        <w:t xml:space="preserve">    procurement_title: string;</w:t>
        <w:br/>
        <w:t xml:space="preserve">    stage: string;</w:t>
        <w:br/>
        <w:t xml:space="preserve">    timestamp: string;</w:t>
        <w:br/>
        <w:t xml:space="preserve">    document_index: number;</w:t>
        <w:br/>
        <w:t xml:space="preserve">    document_type: string;</w:t>
        <w:br/>
        <w:t xml:space="preserve">    hash: string;</w:t>
        <w:br/>
        <w:t xml:space="preserve">    file_key: string;</w:t>
        <w:br/>
        <w:t xml:space="preserve">    metadata_txid: string;</w:t>
        <w:br/>
        <w:t xml:space="preserve">    user_address: string;</w:t>
        <w:br/>
        <w:t xml:space="preserve">    file_size: number;</w:t>
        <w:br/>
        <w:t xml:space="preserve">    stage_metadata: Record&lt;string, unknown&gt;;</w:t>
        <w:br/>
        <w:t>}</w:t>
        <w:br/>
        <w:br/>
        <w:t>export interface BlockchainProcurementState {</w:t>
        <w:br/>
        <w:t xml:space="preserve">    pr_number: string;</w:t>
        <w:br/>
        <w:t xml:space="preserve">    procurement_title: string;</w:t>
        <w:br/>
        <w:t xml:space="preserve">    current_status: string;</w:t>
        <w:br/>
        <w:t xml:space="preserve">    stage: string;</w:t>
        <w:br/>
        <w:t xml:space="preserve">    timestamp: string;</w:t>
        <w:br/>
        <w:t xml:space="preserve">    user_address: string;</w:t>
        <w:br/>
        <w:t>}</w:t>
        <w:br/>
        <w:br/>
        <w:t>export interface BlockchainProcurementEvent {</w:t>
        <w:br/>
        <w:t xml:space="preserve">    pr_number: string;</w:t>
        <w:br/>
        <w:t xml:space="preserve">    procurement_title: string;</w:t>
        <w:br/>
        <w:t xml:space="preserve">    event_type: string;</w:t>
        <w:br/>
        <w:t xml:space="preserve">    stage: string;</w:t>
        <w:br/>
        <w:t xml:space="preserve">    timestamp: string;</w:t>
        <w:br/>
        <w:t xml:space="preserve">    user_address: string;</w:t>
        <w:br/>
        <w:t xml:space="preserve">    details: string;</w:t>
        <w:br/>
        <w:t xml:space="preserve">    category: string;</w:t>
        <w:br/>
        <w:t xml:space="preserve">    severity: string;</w:t>
        <w:br/>
        <w:t xml:space="preserve">    document_count: number;</w:t>
        <w:br/>
        <w:t>}</w:t>
        <w:br/>
        <w:br/>
        <w:t>export interface LedgerEntry {</w:t>
        <w:br/>
        <w:t xml:space="preserve">    timestamp: string;</w:t>
        <w:br/>
        <w:t xml:space="preserve">    formatted_timestamp: string;</w:t>
        <w:br/>
        <w:t xml:space="preserve">    stream: string;</w:t>
        <w:br/>
        <w:t xml:space="preserve">    stream_display: string;</w:t>
        <w:br/>
        <w:t xml:space="preserve">    key: string;</w:t>
        <w:br/>
        <w:t xml:space="preserve">    pr_number: string;</w:t>
        <w:br/>
        <w:t xml:space="preserve">    action: string;</w:t>
        <w:br/>
        <w:t xml:space="preserve">    summary: string;</w:t>
        <w:br/>
        <w:t xml:space="preserve">    actor_address: string;</w:t>
        <w:br/>
        <w:t xml:space="preserve">    txid: string;</w:t>
        <w:br/>
        <w:t xml:space="preserve">    raw_json: Record&lt;string, unknown&gt;;</w:t>
        <w:br/>
        <w:t xml:space="preserve">    procurement_title: string | null;</w:t>
        <w:br/>
        <w:t xml:space="preserve">    old_values: Record&lt;string, unknown&gt;;</w:t>
        <w:br/>
        <w:t xml:space="preserve">    new_values: Record&lt;string, unknown&gt;;</w:t>
        <w:br/>
        <w:t xml:space="preserve">    original_txid: string | null;</w:t>
        <w:br/>
        <w:t>}</w:t>
        <w:br/>
        <w:br/>
        <w:t>export interface LedgerPagination {</w:t>
        <w:br/>
        <w:t xml:space="preserve">    current_page: number;</w:t>
        <w:br/>
        <w:t xml:space="preserve">    last_page: number;</w:t>
        <w:br/>
        <w:t xml:space="preserve">    per_page: number;</w:t>
        <w:br/>
        <w:t xml:space="preserve">    total: number;</w:t>
        <w:br/>
        <w:t>}</w:t>
        <w:br/>
        <w:br/>
        <w:t>export interface StreamOption {</w:t>
        <w:br/>
        <w:t xml:space="preserve">    value: string;</w:t>
        <w:br/>
        <w:t xml:space="preserve">    label: string;</w:t>
        <w:br/>
        <w:t>}</w:t>
        <w:br/>
        <w:br/>
        <w:t>export interface NodeOption {</w:t>
        <w:br/>
        <w:t xml:space="preserve">    id: string;</w:t>
        <w:br/>
        <w:t xml:space="preserve">    name: string;</w:t>
        <w:br/>
        <w:t xml:space="preserve">    role: string;</w:t>
        <w:br/>
        <w:t xml:space="preserve">    is_purged?: boolean;</w:t>
        <w:br/>
        <w:t>}</w:t>
        <w:br/>
        <w:br/>
        <w:t>export interface LedgerFilters {</w:t>
        <w:br/>
        <w:t xml:space="preserve">    pr_number?: string;</w:t>
        <w:br/>
        <w:t xml:space="preserve">    stream?: string;</w:t>
        <w:br/>
        <w:t xml:space="preserve">    date_from?: string;</w:t>
        <w:br/>
        <w:t xml:space="preserve">    date_to?: string;</w:t>
        <w:br/>
        <w:t xml:space="preserve">    search?: string;</w:t>
      </w:r>
    </w:p>
    <w:p>
      <w:pPr>
        <w:pStyle w:val="CodeBlock"/>
      </w:pPr>
      <w:r>
        <w:rPr>
          <w:rFonts w:ascii="Consolas" w:hAnsi="Consolas"/>
          <w:sz w:val="10"/>
        </w:rPr>
        <w:t xml:space="preserve">    node?: string;</w:t>
        <w:br/>
        <w:t xml:space="preserve">    page?: number;</w:t>
        <w:br/>
        <w:t>}</w:t>
        <w:br/>
        <w:br/>
        <w:t>export interface StreamPublication {</w:t>
        <w:br/>
        <w:t xml:space="preserve">    key: string;</w:t>
        <w:br/>
        <w:t xml:space="preserve">    data: Document | BlockchainProcurementState | Event;</w:t>
        <w:br/>
        <w:t>}</w:t>
      </w:r>
    </w:p>
    <w:p>
      <w:r>
        <w:rPr>
          <w:color w:val="CCCCCC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resources/js/types/components.ts</w:t>
      </w:r>
    </w:p>
    <w:p>
      <w:pPr>
        <w:pStyle w:val="CodeBlock"/>
      </w:pPr>
      <w:r>
        <w:rPr>
          <w:rFonts w:ascii="Consolas" w:hAnsi="Consolas"/>
          <w:sz w:val="10"/>
        </w:rPr>
        <w:t>import type { LucideIcon } from 'lucide-react';</w:t>
        <w:br/>
        <w:br/>
        <w:t>export interface PersonData {</w:t>
        <w:br/>
        <w:t xml:space="preserve">    name: string;</w:t>
        <w:br/>
        <w:t xml:space="preserve">    affiliation: string;</w:t>
        <w:br/>
        <w:t>}</w:t>
        <w:br/>
        <w:br/>
        <w:t>export type AffiliationType = 'position' | 'organization';</w:t>
        <w:br/>
        <w:br/>
        <w:t>export interface PaginationConfig {</w:t>
        <w:br/>
        <w:t xml:space="preserve">    pageIndex: number;</w:t>
        <w:br/>
        <w:t xml:space="preserve">    pageSize: number;</w:t>
        <w:br/>
        <w:t xml:space="preserve">    pageCount: number;</w:t>
        <w:br/>
        <w:t xml:space="preserve">    totalItems: number;</w:t>
        <w:br/>
        <w:t xml:space="preserve">    onPageChange: (pageIndex: number) =&gt; void;</w:t>
        <w:br/>
        <w:t xml:space="preserve">    onPageSizeChange?: (pageSize: number) =&gt; void;</w:t>
        <w:br/>
        <w:t xml:space="preserve">    pageSizeOptions?: number[];</w:t>
        <w:br/>
        <w:t xml:space="preserve">    className?: string;</w:t>
        <w:br/>
        <w:t>}</w:t>
        <w:br/>
        <w:br/>
        <w:t>export interface FileUploadConfig {</w:t>
        <w:br/>
        <w:t xml:space="preserve">    accept?: string;</w:t>
        <w:br/>
        <w:t xml:space="preserve">    maxSizeMB?: number;</w:t>
        <w:br/>
        <w:t xml:space="preserve">    onFileSelect: (file: File | null) =&gt; void;</w:t>
        <w:br/>
        <w:t xml:space="preserve">    error?: string;</w:t>
        <w:br/>
        <w:t xml:space="preserve">    required?: boolean;</w:t>
        <w:br/>
        <w:t>}</w:t>
        <w:br/>
        <w:br/>
        <w:t>export type ErrorStateTone = 'default' | 'destructive' | 'warning' | 'info';</w:t>
        <w:br/>
        <w:br/>
        <w:t>export interface ErrorStateConfig {</w:t>
        <w:br/>
        <w:t xml:space="preserve">    title?: string;</w:t>
        <w:br/>
        <w:t xml:space="preserve">    description?: string;</w:t>
        <w:br/>
        <w:t xml:space="preserve">    icon?: LucideIcon;</w:t>
        <w:br/>
        <w:t xml:space="preserve">    tone?: ErrorStateTone;</w:t>
        <w:br/>
        <w:t xml:space="preserve">    action?: {</w:t>
        <w:br/>
        <w:t xml:space="preserve">        label: string;</w:t>
        <w:br/>
        <w:t xml:space="preserve">        onClick: () =&gt; void;</w:t>
        <w:br/>
        <w:t xml:space="preserve">    };</w:t>
        <w:br/>
        <w:t xml:space="preserve">    className?: string;</w:t>
        <w:br/>
        <w:t>}</w:t>
        <w:br/>
        <w:br/>
        <w:t>export interface SEOConfig {</w:t>
        <w:br/>
        <w:t xml:space="preserve">    title?: string;</w:t>
        <w:br/>
        <w:t xml:space="preserve">    description?: string;</w:t>
        <w:br/>
        <w:t xml:space="preserve">    keywords?: string;</w:t>
        <w:br/>
        <w:t xml:space="preserve">    author?: string;</w:t>
        <w:br/>
        <w:t xml:space="preserve">    ogTitle?: string;</w:t>
        <w:br/>
        <w:t xml:space="preserve">    ogDescription?: string;</w:t>
        <w:br/>
        <w:t xml:space="preserve">    ogImage?: string;</w:t>
        <w:br/>
        <w:t xml:space="preserve">    ogUrl?: string;</w:t>
        <w:br/>
        <w:t xml:space="preserve">    twitterCard?: 'summary' | 'summary_large_image' | 'app' | 'player';</w:t>
        <w:br/>
        <w:t xml:space="preserve">    twitterSite?: string;</w:t>
        <w:br/>
        <w:t xml:space="preserve">    twitterCreator?: string;</w:t>
        <w:br/>
        <w:t xml:space="preserve">    canonicalUrl?: string;</w:t>
        <w:br/>
        <w:t xml:space="preserve">    robots?: string;</w:t>
        <w:br/>
        <w:t xml:space="preserve">    structuredData?: object | object[];</w:t>
        <w:br/>
        <w:t>}</w:t>
        <w:br/>
        <w:br/>
        <w:t>export type ChartConfig = {</w:t>
        <w:br/>
        <w:t xml:space="preserve">    [key: string]: {</w:t>
        <w:br/>
        <w:t xml:space="preserve">        label?: string;</w:t>
        <w:br/>
        <w:t xml:space="preserve">        icon?: React.ComponentType;</w:t>
        <w:br/>
        <w:t xml:space="preserve">        color?: string;</w:t>
        <w:br/>
        <w:t xml:space="preserve">        theme?: {</w:t>
        <w:br/>
        <w:t xml:space="preserve">            light?: string;</w:t>
        <w:br/>
        <w:t xml:space="preserve">            dark?: string;</w:t>
        <w:br/>
        <w:t xml:space="preserve">        };</w:t>
        <w:br/>
        <w:t xml:space="preserve">    };</w:t>
        <w:br/>
        <w:t>};</w:t>
      </w:r>
    </w:p>
    <w:p>
      <w:r>
        <w:rPr>
          <w:color w:val="CCCCCC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resources/js/types/constants.ts</w:t>
      </w:r>
    </w:p>
    <w:p>
      <w:pPr>
        <w:pStyle w:val="CodeBlock"/>
      </w:pPr>
      <w:r>
        <w:rPr>
          <w:rFonts w:ascii="Consolas" w:hAnsi="Consolas"/>
          <w:sz w:val="10"/>
        </w:rPr>
        <w:t>export const MUNICIPAL_OFFICES = [</w:t>
        <w:br/>
        <w:t xml:space="preserve">    { value: "MO - Mayor's Office", label: "MO - Mayor's Office" },</w:t>
        <w:br/>
        <w:t xml:space="preserve">    { value: 'OMA - Office of the Municipal Administrator', label: 'OMA - Office of the Municipal Administrator' },</w:t>
        <w:br/>
        <w:t xml:space="preserve">    { value: "VMO/SBO - Vice Mayor's Office / Sangguniang Bayan Office", label: "VMO/SBO - Vice Mayor's Office / Sangguniang Bayan Office" },</w:t>
        <w:br/>
        <w:t xml:space="preserve">    { value: 'BAC - Bids and Awards Committee Office', label: 'BAC - Bids and Awards Committee Office' },</w:t>
        <w:br/>
        <w:t xml:space="preserve">    { value: "MTO - Municipal Treasurer's Office", label: "MTO - Municipal Treasurer's Office" },</w:t>
        <w:br/>
        <w:t xml:space="preserve">    { value: "MACCO - Municipal Accountant's Office", label: "MACCO - Municipal Accountant's Office" },</w:t>
        <w:br/>
        <w:t xml:space="preserve">    { value: 'MBO - Municipal Budget Office', label: 'MBO - Municipal Budget Office' },</w:t>
        <w:br/>
        <w:t xml:space="preserve">    { value: 'GSO - General Services Office', label: 'GSO - General Services Office' },</w:t>
        <w:br/>
        <w:t xml:space="preserve">    { value: 'MPDO - Municipal Planning and Development Office', label: 'MPDO - Municipal Planning and Development Office' },</w:t>
        <w:br/>
        <w:t xml:space="preserve">    { value: 'MEO - Municipal Engineering Office', label: 'MEO - Municipal Engineering Office' },</w:t>
        <w:br/>
        <w:t xml:space="preserve">    { value: 'HRMO - Human Resource Management Office', label: 'HRMO - Human Resource Management Office' },</w:t>
        <w:br/>
        <w:t xml:space="preserve">    { value: 'MSWDO - Municipal Social Welfare and Development Office', label: 'MSWDO - Municipal Social Welfare and Development Office' },</w:t>
        <w:br/>
        <w:t xml:space="preserve">    { value: 'MHO - Municipal Health Office', label: 'MHO - Municipal Health Office' },</w:t>
        <w:br/>
        <w:t xml:space="preserve">    { value: 'MAGO - Municipal Agriculture Office', label: 'MAGO - Municipal Agriculture Office' },</w:t>
        <w:br/>
        <w:t xml:space="preserve">    {</w:t>
        <w:br/>
        <w:t xml:space="preserve">        value: 'MDDRMO - Municipal Disaster Risk Reduction and Management Office',</w:t>
        <w:br/>
        <w:t xml:space="preserve">        label: 'MDDRMO - Municipal Disaster Risk Reduction and Management Office',</w:t>
        <w:br/>
        <w:t xml:space="preserve">    },</w:t>
        <w:br/>
        <w:t xml:space="preserve">    { value: 'MENRO - Municipal Environment and Natural Resources Office', label: 'MENRO - Municipal Environment and Natural Resources Office' },</w:t>
        <w:br/>
        <w:t xml:space="preserve">    { value: 'BPLO - Business Permits and Licensing Office', label: 'BPLO - Business Permits and Licensing Office' },</w:t>
        <w:br/>
        <w:t xml:space="preserve">    { value: "MCRO - Municipal Civil Registrar's Office", label: "MCRO - Municipal Civil Registrar's Office" },</w:t>
        <w:br/>
        <w:t xml:space="preserve">    { value: "MASSO - Municipal Assessor's Office", label: "MASSO - Municipal Assessor's Office" },</w:t>
        <w:br/>
        <w:t xml:space="preserve">    { value: 'COA - Commission on Audit', label: 'COA - Commission on Audit' },</w:t>
        <w:br/>
        <w:t xml:space="preserve">    { value: 'MARKET - Market Administration Office', label: 'MARKET - Market Administration Office' },</w:t>
        <w:br/>
        <w:t xml:space="preserve">    { value: 'TOURISM - Tourism Office', label: 'TOURISM - Tourism Office' },</w:t>
        <w:br/>
        <w:t xml:space="preserve">    { value: 'PESO - Public Employment Service Office', label: 'PESO - Public Employment Service Office' },</w:t>
        <w:br/>
        <w:t xml:space="preserve">    { value: 'YDS - Youth Development Services', label: 'YDS - Youth Development Services' },</w:t>
        <w:br/>
        <w:t xml:space="preserve">    { value: 'PDAO - Persons with Disability Affairs Office', label: 'PDAO - Persons with Disability Affairs Office' },</w:t>
        <w:br/>
        <w:t xml:space="preserve">    { value: 'OSCA - Office of the Senior Citizens Affairs', label: 'OSCA - Office of the Senior Citizens Affairs' },</w:t>
        <w:br/>
        <w:t xml:space="preserve">    { value: 'COOPERATIVES - Cooperatives Development Office', label: 'COOPERATIVES - Cooperatives Development Office' },</w:t>
        <w:br/>
        <w:t xml:space="preserve">    {</w:t>
        <w:br/>
        <w:t xml:space="preserve">        value: 'KALAHI - Kapit-Bisig Laban sa Kahirapan – Comprehensive and Integrated Delivery of Social Services',</w:t>
        <w:br/>
        <w:t xml:space="preserve">        label: 'KALAHI - Kapit-Bisig Laban sa Kahirapan – Comprehensive and Integrated Delivery of Social Services',</w:t>
        <w:br/>
        <w:t xml:space="preserve">    },</w:t>
        <w:br/>
        <w:t xml:space="preserve">    { value: 'GIST - Gloria Institute of Science and Technology Office', label: 'GIST - Gloria Institute of Science and Technology Office' },</w:t>
        <w:br/>
        <w:t xml:space="preserve">    { value: 'Zoning - Zoning Office', label: 'Zoning - Zoning Office' },</w:t>
        <w:br/>
        <w:t xml:space="preserve">    { value: 'SLAUGHTER - Slaughterhouse Office', label: 'SLAUGHTER - Slaughterhouse Office' },</w:t>
        <w:br/>
        <w:t xml:space="preserve">    { value: 'BAMBOO - Bamboo Plantation', label: 'BAMBOO - Bamboo Plantation' },</w:t>
        <w:br/>
        <w:t>] as const;</w:t>
        <w:br/>
        <w:br/>
        <w:t>export type MunicipalOffice = (typeof MUNICIPAL_OFFICES)[number]['value'];</w:t>
        <w:br/>
        <w:br/>
        <w:t>export const FUNDING_SOURCES = [</w:t>
        <w:br/>
        <w:t xml:space="preserve">    { value: 'General Fund', label: 'General Fund', description: 'Regular income from local sources and IRA' },</w:t>
        <w:br/>
        <w:t xml:space="preserve">    { value: 'Internal Revenue Allotment (IRA)', label: 'Internal Revenue Allotment (IRA)', description: 'Share from national taxes' },</w:t>
        <w:br/>
        <w:t xml:space="preserve">    { value: 'Special Education Fund (SEF)', label: 'Special Education Fund (SEF)', description: 'Additional 1% real property tax for education' },</w:t>
        <w:br/>
        <w:t xml:space="preserve">    { value: 'Trust Fund', label: 'Trust Fund', description: 'Donations, grants, and special purpose funds' },</w:t>
        <w:br/>
        <w:t xml:space="preserve">    { value: '20% Development Fund', label: '20% Development Fund', description: 'Portion of IRA for development projects' },</w:t>
        <w:br/>
        <w:t xml:space="preserve">    { value: 'Calamity Fund', label: 'Calamity Fund', description: 'Reserved for disaster response and recovery' },</w:t>
        <w:br/>
        <w:t xml:space="preserve">    { value: 'Local Disaster Risk Reduction and Management Fund (LDRRMF)', label: 'LDRRMF', description: 'For disaster preparedness and mitigation' },</w:t>
        <w:br/>
        <w:t xml:space="preserve">    { value: 'Gender and Development (GAD) Fund', label: 'GAD Fund', description: 'Mandatory 5% allocation for GAD programs' },</w:t>
        <w:br/>
        <w:t xml:space="preserve">    { value: 'National Government Subsidy', label: 'National Government Subsidy', description: 'Specific subsidies from national agencies' },</w:t>
        <w:br/>
        <w:t xml:space="preserve">    { value: 'Foreign Grants and Loans', label: 'Foreign Grants and Loans', description: 'International funding assistance' },</w:t>
        <w:br/>
        <w:t xml:space="preserve">    { value: 'Local Revenue Code', label: 'Local Revenue Code', description: 'Taxes, fees, and charges under LGU ordinances' },</w:t>
        <w:br/>
        <w:t xml:space="preserve">    { value: 'Public-Private Partnership (PPP)', label: 'PPP Fund', description: 'Partnership with private sector' },</w:t>
        <w:br/>
        <w:t xml:space="preserve">    { value: 'Internally Generated Income', label: 'Internally Generated Income', description: 'LGU own-source revenue' },</w:t>
        <w:br/>
        <w:t xml:space="preserve">    { value: 'Other Sources', label: 'Other Sources', description: 'Other legitimate funding sources' },</w:t>
        <w:br/>
        <w:t>] as const;</w:t>
        <w:br/>
        <w:br/>
        <w:t>export type FundingSource = (typeof FUNDING_SOURCES)[number]['value'];</w:t>
        <w:br/>
        <w:br/>
        <w:t>export const STAGE_ORDER = [</w:t>
        <w:br/>
        <w:t xml:space="preserve">    'Procurement Initiation',</w:t>
        <w:br/>
        <w:t xml:space="preserve">    'Pre-Procurement Conference',</w:t>
        <w:br/>
        <w:t xml:space="preserve">    'Bidding Documents',</w:t>
        <w:br/>
        <w:t xml:space="preserve">    'Pre-Bid Conference',</w:t>
        <w:br/>
        <w:t xml:space="preserve">    'Supplemental Bid Bulletin',</w:t>
        <w:br/>
        <w:t xml:space="preserve">    'Bid Opening',</w:t>
        <w:br/>
        <w:t xml:space="preserve">    'Bid Evaluation',</w:t>
        <w:br/>
        <w:t xml:space="preserve">    'Post-Qualification',</w:t>
        <w:br/>
        <w:t xml:space="preserve">    'BAC Resolution',</w:t>
        <w:br/>
        <w:t xml:space="preserve">    'Notice of Award',</w:t>
        <w:br/>
        <w:t xml:space="preserve">    'Performance Bond, Contract and PO',</w:t>
        <w:br/>
        <w:t xml:space="preserve">    'Notice to Proceed',</w:t>
        <w:br/>
        <w:t xml:space="preserve">    'Monitoring',</w:t>
        <w:br/>
        <w:t xml:space="preserve">    'Completion',</w:t>
        <w:br/>
        <w:t>] as const;</w:t>
      </w:r>
    </w:p>
    <w:p>
      <w:r>
        <w:rPr>
          <w:color w:val="CCCCCC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resources/js/types/dashboard.ts</w:t>
      </w:r>
    </w:p>
    <w:p>
      <w:pPr>
        <w:pStyle w:val="CodeBlock"/>
      </w:pPr>
      <w:r>
        <w:rPr>
          <w:rFonts w:ascii="Consolas" w:hAnsi="Consolas"/>
          <w:sz w:val="10"/>
        </w:rPr>
        <w:t>import type { Stage, Status } from './enums';</w:t>
        <w:br/>
        <w:br/>
        <w:t>export interface DashboardStats {</w:t>
        <w:br/>
        <w:t xml:space="preserve">    ongoingProjects: number;</w:t>
        <w:br/>
        <w:t xml:space="preserve">    pendingActions: number;</w:t>
        <w:br/>
        <w:t xml:space="preserve">    completedBiddings: number;</w:t>
        <w:br/>
        <w:t xml:space="preserve">    totalDocuments: number;</w:t>
        <w:br/>
        <w:t>}</w:t>
        <w:br/>
        <w:br/>
        <w:t>export interface RecentActivity {</w:t>
        <w:br/>
        <w:t xml:space="preserve">    id: string | number;</w:t>
        <w:br/>
        <w:t xml:space="preserve">    title?: string | null;</w:t>
        <w:br/>
        <w:t xml:space="preserve">    action: string;</w:t>
        <w:br/>
        <w:t xml:space="preserve">    date: string;</w:t>
        <w:br/>
        <w:t xml:space="preserve">    user: string;</w:t>
        <w:br/>
        <w:t xml:space="preserve">    stage?: string | null;</w:t>
        <w:br/>
        <w:t xml:space="preserve">    userRole?: string | null;</w:t>
        <w:br/>
        <w:t>}</w:t>
        <w:br/>
        <w:br/>
        <w:t>export interface RecentProcurement {</w:t>
        <w:br/>
        <w:t xml:space="preserve">    id: string;</w:t>
        <w:br/>
        <w:t xml:space="preserve">    title: string;</w:t>
        <w:br/>
        <w:t xml:space="preserve">    stage: Stage;</w:t>
        <w:br/>
        <w:t xml:space="preserve">    status: Status;</w:t>
        <w:br/>
        <w:t>}</w:t>
        <w:br/>
        <w:br/>
        <w:t>export interface PriorityAction {</w:t>
        <w:br/>
        <w:t xml:space="preserve">    id: string;</w:t>
        <w:br/>
        <w:t xml:space="preserve">    action: string;</w:t>
        <w:br/>
        <w:t xml:space="preserve">    route: string;</w:t>
        <w:br/>
        <w:t>}</w:t>
        <w:br/>
        <w:br/>
        <w:t>export interface StatsGridItem {</w:t>
        <w:br/>
        <w:t xml:space="preserve">    id?: string;</w:t>
        <w:br/>
        <w:t xml:space="preserve">    label: string;</w:t>
        <w:br/>
        <w:t xml:space="preserve">    value: React.ReactNode;</w:t>
        <w:br/>
        <w:t xml:space="preserve">    icon: React.ComponentType&lt;{ className?: string }&gt;;</w:t>
        <w:br/>
        <w:t xml:space="preserve">    iconClassName?: string;</w:t>
        <w:br/>
        <w:t xml:space="preserve">    roles?: string[];</w:t>
        <w:br/>
        <w:t>}</w:t>
        <w:br/>
        <w:br/>
        <w:t>export interface ProcurementDistributionItem {</w:t>
        <w:br/>
        <w:t xml:space="preserve">    name: string;</w:t>
        <w:br/>
        <w:t xml:space="preserve">    value: number;</w:t>
        <w:br/>
        <w:t xml:space="preserve">    fill?: string;</w:t>
        <w:br/>
        <w:t>}</w:t>
        <w:br/>
        <w:br/>
        <w:t>export type DistributionKey = 'stage' | 'status';</w:t>
        <w:br/>
        <w:br/>
        <w:t>export interface StageDistributionItem {</w:t>
        <w:br/>
        <w:t xml:space="preserve">    stage: string;</w:t>
        <w:br/>
        <w:t xml:space="preserve">    count: number;</w:t>
        <w:br/>
        <w:t xml:space="preserve">    fill?: string;</w:t>
        <w:br/>
        <w:t>}</w:t>
      </w:r>
    </w:p>
    <w:p>
      <w:r>
        <w:rPr>
          <w:color w:val="CCCCCC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resources/js/types/document-guide.ts</w:t>
      </w:r>
    </w:p>
    <w:p>
      <w:pPr>
        <w:pStyle w:val="CodeBlock"/>
      </w:pPr>
      <w:r>
        <w:rPr>
          <w:rFonts w:ascii="Consolas" w:hAnsi="Consolas"/>
          <w:sz w:val="10"/>
        </w:rPr>
        <w:t>export interface DocumentItem {</w:t>
        <w:br/>
        <w:t xml:space="preserve">    value: string;</w:t>
        <w:br/>
        <w:t xml:space="preserve">    display_name: string;</w:t>
        <w:br/>
        <w:t xml:space="preserve">    description: string;</w:t>
        <w:br/>
        <w:t>}</w:t>
        <w:br/>
        <w:br/>
        <w:t>export interface DocumentGuide {</w:t>
        <w:br/>
        <w:t xml:space="preserve">    stage: string;</w:t>
        <w:br/>
        <w:t xml:space="preserve">    stage_display_name: string;</w:t>
        <w:br/>
        <w:t xml:space="preserve">    phase: string;</w:t>
        <w:br/>
        <w:t xml:space="preserve">    description: string;</w:t>
        <w:br/>
        <w:t xml:space="preserve">    required_documents: DocumentItem[];</w:t>
        <w:br/>
        <w:t xml:space="preserve">    optional_documents: DocumentItem[];</w:t>
        <w:br/>
        <w:t xml:space="preserve">    counts: {</w:t>
        <w:br/>
        <w:t xml:space="preserve">        required_count: number;</w:t>
        <w:br/>
        <w:t xml:space="preserve">        optional_count: number;</w:t>
        <w:br/>
        <w:t xml:space="preserve">        total_count: number;</w:t>
        <w:br/>
        <w:t xml:space="preserve">    };</w:t>
        <w:br/>
        <w:t>}</w:t>
      </w:r>
    </w:p>
    <w:p>
      <w:r>
        <w:rPr>
          <w:color w:val="CCCCCC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resources/js/types/document.ts</w:t>
      </w:r>
    </w:p>
    <w:p>
      <w:pPr>
        <w:pStyle w:val="CodeBlock"/>
      </w:pPr>
      <w:r>
        <w:rPr>
          <w:rFonts w:ascii="Consolas" w:hAnsi="Consolas"/>
          <w:sz w:val="10"/>
        </w:rPr>
        <w:t>export interface DocumentMetadata {</w:t>
        <w:br/>
        <w:t xml:space="preserve">    document_type: string;</w:t>
        <w:br/>
        <w:t xml:space="preserve">    hash: string;</w:t>
        <w:br/>
        <w:t xml:space="preserve">    file_key: string;</w:t>
        <w:br/>
        <w:t xml:space="preserve">    file_size: number;</w:t>
        <w:br/>
        <w:t xml:space="preserve">    submission_date?: string;</w:t>
        <w:br/>
        <w:t xml:space="preserve">    municipal_offices?: string[] | string;</w:t>
        <w:br/>
        <w:t xml:space="preserve">    signatory_details?: Record&lt;string, unknown&gt;;</w:t>
        <w:br/>
        <w:t xml:space="preserve">    [key: string]: unknown;</w:t>
        <w:br/>
        <w:t>}</w:t>
        <w:br/>
        <w:br/>
        <w:t>export interface SignatoryDetails {</w:t>
        <w:br/>
        <w:t xml:space="preserve">    name: string;</w:t>
        <w:br/>
        <w:t xml:space="preserve">    position: string;</w:t>
        <w:br/>
        <w:t xml:space="preserve">    office: string;</w:t>
        <w:br/>
        <w:t xml:space="preserve">    signature_date?: string;</w:t>
        <w:br/>
        <w:t xml:space="preserve">    signature_hash?: string;</w:t>
        <w:br/>
        <w:t xml:space="preserve">    [key: string]: unknown;</w:t>
        <w:br/>
        <w:t>}</w:t>
        <w:br/>
        <w:br/>
        <w:t>export interface StageMetadata {</w:t>
        <w:br/>
        <w:t xml:space="preserve">    submission_date?: string;</w:t>
        <w:br/>
        <w:t xml:space="preserve">    submission_date_formatted?: string;</w:t>
        <w:br/>
        <w:t xml:space="preserve">    municipal_offices?: string;</w:t>
        <w:br/>
        <w:t xml:space="preserve">    signatory_details?: string;</w:t>
        <w:br/>
        <w:t xml:space="preserve">    issuance_date?: string;</w:t>
        <w:br/>
        <w:t xml:space="preserve">    issuance_date_formatted?: string;</w:t>
        <w:br/>
        <w:t xml:space="preserve">    document_type?: string;</w:t>
        <w:br/>
        <w:t xml:space="preserve">    validity_period?: {</w:t>
        <w:br/>
        <w:t xml:space="preserve">        start_date: string;</w:t>
        <w:br/>
        <w:t xml:space="preserve">        start_date_formatted?: string;</w:t>
        <w:br/>
        <w:t xml:space="preserve">        end_date: string;</w:t>
        <w:br/>
        <w:t xml:space="preserve">        end_date_formatted?: string;</w:t>
        <w:br/>
        <w:t xml:space="preserve">    };</w:t>
        <w:br/>
        <w:t xml:space="preserve">    evaluator_names?: string;</w:t>
        <w:br/>
        <w:t xml:space="preserve">    evaluation_date?: string;</w:t>
        <w:br/>
        <w:t xml:space="preserve">    evaluation_date_formatted?: string;</w:t>
        <w:br/>
        <w:t xml:space="preserve">    bond_amount?: string;</w:t>
        <w:br/>
        <w:t xml:space="preserve">    bond_amount_formatted?: string;</w:t>
        <w:br/>
        <w:t xml:space="preserve">    bid_value?: string;</w:t>
        <w:br/>
        <w:t xml:space="preserve">    bid_value_formatted?: string;</w:t>
        <w:br/>
        <w:t xml:space="preserve">    bidder_name?: string;</w:t>
        <w:br/>
        <w:t xml:space="preserve">    opening_date?: string;</w:t>
        <w:br/>
        <w:t xml:space="preserve">    opening_date_formatted?: string;</w:t>
        <w:br/>
        <w:t xml:space="preserve">    report_date?: string;</w:t>
        <w:br/>
        <w:t xml:space="preserve">    report_date_formatted?: string;</w:t>
        <w:br/>
        <w:t xml:space="preserve">    report_notes?: string;</w:t>
        <w:br/>
        <w:t xml:space="preserve">    outcome?: string;</w:t>
        <w:br/>
        <w:t xml:space="preserve">    signing_date?: string;</w:t>
        <w:br/>
        <w:t xml:space="preserve">    signing_date_formatted?: string;</w:t>
        <w:br/>
        <w:t xml:space="preserve">    pr_number?: string;</w:t>
        <w:br/>
        <w:t xml:space="preserve">    pr_purpose?: string;</w:t>
        <w:br/>
        <w:t xml:space="preserve">    requested_by?: string;</w:t>
        <w:br/>
        <w:t xml:space="preserve">    approved_by?: string;</w:t>
        <w:br/>
        <w:t xml:space="preserve">    appropriation?: string;</w:t>
        <w:br/>
        <w:t xml:space="preserve">    appropriation_formatted?: string;</w:t>
        <w:br/>
        <w:t xml:space="preserve">    funding_source?: string;</w:t>
        <w:br/>
        <w:t xml:space="preserve">    meeting_date?: string;</w:t>
        <w:br/>
        <w:t xml:space="preserve">    meeting_date_formatted?: string;</w:t>
        <w:br/>
        <w:t xml:space="preserve">    participants?: string;</w:t>
        <w:br/>
        <w:t xml:space="preserve">    bulletin_number?: string;</w:t>
        <w:br/>
        <w:t xml:space="preserve">    bulletin_title?: string;</w:t>
        <w:br/>
        <w:t xml:space="preserve">    issue_date?: string;</w:t>
        <w:br/>
        <w:t xml:space="preserve">    issue_date_formatted?: string;</w:t>
        <w:br/>
        <w:t xml:space="preserve">    completion_date?: string;</w:t>
        <w:br/>
        <w:t xml:space="preserve">    completion_date_formatted?: string;</w:t>
        <w:br/>
        <w:t xml:space="preserve">    completion_notes?: string;</w:t>
        <w:br/>
        <w:t xml:space="preserve">    [key: string]: unknown;</w:t>
        <w:br/>
        <w:t>}</w:t>
        <w:br/>
        <w:br/>
        <w:t>export interface Document {</w:t>
        <w:br/>
        <w:t xml:space="preserve">    file_key: string;</w:t>
        <w:br/>
        <w:t xml:space="preserve">    document_type: string;</w:t>
        <w:br/>
        <w:t xml:space="preserve">    document_type_formatted?: string;</w:t>
        <w:br/>
        <w:t xml:space="preserve">    metadata_txid?: string;</w:t>
        <w:br/>
        <w:t xml:space="preserve">    data_txid?: string;</w:t>
        <w:br/>
        <w:t xml:space="preserve">    hash?: string;</w:t>
        <w:br/>
        <w:t xml:space="preserve">    hash_short?: string;</w:t>
        <w:br/>
        <w:t xml:space="preserve">    hash_medium?: string;</w:t>
        <w:br/>
        <w:t xml:space="preserve">    file_size?: number;</w:t>
      </w:r>
    </w:p>
    <w:p>
      <w:pPr>
        <w:pStyle w:val="CodeBlock"/>
      </w:pPr>
      <w:r>
        <w:rPr>
          <w:rFonts w:ascii="Consolas" w:hAnsi="Consolas"/>
          <w:sz w:val="10"/>
        </w:rPr>
        <w:t xml:space="preserve">    file_size_formatted?: string;</w:t>
        <w:br/>
        <w:t xml:space="preserve">    stage?: string;</w:t>
        <w:br/>
        <w:t xml:space="preserve">    stage_formatted?: string;</w:t>
        <w:br/>
        <w:t xml:space="preserve">    stage_metadata?: StageMetadata;</w:t>
        <w:br/>
        <w:t xml:space="preserve">    pr_number?: string;</w:t>
        <w:br/>
        <w:t xml:space="preserve">    procurement_title?: string;</w:t>
        <w:br/>
        <w:t xml:space="preserve">    user_address?: string;</w:t>
        <w:br/>
        <w:t xml:space="preserve">    timestamp?: string;</w:t>
        <w:br/>
        <w:t xml:space="preserve">    formatted_date?: string;</w:t>
        <w:br/>
        <w:t xml:space="preserve">    formatted_date_only?: string;</w:t>
        <w:br/>
        <w:t xml:space="preserve">    formatted_time_only?: string;</w:t>
        <w:br/>
        <w:t xml:space="preserve">    spaces_url?: string;</w:t>
        <w:br/>
        <w:t xml:space="preserve">    document_index?: number;</w:t>
        <w:br/>
        <w:t xml:space="preserve">    </w:t>
        <w:br/>
        <w:t xml:space="preserve">    has_corrections?: boolean;</w:t>
        <w:br/>
        <w:t xml:space="preserve">    latest_correction?: {</w:t>
        <w:br/>
        <w:t xml:space="preserve">        txid: string;</w:t>
        <w:br/>
        <w:t xml:space="preserve">        timestamp: string;</w:t>
        <w:br/>
        <w:t xml:space="preserve">        correction_type: string;</w:t>
        <w:br/>
        <w:t xml:space="preserve">        action: 'replace' | 'invalidate';</w:t>
        <w:br/>
        <w:t xml:space="preserve">        reason: string;</w:t>
        <w:br/>
        <w:t xml:space="preserve">        corrected_by: string;</w:t>
        <w:br/>
        <w:t xml:space="preserve">        corrected_metadata?: {</w:t>
        <w:br/>
        <w:t xml:space="preserve">            file_name?: string;</w:t>
        <w:br/>
        <w:t xml:space="preserve">            hash?: string;</w:t>
        <w:br/>
        <w:t xml:space="preserve">            file_size?: number;</w:t>
        <w:br/>
        <w:t xml:space="preserve">            [key: string]: unknown;</w:t>
        <w:br/>
        <w:t xml:space="preserve">        };</w:t>
        <w:br/>
        <w:t xml:space="preserve">    };</w:t>
        <w:br/>
        <w:t>}</w:t>
        <w:br/>
        <w:br/>
        <w:t>export interface Event {</w:t>
        <w:br/>
        <w:t xml:space="preserve">    timestamp: string;</w:t>
        <w:br/>
        <w:t xml:space="preserve">    event_type: string;</w:t>
        <w:br/>
        <w:t xml:space="preserve">    event_type_formatted?: string;</w:t>
        <w:br/>
        <w:t xml:space="preserve">    details: string;</w:t>
        <w:br/>
        <w:t xml:space="preserve">    stage?: string;</w:t>
        <w:br/>
        <w:t xml:space="preserve">    stage_formatted?: string;</w:t>
        <w:br/>
        <w:t xml:space="preserve">    stage_order?: number;</w:t>
        <w:br/>
        <w:t xml:space="preserve">    document_count?: number;</w:t>
        <w:br/>
        <w:t xml:space="preserve">    pr_number?: string;</w:t>
        <w:br/>
        <w:t xml:space="preserve">    procurement_title?: string;</w:t>
        <w:br/>
        <w:t xml:space="preserve">    user_address?: string;</w:t>
        <w:br/>
        <w:t xml:space="preserve">    category?: string;</w:t>
        <w:br/>
        <w:t xml:space="preserve">    category_formatted?: string;</w:t>
        <w:br/>
        <w:t xml:space="preserve">    severity?: string;</w:t>
        <w:br/>
        <w:t xml:space="preserve">    formatted_date?: string;</w:t>
        <w:br/>
        <w:t xml:space="preserve">    formatted_date_only?: string;</w:t>
        <w:br/>
        <w:t xml:space="preserve">    formatted_time_only?: string;</w:t>
        <w:br/>
        <w:t>}</w:t>
        <w:br/>
        <w:br/>
        <w:t>export interface TimelineItem {</w:t>
        <w:br/>
        <w:t xml:space="preserve">    timestamp: string;</w:t>
        <w:br/>
        <w:t xml:space="preserve">    formatted_date: string;</w:t>
        <w:br/>
        <w:t xml:space="preserve">    formatted_date_only?: string;</w:t>
        <w:br/>
        <w:t xml:space="preserve">    formatted_time_only?: string;</w:t>
        <w:br/>
        <w:t xml:space="preserve">    stage: string;</w:t>
        <w:br/>
        <w:t xml:space="preserve">    stage_formatted?: string;</w:t>
        <w:br/>
        <w:t xml:space="preserve">    stage_description?: string;</w:t>
        <w:br/>
        <w:t xml:space="preserve">    stage_order?: number;</w:t>
        <w:br/>
        <w:t xml:space="preserve">    current_status?: string;</w:t>
        <w:br/>
        <w:t xml:space="preserve">    status: string;</w:t>
        <w:br/>
        <w:t xml:space="preserve">    status_formatted?: string;</w:t>
        <w:br/>
        <w:t xml:space="preserve">    pr_number?: string;</w:t>
        <w:br/>
        <w:t xml:space="preserve">    procurement_title?: string;</w:t>
        <w:br/>
        <w:t xml:space="preserve">    user_address?: string;</w:t>
        <w:br/>
        <w:t>}</w:t>
      </w:r>
    </w:p>
    <w:p>
      <w:r>
        <w:rPr>
          <w:color w:val="CCCCCC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resources/js/types/enums.ts</w:t>
      </w:r>
    </w:p>
    <w:p>
      <w:pPr>
        <w:pStyle w:val="CodeBlock"/>
      </w:pPr>
      <w:r>
        <w:rPr>
          <w:rFonts w:ascii="Consolas" w:hAnsi="Consolas"/>
          <w:sz w:val="10"/>
        </w:rPr>
        <w:t>export enum StreamType {</w:t>
        <w:br/>
        <w:t xml:space="preserve">    DOCUMENTS = 'procurement.documents',</w:t>
        <w:br/>
        <w:t xml:space="preserve">    STATE = 'procurement.status',</w:t>
        <w:br/>
        <w:t xml:space="preserve">    EVENTS = 'procurement.events',</w:t>
        <w:br/>
        <w:t xml:space="preserve">    CORRECTIONS = 'procurement.corrections',</w:t>
        <w:br/>
        <w:t xml:space="preserve">    FILE_DATA = 'file.data',</w:t>
        <w:br/>
        <w:t>}</w:t>
        <w:br/>
        <w:br/>
        <w:t>export enum Stage {</w:t>
        <w:br/>
        <w:t xml:space="preserve">    PROCUREMENT_INITIATION = 'procurement_initiation',</w:t>
        <w:br/>
        <w:t xml:space="preserve">    PRE_PROCUREMENT_CONFERENCE = 'pre_procurement_conference',</w:t>
        <w:br/>
        <w:t xml:space="preserve">    BIDDING_DOCUMENTS = 'bidding_documents',</w:t>
        <w:br/>
        <w:t xml:space="preserve">    PRE_BID_CONFERENCE = 'pre_bid_conference',</w:t>
        <w:br/>
        <w:t xml:space="preserve">    SUPPLEMENTAL_BID_BULLETIN = 'supplemental_bid_bulletin',</w:t>
        <w:br/>
        <w:t xml:space="preserve">    BID_OPENING = 'bid_opening',</w:t>
        <w:br/>
        <w:t xml:space="preserve">    BID_EVALUATION = 'bid_evaluation',</w:t>
        <w:br/>
        <w:t xml:space="preserve">    POST_QUALIFICATION = 'post_qualification',</w:t>
        <w:br/>
        <w:t xml:space="preserve">    BAC_RESOLUTION = 'bac_resolution',</w:t>
        <w:br/>
        <w:t xml:space="preserve">    NOTICE_OF_AWARD = 'notice_of_award',</w:t>
        <w:br/>
        <w:t xml:space="preserve">    PERFORMANCE_BOND_CONTRACT_AND_PO = 'performance_bond_contract_and_po',</w:t>
        <w:br/>
        <w:t xml:space="preserve">    NOTICE_TO_PROCEED = 'notice_to_proceed',</w:t>
        <w:br/>
        <w:t xml:space="preserve">    MONITORING = 'monitoring',</w:t>
        <w:br/>
        <w:t xml:space="preserve">    COMPLETED = 'completed',</w:t>
        <w:br/>
        <w:t xml:space="preserve">    COMPLETION = 'completion',</w:t>
        <w:br/>
        <w:t>}</w:t>
        <w:br/>
        <w:br/>
        <w:t>export enum Status {</w:t>
        <w:br/>
        <w:t xml:space="preserve">    PROCUREMENT_INITIATED = 'procurement_initiated',</w:t>
        <w:br/>
        <w:t xml:space="preserve">    PROCUREMENT_SUBMITTED = 'procurement_submitted',</w:t>
        <w:br/>
        <w:t xml:space="preserve">    PRE_PROCUREMENT_CONFERENCE_HELD = 'pre_procurement_conference_held',</w:t>
        <w:br/>
        <w:t xml:space="preserve">    PRE_PROCUREMENT_CONFERENCE_SKIPPED = 'pre_procurement_conference_skipped',</w:t>
        <w:br/>
        <w:t xml:space="preserve">    PRE_PROCUREMENT_CONFERENCE_COMPLETED = 'pre_procurement_conference_completed',</w:t>
        <w:br/>
        <w:t xml:space="preserve">    BIDDING_DOCUMENTS_PUBLISHED = 'bidding_documents_published',</w:t>
        <w:br/>
        <w:t xml:space="preserve">    PRE_BID_CONFERENCE_HELD = 'pre_bid_conference_held',</w:t>
        <w:br/>
        <w:t xml:space="preserve">    PRE_BID_CONFERENCE_SKIPPED = 'pre_bid_conference_skipped',</w:t>
        <w:br/>
        <w:t xml:space="preserve">    PRE_BID_CONFERENCE_COMPLETED = 'pre_bid_conference_completed',</w:t>
        <w:br/>
        <w:t xml:space="preserve">    SUPPLEMENTAL_BID_BULLETINS_ONGOING = 'supplemental_bulletins_ongoing',</w:t>
        <w:br/>
        <w:t xml:space="preserve">    SUPPLEMENTAL_BID_BULLETINS_COMPLETED = 'supplemental_bulletins_completed',</w:t>
        <w:br/>
        <w:t xml:space="preserve">    BIDS_OPENED = 'bids_opened',</w:t>
        <w:br/>
        <w:t xml:space="preserve">    BIDS_EVALUATED = 'bids_evaluated',</w:t>
        <w:br/>
        <w:t xml:space="preserve">    POST_QUALIFICATION_VERIFIED = 'post_qualification_verified',</w:t>
        <w:br/>
        <w:t xml:space="preserve">    POST_QUALIFICATION_FAILED = 'post_qualification_failed',</w:t>
        <w:br/>
        <w:t xml:space="preserve">    RESOLUTION_RECORDED = 'resolution_recorded',</w:t>
        <w:br/>
        <w:t xml:space="preserve">    AWARDED = 'awarded',</w:t>
        <w:br/>
        <w:t xml:space="preserve">    PERFORMANCE_BOND_CONTRACT_AND_PO_RECORDED = 'performance_bond_contract_and_po_recorded',</w:t>
        <w:br/>
        <w:t xml:space="preserve">    NTP_RECORDED = 'ntp_recorded',</w:t>
        <w:br/>
        <w:t xml:space="preserve">    MONITORING_COMPLETED = 'monitoring_completed',</w:t>
        <w:br/>
        <w:t xml:space="preserve">    COMPLETION_DOCUMENTS_UPLOADED = 'completion_documents_uploaded',</w:t>
        <w:br/>
        <w:t xml:space="preserve">    COMPLETED = 'completed',</w:t>
        <w:br/>
        <w:t>}</w:t>
        <w:br/>
        <w:br/>
        <w:t>export enum EventType {</w:t>
        <w:br/>
        <w:t xml:space="preserve">    DOCUMENT_UPLOAD = 'document_upload',</w:t>
        <w:br/>
        <w:t xml:space="preserve">    STATE_CHANGE = 'state_change',</w:t>
        <w:br/>
        <w:t xml:space="preserve">    WORKFLOW_TRANSITION = 'workflow_transition',</w:t>
        <w:br/>
        <w:t xml:space="preserve">    USER_ACTION = 'user_action',</w:t>
        <w:br/>
        <w:t>}</w:t>
        <w:br/>
        <w:br/>
        <w:t>export enum EventCategory {</w:t>
        <w:br/>
        <w:t xml:space="preserve">    WORKFLOW = 'workflow',</w:t>
        <w:br/>
        <w:t xml:space="preserve">    DOCUMENT = 'document',</w:t>
        <w:br/>
        <w:t xml:space="preserve">    SYSTEM = 'system',</w:t>
        <w:br/>
        <w:t xml:space="preserve">    USER = 'user',</w:t>
        <w:br/>
        <w:t>}</w:t>
        <w:br/>
        <w:br/>
        <w:t>export enum EventSeverity {</w:t>
        <w:br/>
        <w:t xml:space="preserve">    INFO = 'info',</w:t>
        <w:br/>
        <w:t xml:space="preserve">    WARNING = 'warning',</w:t>
        <w:br/>
        <w:t xml:space="preserve">    ERROR = 'error',</w:t>
        <w:br/>
        <w:t xml:space="preserve">    CRITICAL = 'critical',</w:t>
        <w:br/>
        <w:t>}</w:t>
        <w:br/>
        <w:br/>
        <w:t>export enum UserRole {</w:t>
        <w:br/>
        <w:t xml:space="preserve">    BAC_SECRETARIAT = 'bac_secretariat',</w:t>
        <w:br/>
        <w:t xml:space="preserve">    BAC_CHAIRMAN = 'bac_chairman',</w:t>
        <w:br/>
        <w:t xml:space="preserve">    HOPE = 'hope',</w:t>
        <w:br/>
        <w:t xml:space="preserve">    ADMIN = 'admin',</w:t>
        <w:br/>
        <w:t>}</w:t>
        <w:br/>
        <w:br/>
        <w:t>export enum DocumentType {</w:t>
      </w:r>
    </w:p>
    <w:p>
      <w:pPr>
        <w:pStyle w:val="CodeBlock"/>
      </w:pPr>
      <w:r>
        <w:rPr>
          <w:rFonts w:ascii="Consolas" w:hAnsi="Consolas"/>
          <w:sz w:val="10"/>
        </w:rPr>
        <w:t xml:space="preserve">    </w:t>
        <w:br/>
        <w:t xml:space="preserve">    PURCHASE_REQUEST = 'purchase_request',</w:t>
        <w:br/>
        <w:t xml:space="preserve">    TECHNICAL_SPECIFICATIONS = 'technical_specifications',</w:t>
        <w:br/>
        <w:t xml:space="preserve">    TERMS_OF_REFERENCE = 'terms_of_reference',</w:t>
        <w:br/>
        <w:t xml:space="preserve">    CERTIFICATE_OF_FUNDS = 'certificate_of_funds',</w:t>
        <w:br/>
        <w:t xml:space="preserve">    PPMP_ENTRY = 'ppmp_entry',</w:t>
        <w:br/>
        <w:t xml:space="preserve">    MARKET_RESEARCH = 'market_research',</w:t>
        <w:br/>
        <w:t xml:space="preserve">    PRICE_SURVEY = 'price_survey',</w:t>
        <w:br/>
        <w:t xml:space="preserve">    APPROVAL_DOCUMENTS = 'approval_documents',</w:t>
        <w:br/>
        <w:t xml:space="preserve">    END_USER_REQUEST = 'end_user_request',</w:t>
        <w:br/>
        <w:t xml:space="preserve">    DEPARTMENT_ENDORSEMENT = 'department_endorsement',</w:t>
        <w:br/>
        <w:t xml:space="preserve">    BUDGET_ALLOCATION = 'budget_allocation',</w:t>
        <w:br/>
        <w:t xml:space="preserve">    PROJECT_PROPOSAL = 'project_proposal',</w:t>
        <w:br/>
        <w:br/>
        <w:t xml:space="preserve">    </w:t>
        <w:br/>
        <w:t xml:space="preserve">    PROCUREMENT_INITIATION_DOCUMENT = 'procurement_initiation_document',</w:t>
        <w:br/>
        <w:br/>
        <w:t xml:space="preserve">    </w:t>
        <w:br/>
        <w:t xml:space="preserve">    PRE_PROCUREMENT_MINUTES = 'pre_procurement_minutes',</w:t>
        <w:br/>
        <w:t xml:space="preserve">    PRE_PROCUREMENT_ATTENDANCE = 'pre_procurement_attendance',</w:t>
        <w:br/>
        <w:br/>
        <w:t xml:space="preserve">    </w:t>
        <w:br/>
        <w:t xml:space="preserve">    BIDDING_DOCUMENT = 'bidding_document',</w:t>
        <w:br/>
        <w:br/>
        <w:t xml:space="preserve">    </w:t>
        <w:br/>
        <w:t xml:space="preserve">    PRE_BID_MINUTES = 'pre_bid_minutes',</w:t>
        <w:br/>
        <w:t xml:space="preserve">    PRE_BID_ATTENDANCE = 'pre_bid_attendance',</w:t>
        <w:br/>
        <w:br/>
        <w:t xml:space="preserve">    </w:t>
        <w:br/>
        <w:t xml:space="preserve">    SUPPLEMENTAL_BID_BULLETIN = 'supplemental_bid_bulletin',</w:t>
        <w:br/>
        <w:br/>
        <w:t xml:space="preserve">    </w:t>
        <w:br/>
        <w:t xml:space="preserve">    BID_DOCUMENT = 'bid_document',</w:t>
        <w:br/>
        <w:br/>
        <w:t xml:space="preserve">    </w:t>
        <w:br/>
        <w:t xml:space="preserve">    EVALUATION_SUMMARY = 'evaluation_summary',</w:t>
        <w:br/>
        <w:t xml:space="preserve">    ABSTRACT = 'abstract',</w:t>
        <w:br/>
        <w:br/>
        <w:t xml:space="preserve">    </w:t>
        <w:br/>
        <w:t xml:space="preserve">    POST_QUALIFICATION_REPORT = 'post_qualification_report',</w:t>
        <w:br/>
        <w:t xml:space="preserve">    TWG_CERTIFICATION = 'twg_certification',</w:t>
        <w:br/>
        <w:t xml:space="preserve">    NOTICE_OF_POST_QUALIFICATION = 'notice_of_post_qualification',</w:t>
        <w:br/>
        <w:br/>
        <w:t xml:space="preserve">    </w:t>
        <w:br/>
        <w:t xml:space="preserve">    BAC_RESOLUTION = 'bac_resolution',</w:t>
        <w:br/>
        <w:br/>
        <w:t xml:space="preserve">    </w:t>
        <w:br/>
        <w:t xml:space="preserve">    NOTICE_OF_AWARD = 'notice_of_award',</w:t>
        <w:br/>
        <w:br/>
        <w:t xml:space="preserve">    </w:t>
        <w:br/>
        <w:t xml:space="preserve">    PERFORMANCE_BOND = 'performance_bond',</w:t>
        <w:br/>
        <w:t xml:space="preserve">    CONTRACT = 'contract',</w:t>
        <w:br/>
        <w:t xml:space="preserve">    PURCHASE_ORDER = 'purchase_order',</w:t>
        <w:br/>
        <w:br/>
        <w:t xml:space="preserve">    </w:t>
        <w:br/>
        <w:t xml:space="preserve">    NOTICE_TO_PROCEED = 'notice_to_proceed',</w:t>
        <w:br/>
        <w:br/>
        <w:t xml:space="preserve">    </w:t>
        <w:br/>
        <w:t xml:space="preserve">    COMPLIANCE_REPORT = 'compliance_report',</w:t>
        <w:br/>
        <w:br/>
        <w:t xml:space="preserve">    </w:t>
        <w:br/>
        <w:t xml:space="preserve">    CERTIFICATE_OF_COMPLETION = 'certificate_of_completion',</w:t>
        <w:br/>
        <w:br/>
        <w:t xml:space="preserve">    </w:t>
        <w:br/>
        <w:t xml:space="preserve">    UNKNOWN = 'unknown',</w:t>
        <w:br/>
        <w:t>}</w:t>
      </w:r>
    </w:p>
    <w:p>
      <w:r>
        <w:rPr>
          <w:color w:val="CCCCCC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resources/js/types/index.ts</w:t>
      </w:r>
    </w:p>
    <w:p>
      <w:pPr>
        <w:pStyle w:val="CodeBlock"/>
      </w:pPr>
      <w:r>
        <w:rPr>
          <w:rFonts w:ascii="Consolas" w:hAnsi="Consolas"/>
          <w:sz w:val="10"/>
        </w:rPr>
        <w:t>export { DocumentType, EventCategory, EventSeverity, EventType, Stage, Status, StreamType, UserRole } from './enums';</w:t>
        <w:br/>
        <w:br/>
        <w:t>export type { BlockchainProcurementDocument, BlockchainProcurementEvent, BlockchainProcurementState, StreamPublication } from './blockchain';</w:t>
        <w:br/>
        <w:br/>
        <w:t>export type { Document, DocumentMetadata, Event, SignatoryDetails, StageMetadata, TimelineItem } from './document';</w:t>
        <w:br/>
        <w:br/>
        <w:t>export type {</w:t>
        <w:br/>
        <w:t xml:space="preserve">    PrInitiationResponse,</w:t>
        <w:br/>
        <w:t xml:space="preserve">    Procurement,</w:t>
        <w:br/>
        <w:t xml:space="preserve">    ProcurementInitiationDocument,</w:t>
        <w:br/>
        <w:t xml:space="preserve">    ProcurementInitiationDocumentData,</w:t>
        <w:br/>
        <w:t xml:space="preserve">    ProcurementInitiationMetadata,</w:t>
        <w:br/>
        <w:t xml:space="preserve">    ProcurementListItem,</w:t>
        <w:br/>
        <w:t>} from './procurement';</w:t>
        <w:br/>
        <w:br/>
        <w:t>export type { Auth, User } from './auth';</w:t>
        <w:br/>
        <w:br/>
        <w:t>export type { BreadcrumbItem, NavGroup, NavItem, SharedData } from './navigation';</w:t>
        <w:br/>
        <w:br/>
        <w:t>export type {</w:t>
        <w:br/>
        <w:t xml:space="preserve">    AddressInfo,</w:t>
        <w:br/>
        <w:t xml:space="preserve">    BlockInfo,</w:t>
        <w:br/>
        <w:t xml:space="preserve">    BlockchainExplorerData,</w:t>
        <w:br/>
        <w:t xml:space="preserve">    BlockchainOverview,</w:t>
        <w:br/>
        <w:t xml:space="preserve">    CircuitBreakerState,</w:t>
        <w:br/>
        <w:t xml:space="preserve">    DocumentMetrics,</w:t>
        <w:br/>
        <w:t xml:space="preserve">    ExtendedUser,</w:t>
        <w:br/>
        <w:t xml:space="preserve">    HealthStatus,</w:t>
        <w:br/>
        <w:t xml:space="preserve">    LockedAccount,</w:t>
        <w:br/>
        <w:t xml:space="preserve">    LoginLog,</w:t>
        <w:br/>
        <w:t xml:space="preserve">    LoginPatterns,</w:t>
        <w:br/>
        <w:t xml:space="preserve">    LoginStatistics,</w:t>
        <w:br/>
        <w:t xml:space="preserve">    PeerInfo,</w:t>
        <w:br/>
        <w:t xml:space="preserve">    QueueMetrics,</w:t>
        <w:br/>
        <w:t xml:space="preserve">    RoleActivity,</w:t>
        <w:br/>
        <w:t xml:space="preserve">    SecurityMetrics,</w:t>
        <w:br/>
        <w:t xml:space="preserve">    SessionAnalytics,</w:t>
        <w:br/>
        <w:t xml:space="preserve">    StreamInfo,</w:t>
        <w:br/>
        <w:t xml:space="preserve">    TimeRangeKey,</w:t>
        <w:br/>
        <w:t xml:space="preserve">    UserActivityAnalytics,</w:t>
        <w:br/>
        <w:t xml:space="preserve">    UserActivityOverview,</w:t>
        <w:br/>
        <w:t>} from './admin';</w:t>
        <w:br/>
        <w:br/>
        <w:t>export type {</w:t>
        <w:br/>
        <w:t xml:space="preserve">    DashboardStats,</w:t>
        <w:br/>
        <w:t xml:space="preserve">    DistributionKey,</w:t>
        <w:br/>
        <w:t xml:space="preserve">    PriorityAction,</w:t>
        <w:br/>
        <w:t xml:space="preserve">    ProcurementDistributionItem,</w:t>
        <w:br/>
        <w:t xml:space="preserve">    RecentActivity,</w:t>
        <w:br/>
        <w:t xml:space="preserve">    RecentProcurement,</w:t>
        <w:br/>
        <w:t xml:space="preserve">    StageDistributionItem,</w:t>
        <w:br/>
        <w:t xml:space="preserve">    StatsGridItem,</w:t>
        <w:br/>
        <w:t>} from './dashboard';</w:t>
        <w:br/>
        <w:br/>
        <w:t>export type { Notification, NotificationFilterType } from './notification';</w:t>
        <w:br/>
        <w:br/>
        <w:t>export type { CorrectionData, CorrectionRecord, DocumentView, PdfDocument, ProcurementDocument, ViewStats, ViewerUser } from './viewer';</w:t>
        <w:br/>
        <w:br/>
        <w:t>export type { SearchResult, SearchSuggestion } from './search';</w:t>
        <w:br/>
        <w:br/>
        <w:t>export type { ProcurementMode, WorkflowInfo, WorkflowProgress, WorkflowStage } from './workflow';</w:t>
        <w:br/>
        <w:br/>
        <w:t>export type {</w:t>
        <w:br/>
        <w:t xml:space="preserve">    AffiliationType,</w:t>
        <w:br/>
        <w:t xml:space="preserve">    ChartConfig,</w:t>
        <w:br/>
        <w:t xml:space="preserve">    ErrorStateConfig,</w:t>
        <w:br/>
        <w:t xml:space="preserve">    ErrorStateTone,</w:t>
        <w:br/>
        <w:t xml:space="preserve">    FileUploadConfig,</w:t>
        <w:br/>
        <w:t xml:space="preserve">    PaginationConfig,</w:t>
        <w:br/>
        <w:t xml:space="preserve">    PersonData,</w:t>
        <w:br/>
        <w:t xml:space="preserve">    SEOConfig,</w:t>
        <w:br/>
        <w:t>} from './components';</w:t>
        <w:br/>
        <w:br/>
        <w:t>export type {</w:t>
        <w:br/>
        <w:t xml:space="preserve">    Appearance,</w:t>
        <w:br/>
        <w:t xml:space="preserve">    CSVValue,</w:t>
        <w:br/>
        <w:t xml:space="preserve">    CopiedValue,</w:t>
        <w:br/>
        <w:t xml:space="preserve">    CopyFn,</w:t>
        <w:br/>
        <w:t xml:space="preserve">    DateRange,</w:t>
        <w:br/>
        <w:t xml:space="preserve">    FormErrors,</w:t>
      </w:r>
    </w:p>
    <w:p>
      <w:pPr>
        <w:pStyle w:val="CodeBlock"/>
      </w:pPr>
      <w:r>
        <w:rPr>
          <w:rFonts w:ascii="Consolas" w:hAnsi="Consolas"/>
          <w:sz w:val="10"/>
        </w:rPr>
        <w:t xml:space="preserve">    NavigatorUABrandVersion,</w:t>
        <w:br/>
        <w:t xml:space="preserve">    NavigatorUAData,</w:t>
        <w:br/>
        <w:t xml:space="preserve">    NavigatorWithUAData,</w:t>
        <w:br/>
        <w:t xml:space="preserve">    OSInfo,</w:t>
        <w:br/>
        <w:t xml:space="preserve">    StructuredDataOrganization,</w:t>
        <w:br/>
        <w:t xml:space="preserve">    StructuredDataSoftwareApplication,</w:t>
        <w:br/>
        <w:t xml:space="preserve">    StructuredDataWebSite,</w:t>
        <w:br/>
        <w:t xml:space="preserve">    ValidationError,</w:t>
        <w:br/>
        <w:t xml:space="preserve">    ValidityPeriod,</w:t>
        <w:br/>
        <w:t>} from './utils';</w:t>
        <w:br/>
        <w:br/>
        <w:t>export { MUNICIPAL_OFFICES, STAGE_ORDER, type MunicipalOffice } from './constants';</w:t>
      </w:r>
    </w:p>
    <w:p>
      <w:r>
        <w:rPr>
          <w:color w:val="CCCCCC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resources/js/types/navigation.ts</w:t>
      </w:r>
    </w:p>
    <w:p>
      <w:pPr>
        <w:pStyle w:val="CodeBlock"/>
      </w:pPr>
      <w:r>
        <w:rPr>
          <w:rFonts w:ascii="Consolas" w:hAnsi="Consolas"/>
          <w:sz w:val="10"/>
        </w:rPr>
        <w:t>import type { LucideIcon } from 'lucide-react';</w:t>
        <w:br/>
        <w:t>import type { Auth } from './auth';</w:t>
        <w:br/>
        <w:br/>
        <w:t>export interface BreadcrumbItem {</w:t>
        <w:br/>
        <w:t xml:space="preserve">    title: string;</w:t>
        <w:br/>
        <w:t xml:space="preserve">    href: string;</w:t>
        <w:br/>
        <w:t>}</w:t>
        <w:br/>
        <w:br/>
        <w:t>export interface NavGroup {</w:t>
        <w:br/>
        <w:t xml:space="preserve">    title: string;</w:t>
        <w:br/>
        <w:t xml:space="preserve">    items: NavItem[];</w:t>
        <w:br/>
        <w:t>}</w:t>
        <w:br/>
        <w:br/>
        <w:t>export interface NavItem {</w:t>
        <w:br/>
        <w:t xml:space="preserve">    title: string;</w:t>
        <w:br/>
        <w:t xml:space="preserve">    href: string;</w:t>
        <w:br/>
        <w:t xml:space="preserve">    icon?: LucideIcon | null;</w:t>
        <w:br/>
        <w:t xml:space="preserve">    isActive?: boolean;</w:t>
        <w:br/>
        <w:t>}</w:t>
        <w:br/>
        <w:br/>
        <w:t>export interface SharedData {</w:t>
        <w:br/>
        <w:t xml:space="preserve">    name: string;</w:t>
        <w:br/>
        <w:t xml:space="preserve">    quote: { message: string; author: string };</w:t>
        <w:br/>
        <w:t xml:space="preserve">    auth: Auth;</w:t>
        <w:br/>
        <w:t xml:space="preserve">    csrf_token?: string;</w:t>
        <w:br/>
        <w:t xml:space="preserve">    [key: string]: unknown;</w:t>
        <w:br/>
        <w:t>}</w:t>
      </w:r>
    </w:p>
    <w:p>
      <w:r>
        <w:rPr>
          <w:color w:val="CCCCCC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resources/js/types/notification.ts</w:t>
      </w:r>
    </w:p>
    <w:p>
      <w:pPr>
        <w:pStyle w:val="CodeBlock"/>
      </w:pPr>
      <w:r>
        <w:rPr>
          <w:rFonts w:ascii="Consolas" w:hAnsi="Consolas"/>
          <w:sz w:val="10"/>
        </w:rPr>
        <w:t>export interface Notification {</w:t>
        <w:br/>
        <w:t xml:space="preserve">    id: string;</w:t>
        <w:br/>
        <w:t xml:space="preserve">    type: string;</w:t>
        <w:br/>
        <w:t xml:space="preserve">    notifiable_type: string;</w:t>
        <w:br/>
        <w:t xml:space="preserve">    notifiable_id: number;</w:t>
        <w:br/>
        <w:t xml:space="preserve">    data: {</w:t>
        <w:br/>
        <w:t xml:space="preserve">        title: string;</w:t>
        <w:br/>
        <w:t xml:space="preserve">        message: string;</w:t>
        <w:br/>
        <w:t xml:space="preserve">        pr_number: string;</w:t>
        <w:br/>
        <w:t xml:space="preserve">        procurement_title: string;</w:t>
        <w:br/>
        <w:t xml:space="preserve">        stage_identifier: string;</w:t>
        <w:br/>
        <w:t xml:space="preserve">        current_status: string;</w:t>
        <w:br/>
        <w:t xml:space="preserve">        timestamp: string;</w:t>
        <w:br/>
        <w:t xml:space="preserve">        action_type: string;</w:t>
        <w:br/>
        <w:t xml:space="preserve">        next_stage?: string;</w:t>
        <w:br/>
        <w:t xml:space="preserve">        transition_message?: string;</w:t>
        <w:br/>
        <w:t xml:space="preserve">    };</w:t>
        <w:br/>
        <w:t xml:space="preserve">    read_at: string | null;</w:t>
        <w:br/>
        <w:t xml:space="preserve">    created_at: string;</w:t>
        <w:br/>
        <w:t xml:space="preserve">    updated_at: string;</w:t>
        <w:br/>
        <w:t>}</w:t>
        <w:br/>
        <w:br/>
        <w:t>export type NotificationFilterType = 'all' | 'read' | 'unread';</w:t>
      </w:r>
    </w:p>
    <w:p>
      <w:r>
        <w:rPr>
          <w:color w:val="CCCCCC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resources/js/types/procurement.ts</w:t>
      </w:r>
    </w:p>
    <w:p>
      <w:pPr>
        <w:pStyle w:val="CodeBlock"/>
      </w:pPr>
      <w:r>
        <w:rPr>
          <w:rFonts w:ascii="Consolas" w:hAnsi="Consolas"/>
          <w:sz w:val="10"/>
        </w:rPr>
        <w:t>import type { Document, Event } from './document';</w:t>
        <w:br/>
        <w:t>import type { Stage, Status } from './enums';</w:t>
        <w:br/>
        <w:t>import type { ProcurementAction } from './workflow';</w:t>
        <w:br/>
        <w:br/>
        <w:t>export interface ProcurementListItem {</w:t>
        <w:br/>
        <w:t xml:space="preserve">    id: string;</w:t>
        <w:br/>
        <w:t xml:space="preserve">    title: string;</w:t>
        <w:br/>
        <w:t xml:space="preserve">    stage: Stage | string;</w:t>
        <w:br/>
        <w:t xml:space="preserve">    current_status: Status | string;</w:t>
        <w:br/>
        <w:t xml:space="preserve">    user_address: string;</w:t>
        <w:br/>
        <w:t xml:space="preserve">    timestamp: string;</w:t>
        <w:br/>
        <w:t xml:space="preserve">    document_count: number;</w:t>
        <w:br/>
        <w:t xml:space="preserve">    last_updated: string;</w:t>
        <w:br/>
        <w:t xml:space="preserve">    procurement_mode?: string | null;</w:t>
        <w:br/>
        <w:t xml:space="preserve">    procurement_mode_label?: string | null;</w:t>
        <w:br/>
        <w:t xml:space="preserve">    workflow_actions?: ProcurementAction[];</w:t>
        <w:br/>
        <w:t xml:space="preserve">    static_actions?: ProcurementAction[];</w:t>
        <w:br/>
        <w:t xml:space="preserve">    is_archived?: boolean;</w:t>
        <w:br/>
        <w:t>}</w:t>
        <w:br/>
        <w:br/>
        <w:t>export interface Procurement {</w:t>
        <w:br/>
        <w:t xml:space="preserve">    pr_number: string;</w:t>
        <w:br/>
        <w:t xml:space="preserve">    procurement_title: string;</w:t>
        <w:br/>
        <w:t xml:space="preserve">    documents: Document[];</w:t>
        <w:br/>
        <w:t xml:space="preserve">    status: Status;</w:t>
        <w:br/>
        <w:t xml:space="preserve">    events: Event[];</w:t>
        <w:br/>
        <w:t xml:space="preserve">    raw_status?: Record&lt;string, unknown&gt;;</w:t>
        <w:br/>
        <w:t xml:space="preserve">    raw_documents?: Record&lt;string, unknown&gt;[];</w:t>
        <w:br/>
        <w:t xml:space="preserve">    raw_events?: Record&lt;string, unknown&gt;[];</w:t>
        <w:br/>
        <w:t>}</w:t>
        <w:br/>
        <w:br/>
        <w:t>export interface PrInitiationResponse {</w:t>
        <w:br/>
        <w:t xml:space="preserve">    success: boolean;</w:t>
        <w:br/>
        <w:t xml:space="preserve">    pr_number: string;</w:t>
        <w:br/>
        <w:t xml:space="preserve">    procurement_title: string;</w:t>
        <w:br/>
        <w:t xml:space="preserve">    document_count: number;</w:t>
        <w:br/>
        <w:t xml:space="preserve">    timestamp: string;</w:t>
        <w:br/>
        <w:t xml:space="preserve">    error_message?: string;</w:t>
        <w:br/>
        <w:t>}</w:t>
        <w:br/>
        <w:br/>
        <w:t>export interface ProcurementInitiationMetadata {</w:t>
        <w:br/>
        <w:t xml:space="preserve">    submission_date: string;</w:t>
        <w:br/>
        <w:t xml:space="preserve">    municipal_offices: string[] | string;</w:t>
        <w:br/>
        <w:t xml:space="preserve">    signatory_details: Record&lt;string, unknown&gt;;</w:t>
        <w:br/>
        <w:t>}</w:t>
        <w:br/>
        <w:br/>
        <w:t>export interface ProcurementInitiationDocument {</w:t>
        <w:br/>
        <w:t xml:space="preserve">    document_type?: string;</w:t>
        <w:br/>
        <w:t xml:space="preserve">    submission_date?: Date;</w:t>
        <w:br/>
        <w:t xml:space="preserve">    municipal_offices?: string;</w:t>
        <w:br/>
        <w:t xml:space="preserve">    signatory_details?: string;</w:t>
        <w:br/>
        <w:t>}</w:t>
        <w:br/>
        <w:br/>
        <w:t>export interface ProcurementInitiationDocumentData {</w:t>
        <w:br/>
        <w:t xml:space="preserve">    procurement_initiation_document_file: File | null;</w:t>
        <w:br/>
        <w:t xml:space="preserve">    procurement_initiation: ProcurementInitiationDocument;</w:t>
        <w:br/>
        <w:t>}</w:t>
      </w:r>
    </w:p>
    <w:p>
      <w:r>
        <w:rPr>
          <w:color w:val="CCCCCC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resources/js/types/search.ts</w:t>
      </w:r>
    </w:p>
    <w:p>
      <w:pPr>
        <w:pStyle w:val="CodeBlock"/>
      </w:pPr>
      <w:r>
        <w:rPr>
          <w:rFonts w:ascii="Consolas" w:hAnsi="Consolas"/>
          <w:sz w:val="10"/>
        </w:rPr>
        <w:t>export interface SearchResult {</w:t>
        <w:br/>
        <w:t xml:space="preserve">    id: string;</w:t>
        <w:br/>
        <w:t xml:space="preserve">    title: string;</w:t>
        <w:br/>
        <w:t xml:space="preserve">    stage: string;</w:t>
        <w:br/>
        <w:t xml:space="preserve">    status: string;</w:t>
        <w:br/>
        <w:t xml:space="preserve">    timestamp: string;</w:t>
        <w:br/>
        <w:t xml:space="preserve">    document_count: number;</w:t>
        <w:br/>
        <w:t>}</w:t>
        <w:br/>
        <w:br/>
        <w:t>export interface SearchSuggestion {</w:t>
        <w:br/>
        <w:t xml:space="preserve">    id: string;</w:t>
        <w:br/>
        <w:t xml:space="preserve">    title: string;</w:t>
        <w:br/>
        <w:t xml:space="preserve">    category: 'procurement' | 'document' | 'stage';</w:t>
        <w:br/>
        <w:t xml:space="preserve">    subtitle?: string;</w:t>
        <w:br/>
        <w:t>}</w:t>
      </w:r>
    </w:p>
    <w:p>
      <w:r>
        <w:rPr>
          <w:color w:val="CCCCCC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resources/js/types/utils.ts</w:t>
      </w:r>
    </w:p>
    <w:p>
      <w:pPr>
        <w:pStyle w:val="CodeBlock"/>
      </w:pPr>
      <w:r>
        <w:rPr>
          <w:rFonts w:ascii="Consolas" w:hAnsi="Consolas"/>
          <w:sz w:val="10"/>
        </w:rPr>
        <w:t>export type Appearance = 'light' | 'dark' | 'system';</w:t>
        <w:br/>
        <w:br/>
        <w:t>export type CopiedValue = string | null;</w:t>
        <w:br/>
        <w:br/>
        <w:t>export type CopyFn = (text: string) =&gt; Promise&lt;boolean&gt;;</w:t>
        <w:br/>
        <w:br/>
        <w:t>export interface NavigatorUABrandVersion {</w:t>
        <w:br/>
        <w:t xml:space="preserve">    brand: string;</w:t>
        <w:br/>
        <w:t xml:space="preserve">    version: string;</w:t>
        <w:br/>
        <w:t>}</w:t>
        <w:br/>
        <w:br/>
        <w:t>export interface NavigatorUAData {</w:t>
        <w:br/>
        <w:t xml:space="preserve">    brands: NavigatorUABrandVersion[];</w:t>
        <w:br/>
        <w:t xml:space="preserve">    mobile: boolean;</w:t>
        <w:br/>
        <w:t xml:space="preserve">    platform: string;</w:t>
        <w:br/>
        <w:t xml:space="preserve">    platformVersion?: string;</w:t>
        <w:br/>
        <w:t>}</w:t>
        <w:br/>
        <w:br/>
        <w:t>export interface NavigatorWithUAData extends Navigator {</w:t>
        <w:br/>
        <w:t xml:space="preserve">    userAgentData?: NavigatorUAData;</w:t>
        <w:br/>
        <w:t>}</w:t>
        <w:br/>
        <w:br/>
        <w:t>export interface OSInfo {</w:t>
        <w:br/>
        <w:t xml:space="preserve">    platform: string;</w:t>
        <w:br/>
        <w:t xml:space="preserve">    version?: string;</w:t>
        <w:br/>
        <w:t xml:space="preserve">    isWindows11?: boolean;</w:t>
        <w:br/>
        <w:t>}</w:t>
        <w:br/>
        <w:br/>
        <w:t>export interface StructuredDataOrganization {</w:t>
        <w:br/>
        <w:t xml:space="preserve">    '@context': 'https://schema.org';</w:t>
        <w:br/>
        <w:t xml:space="preserve">    '@type': 'Organization';</w:t>
        <w:br/>
        <w:t xml:space="preserve">    name: string;</w:t>
        <w:br/>
        <w:t xml:space="preserve">    url: string;</w:t>
        <w:br/>
        <w:t xml:space="preserve">    logo: string;</w:t>
        <w:br/>
        <w:t xml:space="preserve">    description?: string;</w:t>
        <w:br/>
        <w:t xml:space="preserve">    contactPoint?: {</w:t>
        <w:br/>
        <w:t xml:space="preserve">        '@type': 'ContactPoint';</w:t>
        <w:br/>
        <w:t xml:space="preserve">        contactType: string;</w:t>
        <w:br/>
        <w:t xml:space="preserve">        email?: string;</w:t>
        <w:br/>
        <w:t xml:space="preserve">    };</w:t>
        <w:br/>
        <w:t>}</w:t>
        <w:br/>
        <w:br/>
        <w:t>export interface StructuredDataWebSite {</w:t>
        <w:br/>
        <w:t xml:space="preserve">    '@context': 'https://schema.org';</w:t>
        <w:br/>
        <w:t xml:space="preserve">    '@type': 'WebSite';</w:t>
        <w:br/>
        <w:t xml:space="preserve">    name: string;</w:t>
        <w:br/>
        <w:t xml:space="preserve">    url: string;</w:t>
        <w:br/>
        <w:t xml:space="preserve">    description: string;</w:t>
        <w:br/>
        <w:t xml:space="preserve">    potentialAction?: {</w:t>
        <w:br/>
        <w:t xml:space="preserve">        '@type': 'SearchAction';</w:t>
        <w:br/>
        <w:t xml:space="preserve">        target: string;</w:t>
        <w:br/>
        <w:t xml:space="preserve">        'query-input': string;</w:t>
        <w:br/>
        <w:t xml:space="preserve">    };</w:t>
        <w:br/>
        <w:t>}</w:t>
        <w:br/>
        <w:br/>
        <w:t>export interface StructuredDataSoftwareApplication {</w:t>
        <w:br/>
        <w:t xml:space="preserve">    '@context': 'https://schema.org';</w:t>
        <w:br/>
        <w:t xml:space="preserve">    '@type': 'SoftwareApplication';</w:t>
        <w:br/>
        <w:t xml:space="preserve">    name: string;</w:t>
        <w:br/>
        <w:t xml:space="preserve">    applicationCategory: string;</w:t>
        <w:br/>
        <w:t xml:space="preserve">    description: string;</w:t>
        <w:br/>
        <w:t xml:space="preserve">    operatingSystem: string;</w:t>
        <w:br/>
        <w:t xml:space="preserve">    offers?: object;</w:t>
        <w:br/>
        <w:t xml:space="preserve">    featureList?: string[];</w:t>
        <w:br/>
        <w:t xml:space="preserve">    screenshot?: string;</w:t>
        <w:br/>
        <w:t xml:space="preserve">    author?: object;</w:t>
        <w:br/>
        <w:t>}</w:t>
        <w:br/>
        <w:br/>
        <w:t>export type CSVValue = string | number | null | undefined;</w:t>
        <w:br/>
        <w:br/>
        <w:t>export interface ValidationError {</w:t>
        <w:br/>
        <w:t xml:space="preserve">    [key: string]: string | string[];</w:t>
        <w:br/>
        <w:t>}</w:t>
        <w:br/>
        <w:br/>
        <w:t>export interface FormErrors {</w:t>
        <w:br/>
        <w:t xml:space="preserve">    [key: string]: string;</w:t>
        <w:br/>
        <w:t>}</w:t>
        <w:br/>
        <w:br/>
        <w:t>export interface DateRange {</w:t>
        <w:br/>
        <w:t xml:space="preserve">    from: Date | undefined;</w:t>
      </w:r>
    </w:p>
    <w:p>
      <w:pPr>
        <w:pStyle w:val="CodeBlock"/>
      </w:pPr>
      <w:r>
        <w:rPr>
          <w:rFonts w:ascii="Consolas" w:hAnsi="Consolas"/>
          <w:sz w:val="10"/>
        </w:rPr>
        <w:t xml:space="preserve">    to?: Date | undefined;</w:t>
        <w:br/>
        <w:t>}</w:t>
        <w:br/>
        <w:br/>
        <w:t>export interface ValidityPeriod {</w:t>
        <w:br/>
        <w:t xml:space="preserve">    start_date: string;</w:t>
        <w:br/>
        <w:t xml:space="preserve">    end_date: string;</w:t>
        <w:br/>
        <w:t>}</w:t>
      </w:r>
    </w:p>
    <w:p>
      <w:r>
        <w:rPr>
          <w:color w:val="CCCCCC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resources/js/types/viewer.ts</w:t>
      </w:r>
    </w:p>
    <w:p>
      <w:pPr>
        <w:pStyle w:val="CodeBlock"/>
      </w:pPr>
      <w:r>
        <w:rPr>
          <w:rFonts w:ascii="Consolas" w:hAnsi="Consolas"/>
          <w:sz w:val="10"/>
        </w:rPr>
        <w:t>export interface ViewerUser {</w:t>
        <w:br/>
        <w:t xml:space="preserve">    name: string;</w:t>
        <w:br/>
        <w:t xml:space="preserve">    role: string;</w:t>
        <w:br/>
        <w:t>}</w:t>
        <w:br/>
        <w:br/>
        <w:t>export interface DocumentView {</w:t>
        <w:br/>
        <w:t xml:space="preserve">    id: number;</w:t>
        <w:br/>
        <w:t xml:space="preserve">    user: ViewerUser;</w:t>
        <w:br/>
        <w:t xml:space="preserve">    viewed_at: string;</w:t>
        <w:br/>
        <w:t xml:space="preserve">    viewed_at_human: string;</w:t>
        <w:br/>
        <w:t xml:space="preserve">    ip_address: string;</w:t>
        <w:br/>
        <w:t xml:space="preserve">    view_duration?: number;</w:t>
        <w:br/>
        <w:t xml:space="preserve">    user_address?: string;</w:t>
        <w:br/>
        <w:t>}</w:t>
        <w:br/>
        <w:br/>
        <w:t>export interface ViewStats {</w:t>
        <w:br/>
        <w:t xml:space="preserve">    total_views: number;</w:t>
        <w:br/>
        <w:t xml:space="preserve">    unique_viewers: number;</w:t>
        <w:br/>
        <w:t xml:space="preserve">    today_views: number;</w:t>
        <w:br/>
        <w:t xml:space="preserve">    week_views: number;</w:t>
        <w:br/>
        <w:t xml:space="preserve">    month_views: number;</w:t>
        <w:br/>
        <w:t xml:space="preserve">    views_by_role: Record&lt;string, number&gt;;</w:t>
        <w:br/>
        <w:t xml:space="preserve">    views_by_day: Record&lt;string, number&gt;;</w:t>
        <w:br/>
        <w:t xml:space="preserve">    first_viewed?: string;</w:t>
        <w:br/>
        <w:t xml:space="preserve">    last_viewed?: string;</w:t>
        <w:br/>
        <w:t>}</w:t>
        <w:br/>
        <w:br/>
        <w:t>export interface PdfDocument {</w:t>
        <w:br/>
        <w:t xml:space="preserve">    id?: number | string;</w:t>
        <w:br/>
        <w:t xml:space="preserve">    pr_number: string;</w:t>
        <w:br/>
        <w:t xml:space="preserve">    procurement_title: string;</w:t>
        <w:br/>
        <w:t xml:space="preserve">    document_type: string;</w:t>
        <w:br/>
        <w:t xml:space="preserve">    document_type_display: string;</w:t>
        <w:br/>
        <w:t xml:space="preserve">    stage: string;</w:t>
        <w:br/>
        <w:t xml:space="preserve">    stage_display: string;</w:t>
        <w:br/>
        <w:t xml:space="preserve">    file_size?: number;</w:t>
        <w:br/>
        <w:t xml:space="preserve">    timestamp: string;</w:t>
        <w:br/>
        <w:t xml:space="preserve">    hash?: string;</w:t>
        <w:br/>
        <w:t xml:space="preserve">    blockchain_txid?: string;</w:t>
        <w:br/>
        <w:t xml:space="preserve">    user_address: string;</w:t>
        <w:br/>
        <w:t xml:space="preserve">    current_status?: string;</w:t>
        <w:br/>
        <w:t xml:space="preserve">    status_timestamp?: string;</w:t>
        <w:br/>
        <w:t xml:space="preserve">    phase?: string;</w:t>
        <w:br/>
        <w:t xml:space="preserve">    phase_display_name?: string;</w:t>
        <w:br/>
        <w:t>}</w:t>
        <w:br/>
        <w:br/>
        <w:t>export interface CorrectionRecord {</w:t>
        <w:br/>
        <w:t xml:space="preserve">    id: number;</w:t>
        <w:br/>
        <w:t xml:space="preserve">    document_file_key: string;</w:t>
        <w:br/>
        <w:t xml:space="preserve">    user_id: number;</w:t>
        <w:br/>
        <w:t xml:space="preserve">    user_name: string;</w:t>
        <w:br/>
        <w:t xml:space="preserve">    reason: string;</w:t>
        <w:br/>
        <w:t xml:space="preserve">    original_hash: string;</w:t>
        <w:br/>
        <w:t xml:space="preserve">    new_hash: string;</w:t>
        <w:br/>
        <w:t xml:space="preserve">    metadata_txid: string;</w:t>
        <w:br/>
        <w:t xml:space="preserve">    created_at: string;</w:t>
        <w:br/>
        <w:t xml:space="preserve">    formatted_date: string;</w:t>
        <w:br/>
        <w:t>}</w:t>
        <w:br/>
        <w:br/>
        <w:t>export interface CorrectionData {</w:t>
        <w:br/>
        <w:t xml:space="preserve">    document_file_key: string;</w:t>
        <w:br/>
        <w:t xml:space="preserve">    pr_number: string;</w:t>
        <w:br/>
        <w:t xml:space="preserve">    stage: string;</w:t>
        <w:br/>
        <w:t xml:space="preserve">    document_type: string;</w:t>
        <w:br/>
        <w:t xml:space="preserve">    original_hash: string;</w:t>
        <w:br/>
        <w:t xml:space="preserve">    timestamp: string;</w:t>
        <w:br/>
        <w:t xml:space="preserve">    can_correct: boolean;</w:t>
        <w:br/>
        <w:t xml:space="preserve">    corrections: CorrectionRecord[];</w:t>
        <w:br/>
        <w:t>}</w:t>
        <w:br/>
        <w:br/>
        <w:t>export interface ProcurementDocument {</w:t>
        <w:br/>
        <w:t xml:space="preserve">    file_key: string;</w:t>
        <w:br/>
        <w:t xml:space="preserve">    document_type: string;</w:t>
        <w:br/>
        <w:t xml:space="preserve">    stage: string;</w:t>
        <w:br/>
        <w:t xml:space="preserve">    hash: string;</w:t>
        <w:br/>
        <w:t xml:space="preserve">    timestamp: string;</w:t>
        <w:br/>
        <w:t xml:space="preserve">    </w:t>
        <w:br/>
        <w:t>}</w:t>
      </w:r>
    </w:p>
    <w:p>
      <w:r>
        <w:rPr>
          <w:color w:val="CCCCCC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resources/js/types/workflow.ts</w:t>
      </w:r>
    </w:p>
    <w:p>
      <w:pPr>
        <w:pStyle w:val="CodeBlock"/>
      </w:pPr>
      <w:r>
        <w:rPr>
          <w:rFonts w:ascii="Consolas" w:hAnsi="Consolas"/>
          <w:sz w:val="10"/>
        </w:rPr>
        <w:t>export interface WorkflowStage {</w:t>
        <w:br/>
        <w:t xml:space="preserve">    value: string;</w:t>
        <w:br/>
        <w:t xml:space="preserve">    display_name: string;</w:t>
        <w:br/>
        <w:t xml:space="preserve">    is_optional: boolean;</w:t>
        <w:br/>
        <w:t xml:space="preserve">    is_current: boolean;</w:t>
        <w:br/>
        <w:t xml:space="preserve">    is_completed: boolean;</w:t>
        <w:br/>
        <w:t xml:space="preserve">    url?: string;</w:t>
        <w:br/>
        <w:t>}</w:t>
        <w:br/>
        <w:br/>
        <w:t>export interface ProcurementMode {</w:t>
        <w:br/>
        <w:t xml:space="preserve">    value: string;</w:t>
        <w:br/>
        <w:t xml:space="preserve">    display_name: string;</w:t>
        <w:br/>
        <w:t xml:space="preserve">    description: string;</w:t>
        <w:br/>
        <w:t xml:space="preserve">    irr_section: string;</w:t>
        <w:br/>
        <w:t>}</w:t>
        <w:br/>
        <w:br/>
        <w:t>export interface WorkflowProgress {</w:t>
        <w:br/>
        <w:t xml:space="preserve">    stages: WorkflowStage[];</w:t>
        <w:br/>
        <w:t xml:space="preserve">    total_stages: number;</w:t>
        <w:br/>
        <w:t xml:space="preserve">    current_index: number;</w:t>
        <w:br/>
        <w:t xml:space="preserve">    progress_percentage: number;</w:t>
        <w:br/>
        <w:t>}</w:t>
        <w:br/>
        <w:br/>
        <w:t>export interface WorkflowInfo {</w:t>
        <w:br/>
        <w:t xml:space="preserve">    mode: ProcurementMode | null;</w:t>
        <w:br/>
        <w:t xml:space="preserve">    workflow: WorkflowProgress;</w:t>
        <w:br/>
        <w:t>}</w:t>
        <w:br/>
        <w:br/>
        <w:t>export type ActionType = 'view' | 'upload' | 'dialog' | 'skip' | 'verify' | 'corrections' | 'repeat';</w:t>
        <w:br/>
        <w:br/>
        <w:t>export type ActionVariant =</w:t>
        <w:br/>
        <w:t xml:space="preserve">    | 'default'</w:t>
        <w:br/>
        <w:t xml:space="preserve">    | 'blue'</w:t>
        <w:br/>
        <w:t xml:space="preserve">    | 'green'</w:t>
        <w:br/>
        <w:t xml:space="preserve">    | 'indigo'</w:t>
        <w:br/>
        <w:t xml:space="preserve">    | 'amber'</w:t>
        <w:br/>
        <w:t xml:space="preserve">    | 'purple'</w:t>
        <w:br/>
        <w:t xml:space="preserve">    | 'cyan'</w:t>
        <w:br/>
        <w:t xml:space="preserve">    | 'teal'</w:t>
        <w:br/>
        <w:t xml:space="preserve">    | 'emerald'</w:t>
        <w:br/>
        <w:t xml:space="preserve">    | 'warning'</w:t>
        <w:br/>
        <w:t xml:space="preserve">    | 'success'</w:t>
        <w:br/>
        <w:t xml:space="preserve">    | 'outline';</w:t>
        <w:br/>
        <w:br/>
        <w:t>export type ActionIcon = 'upload' | 'edit' | 'chart' | 'eye' | 'shield-check' | 'alert-circle' | 'skip';</w:t>
        <w:br/>
        <w:br/>
        <w:t>export interface ProcurementAction {</w:t>
        <w:br/>
        <w:t xml:space="preserve">    type: ActionType;</w:t>
        <w:br/>
        <w:t xml:space="preserve">    label: string;</w:t>
        <w:br/>
        <w:t xml:space="preserve">    icon: ActionIcon;</w:t>
        <w:br/>
        <w:t xml:space="preserve">    variant: ActionVariant;</w:t>
        <w:br/>
        <w:t xml:space="preserve">    href?: string;</w:t>
        <w:br/>
        <w:t xml:space="preserve">    action?: 'pre-procurement' | 'pre-bid' | 'supplemental-bid-bulletin';</w:t>
        <w:br/>
        <w:t xml:space="preserve">    is_optional?: boolean;</w:t>
        <w:br/>
        <w:t>}</w:t>
        <w:br/>
        <w:br/>
        <w:t>export interface ProcurementActions {</w:t>
        <w:br/>
        <w:t xml:space="preserve">    workflow_actions: ProcurementAction[];</w:t>
        <w:br/>
        <w:t xml:space="preserve">    static_actions: ProcurementAction[];</w:t>
        <w:br/>
        <w:t>}</w:t>
      </w:r>
    </w:p>
    <w:p>
      <w:r>
        <w:rPr>
          <w:color w:val="CCCCCC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TypeScript Libraries</w:t>
      </w:r>
    </w:p>
    <w:p>
      <w:pPr>
        <w:pStyle w:val="Heading3"/>
      </w:pPr>
      <w:r>
        <w:t>resources/js/lib/blockchain-explorer.ts</w:t>
      </w:r>
    </w:p>
    <w:p>
      <w:pPr>
        <w:pStyle w:val="CodeBlock"/>
      </w:pPr>
      <w:r>
        <w:rPr>
          <w:rFonts w:ascii="Consolas" w:hAnsi="Consolas"/>
          <w:sz w:val="10"/>
        </w:rPr>
        <w:t>export function formatBlockchainDate(timestamp: number): string {</w:t>
        <w:br/>
        <w:t xml:space="preserve">    const date = new Date(timestamp * 1000);</w:t>
        <w:br/>
        <w:br/>
        <w:t xml:space="preserve">    return date.toLocaleString('en-US', {</w:t>
        <w:br/>
        <w:t xml:space="preserve">        year: 'numeric',</w:t>
        <w:br/>
        <w:t xml:space="preserve">        month: 'short',</w:t>
        <w:br/>
        <w:t xml:space="preserve">        day: 'numeric',</w:t>
        <w:br/>
        <w:t xml:space="preserve">        hour: '2-digit',</w:t>
        <w:br/>
        <w:t xml:space="preserve">        minute: '2-digit',</w:t>
        <w:br/>
        <w:t xml:space="preserve">        second: '2-digit',</w:t>
        <w:br/>
        <w:t xml:space="preserve">    });</w:t>
        <w:br/>
        <w:t>}</w:t>
        <w:br/>
        <w:br/>
        <w:t>export function formatBytes(bytes: number): string {</w:t>
        <w:br/>
        <w:t xml:space="preserve">    if (bytes === 0) {</w:t>
        <w:br/>
        <w:t xml:space="preserve">        return '0 Bytes';</w:t>
        <w:br/>
        <w:t xml:space="preserve">    }</w:t>
        <w:br/>
        <w:br/>
        <w:t xml:space="preserve">    const kilobyte = 1024;</w:t>
        <w:br/>
        <w:t xml:space="preserve">    const sizes = ['Bytes', 'KB', 'MB', 'GB'];</w:t>
        <w:br/>
        <w:t xml:space="preserve">    const index = Math.floor(Math.log(bytes) / Math.log(kilobyte));</w:t>
        <w:br/>
        <w:br/>
        <w:t xml:space="preserve">    return `${Math.round((bytes / Math.pow(kilobyte, index)) * 100) / 100} ${sizes[index]}`;</w:t>
        <w:br/>
        <w:t>}</w:t>
        <w:br/>
        <w:br/>
        <w:t>export function truncateHash(hash: string, length: number = 10): string {</w:t>
        <w:br/>
        <w:t xml:space="preserve">    return hash.length &gt; length ? `${hash.substring(0, length)}...` : hash;</w:t>
        <w:br/>
        <w:t>}</w:t>
        <w:br/>
        <w:br/>
        <w:t>export function formatPingTime(pingtime?: number): string {</w:t>
        <w:br/>
        <w:t xml:space="preserve">    if (!pingtime) {</w:t>
        <w:br/>
        <w:t xml:space="preserve">        return 'N/A';</w:t>
        <w:br/>
        <w:t xml:space="preserve">    }</w:t>
        <w:br/>
        <w:br/>
        <w:t xml:space="preserve">    return `${(pingtime * 1000).toFixed(2)}ms`;</w:t>
        <w:br/>
        <w:t>}</w:t>
        <w:br/>
        <w:br/>
        <w:t>export function getSyncStatus(syncedBlocks: number, startingHeight: number): string {</w:t>
        <w:br/>
        <w:t xml:space="preserve">    if (syncedBlocks &gt;= startingHeight) {</w:t>
        <w:br/>
        <w:t xml:space="preserve">        return 'Fully Synced';</w:t>
        <w:br/>
        <w:t xml:space="preserve">    }</w:t>
        <w:br/>
        <w:br/>
        <w:t xml:space="preserve">    return `${syncedBlocks}/${startingHeight} blocks`;</w:t>
        <w:br/>
        <w:t>}</w:t>
      </w:r>
    </w:p>
    <w:p>
      <w:r>
        <w:rPr>
          <w:color w:val="CCCCCC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resources/js/lib/csrf.ts</w:t>
      </w:r>
    </w:p>
    <w:p>
      <w:pPr>
        <w:pStyle w:val="CodeBlock"/>
      </w:pPr>
      <w:r>
        <w:rPr>
          <w:rFonts w:ascii="Consolas" w:hAnsi="Consolas"/>
          <w:sz w:val="10"/>
        </w:rPr>
        <w:t>export function getXsrfToken(): string {</w:t>
        <w:br/>
        <w:t xml:space="preserve">    const match = document.cookie.match(/XSRF-TOKEN=([^;]+)/);</w:t>
        <w:br/>
        <w:t xml:space="preserve">    return match ? decodeURIComponent(match[1]) : '';</w:t>
        <w:br/>
        <w:t>}</w:t>
      </w:r>
    </w:p>
    <w:p>
      <w:r>
        <w:rPr>
          <w:color w:val="CCCCCC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resources/js/lib/csv.ts</w:t>
      </w:r>
    </w:p>
    <w:p>
      <w:pPr>
        <w:pStyle w:val="CodeBlock"/>
      </w:pPr>
      <w:r>
        <w:rPr>
          <w:rFonts w:ascii="Consolas" w:hAnsi="Consolas"/>
          <w:sz w:val="10"/>
        </w:rPr>
        <w:t>import type { ProcurementListItem } from '@/types';</w:t>
        <w:br/>
        <w:t>import { toast } from 'sonner';</w:t>
        <w:br/>
        <w:br/>
        <w:t>type CSVValue = string | number | null | undefined;</w:t>
        <w:br/>
        <w:br/>
        <w:t>export const formatCSVValue = (value: CSVValue): string =&gt; {</w:t>
        <w:br/>
        <w:t xml:space="preserve">    if (value === null || value === undefined) {</w:t>
        <w:br/>
        <w:t xml:space="preserve">        return '';</w:t>
        <w:br/>
        <w:t xml:space="preserve">    }</w:t>
        <w:br/>
        <w:br/>
        <w:t xml:space="preserve">    const stringValue = String(value);</w:t>
        <w:br/>
        <w:br/>
        <w:t xml:space="preserve">    return stringValue.includes(',') || stringValue.includes('"') || /[\r\n]/.test(stringValue)</w:t>
        <w:br/>
        <w:t xml:space="preserve">        ? `"${stringValue.replace(/"/g, '""')}"`</w:t>
        <w:br/>
        <w:t xml:space="preserve">        : stringValue;</w:t>
        <w:br/>
        <w:t>};</w:t>
        <w:br/>
        <w:br/>
        <w:t>const getProcurementRowData = (procurement: ProcurementListItem): string[] =&gt; [</w:t>
        <w:br/>
        <w:t xml:space="preserve">    procurement.id,</w:t>
        <w:br/>
        <w:t xml:space="preserve">    procurement.title,</w:t>
        <w:br/>
        <w:t xml:space="preserve">    procurement.stage,</w:t>
        <w:br/>
        <w:t xml:space="preserve">    procurement.current_status,</w:t>
        <w:br/>
        <w:t xml:space="preserve">    procurement.document_count?.toString() || '0',</w:t>
        <w:br/>
        <w:t xml:space="preserve">    procurement.last_updated || '',</w:t>
        <w:br/>
        <w:t xml:space="preserve">    procurement.timestamp || '',</w:t>
        <w:br/>
        <w:t>];</w:t>
        <w:br/>
        <w:br/>
        <w:t>export const generateCSVContent = (procurements: ProcurementListItem[]): string =&gt; {</w:t>
        <w:br/>
        <w:t xml:space="preserve">    const headers = ['ID', 'Title', 'Phase', 'State', 'Documents', 'Last Updated', 'Timestamp'];</w:t>
        <w:br/>
        <w:t xml:space="preserve">    const rows = procurements.map((proc) =&gt; getProcurementRowData(proc).map(formatCSVValue).join(','));</w:t>
        <w:br/>
        <w:br/>
        <w:t xml:space="preserve">    return [headers.join(','), ...rows].join('\r\n');</w:t>
        <w:br/>
        <w:t>};</w:t>
        <w:br/>
        <w:br/>
        <w:t>export const downloadCSV = (content: string, fileName: string): void =&gt; {</w:t>
        <w:br/>
        <w:t xml:space="preserve">    const blob = new Blob(['\uFEFF' + content], { type: 'text/csv;charset=utf-8;' });</w:t>
        <w:br/>
        <w:t xml:space="preserve">    const url = URL.createObjectURL(blob);</w:t>
        <w:br/>
        <w:t xml:space="preserve">    const link = document.createElement('a');</w:t>
        <w:br/>
        <w:br/>
        <w:t xml:space="preserve">    link.setAttribute('href', url);</w:t>
        <w:br/>
        <w:t xml:space="preserve">    link.setAttribute('download', fileName);</w:t>
        <w:br/>
        <w:t xml:space="preserve">    link.style.visibility = 'hidden';</w:t>
        <w:br/>
        <w:t xml:space="preserve">    document.body.appendChild(link);</w:t>
        <w:br/>
        <w:t xml:space="preserve">    link.click();</w:t>
        <w:br/>
        <w:t xml:space="preserve">    document.body.removeChild(link);</w:t>
        <w:br/>
        <w:t xml:space="preserve">    URL.revokeObjectURL(url);</w:t>
        <w:br/>
        <w:t>};</w:t>
        <w:br/>
        <w:br/>
        <w:t>export const exportProcurementsToCSV = (procurements: ProcurementListItem[]): void =&gt; {</w:t>
        <w:br/>
        <w:t xml:space="preserve">    try {</w:t>
        <w:br/>
        <w:t xml:space="preserve">        const fileName = `procurements-export-${new Date().toISOString().slice(0, 10)}.csv`;</w:t>
        <w:br/>
        <w:t xml:space="preserve">        const csvContent = generateCSVContent(procurements);</w:t>
        <w:br/>
        <w:br/>
        <w:t xml:space="preserve">        downloadCSV(csvContent, fileName);</w:t>
        <w:br/>
        <w:br/>
        <w:t xml:space="preserve">        toast.success(`Successfully exported ${procurements.length} procurements to CSV`, {</w:t>
        <w:br/>
        <w:t xml:space="preserve">            description: `File: ${fileName}`,</w:t>
        <w:br/>
        <w:t xml:space="preserve">            duration: 5000,</w:t>
        <w:br/>
        <w:t xml:space="preserve">        });</w:t>
        <w:br/>
        <w:t xml:space="preserve">    } catch (error) {</w:t>
        <w:br/>
        <w:t xml:space="preserve">        console.error('Failed to export CSV:', error);</w:t>
        <w:br/>
        <w:t xml:space="preserve">        toast.error('Failed to export data to CSV', {</w:t>
        <w:br/>
        <w:t xml:space="preserve">            description: 'Please try again later',</w:t>
        <w:br/>
        <w:t xml:space="preserve">            duration: 5000,</w:t>
        <w:br/>
        <w:t xml:space="preserve">        });</w:t>
        <w:br/>
        <w:t xml:space="preserve">    }</w:t>
        <w:br/>
        <w:t>};</w:t>
      </w:r>
    </w:p>
    <w:p>
      <w:r>
        <w:rPr>
          <w:color w:val="CCCCCC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resources/js/lib/device-detection.ts</w:t>
      </w:r>
    </w:p>
    <w:p>
      <w:pPr>
        <w:pStyle w:val="CodeBlock"/>
      </w:pPr>
      <w:r>
        <w:rPr>
          <w:rFonts w:ascii="Consolas" w:hAnsi="Consolas"/>
          <w:sz w:val="10"/>
        </w:rPr>
        <w:t>interface NavigatorUABrandVersion {</w:t>
        <w:br/>
        <w:t xml:space="preserve">    brand: string;</w:t>
        <w:br/>
        <w:t xml:space="preserve">    version: string;</w:t>
        <w:br/>
        <w:t>}</w:t>
        <w:br/>
        <w:br/>
        <w:t>interface NavigatorUAData {</w:t>
        <w:br/>
        <w:t xml:space="preserve">    brands: NavigatorUABrandVersion[];</w:t>
        <w:br/>
        <w:t xml:space="preserve">    mobile: boolean;</w:t>
        <w:br/>
        <w:t xml:space="preserve">    platform: string;</w:t>
        <w:br/>
        <w:t xml:space="preserve">    platformVersion?: string;</w:t>
        <w:br/>
        <w:t>}</w:t>
        <w:br/>
        <w:br/>
        <w:t>interface NavigatorWithUAData extends Navigator {</w:t>
        <w:br/>
        <w:t xml:space="preserve">    userAgentData?: NavigatorUAData;</w:t>
        <w:br/>
        <w:t>}</w:t>
        <w:br/>
        <w:br/>
        <w:t>export interface OSInfo {</w:t>
        <w:br/>
        <w:t xml:space="preserve">    platform: string;</w:t>
        <w:br/>
        <w:t xml:space="preserve">    version?: string;</w:t>
        <w:br/>
        <w:t xml:space="preserve">    isWindows11?: boolean;</w:t>
        <w:br/>
        <w:t>}</w:t>
        <w:br/>
        <w:br/>
        <w:t>export function detectWindowsVersion(): OSInfo {</w:t>
        <w:br/>
        <w:t xml:space="preserve">    const platform = navigator.platform;</w:t>
        <w:br/>
        <w:t xml:space="preserve">    const userAgent = navigator.userAgent;</w:t>
        <w:br/>
        <w:br/>
        <w:t xml:space="preserve">    </w:t>
        <w:br/>
        <w:t xml:space="preserve">    const osInfo: OSInfo = {</w:t>
        <w:br/>
        <w:t xml:space="preserve">        platform: platform.includes('Win') ? 'Windows' : platform,</w:t>
        <w:br/>
        <w:t xml:space="preserve">    };</w:t>
        <w:br/>
        <w:br/>
        <w:t xml:space="preserve">    </w:t>
        <w:br/>
        <w:t xml:space="preserve">    if (platform.includes('Win') || userAgent.includes('Windows')) {</w:t>
        <w:br/>
        <w:t xml:space="preserve">        osInfo.platform = 'Windows';</w:t>
        <w:br/>
        <w:br/>
        <w:t xml:space="preserve">        </w:t>
        <w:br/>
        <w:t xml:space="preserve">        const isWindows11 = detectWindows11();</w:t>
        <w:br/>
        <w:br/>
        <w:t xml:space="preserve">        if (isWindows11) {</w:t>
        <w:br/>
        <w:t xml:space="preserve">            osInfo.version = '11';</w:t>
        <w:br/>
        <w:t xml:space="preserve">            osInfo.isWindows11 = true;</w:t>
        <w:br/>
        <w:t xml:space="preserve">            osInfo.platform = 'Windows 11';</w:t>
        <w:br/>
        <w:t xml:space="preserve">        } else if (userAgent.includes('Windows NT 10.0')) {</w:t>
        <w:br/>
        <w:t xml:space="preserve">            osInfo.version = '10';</w:t>
        <w:br/>
        <w:t xml:space="preserve">            osInfo.platform = 'Windows 10';</w:t>
        <w:br/>
        <w:t xml:space="preserve">        }</w:t>
        <w:br/>
        <w:t xml:space="preserve">    }</w:t>
        <w:br/>
        <w:br/>
        <w:t xml:space="preserve">    return osInfo;</w:t>
        <w:br/>
        <w:t>}</w:t>
        <w:br/>
        <w:br/>
        <w:t>function detectWindows11(): boolean {</w:t>
        <w:br/>
        <w:t xml:space="preserve">    try {</w:t>
        <w:br/>
        <w:t xml:space="preserve">        </w:t>
        <w:br/>
        <w:t xml:space="preserve">        if ('userAgentData' in navigator) {</w:t>
        <w:br/>
        <w:t xml:space="preserve">            const nav = navigator as NavigatorWithUAData;</w:t>
        <w:br/>
        <w:t xml:space="preserve">            const userAgentData = nav.userAgentData;</w:t>
        <w:br/>
        <w:t xml:space="preserve">            if (userAgentData &amp;&amp; userAgentData.platform) {</w:t>
        <w:br/>
        <w:t xml:space="preserve">                </w:t>
        <w:br/>
        <w:t xml:space="preserve">                if (userAgentData.platform === 'Windows' &amp;&amp; userAgentData.platformVersion) {</w:t>
        <w:br/>
        <w:t xml:space="preserve">                    </w:t>
        <w:br/>
        <w:t xml:space="preserve">                    const version = parseFloat(userAgentData.platformVersion);</w:t>
        <w:br/>
        <w:t xml:space="preserve">                    if (version &gt;= 13.0) {</w:t>
        <w:br/>
        <w:t xml:space="preserve">                        return true;</w:t>
        <w:br/>
        <w:t xml:space="preserve">                    }</w:t>
        <w:br/>
        <w:t xml:space="preserve">                }</w:t>
        <w:br/>
        <w:t xml:space="preserve">            }</w:t>
        <w:br/>
        <w:t xml:space="preserve">        }</w:t>
        <w:br/>
        <w:br/>
        <w:t xml:space="preserve">        </w:t>
        <w:br/>
        <w:t xml:space="preserve">        const screenWidth = screen.width;</w:t>
        <w:br/>
        <w:t xml:space="preserve">        const screenHeight = screen.height;</w:t>
        <w:br/>
        <w:t xml:space="preserve">        const pixelRatio = window.devicePixelRatio;</w:t>
        <w:br/>
        <w:br/>
        <w:t xml:space="preserve">        </w:t>
        <w:br/>
        <w:t xml:space="preserve">        const commonWin11Resolutions = [</w:t>
        <w:br/>
        <w:t xml:space="preserve">            { width: 1920, height: 1080 },</w:t>
        <w:br/>
        <w:t xml:space="preserve">            { width: 2560, height: 1440 },</w:t>
        <w:br/>
        <w:t xml:space="preserve">            { width: 3840, height: 2160 },</w:t>
        <w:br/>
        <w:t xml:space="preserve">            { width: 1366, height: 768 },</w:t>
      </w:r>
    </w:p>
    <w:p>
      <w:pPr>
        <w:pStyle w:val="CodeBlock"/>
      </w:pPr>
      <w:r>
        <w:rPr>
          <w:rFonts w:ascii="Consolas" w:hAnsi="Consolas"/>
          <w:sz w:val="10"/>
        </w:rPr>
        <w:t xml:space="preserve">        ];</w:t>
        <w:br/>
        <w:br/>
        <w:t xml:space="preserve">        const hasCommonWin11Resolution = commonWin11Resolutions.some(</w:t>
        <w:br/>
        <w:t xml:space="preserve">            (res) =&gt; Math.abs(screenWidth - res.width) &lt;= 50 &amp;&amp; Math.abs(screenHeight - res.height) &lt;= 50,</w:t>
        <w:br/>
        <w:t xml:space="preserve">        );</w:t>
        <w:br/>
        <w:br/>
        <w:t xml:space="preserve">        </w:t>
        <w:br/>
        <w:t xml:space="preserve">        const hasModernFeatures =</w:t>
        <w:br/>
        <w:t xml:space="preserve">            'serviceWorker' in navigator &amp;&amp;</w:t>
        <w:br/>
        <w:t xml:space="preserve">            'webkitRequestFullscreen' in document.documentElement &amp;&amp;</w:t>
        <w:br/>
        <w:t xml:space="preserve">            CSS.supports('backdrop-filter', 'blur(10px)') &amp;&amp;</w:t>
        <w:br/>
        <w:t xml:space="preserve">            'IntersectionObserver' in window;</w:t>
        <w:br/>
        <w:br/>
        <w:t xml:space="preserve">        </w:t>
        <w:br/>
        <w:t xml:space="preserve">        const userAgent = navigator.userAgent;</w:t>
        <w:br/>
        <w:t xml:space="preserve">        const hasWin11Indicators =</w:t>
        <w:br/>
        <w:t xml:space="preserve">            userAgent.includes('Windows NT 10.0') &amp;&amp;</w:t>
        <w:br/>
        <w:t xml:space="preserve">            (userAgent.includes('WebView/3.0') || </w:t>
        <w:br/>
        <w:t xml:space="preserve">                (userAgent.includes('Chrome/1') &amp;&amp; parseInt(userAgent.match(/Chrome\/(\d+)/)?.[1] || '0') &gt;= 96));</w:t>
        <w:br/>
        <w:br/>
        <w:t xml:space="preserve">        </w:t>
        <w:br/>
        <w:t xml:space="preserve">        const chromeVersion = userAgent.match(/Chrome\/(\d+)/)?.[1];</w:t>
        <w:br/>
        <w:t xml:space="preserve">        const firefoxVersion = userAgent.match(/Firefox\/(\d+)/)?.[1];</w:t>
        <w:br/>
        <w:t xml:space="preserve">        const edgeVersion = userAgent.match(/Edg\/(\d+)/)?.[1];</w:t>
        <w:br/>
        <w:br/>
        <w:t xml:space="preserve">        const hasModernBrowser =</w:t>
        <w:br/>
        <w:t xml:space="preserve">            (chromeVersion &amp;&amp; parseInt(chromeVersion) &gt;= 96) ||</w:t>
        <w:br/>
        <w:t xml:space="preserve">            (firefoxVersion &amp;&amp; parseInt(firefoxVersion) &gt;= 94) ||</w:t>
        <w:br/>
        <w:t xml:space="preserve">            (edgeVersion &amp;&amp; parseInt(edgeVersion) &gt;= 96);</w:t>
        <w:br/>
        <w:br/>
        <w:t xml:space="preserve">        </w:t>
        <w:br/>
        <w:t xml:space="preserve">        const indicators = [hasCommonWin11Resolution &amp;&amp; pixelRatio &gt;= 1, hasModernFeatures, hasWin11Indicators, hasModernBrowser];</w:t>
        <w:br/>
        <w:br/>
        <w:t xml:space="preserve">        const positiveIndicators = indicators.filter(Boolean).length;</w:t>
        <w:br/>
        <w:br/>
        <w:t xml:space="preserve">        </w:t>
        <w:br/>
        <w:t xml:space="preserve">        return positiveIndicators &gt;= 2;</w:t>
        <w:br/>
        <w:t xml:space="preserve">    } catch {</w:t>
        <w:br/>
        <w:t xml:space="preserve">        return false;</w:t>
        <w:br/>
        <w:t xml:space="preserve">    }</w:t>
        <w:br/>
        <w:t>}</w:t>
        <w:br/>
        <w:br/>
        <w:t>export function getDeviceInfo() {</w:t>
        <w:br/>
        <w:t xml:space="preserve">    const osInfo = detectWindowsVersion();</w:t>
        <w:br/>
        <w:br/>
        <w:t xml:space="preserve">    return {</w:t>
        <w:br/>
        <w:t xml:space="preserve">        platform: osInfo.platform,</w:t>
        <w:br/>
        <w:t xml:space="preserve">        userAgent: navigator.userAgent,</w:t>
        <w:br/>
        <w:t xml:space="preserve">        screenResolution: `${screen.width}x${screen.height}`,</w:t>
        <w:br/>
        <w:t xml:space="preserve">        pixelRatio: window.devicePixelRatio,</w:t>
        <w:br/>
        <w:t xml:space="preserve">        language: navigator.language,</w:t>
        <w:br/>
        <w:t xml:space="preserve">        timezone: Intl.DateTimeFormat().resolvedOptions().timeZone,</w:t>
        <w:br/>
        <w:t xml:space="preserve">        cookieEnabled: navigator.cookieEnabled,</w:t>
        <w:br/>
        <w:t xml:space="preserve">        onlineStatus: navigator.onLine,</w:t>
        <w:br/>
        <w:t xml:space="preserve">        ...(osInfo.isWindows11 &amp;&amp; { detectedWindows11: true }),</w:t>
        <w:br/>
        <w:t xml:space="preserve">    };</w:t>
        <w:br/>
        <w:t>}</w:t>
      </w:r>
    </w:p>
    <w:p>
      <w:r>
        <w:rPr>
          <w:color w:val="CCCCCC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resources/js/lib/seo-utils.ts</w:t>
      </w:r>
    </w:p>
    <w:p>
      <w:pPr>
        <w:pStyle w:val="CodeBlock"/>
      </w:pPr>
      <w:r>
        <w:rPr>
          <w:rFonts w:ascii="Consolas" w:hAnsi="Consolas"/>
          <w:sz w:val="10"/>
        </w:rPr>
        <w:t>export interface StructuredDataOrganization {</w:t>
        <w:br/>
        <w:t xml:space="preserve">    '@context': 'https://schema.org';</w:t>
        <w:br/>
        <w:t xml:space="preserve">    '@type': 'Organization';</w:t>
        <w:br/>
        <w:t xml:space="preserve">    name: string;</w:t>
        <w:br/>
        <w:t xml:space="preserve">    url: string;</w:t>
        <w:br/>
        <w:t xml:space="preserve">    logo: string;</w:t>
        <w:br/>
        <w:t xml:space="preserve">    description?: string;</w:t>
        <w:br/>
        <w:t xml:space="preserve">    contactPoint?: {</w:t>
        <w:br/>
        <w:t xml:space="preserve">        '@type': 'ContactPoint';</w:t>
        <w:br/>
        <w:t xml:space="preserve">        contactType: string;</w:t>
        <w:br/>
        <w:t xml:space="preserve">        email?: string;</w:t>
        <w:br/>
        <w:t xml:space="preserve">    };</w:t>
        <w:br/>
        <w:t>}</w:t>
        <w:br/>
        <w:br/>
        <w:t>export interface StructuredDataWebSite {</w:t>
        <w:br/>
        <w:t xml:space="preserve">    '@context': 'https://schema.org';</w:t>
        <w:br/>
        <w:t xml:space="preserve">    '@type': 'WebSite';</w:t>
        <w:br/>
        <w:t xml:space="preserve">    name: string;</w:t>
        <w:br/>
        <w:t xml:space="preserve">    url: string;</w:t>
        <w:br/>
        <w:t xml:space="preserve">    description: string;</w:t>
        <w:br/>
        <w:t xml:space="preserve">    potentialAction?: {</w:t>
        <w:br/>
        <w:t xml:space="preserve">        '@type': 'SearchAction';</w:t>
        <w:br/>
        <w:t xml:space="preserve">        target: string;</w:t>
        <w:br/>
        <w:t xml:space="preserve">        'query-input': string;</w:t>
        <w:br/>
        <w:t xml:space="preserve">    };</w:t>
        <w:br/>
        <w:t>}</w:t>
        <w:br/>
        <w:br/>
        <w:t>export interface StructuredDataSoftwareApplication {</w:t>
        <w:br/>
        <w:t xml:space="preserve">    '@context': 'https://schema.org';</w:t>
        <w:br/>
        <w:t xml:space="preserve">    '@type': 'SoftwareApplication';</w:t>
        <w:br/>
        <w:t xml:space="preserve">    name: string;</w:t>
        <w:br/>
        <w:t xml:space="preserve">    applicationCategory: string;</w:t>
        <w:br/>
        <w:t xml:space="preserve">    description: string;</w:t>
        <w:br/>
        <w:t xml:space="preserve">    operatingSystem: string;</w:t>
        <w:br/>
        <w:t xml:space="preserve">    offers?: object;</w:t>
        <w:br/>
        <w:t xml:space="preserve">    featureList?: string[];</w:t>
        <w:br/>
        <w:t xml:space="preserve">    screenshot?: string;</w:t>
        <w:br/>
        <w:t xml:space="preserve">    author?: object;</w:t>
        <w:br/>
        <w:t>}</w:t>
        <w:br/>
        <w:br/>
        <w:t>export function getOrganizationSchema(): StructuredDataOrganization {</w:t>
        <w:br/>
        <w:t xml:space="preserve">    return {</w:t>
        <w:br/>
        <w:t xml:space="preserve">        '@context': 'https://schema.org',</w:t>
        <w:br/>
        <w:t xml:space="preserve">        '@type': 'Organization',</w:t>
        <w:br/>
        <w:t xml:space="preserve">        name: 'ProcuChain',</w:t>
        <w:br/>
        <w:t xml:space="preserve">        url: 'https://procuchain.tech',</w:t>
        <w:br/>
        <w:t xml:space="preserve">        logo: 'https://procuchain.tech/logo.png',</w:t>
        <w:br/>
        <w:t xml:space="preserve">        description: 'Blockchain-powered document management system for government procurement',</w:t>
        <w:br/>
        <w:t xml:space="preserve">        contactPoint: {</w:t>
        <w:br/>
        <w:t xml:space="preserve">            '@type': 'ContactPoint',</w:t>
        <w:br/>
        <w:t xml:space="preserve">            contactType: 'technical support',</w:t>
        <w:br/>
        <w:t xml:space="preserve">            email: 'support@procuchain.tech',</w:t>
        <w:br/>
        <w:t xml:space="preserve">        },</w:t>
        <w:br/>
        <w:t xml:space="preserve">    };</w:t>
        <w:br/>
        <w:t>}</w:t>
        <w:br/>
        <w:br/>
        <w:t>export function getWebSiteSchema(): StructuredDataWebSite {</w:t>
        <w:br/>
        <w:t xml:space="preserve">    return {</w:t>
        <w:br/>
        <w:t xml:space="preserve">        '@context': 'https://schema.org',</w:t>
        <w:br/>
        <w:t xml:space="preserve">        '@type': 'WebSite',</w:t>
        <w:br/>
        <w:t xml:space="preserve">        name: 'ProcuChain',</w:t>
        <w:br/>
        <w:t xml:space="preserve">        url: 'https://procuchain.tech',</w:t>
        <w:br/>
        <w:t xml:space="preserve">        description: 'Blockchain-powered document management system for Bids and Awards Committee offices',</w:t>
        <w:br/>
        <w:t xml:space="preserve">        potentialAction: {</w:t>
        <w:br/>
        <w:t xml:space="preserve">            '@type': 'SearchAction',</w:t>
        <w:br/>
        <w:t xml:space="preserve">            target: 'https://procuchain.tech/search?q={search_term_string}',</w:t>
        <w:br/>
        <w:t xml:space="preserve">            'query-input': 'required name=search_term_string',</w:t>
        <w:br/>
        <w:t xml:space="preserve">        },</w:t>
        <w:br/>
        <w:t xml:space="preserve">    };</w:t>
        <w:br/>
        <w:t>}</w:t>
        <w:br/>
        <w:br/>
        <w:t>export function getSoftwareApplicationSchema(): StructuredDataSoftwareApplication {</w:t>
        <w:br/>
        <w:t xml:space="preserve">    return {</w:t>
        <w:br/>
        <w:t xml:space="preserve">        '@context': 'https://schema.org',</w:t>
        <w:br/>
        <w:t xml:space="preserve">        '@type': 'SoftwareApplication',</w:t>
        <w:br/>
        <w:t xml:space="preserve">        name: 'ProcuChain',</w:t>
        <w:br/>
        <w:t xml:space="preserve">        applicationCategory: 'BusinessApplication',</w:t>
        <w:br/>
        <w:t xml:space="preserve">        description:</w:t>
        <w:br/>
        <w:t xml:space="preserve">            'A blockchain-powered document management system for Bids and Awards Committee offices, providing secure archiving, storage, monitoring, and tracking of procurement documents.',</w:t>
        <w:br/>
        <w:t xml:space="preserve">        operatingSystem: 'Web',</w:t>
      </w:r>
    </w:p>
    <w:p>
      <w:pPr>
        <w:pStyle w:val="CodeBlock"/>
      </w:pPr>
      <w:r>
        <w:rPr>
          <w:rFonts w:ascii="Consolas" w:hAnsi="Consolas"/>
          <w:sz w:val="10"/>
        </w:rPr>
        <w:t xml:space="preserve">        offers: {</w:t>
        <w:br/>
        <w:t xml:space="preserve">            '@type': 'Offer',</w:t>
        <w:br/>
        <w:t xml:space="preserve">            price: '0',</w:t>
        <w:br/>
        <w:t xml:space="preserve">            priceCurrency: 'USD',</w:t>
        <w:br/>
        <w:t xml:space="preserve">        },</w:t>
        <w:br/>
        <w:t xml:space="preserve">        featureList: ['Blockchain Document Storage', 'BAC Document Management', 'Real-Time Monitoring &amp; Tracking', 'Secure Role-Based Access'],</w:t>
        <w:br/>
        <w:t xml:space="preserve">        screenshot: 'https://procuchain.tech/logo.png',</w:t>
        <w:br/>
        <w:t xml:space="preserve">        author: {</w:t>
        <w:br/>
        <w:t xml:space="preserve">            '@type': 'Organization',</w:t>
        <w:br/>
        <w:t xml:space="preserve">            name: 'Mindoro State University - Bongabong Campus',</w:t>
        <w:br/>
        <w:t xml:space="preserve">        },</w:t>
        <w:br/>
        <w:t xml:space="preserve">    };</w:t>
        <w:br/>
        <w:t>}</w:t>
        <w:br/>
        <w:br/>
        <w:t>export function generateMetaDescription(content: string, maxLength = 160): string {</w:t>
        <w:br/>
        <w:t xml:space="preserve">    if (content.length &lt;= maxLength) return content;</w:t>
        <w:br/>
        <w:t xml:space="preserve">    return content.substring(0, maxLength - 3).trim() + '...';</w:t>
        <w:br/>
        <w:t>}</w:t>
        <w:br/>
        <w:br/>
        <w:t>export function generateKeywords(text: string, maxKeywords = 10): string {</w:t>
        <w:br/>
        <w:t xml:space="preserve">    const commonWords = ['the', 'a', 'an', 'and', 'or', 'but', 'in', 'on', 'at', 'to', 'for', 'of', 'with', 'by', 'from', 'is', 'are', 'was', 'were'];</w:t>
        <w:br/>
        <w:t xml:space="preserve">    const words = text</w:t>
        <w:br/>
        <w:t xml:space="preserve">        .toLowerCase()</w:t>
        <w:br/>
        <w:t xml:space="preserve">        .replace(/[^\w\s]/g, ' ')</w:t>
        <w:br/>
        <w:t xml:space="preserve">        .split(/\s+/)</w:t>
        <w:br/>
        <w:t xml:space="preserve">        .filter((word) =&gt; word.length &gt; 3 &amp;&amp; !commonWords.includes(word));</w:t>
        <w:br/>
        <w:br/>
        <w:t xml:space="preserve">    const uniqueWords = [...new Set(words)];</w:t>
        <w:br/>
        <w:t xml:space="preserve">    return uniqueWords.slice(0, maxKeywords).join(', ');</w:t>
        <w:br/>
        <w:t>}</w:t>
        <w:br/>
        <w:br/>
        <w:t>export function getCanonicalUrl(path: string): string {</w:t>
        <w:br/>
        <w:t xml:space="preserve">    const baseUrl = 'https://procuchain.tech';</w:t>
        <w:br/>
        <w:t xml:space="preserve">    const cleanPath = path.startsWith('/') ? path : `/${path}`;</w:t>
        <w:br/>
        <w:t xml:space="preserve">    return `${baseUrl}${cleanPath}`;</w:t>
        <w:br/>
        <w:t>}</w:t>
      </w:r>
    </w:p>
    <w:p>
      <w:r>
        <w:rPr>
          <w:color w:val="CCCCCC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resources/js/lib/stage-action-map.ts</w:t>
      </w:r>
    </w:p>
    <w:p>
      <w:pPr>
        <w:pStyle w:val="CodeBlock"/>
      </w:pPr>
      <w:r>
        <w:rPr>
          <w:rFonts w:ascii="Consolas" w:hAnsi="Consolas"/>
          <w:sz w:val="10"/>
        </w:rPr>
        <w:t>export type StageActionPhase = 'pre_procurement' | 'procurement' | 'post_procurement';</w:t>
        <w:br/>
        <w:br/>
        <w:t>export function resolveStageActionPhase(stageValue?: string, phase?: string): StageActionPhase | 'procurement_initiation' {</w:t>
        <w:br/>
        <w:t xml:space="preserve">    if (stageValue === 'procurement_initiation') {</w:t>
        <w:br/>
        <w:t xml:space="preserve">        return 'procurement_initiation';</w:t>
        <w:br/>
        <w:t xml:space="preserve">    }</w:t>
        <w:br/>
        <w:br/>
        <w:t xml:space="preserve">    if (phase === 'pre_procurement' || phase === 'post_procurement') {</w:t>
        <w:br/>
        <w:t xml:space="preserve">        return phase;</w:t>
        <w:br/>
        <w:t xml:space="preserve">    }</w:t>
        <w:br/>
        <w:br/>
        <w:t xml:space="preserve">    return 'procurement';</w:t>
        <w:br/>
        <w:t>}</w:t>
      </w:r>
    </w:p>
    <w:p>
      <w:r>
        <w:rPr>
          <w:color w:val="CCCCCC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resources/js/lib/stage-upload.ts</w:t>
      </w:r>
    </w:p>
    <w:p>
      <w:pPr>
        <w:pStyle w:val="CodeBlock"/>
      </w:pPr>
      <w:r>
        <w:rPr>
          <w:rFonts w:ascii="Consolas" w:hAnsi="Consolas"/>
          <w:sz w:val="10"/>
        </w:rPr>
        <w:t>import type { DocumentGuide } from '@/types/document-guide';</w:t>
        <w:br/>
        <w:br/>
        <w:t>export function getUploadedRequiredCount(documentGuide: DocumentGuide | undefined, uploadedDocuments: string[]): number {</w:t>
        <w:br/>
        <w:tab/>
        <w:t>if (!documentGuide) {</w:t>
        <w:br/>
        <w:tab/>
        <w:tab/>
        <w:t>return 0;</w:t>
        <w:br/>
        <w:tab/>
        <w:t>}</w:t>
        <w:br/>
        <w:br/>
        <w:tab/>
        <w:t>const uploaded = Array.isArray(uploadedDocuments) ? uploadedDocuments : [];</w:t>
        <w:br/>
        <w:tab/>
        <w:t>return documentGuide.required_documents.filter((document) =&gt; uploaded.includes(document.value)).length;</w:t>
        <w:br/>
        <w:t>}</w:t>
        <w:br/>
        <w:br/>
        <w:t>export function getUploadedOptionalCount(documentGuide: DocumentGuide | undefined, uploadedDocuments: string[]): number {</w:t>
        <w:br/>
        <w:tab/>
        <w:t>if (!documentGuide) {</w:t>
        <w:br/>
        <w:tab/>
        <w:tab/>
        <w:t>return 0;</w:t>
        <w:br/>
        <w:tab/>
        <w:t>}</w:t>
        <w:br/>
        <w:br/>
        <w:tab/>
        <w:t>const uploaded = Array.isArray(uploadedDocuments) ? uploadedDocuments : [];</w:t>
        <w:br/>
        <w:tab/>
        <w:t>return documentGuide.optional_documents.filter((document) =&gt; uploaded.includes(document.value)).length;</w:t>
        <w:br/>
        <w:t>}</w:t>
        <w:br/>
        <w:br/>
        <w:t>export function getStageCompletionPercentage(documentGuide: DocumentGuide | undefined, uploadedRequiredCount: number): number {</w:t>
        <w:br/>
        <w:t xml:space="preserve">    if (!documentGuide || documentGuide.counts.required_count === 0) {</w:t>
        <w:br/>
        <w:t xml:space="preserve">        return 100;</w:t>
        <w:br/>
        <w:t xml:space="preserve">    }</w:t>
        <w:br/>
        <w:br/>
        <w:t xml:space="preserve">    return Math.round((uploadedRequiredCount / documentGuide.counts.required_count) * 100);</w:t>
        <w:br/>
        <w:t>}</w:t>
        <w:br/>
        <w:br/>
        <w:t>export function hasUploadedAllRequiredDocuments(documentGuide: DocumentGuide | undefined, uploadedRequiredCount: number): boolean {</w:t>
        <w:br/>
        <w:t xml:space="preserve">    if (!documentGuide) {</w:t>
        <w:br/>
        <w:t xml:space="preserve">        return false;</w:t>
        <w:br/>
        <w:t xml:space="preserve">    }</w:t>
        <w:br/>
        <w:br/>
        <w:t xml:space="preserve">    return uploadedRequiredCount === documentGuide.counts.required_count;</w:t>
        <w:br/>
        <w:t>}</w:t>
      </w:r>
    </w:p>
    <w:p>
      <w:r>
        <w:rPr>
          <w:color w:val="CCCCCC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resources/js/lib/utils.ts</w:t>
      </w:r>
    </w:p>
    <w:p>
      <w:pPr>
        <w:pStyle w:val="CodeBlock"/>
      </w:pPr>
      <w:r>
        <w:rPr>
          <w:rFonts w:ascii="Consolas" w:hAnsi="Consolas"/>
          <w:sz w:val="10"/>
        </w:rPr>
        <w:t>import { type ClassValue, clsx } from 'clsx';</w:t>
        <w:br/>
        <w:t>import { twMerge } from 'tailwind-merge';</w:t>
        <w:br/>
        <w:br/>
        <w:t>export function cn(...inputs: ClassValue[]) {</w:t>
        <w:br/>
        <w:t xml:space="preserve">    return twMerge(clsx(inputs));</w:t>
        <w:br/>
        <w:t>}</w:t>
        <w:br/>
        <w:br/>
        <w:t xml:space="preserve">export const MAX_FILE_SIZE = 50 * 1024 * 1024; </w:t>
        <w:br/>
        <w:br/>
        <w:t>export function formatBytes(bytes: number, decimals = 2): string {</w:t>
        <w:br/>
        <w:t xml:space="preserve">    if (bytes === 0) return '0 Bytes';</w:t>
        <w:br/>
        <w:br/>
        <w:t xml:space="preserve">    const k = 1024;</w:t>
        <w:br/>
        <w:t xml:space="preserve">    const dm = decimals &lt; 0 ? 0 : decimals;</w:t>
        <w:br/>
        <w:t xml:space="preserve">    const sizes = ['Bytes', 'KB', 'MB', 'GB'];</w:t>
        <w:br/>
        <w:t xml:space="preserve">    const i = Math.floor(Math.log(bytes) / Math.log(k));</w:t>
        <w:br/>
        <w:br/>
        <w:t xml:space="preserve">    return parseFloat((bytes / Math.pow(k, i)).toFixed(dm)) + ' ' + sizes[i];</w:t>
        <w:br/>
        <w:t>}</w:t>
        <w:br/>
        <w:br/>
        <w:t>export function isPdfFile(file: File | null): boolean {</w:t>
        <w:br/>
        <w:t xml:space="preserve">    if (!file) return false;</w:t>
        <w:br/>
        <w:br/>
        <w:t xml:space="preserve">    if (file.type &amp;&amp; file.type === 'application/pdf') {</w:t>
        <w:br/>
        <w:t xml:space="preserve">        return true;</w:t>
        <w:br/>
        <w:t xml:space="preserve">    }</w:t>
        <w:br/>
        <w:br/>
        <w:t xml:space="preserve">    if (!file.type || file.type === 'application/octet-stream') {</w:t>
        <w:br/>
        <w:t xml:space="preserve">        return file.name ? file.name.toLowerCase().endsWith('.pdf') : false;</w:t>
        <w:br/>
        <w:t xml:space="preserve">    }</w:t>
        <w:br/>
        <w:br/>
        <w:t xml:space="preserve">    return false;</w:t>
        <w:br/>
        <w:t>}</w:t>
        <w:br/>
        <w:br/>
        <w:t>export function validateFile(file: File | null): { isValid: boolean; errorMessage?: string } {</w:t>
        <w:br/>
        <w:t xml:space="preserve">    if (!file) {</w:t>
        <w:br/>
        <w:t xml:space="preserve">        return { isValid: true };</w:t>
        <w:br/>
        <w:t xml:space="preserve">    }</w:t>
        <w:br/>
        <w:br/>
        <w:t xml:space="preserve">    if (file.size &gt; MAX_FILE_SIZE) {</w:t>
        <w:br/>
        <w:t xml:space="preserve">        return {</w:t>
        <w:br/>
        <w:t xml:space="preserve">            isValid: false,</w:t>
        <w:br/>
        <w:t xml:space="preserve">            errorMessage: `File size exceeds the limit of ${formatBytes(MAX_FILE_SIZE)}`,</w:t>
        <w:br/>
        <w:t xml:space="preserve">        };</w:t>
        <w:br/>
        <w:t xml:space="preserve">    }</w:t>
        <w:br/>
        <w:br/>
        <w:t xml:space="preserve">    if (!isPdfFile(file)) {</w:t>
        <w:br/>
        <w:t xml:space="preserve">        return {</w:t>
        <w:br/>
        <w:t xml:space="preserve">            isValid: false,</w:t>
        <w:br/>
        <w:t xml:space="preserve">            errorMessage: 'Only PDF files are accepted',</w:t>
        <w:br/>
        <w:t xml:space="preserve">        };</w:t>
        <w:br/>
        <w:t xml:space="preserve">    }</w:t>
        <w:br/>
        <w:br/>
        <w:t xml:space="preserve">    return { isValid: true };</w:t>
        <w:br/>
        <w:t>}</w:t>
        <w:br/>
        <w:br/>
        <w:t>export const formatRelativeDate = (dateString: string): string =&gt; {</w:t>
        <w:br/>
        <w:t xml:space="preserve">    if (!dateString) return '';</w:t>
        <w:br/>
        <w:t xml:space="preserve">    const date = new Date(dateString);</w:t>
        <w:br/>
        <w:t xml:space="preserve">    if (isNaN(date.getTime())) return '';</w:t>
        <w:br/>
        <w:t xml:space="preserve">    const now = new Date();</w:t>
        <w:br/>
        <w:t xml:space="preserve">    const diffInSeconds = Math.floor((now.getTime() - date.getTime()) / 1000);</w:t>
        <w:br/>
        <w:br/>
        <w:t xml:space="preserve">    if (diffInSeconds &lt; 60) {</w:t>
        <w:br/>
        <w:t xml:space="preserve">        return 'Just now';</w:t>
        <w:br/>
        <w:t xml:space="preserve">    }</w:t>
        <w:br/>
        <w:br/>
        <w:t xml:space="preserve">    if (diffInSeconds &lt; 3600) {</w:t>
        <w:br/>
        <w:t xml:space="preserve">        return `${Math.floor(diffInSeconds / 60)} min ago`;</w:t>
        <w:br/>
        <w:t xml:space="preserve">    }</w:t>
        <w:br/>
        <w:br/>
        <w:t xml:space="preserve">    if (diffInSeconds &lt; 86400) {</w:t>
        <w:br/>
        <w:t xml:space="preserve">        return `${Math.floor(diffInSeconds / 3600)} hr ago`;</w:t>
        <w:br/>
        <w:t xml:space="preserve">    }</w:t>
        <w:br/>
        <w:br/>
        <w:t xml:space="preserve">    if (diffInSeconds &lt; 604800) {</w:t>
        <w:br/>
        <w:t xml:space="preserve">        return `${Math.floor(diffInSeconds / 86400)} day ago`;</w:t>
        <w:br/>
        <w:t xml:space="preserve">    }</w:t>
        <w:br/>
        <w:br/>
        <w:t xml:space="preserve">    return date.toLocaleDateString('en-US', {</w:t>
      </w:r>
    </w:p>
    <w:p>
      <w:pPr>
        <w:pStyle w:val="CodeBlock"/>
      </w:pPr>
      <w:r>
        <w:rPr>
          <w:rFonts w:ascii="Consolas" w:hAnsi="Consolas"/>
          <w:sz w:val="10"/>
        </w:rPr>
        <w:t xml:space="preserve">        month: 'short',</w:t>
        <w:br/>
        <w:t xml:space="preserve">        day: 'numeric',</w:t>
        <w:br/>
        <w:t xml:space="preserve">        year: 'numeric',</w:t>
        <w:br/>
        <w:t xml:space="preserve">        hour: 'numeric',</w:t>
        <w:br/>
        <w:t xml:space="preserve">        minute: '2-digit',</w:t>
        <w:br/>
        <w:t xml:space="preserve">    });</w:t>
        <w:br/>
        <w:t>};</w:t>
      </w:r>
    </w:p>
    <w:p>
      <w:r>
        <w:rPr>
          <w:color w:val="CCCCCC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Frontend Root (app.tsx)</w:t>
      </w:r>
    </w:p>
    <w:p>
      <w:pPr>
        <w:pStyle w:val="Heading3"/>
      </w:pPr>
      <w:r>
        <w:t>resources/js/app.tsx</w:t>
      </w:r>
    </w:p>
    <w:p>
      <w:pPr>
        <w:pStyle w:val="CodeBlock"/>
      </w:pPr>
      <w:r>
        <w:rPr>
          <w:rFonts w:ascii="Consolas" w:hAnsi="Consolas"/>
          <w:sz w:val="10"/>
        </w:rPr>
        <w:t>import '@fontsource/geist/400.css';</w:t>
        <w:br/>
        <w:t>import '@fontsource/geist/500.css';</w:t>
        <w:br/>
        <w:t>import '@fontsource/geist/600.css';</w:t>
        <w:br/>
        <w:t>import '@fontsource/geist/700.css';</w:t>
        <w:br/>
        <w:t>import '../css/app.css';</w:t>
        <w:br/>
        <w:br/>
        <w:t>import { Toaster } from '@/components/ui/sonner';</w:t>
        <w:br/>
        <w:t>import { TooltipProvider } from '@/components/ui/tooltip';</w:t>
        <w:br/>
        <w:t>import { initializeTheme } from '@/hooks/use-appearance';</w:t>
        <w:br/>
        <w:t>import { createInertiaApp } from '@inertiajs/react';</w:t>
        <w:br/>
        <w:t>import { useEffect } from 'react';</w:t>
        <w:br/>
        <w:br/>
        <w:t>const appName = import.meta.env.VITE_APP_NAME || 'Laravel';</w:t>
        <w:br/>
        <w:br/>
        <w:t>createInertiaApp({</w:t>
        <w:br/>
        <w:t xml:space="preserve">    title: (title) =&gt; (title ? `${title} - ${appName}` : appName),</w:t>
        <w:br/>
        <w:t xml:space="preserve">    withApp(app) {</w:t>
        <w:br/>
        <w:t xml:space="preserve">        return (</w:t>
        <w:br/>
        <w:t xml:space="preserve">            &lt;TooltipProvider delay={0}&gt;</w:t>
        <w:br/>
        <w:t xml:space="preserve">                {app}</w:t>
        <w:br/>
        <w:t xml:space="preserve">                &lt;Toaster /&gt;</w:t>
        <w:br/>
        <w:t xml:space="preserve">                &lt;ThemeInitializer /&gt;</w:t>
        <w:br/>
        <w:t xml:space="preserve">            &lt;/TooltipProvider&gt;</w:t>
        <w:br/>
        <w:t xml:space="preserve">        );</w:t>
        <w:br/>
        <w:t xml:space="preserve">    },</w:t>
        <w:br/>
        <w:t xml:space="preserve">    progress: {</w:t>
        <w:br/>
        <w:t xml:space="preserve">        color: '#4B5563',</w:t>
        <w:br/>
        <w:t xml:space="preserve">    },</w:t>
        <w:br/>
        <w:t xml:space="preserve">    strictMode: true,</w:t>
        <w:br/>
        <w:t>});</w:t>
        <w:br/>
        <w:br/>
        <w:t>function ThemeInitializer() {</w:t>
        <w:br/>
        <w:t xml:space="preserve">    useEffect(() =&gt; {</w:t>
        <w:br/>
        <w:t xml:space="preserve">        initializeTheme();</w:t>
        <w:br/>
        <w:t xml:space="preserve">    }, []);</w:t>
        <w:br/>
        <w:br/>
        <w:t xml:space="preserve">    return null;</w:t>
        <w:br/>
        <w:t>}</w:t>
      </w:r>
    </w:p>
    <w:p>
      <w:r>
        <w:rPr>
          <w:color w:val="CCCCCC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resources/js/components/admin/block-ip-confirmation-dialog.tsx</w:t>
      </w:r>
    </w:p>
    <w:p>
      <w:pPr>
        <w:pStyle w:val="CodeBlock"/>
      </w:pPr>
      <w:r>
        <w:rPr>
          <w:rFonts w:ascii="Consolas" w:hAnsi="Consolas"/>
          <w:sz w:val="10"/>
        </w:rPr>
        <w:t>import { Button } from '@/components/ui/button';</w:t>
        <w:br/>
        <w:t>import { Dialog, DialogContent, DialogDescription, DialogFooter, DialogHeader, DialogTitle } from '@/components/ui/dialog';</w:t>
        <w:br/>
        <w:t>import { Field, FieldDescription, FieldGroup, FieldLabel } from '@/components/ui/field';</w:t>
        <w:br/>
        <w:t>import { Label } from '@/components/ui/label';</w:t>
        <w:br/>
        <w:t>import { RadioGroup, RadioGroupItem } from '@/components/ui/radio-group';</w:t>
        <w:br/>
        <w:t>import { Spinner } from '@/components/ui/spinner';</w:t>
        <w:br/>
        <w:t>import { Textarea } from '@/components/ui/textarea';</w:t>
        <w:br/>
        <w:t>import { AlertTriangle, ShieldBan } from 'lucide-react';</w:t>
        <w:br/>
        <w:t>import { useState } from 'react';</w:t>
        <w:br/>
        <w:br/>
        <w:t>interface BlockIpConfirmationDialogProps {</w:t>
        <w:br/>
        <w:t xml:space="preserve">    open: boolean;</w:t>
        <w:br/>
        <w:t xml:space="preserve">    onOpenChange: (open: boolean) =&gt; void;</w:t>
        <w:br/>
        <w:t xml:space="preserve">    ipAddress: string;</w:t>
        <w:br/>
        <w:t xml:space="preserve">    onConfirm: (reason: string, duration: 'temporary' | 'permanent') =&gt; Promise&lt;void&gt;;</w:t>
        <w:br/>
        <w:t xml:space="preserve">    isBlocking: boolean;</w:t>
        <w:br/>
        <w:t>}</w:t>
        <w:br/>
        <w:br/>
        <w:t>export default function BlockIpConfirmationDialog({ open, onOpenChange, ipAddress, onConfirm, isBlocking }: BlockIpConfirmationDialogProps) {</w:t>
        <w:br/>
        <w:t xml:space="preserve">    const [reason, setReason] = useState('');</w:t>
        <w:br/>
        <w:t xml:space="preserve">    const [duration, setDuration] = useState&lt;'temporary' | 'permanent'&gt;('permanent');</w:t>
        <w:br/>
        <w:br/>
        <w:t xml:space="preserve">    const handleConfirm = async () =&gt; {</w:t>
        <w:br/>
        <w:t xml:space="preserve">        await onConfirm(reason || 'Blocked due to suspicious activity', duration);</w:t>
        <w:br/>
        <w:t xml:space="preserve">        </w:t>
        <w:br/>
        <w:t xml:space="preserve">        setReason('');</w:t>
        <w:br/>
        <w:t xml:space="preserve">        setDuration('permanent');</w:t>
        <w:br/>
        <w:t xml:space="preserve">    };</w:t>
        <w:br/>
        <w:br/>
        <w:t xml:space="preserve">    return (</w:t>
        <w:br/>
        <w:t xml:space="preserve">        &lt;Dialog open={open} onOpenChange={onOpenChange}&gt;</w:t>
        <w:br/>
        <w:t xml:space="preserve">            &lt;DialogContent className="sm:max-w-[500px] [&amp;&gt;button]:hidden"&gt;</w:t>
        <w:br/>
        <w:t xml:space="preserve">                &lt;DialogHeader&gt;</w:t>
        <w:br/>
        <w:t xml:space="preserve">                    &lt;DialogTitle&gt;Block IP Address&lt;/DialogTitle&gt;</w:t>
        <w:br/>
        <w:t xml:space="preserve">                    &lt;DialogDescription&gt;This will prevent access from this IP address&lt;/DialogDescription&gt;</w:t>
        <w:br/>
        <w:t xml:space="preserve">                &lt;/DialogHeader&gt;</w:t>
        <w:br/>
        <w:br/>
        <w:t xml:space="preserve">                &lt;div className="space-y-6"&gt;</w:t>
        <w:br/>
        <w:t xml:space="preserve">                    {}</w:t>
        <w:br/>
        <w:t xml:space="preserve">                    &lt;div className="bg-muted/50 rounded-lg p-4"&gt;</w:t>
        <w:br/>
        <w:t xml:space="preserve">                        &lt;div className="flex items-start gap-3"&gt;</w:t>
        <w:br/>
        <w:t xml:space="preserve">                            &lt;AlertTriangle className="text-destructive mt-0.5 h-5 w-5 shrink-0" /&gt;</w:t>
        <w:br/>
        <w:t xml:space="preserve">                            &lt;p className="text-muted-foreground text-sm"&gt;</w:t>
        <w:br/>
        <w:t xml:space="preserve">                                • You are about to block IP address{' '}</w:t>
        <w:br/>
        <w:t xml:space="preserve">                                &lt;code className="bg-background rounded px-1.5 py-0.5 font-mono text-sm"&gt;{ipAddress}&lt;/code&gt;</w:t>
        <w:br/>
        <w:t xml:space="preserve">                                &lt;br /&gt;• This action will immediately prevent any access from this IP address</w:t>
        <w:br/>
        <w:t xml:space="preserve">                            &lt;/p&gt;</w:t>
        <w:br/>
        <w:t xml:space="preserve">                        &lt;/div&gt;</w:t>
        <w:br/>
        <w:t xml:space="preserve">                    &lt;/div&gt;</w:t>
        <w:br/>
        <w:br/>
        <w:t xml:space="preserve">                    {}</w:t>
        <w:br/>
        <w:t xml:space="preserve">                    &lt;Field&gt;</w:t>
        <w:br/>
        <w:t xml:space="preserve">                        &lt;FieldLabel&gt;Block Duration&lt;/FieldLabel&gt;</w:t>
        <w:br/>
        <w:t xml:space="preserve">                        &lt;FieldGroup&gt;</w:t>
        <w:br/>
        <w:t xml:space="preserve">                            &lt;RadioGroup value={duration} onValueChange={(value) =&gt; setDuration(value as 'temporary' | 'permanent')}&gt;</w:t>
        <w:br/>
        <w:t xml:space="preserve">                                &lt;div className="flex items-center space-x-2"&gt;</w:t>
        <w:br/>
        <w:t xml:space="preserve">                                    &lt;RadioGroupItem value="permanent" id="permanent" /&gt;</w:t>
        <w:br/>
        <w:t xml:space="preserve">                                    &lt;Label htmlFor="permanent" className="cursor-pointer font-normal"&gt;</w:t>
        <w:br/>
        <w:t xml:space="preserve">                                        Permanent &lt;span className="text-muted-foreground text-sm"&gt;— Block indefinitely until manually unblocked&lt;/span&gt;</w:t>
        <w:br/>
        <w:t xml:space="preserve">                                    &lt;/Label&gt;</w:t>
        <w:br/>
        <w:t xml:space="preserve">                                &lt;/div&gt;</w:t>
        <w:br/>
        <w:t xml:space="preserve">                                &lt;div className="flex items-center space-x-2"&gt;</w:t>
        <w:br/>
        <w:t xml:space="preserve">                                    &lt;RadioGroupItem value="temporary" id="temporary" /&gt;</w:t>
        <w:br/>
        <w:t xml:space="preserve">                                    &lt;Label htmlFor="temporary" className="cursor-pointer font-normal"&gt;</w:t>
        <w:br/>
        <w:t xml:space="preserve">                                        Temporary &lt;span className="text-muted-foreground text-sm"&gt;— Block for 30 days&lt;/span&gt;</w:t>
        <w:br/>
        <w:t xml:space="preserve">                                    &lt;/Label&gt;</w:t>
        <w:br/>
        <w:t xml:space="preserve">                                &lt;/div&gt;</w:t>
        <w:br/>
        <w:t xml:space="preserve">                            &lt;/RadioGroup&gt;</w:t>
        <w:br/>
        <w:t xml:space="preserve">                        &lt;/FieldGroup&gt;</w:t>
        <w:br/>
        <w:t xml:space="preserve">                    &lt;/Field&gt;</w:t>
        <w:br/>
        <w:br/>
        <w:t xml:space="preserve">                    {}</w:t>
        <w:br/>
        <w:t xml:space="preserve">                    &lt;Field&gt;</w:t>
        <w:br/>
        <w:t xml:space="preserve">                        &lt;FieldLabel&gt;Reason (Optional)&lt;/FieldLabel&gt;</w:t>
        <w:br/>
        <w:t xml:space="preserve">                        &lt;FieldGroup&gt;</w:t>
        <w:br/>
        <w:t xml:space="preserve">                            &lt;Textarea</w:t>
        <w:br/>
        <w:t xml:space="preserve">                                id="reason"</w:t>
        <w:br/>
        <w:t xml:space="preserve">                                placeholder="Enter the reason for blocking this IP address..."</w:t>
        <w:br/>
        <w:t xml:space="preserve">                                value={reason}</w:t>
        <w:br/>
        <w:t xml:space="preserve">                                onChange={(e) =&gt; setReason(e.target.value)}</w:t>
      </w:r>
    </w:p>
    <w:p>
      <w:pPr>
        <w:pStyle w:val="CodeBlock"/>
      </w:pPr>
      <w:r>
        <w:rPr>
          <w:rFonts w:ascii="Consolas" w:hAnsi="Consolas"/>
          <w:sz w:val="10"/>
        </w:rPr>
        <w:t xml:space="preserve">                                rows={3}</w:t>
        <w:br/>
        <w:t xml:space="preserve">                                className="resize-none"</w:t>
        <w:br/>
        <w:t xml:space="preserve">                                disabled={isBlocking}</w:t>
        <w:br/>
        <w:t xml:space="preserve">                            /&gt;</w:t>
        <w:br/>
        <w:t xml:space="preserve">                        &lt;/FieldGroup&gt;</w:t>
        <w:br/>
        <w:t xml:space="preserve">                        &lt;FieldDescription&gt;This reason will be logged for administrative purposes.&lt;/FieldDescription&gt;</w:t>
        <w:br/>
        <w:t xml:space="preserve">                    &lt;/Field&gt;</w:t>
        <w:br/>
        <w:t xml:space="preserve">                &lt;/div&gt;</w:t>
        <w:br/>
        <w:br/>
        <w:t xml:space="preserve">                &lt;DialogFooter&gt;</w:t>
        <w:br/>
        <w:t xml:space="preserve">                    &lt;Button type="button" variant="outline" onClick={() =&gt; onOpenChange(false)} disabled={isBlocking}&gt;</w:t>
        <w:br/>
        <w:t xml:space="preserve">                        Cancel</w:t>
        <w:br/>
        <w:t xml:space="preserve">                    &lt;/Button&gt;</w:t>
        <w:br/>
        <w:t xml:space="preserve">                    &lt;Button type="button" variant="destructive" onClick={handleConfirm} disabled={isBlocking}&gt;</w:t>
        <w:br/>
        <w:t xml:space="preserve">                        {isBlocking ? (</w:t>
        <w:br/>
        <w:t xml:space="preserve">                            &lt;&gt;</w:t>
        <w:br/>
        <w:t xml:space="preserve">                                &lt;Spinner data-icon="inline-start" /&gt;</w:t>
        <w:br/>
        <w:t xml:space="preserve">                                Blocking...</w:t>
        <w:br/>
        <w:t xml:space="preserve">                            &lt;/&gt;</w:t>
        <w:br/>
        <w:t xml:space="preserve">                        ) : (</w:t>
        <w:br/>
        <w:t xml:space="preserve">                            &lt;&gt;</w:t>
        <w:br/>
        <w:t xml:space="preserve">                                &lt;ShieldBan className="mr-2 h-4 w-4" /&gt;</w:t>
        <w:br/>
        <w:t xml:space="preserve">                                Block IP Address</w:t>
        <w:br/>
        <w:t xml:space="preserve">                            &lt;/&gt;</w:t>
        <w:br/>
        <w:t xml:space="preserve">                        )}</w:t>
        <w:br/>
        <w:t xml:space="preserve">                    &lt;/Button&gt;</w:t>
        <w:br/>
        <w:t xml:space="preserve">                &lt;/DialogFooter&gt;</w:t>
        <w:br/>
        <w:t xml:space="preserve">            &lt;/DialogContent&gt;</w:t>
        <w:br/>
        <w:t xml:space="preserve">        &lt;/Dialog&gt;</w:t>
        <w:br/>
        <w:t xml:space="preserve">    );</w:t>
        <w:br/>
        <w:t>}</w:t>
      </w:r>
    </w:p>
    <w:p>
      <w:r>
        <w:rPr>
          <w:color w:val="CCCCCC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resources/js/components/admin/blockchain-explorer/network-status-card.tsx</w:t>
      </w:r>
    </w:p>
    <w:p>
      <w:pPr>
        <w:pStyle w:val="CodeBlock"/>
      </w:pPr>
      <w:r>
        <w:rPr>
          <w:rFonts w:ascii="Consolas" w:hAnsi="Consolas"/>
          <w:sz w:val="10"/>
        </w:rPr>
        <w:t>import { Badge } from '@/components/ui/badge';</w:t>
        <w:br/>
        <w:t>import { Card, CardContent } from '@/components/ui/card';</w:t>
        <w:br/>
        <w:t>import type { BlockchainOverview } from '@/types';</w:t>
        <w:br/>
        <w:t>import { formatDistanceToNow } from 'date-fns';</w:t>
        <w:br/>
        <w:br/>
        <w:t>interface NetworkStatusCardProps {</w:t>
        <w:br/>
        <w:t xml:space="preserve">    overview: BlockchainOverview | null;</w:t>
        <w:br/>
        <w:t xml:space="preserve">    autoRefresh: boolean;</w:t>
        <w:br/>
        <w:t>}</w:t>
        <w:br/>
        <w:br/>
        <w:t>export function NetworkStatusCard({ overview, autoRefresh }: NetworkStatusCardProps) {</w:t>
        <w:br/>
        <w:t xml:space="preserve">    return (</w:t>
        <w:br/>
        <w:t xml:space="preserve">        &lt;Card className="border-emerald-500/20 bg-emerald-500/5"&gt;</w:t>
        <w:br/>
        <w:t xml:space="preserve">            &lt;CardContent className="py-3"&gt;</w:t>
        <w:br/>
        <w:t xml:space="preserve">                &lt;div className="flex flex-col gap-3 sm:flex-row sm:items-center"&gt;</w:t>
        <w:br/>
        <w:t xml:space="preserve">                    &lt;div className="flex items-center gap-3"&gt;</w:t>
        <w:br/>
        <w:t xml:space="preserve">                        &lt;div className="relative"&gt;</w:t>
        <w:br/>
        <w:t xml:space="preserve">                            &lt;div className="h-3 w-3 rounded-full bg-emerald-500" /&gt;</w:t>
        <w:br/>
        <w:t xml:space="preserve">                            &lt;div className="absolute inset-0 h-3 w-3 animate-ping rounded-full bg-emerald-500 opacity-75" /&gt;</w:t>
        <w:br/>
        <w:t xml:space="preserve">                        &lt;/div&gt;</w:t>
        <w:br/>
        <w:t xml:space="preserve">                        &lt;div&gt;</w:t>
        <w:br/>
        <w:t xml:space="preserve">                            &lt;p className="text-sm font-medium"&gt;Network Status: Online&lt;/p&gt;</w:t>
        <w:br/>
        <w:t xml:space="preserve">                            &lt;p className="text-muted-foreground text-xs"&gt;</w:t>
        <w:br/>
        <w:t xml:space="preserve">                                {overview?.connections || 0} peer connections • 4 nodes replicating • Last updated{' '}</w:t>
        <w:br/>
        <w:t xml:space="preserve">                                {overview?.blocks ? formatDistanceToNow(new Date(), { addSuffix: true }) : 'N/A'}</w:t>
        <w:br/>
        <w:t xml:space="preserve">                            &lt;/p&gt;</w:t>
        <w:br/>
        <w:t xml:space="preserve">                        &lt;/div&gt;</w:t>
        <w:br/>
        <w:t xml:space="preserve">                    &lt;/div&gt;</w:t>
        <w:br/>
        <w:t xml:space="preserve">                    {autoRefresh &amp;&amp; (</w:t>
        <w:br/>
        <w:t xml:space="preserve">                        &lt;Badge variant="secondary" className="self-start sm:self-auto"&gt;</w:t>
        <w:br/>
        <w:t xml:space="preserve">                            Auto-refresh enabled</w:t>
        <w:br/>
        <w:t xml:space="preserve">                        &lt;/Badge&gt;</w:t>
        <w:br/>
        <w:t xml:space="preserve">                    )}</w:t>
        <w:br/>
        <w:t xml:space="preserve">                &lt;/div&gt;</w:t>
        <w:br/>
        <w:t xml:space="preserve">            &lt;/CardContent&gt;</w:t>
        <w:br/>
        <w:t xml:space="preserve">        &lt;/Card&gt;</w:t>
        <w:br/>
        <w:t xml:space="preserve">    );</w:t>
        <w:br/>
        <w:t>}</w:t>
      </w:r>
    </w:p>
    <w:p>
      <w:r>
        <w:rPr>
          <w:color w:val="CCCCCC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resources/js/components/admin/blockchain-explorer/network-visualization.tsx</w:t>
      </w:r>
    </w:p>
    <w:p>
      <w:pPr>
        <w:pStyle w:val="CodeBlock"/>
      </w:pPr>
      <w:r>
        <w:rPr>
          <w:rFonts w:ascii="Consolas" w:hAnsi="Consolas"/>
          <w:sz w:val="10"/>
        </w:rPr>
        <w:t>import { Badge } from '@/components/ui/badge';</w:t>
        <w:br/>
        <w:t>import { Card, CardContent, CardDescription, CardHeader, CardTitle } from '@/components/ui/card';</w:t>
        <w:br/>
        <w:t>import { Spinner } from '@/components/ui/spinner';</w:t>
        <w:br/>
        <w:t>import { cn } from '@/lib/utils';</w:t>
        <w:br/>
        <w:t>import { formatDistanceToNow } from 'date-fns';</w:t>
        <w:br/>
        <w:t>import { Activity, ArrowDownUp, Cpu, Database, GitBranch, Globe, HardDrive, Network, Server, Wifi } from 'lucide-react';</w:t>
        <w:br/>
        <w:t>import React, { useEffect, useRef, useState } from 'react';</w:t>
        <w:br/>
        <w:br/>
        <w:t>const { cos, min, sin, PI, max } = Math;</w:t>
        <w:br/>
        <w:br/>
        <w:t>interface NodeInfo {</w:t>
        <w:br/>
        <w:t xml:space="preserve">    name: string;</w:t>
        <w:br/>
        <w:t xml:space="preserve">    ip: string;</w:t>
        <w:br/>
        <w:t xml:space="preserve">    p2pPort: number;</w:t>
        <w:br/>
        <w:t xml:space="preserve">    rpcPort: number;</w:t>
        <w:br/>
        <w:t xml:space="preserve">    role: string;</w:t>
        <w:br/>
        <w:t xml:space="preserve">    blocks: number;</w:t>
        <w:br/>
        <w:t xml:space="preserve">    connected: boolean;</w:t>
        <w:br/>
        <w:t xml:space="preserve">    peers: number;</w:t>
        <w:br/>
        <w:t xml:space="preserve">    lastSeen: number;</w:t>
        <w:br/>
        <w:t xml:space="preserve">    subver: string;</w:t>
        <w:br/>
        <w:t>}</w:t>
        <w:br/>
        <w:br/>
        <w:t>interface ConnectionLine {</w:t>
        <w:br/>
        <w:t xml:space="preserve">    from: string;</w:t>
        <w:br/>
        <w:t xml:space="preserve">    to: string;</w:t>
        <w:br/>
        <w:t xml:space="preserve">    status: 'active' | 'syncing' | 'inactive';</w:t>
        <w:br/>
        <w:t xml:space="preserve">    bytesSent: number;</w:t>
        <w:br/>
        <w:t xml:space="preserve">    bytesRecv: number;</w:t>
        <w:br/>
        <w:t xml:space="preserve">    pingTime?: number;</w:t>
        <w:br/>
        <w:t>}</w:t>
        <w:br/>
        <w:br/>
        <w:t>interface NetworkVisualizationProps {</w:t>
        <w:br/>
        <w:t xml:space="preserve">    nodes: NodeInfo[];</w:t>
        <w:br/>
        <w:t xml:space="preserve">    connections: ConnectionLine[];</w:t>
        <w:br/>
        <w:t xml:space="preserve">    onRefresh: () =&gt; void;</w:t>
        <w:br/>
        <w:t xml:space="preserve">    isRefreshing: boolean;</w:t>
        <w:br/>
        <w:t>}</w:t>
        <w:br/>
        <w:br/>
        <w:t>interface NodeIdentity {</w:t>
        <w:br/>
        <w:t xml:space="preserve">    id: string;</w:t>
        <w:br/>
        <w:t xml:space="preserve">    label: string;</w:t>
        <w:br/>
        <w:t xml:space="preserve">    role: string;</w:t>
        <w:br/>
        <w:t xml:space="preserve">    color: string; </w:t>
        <w:br/>
        <w:t xml:space="preserve">    rgb: string; </w:t>
        <w:br/>
        <w:t xml:space="preserve">    icon: React.ElementType;</w:t>
        <w:br/>
        <w:t>}</w:t>
        <w:br/>
        <w:br/>
        <w:t>const NODE_IDENTITIES: Record&lt;string, NodeIdentity&gt; = {</w:t>
        <w:br/>
        <w:t xml:space="preserve">    admin: {</w:t>
        <w:br/>
        <w:t xml:space="preserve">        id: 'admin',</w:t>
        <w:br/>
        <w:t xml:space="preserve">        label: 'ADMIN',</w:t>
        <w:br/>
        <w:t xml:space="preserve">        role: 'Primary Node',</w:t>
        <w:br/>
        <w:t xml:space="preserve">        color: 'border-cyan-500',</w:t>
        <w:br/>
        <w:t xml:space="preserve">        rgb: '6, 182, 212',</w:t>
        <w:br/>
        <w:t xml:space="preserve">        icon: Cpu,</w:t>
        <w:br/>
        <w:t xml:space="preserve">    },</w:t>
        <w:br/>
        <w:t xml:space="preserve">    'bac-secretariat': {</w:t>
        <w:br/>
        <w:t xml:space="preserve">        id: 'bac-secretariat',</w:t>
        <w:br/>
        <w:t xml:space="preserve">        label: 'SEC',</w:t>
        <w:br/>
        <w:t xml:space="preserve">        role: 'BAC Secretariat',</w:t>
        <w:br/>
        <w:t xml:space="preserve">        color: 'border-emerald-500',</w:t>
        <w:br/>
        <w:t xml:space="preserve">        rgb: '16, 185, 129',</w:t>
        <w:br/>
        <w:t xml:space="preserve">        icon: Database,</w:t>
        <w:br/>
        <w:t xml:space="preserve">    },</w:t>
        <w:br/>
        <w:t xml:space="preserve">    'bac-chairman': {</w:t>
        <w:br/>
        <w:t xml:space="preserve">        id: 'bac-chairman',</w:t>
        <w:br/>
        <w:t xml:space="preserve">        label: 'CHAIR',</w:t>
        <w:br/>
        <w:t xml:space="preserve">        role: 'BAC Chairman',</w:t>
        <w:br/>
        <w:t xml:space="preserve">        color: 'border-amber-500',</w:t>
        <w:br/>
        <w:t xml:space="preserve">        rgb: '245, 158, 11',</w:t>
        <w:br/>
        <w:t xml:space="preserve">        icon: Globe,</w:t>
        <w:br/>
        <w:t xml:space="preserve">    },</w:t>
        <w:br/>
        <w:t xml:space="preserve">    hope: {</w:t>
        <w:br/>
        <w:t xml:space="preserve">        id: 'hope',</w:t>
        <w:br/>
        <w:t xml:space="preserve">        label: 'HOPE',</w:t>
        <w:br/>
        <w:t xml:space="preserve">        role: 'HOPE',</w:t>
        <w:br/>
        <w:t xml:space="preserve">        color: 'border-violet-500',</w:t>
        <w:br/>
        <w:t xml:space="preserve">        rgb: '139, 92, 246',</w:t>
        <w:br/>
        <w:t xml:space="preserve">        icon: HardDrive,</w:t>
      </w:r>
    </w:p>
    <w:p>
      <w:pPr>
        <w:pStyle w:val="CodeBlock"/>
      </w:pPr>
      <w:r>
        <w:rPr>
          <w:rFonts w:ascii="Consolas" w:hAnsi="Consolas"/>
          <w:sz w:val="10"/>
        </w:rPr>
        <w:t xml:space="preserve">    },</w:t>
        <w:br/>
        <w:t>};</w:t>
        <w:br/>
        <w:br/>
        <w:t>const NODE_LABEL_MAP: Record&lt;string, string&gt; = {</w:t>
        <w:br/>
        <w:t xml:space="preserve">    'procuchain-admin': 'admin',</w:t>
        <w:br/>
        <w:t xml:space="preserve">    'procuchain-bac-secretariat': 'bac-secretariat',</w:t>
        <w:br/>
        <w:t xml:space="preserve">    'procuchain-bac-chairman': 'bac-chairman',</w:t>
        <w:br/>
        <w:t xml:space="preserve">    'procuchain-hope': 'hope',</w:t>
        <w:br/>
        <w:t>};</w:t>
        <w:br/>
        <w:br/>
        <w:t>function getIdentity(name: string): NodeIdentity {</w:t>
        <w:br/>
        <w:t xml:space="preserve">    const key = NODE_LABEL_MAP[name] || name;</w:t>
        <w:br/>
        <w:t xml:space="preserve">    return NODE_IDENTITIES[key] || { id: key, label: key.toUpperCase(), role: '', color: 'border-slate-500', rgb: '100, 116, 139', icon: Server };</w:t>
        <w:br/>
        <w:t>}</w:t>
        <w:br/>
        <w:br/>
        <w:t>function TopologyCanvas({</w:t>
        <w:br/>
        <w:t xml:space="preserve">    nodes,</w:t>
        <w:br/>
        <w:t xml:space="preserve">    connections,</w:t>
        <w:br/>
        <w:t xml:space="preserve">    selectedNode,</w:t>
        <w:br/>
        <w:t xml:space="preserve">    onNodeSelect,</w:t>
        <w:br/>
        <w:t>}: {</w:t>
        <w:br/>
        <w:t xml:space="preserve">    nodes: NodeInfo[];</w:t>
        <w:br/>
        <w:t xml:space="preserve">    connections: ConnectionLine[];</w:t>
        <w:br/>
        <w:t xml:space="preserve">    selectedNode: NodeInfo | null;</w:t>
        <w:br/>
        <w:t xml:space="preserve">    onNodeSelect: (n: NodeInfo | null) =&gt; void;</w:t>
        <w:br/>
        <w:t>}) {</w:t>
        <w:br/>
        <w:t xml:space="preserve">    const containerRef = useRef&lt;HTMLDivElement&gt;(null);</w:t>
        <w:br/>
        <w:t xml:space="preserve">    const [dims, setDims] = useState({ w: 800, h: 400 });</w:t>
        <w:br/>
        <w:t xml:space="preserve">    const [hoveredEdge, setHoveredEdge] = useState&lt;string | null&gt;(null);</w:t>
        <w:br/>
        <w:t xml:space="preserve">    const [t, setT] = useState(0);</w:t>
        <w:br/>
        <w:t xml:space="preserve">    useEffect(() =&gt; {</w:t>
        <w:br/>
        <w:t xml:space="preserve">        const resize = () =&gt; {</w:t>
        <w:br/>
        <w:t xml:space="preserve">            if (containerRef.current) {</w:t>
        <w:br/>
        <w:t xml:space="preserve">                const rect = containerRef.current.getBoundingClientRect();</w:t>
        <w:br/>
        <w:t xml:space="preserve">                setDims({ w: rect.width, h: max(340, rect.width * 0.42) });</w:t>
        <w:br/>
        <w:t xml:space="preserve">            }</w:t>
        <w:br/>
        <w:t xml:space="preserve">        };</w:t>
        <w:br/>
        <w:t xml:space="preserve">        resize();</w:t>
        <w:br/>
        <w:t xml:space="preserve">        window.addEventListener('resize', resize);</w:t>
        <w:br/>
        <w:t xml:space="preserve">        return () =&gt; window.removeEventListener('resize', resize);</w:t>
        <w:br/>
        <w:t xml:space="preserve">    }, []);</w:t>
        <w:br/>
        <w:br/>
        <w:t xml:space="preserve">    useEffect(() =&gt; {</w:t>
        <w:br/>
        <w:t xml:space="preserve">        let running = true;</w:t>
        <w:br/>
        <w:t xml:space="preserve">        const tick = () =&gt; {</w:t>
        <w:br/>
        <w:t xml:space="preserve">            if (running) setT((p) =&gt; p + 0.01);</w:t>
        <w:br/>
        <w:t xml:space="preserve">        };</w:t>
        <w:br/>
        <w:t xml:space="preserve">        const id = setInterval(tick, 16);</w:t>
        <w:br/>
        <w:t xml:space="preserve">        return () =&gt; {</w:t>
        <w:br/>
        <w:t xml:space="preserve">            running = false;</w:t>
        <w:br/>
        <w:t xml:space="preserve">            clearInterval(id);</w:t>
        <w:br/>
        <w:t xml:space="preserve">        };</w:t>
        <w:br/>
        <w:t xml:space="preserve">    }, []);</w:t>
        <w:br/>
        <w:br/>
        <w:t xml:space="preserve">    const { w, h } = dims;</w:t>
        <w:br/>
        <w:t xml:space="preserve">    const cx = w / 2;</w:t>
        <w:br/>
        <w:t xml:space="preserve">    const cy = h / 2;</w:t>
        <w:br/>
        <w:t xml:space="preserve">    const radius = max(100, min(w, h) * 0.3);</w:t>
        <w:br/>
        <w:br/>
        <w:t xml:space="preserve">    </w:t>
        <w:br/>
        <w:t xml:space="preserve">    const order = ['admin', 'bac-secretariat', 'bac-chairman', 'hope'];</w:t>
        <w:br/>
        <w:t xml:space="preserve">    const nodePositions: Record&lt;string, { x: number; y: number }&gt; = {};</w:t>
        <w:br/>
        <w:br/>
        <w:t xml:space="preserve">    order.forEach((id, i) =&gt; {</w:t>
        <w:br/>
        <w:t xml:space="preserve">        const name = `procuchain-${id}`;</w:t>
        <w:br/>
        <w:t xml:space="preserve">        const angle = (i / order.length) * PI * 2 - PI / 2;</w:t>
        <w:br/>
        <w:t xml:space="preserve">        nodePositions[name] = {</w:t>
        <w:br/>
        <w:t xml:space="preserve">            x: cx + cos(angle) * radius,</w:t>
        <w:br/>
        <w:t xml:space="preserve">            y: cy + sin(angle) * radius,</w:t>
        <w:br/>
        <w:t xml:space="preserve">        };</w:t>
        <w:br/>
        <w:t xml:space="preserve">    });</w:t>
        <w:br/>
        <w:br/>
        <w:t xml:space="preserve">    const activeConnections = connections.filter((c) =&gt; c.status === 'active');</w:t>
        <w:br/>
        <w:br/>
        <w:t xml:space="preserve">    return (</w:t>
        <w:br/>
        <w:t xml:space="preserve">        &lt;div ref={containerRef} className="bg-card relative w-full overflow-hidden rounded-lg border"&gt;</w:t>
        <w:br/>
        <w:t xml:space="preserve">            &lt;svg viewBox={`0 0 ${w} ${h}`} width={w} height={h} className="block"&gt;</w:t>
        <w:br/>
        <w:t xml:space="preserve">                &lt;defs&gt;</w:t>
        <w:br/>
        <w:t xml:space="preserve">                    {Object.values(NODE_IDENTITIES).map((v) =&gt; (</w:t>
        <w:br/>
        <w:t xml:space="preserve">                        &lt;filter key={v.id} id={`glow-${v.id}`}&gt;</w:t>
      </w:r>
    </w:p>
    <w:p>
      <w:pPr>
        <w:pStyle w:val="CodeBlock"/>
      </w:pPr>
      <w:r>
        <w:rPr>
          <w:rFonts w:ascii="Consolas" w:hAnsi="Consolas"/>
          <w:sz w:val="10"/>
        </w:rPr>
        <w:t xml:space="preserve">                            &lt;feGaussianBlur stdDeviation="2.5" result="blur" /&gt;</w:t>
        <w:br/>
        <w:t xml:space="preserve">                            &lt;feMerge&gt;</w:t>
        <w:br/>
        <w:t xml:space="preserve">                                &lt;feMergeNode in="blur" /&gt;</w:t>
        <w:br/>
        <w:t xml:space="preserve">                                &lt;feMergeNode in="SourceGraphic" /&gt;</w:t>
        <w:br/>
        <w:t xml:space="preserve">                            &lt;/feMerge&gt;</w:t>
        <w:br/>
        <w:t xml:space="preserve">                        &lt;/filter&gt;</w:t>
        <w:br/>
        <w:t xml:space="preserve">                    ))}</w:t>
        <w:br/>
        <w:t xml:space="preserve">                    &lt;filter id="glow-dot"&gt;</w:t>
        <w:br/>
        <w:t xml:space="preserve">                        &lt;feGaussianBlur stdDeviation="1.5" result="blur" /&gt;</w:t>
        <w:br/>
        <w:t xml:space="preserve">                        &lt;feMerge&gt;</w:t>
        <w:br/>
        <w:t xml:space="preserve">                            &lt;feMergeNode in="blur" /&gt;</w:t>
        <w:br/>
        <w:t xml:space="preserve">                            &lt;feMergeNode in="SourceGraphic" /&gt;</w:t>
        <w:br/>
        <w:t xml:space="preserve">                        &lt;/feMerge&gt;</w:t>
        <w:br/>
        <w:t xml:space="preserve">                    &lt;/filter&gt;</w:t>
        <w:br/>
        <w:t xml:space="preserve">                    {}</w:t>
        <w:br/>
        <w:t xml:space="preserve">                    &lt;pattern id="net-grid" width="32" height="32" patternUnits="userSpaceOnUse"&gt;</w:t>
        <w:br/>
        <w:t xml:space="preserve">                        &lt;path d="M 32 0 L 0 0 0 32" fill="none" stroke="hsl(var(--border))" strokeWidth="0.3" opacity="0.5" /&gt;</w:t>
        <w:br/>
        <w:t xml:space="preserve">                    &lt;/pattern&gt;</w:t>
        <w:br/>
        <w:t xml:space="preserve">                &lt;/defs&gt;</w:t>
        <w:br/>
        <w:br/>
        <w:t xml:space="preserve">                &lt;rect width={w} height={h} fill="url(#net-grid)" /&gt;</w:t>
        <w:br/>
        <w:br/>
        <w:t xml:space="preserve">                {}</w:t>
        <w:br/>
        <w:t xml:space="preserve">                {[0.6, 0.8].map((r, i) =&gt; (</w:t>
        <w:br/>
        <w:t xml:space="preserve">                    &lt;ellipse</w:t>
        <w:br/>
        <w:t xml:space="preserve">                        key={i}</w:t>
        <w:br/>
        <w:t xml:space="preserve">                        cx={cx}</w:t>
        <w:br/>
        <w:t xml:space="preserve">                        cy={cy}</w:t>
        <w:br/>
        <w:t xml:space="preserve">                        rx={radius * r}</w:t>
        <w:br/>
        <w:t xml:space="preserve">                        ry={radius * r * 0.7}</w:t>
        <w:br/>
        <w:t xml:space="preserve">                        fill="none"</w:t>
        <w:br/>
        <w:t xml:space="preserve">                        stroke="hsl(var(--border))"</w:t>
        <w:br/>
        <w:t xml:space="preserve">                        strokeWidth={0.5}</w:t>
        <w:br/>
        <w:t xml:space="preserve">                        strokeDasharray={i === 0 ? '3 5' : '2 7'}</w:t>
        <w:br/>
        <w:t xml:space="preserve">                        opacity={0.3}</w:t>
        <w:br/>
        <w:t xml:space="preserve">                        style={{ transform: `rotate(${30 + t * (i % 2 === 0 ? 8 : -6)}deg)`, transformOrigin: `${cx}px ${cy}px` }}</w:t>
        <w:br/>
        <w:t xml:space="preserve">                    /&gt;</w:t>
        <w:br/>
        <w:t xml:space="preserve">                ))}</w:t>
        <w:br/>
        <w:br/>
        <w:t xml:space="preserve">                {}</w:t>
        <w:br/>
        <w:t xml:space="preserve">                &lt;circle cx={cx} cy={cy} r={radius * 0.04} fill="hsl(var(--primary))" opacity={0.08} /&gt;</w:t>
        <w:br/>
        <w:t xml:space="preserve">                &lt;circle cx={cx} cy={cy} r={2} fill="hsl(var(--primary))" opacity={0.4} /&gt;</w:t>
        <w:br/>
        <w:br/>
        <w:t xml:space="preserve">                {}</w:t>
        <w:br/>
        <w:t xml:space="preserve">                {activeConnections.map((conn) =&gt; {</w:t>
        <w:br/>
        <w:t xml:space="preserve">                    const from = nodePositions[conn.from];</w:t>
        <w:br/>
        <w:t xml:space="preserve">                    const to = nodePositions[conn.to];</w:t>
        <w:br/>
        <w:t xml:space="preserve">                    if (!from || !to) return null;</w:t>
        <w:br/>
        <w:br/>
        <w:t xml:space="preserve">                    const key = `${conn.from}-${conn.to}`;</w:t>
        <w:br/>
        <w:t xml:space="preserve">                    const isHov = hoveredEdge === key;</w:t>
        <w:br/>
        <w:t xml:space="preserve">                    const midX = (from.x + to.x) / 2;</w:t>
        <w:br/>
        <w:t xml:space="preserve">                    const midY = (from.y + to.y) / 2;</w:t>
        <w:br/>
        <w:br/>
        <w:t xml:space="preserve">                    return (</w:t>
        <w:br/>
        <w:t xml:space="preserve">                        &lt;g</w:t>
        <w:br/>
        <w:t xml:space="preserve">                            key={key}</w:t>
        <w:br/>
        <w:t xml:space="preserve">                            onMouseEnter={() =&gt; setHoveredEdge(key)}</w:t>
        <w:br/>
        <w:t xml:space="preserve">                            onMouseLeave={() =&gt; setHoveredEdge(null)}</w:t>
        <w:br/>
        <w:t xml:space="preserve">                            className="cursor-pointer"</w:t>
        <w:br/>
        <w:t xml:space="preserve">                            opacity={isHov ? 1 : 0.8}</w:t>
        <w:br/>
        <w:t xml:space="preserve">                        &gt;</w:t>
        <w:br/>
        <w:t xml:space="preserve">                            {}</w:t>
        <w:br/>
        <w:t xml:space="preserve">                            &lt;line</w:t>
        <w:br/>
        <w:t xml:space="preserve">                                x1={from.x}</w:t>
        <w:br/>
        <w:t xml:space="preserve">                                y1={from.y}</w:t>
        <w:br/>
        <w:t xml:space="preserve">                                x2={to.x}</w:t>
        <w:br/>
        <w:t xml:space="preserve">                                y2={to.y}</w:t>
        <w:br/>
        <w:t xml:space="preserve">                                stroke="hsl(var(--primary))"</w:t>
        <w:br/>
        <w:t xml:space="preserve">                                strokeWidth={isHov ? 10 : 6}</w:t>
        <w:br/>
        <w:t xml:space="preserve">                                opacity={0.12}</w:t>
        <w:br/>
        <w:t xml:space="preserve">                                strokeLinecap="round"</w:t>
        <w:br/>
        <w:t xml:space="preserve">                            /&gt;</w:t>
        <w:br/>
        <w:t xml:space="preserve">                            {}</w:t>
        <w:br/>
        <w:t xml:space="preserve">                            &lt;line</w:t>
        <w:br/>
        <w:t xml:space="preserve">                                x1={from.x}</w:t>
        <w:br/>
        <w:t xml:space="preserve">                                y1={from.y}</w:t>
        <w:br/>
        <w:t xml:space="preserve">                                x2={to.x}</w:t>
        <w:br/>
        <w:t xml:space="preserve">                                y2={to.y}</w:t>
        <w:br/>
        <w:t xml:space="preserve">                                stroke="hsl(var(--primary))"</w:t>
      </w:r>
    </w:p>
    <w:p>
      <w:pPr>
        <w:pStyle w:val="CodeBlock"/>
      </w:pPr>
      <w:r>
        <w:rPr>
          <w:rFonts w:ascii="Consolas" w:hAnsi="Consolas"/>
          <w:sz w:val="10"/>
        </w:rPr>
        <w:t xml:space="preserve">                                strokeWidth={isHov ? 2.5 : 1.5}</w:t>
        <w:br/>
        <w:t xml:space="preserve">                                strokeLinecap="round"</w:t>
        <w:br/>
        <w:t xml:space="preserve">                                opacity={0.9}</w:t>
        <w:br/>
        <w:t xml:space="preserve">                            /&gt;</w:t>
        <w:br/>
        <w:t xml:space="preserve">                            {}</w:t>
        <w:br/>
        <w:t xml:space="preserve">                            {[0.15, 0.35, 0.55, 0.75, 0.95].map((offset, i) =&gt; {</w:t>
        <w:br/>
        <w:t xml:space="preserve">                                const phase = (t * 0.8 + i * 0.2) % 1;</w:t>
        <w:br/>
        <w:t xml:space="preserve">                                const px = from.x + (to.x - from.x) * phase;</w:t>
        <w:br/>
        <w:t xml:space="preserve">                                const py = from.y + (to.y - from.y) * phase;</w:t>
        <w:br/>
        <w:t xml:space="preserve">                                return (</w:t>
        <w:br/>
        <w:t xml:space="preserve">                                    &lt;circle</w:t>
        <w:br/>
        <w:t xml:space="preserve">                                        key={i}</w:t>
        <w:br/>
        <w:t xml:space="preserve">                                        cx={px}</w:t>
        <w:br/>
        <w:t xml:space="preserve">                                        cy={py}</w:t>
        <w:br/>
        <w:t xml:space="preserve">                                        r={isHov ? 2 : 1.5}</w:t>
        <w:br/>
        <w:t xml:space="preserve">                                        fill="hsl(var(--primary))"</w:t>
        <w:br/>
        <w:t xml:space="preserve">                                        opacity={isHov ? 0.9 : 0.6}</w:t>
        <w:br/>
        <w:t xml:space="preserve">                                        filter="url(#glow-dot)"</w:t>
        <w:br/>
        <w:t xml:space="preserve">                                    /&gt;</w:t>
        <w:br/>
        <w:t xml:space="preserve">                                );</w:t>
        <w:br/>
        <w:t xml:space="preserve">                            })}</w:t>
        <w:br/>
        <w:t xml:space="preserve">                            {}</w:t>
        <w:br/>
        <w:t xml:space="preserve">                            {isHov &amp;&amp; (</w:t>
        <w:br/>
        <w:t xml:space="preserve">                                &lt;g&gt;</w:t>
        <w:br/>
        <w:t xml:space="preserve">                                    &lt;rect</w:t>
        <w:br/>
        <w:t xml:space="preserve">                                        x={midX - 50}</w:t>
        <w:br/>
        <w:t xml:space="preserve">                                        y={midY - 13}</w:t>
        <w:br/>
        <w:t xml:space="preserve">                                        width={100}</w:t>
        <w:br/>
        <w:t xml:space="preserve">                                        height={26}</w:t>
        <w:br/>
        <w:t xml:space="preserve">                                        rx={5}</w:t>
        <w:br/>
        <w:t xml:space="preserve">                                        fill="hsl(var(--background))"</w:t>
        <w:br/>
        <w:t xml:space="preserve">                                        stroke="hsl(var(--border))"</w:t>
        <w:br/>
        <w:t xml:space="preserve">                                        strokeWidth={0.5}</w:t>
        <w:br/>
        <w:t xml:space="preserve">                                    /&gt;</w:t>
        <w:br/>
        <w:t xml:space="preserve">                                    &lt;text</w:t>
        <w:br/>
        <w:t xml:space="preserve">                                        x={midX}</w:t>
        <w:br/>
        <w:t xml:space="preserve">                                        y={midY + 4}</w:t>
        <w:br/>
        <w:t xml:space="preserve">                                        textAnchor="middle"</w:t>
        <w:br/>
        <w:t xml:space="preserve">                                        fill="hsl(var(--foreground))"</w:t>
        <w:br/>
        <w:t xml:space="preserve">                                        fontSize={9}</w:t>
        <w:br/>
        <w:t xml:space="preserve">                                        fontFamily="monospace"</w:t>
        <w:br/>
        <w:t xml:space="preserve">                                        fontWeight={600}</w:t>
        <w:br/>
        <w:t xml:space="preserve">                                    &gt;</w:t>
        <w:br/>
        <w:t xml:space="preserve">                                        ↕ {conn.pingTime?.toFixed(1)}ms</w:t>
        <w:br/>
        <w:t xml:space="preserve">                                    &lt;/text&gt;</w:t>
        <w:br/>
        <w:t xml:space="preserve">                                &lt;/g&gt;</w:t>
        <w:br/>
        <w:t xml:space="preserve">                            )}</w:t>
        <w:br/>
        <w:t xml:space="preserve">                        &lt;/g&gt;</w:t>
        <w:br/>
        <w:t xml:space="preserve">                    );</w:t>
        <w:br/>
        <w:t xml:space="preserve">                })}</w:t>
        <w:br/>
        <w:br/>
        <w:t xml:space="preserve">                {}</w:t>
        <w:br/>
        <w:t xml:space="preserve">                {nodes.map((node) =&gt; {</w:t>
        <w:br/>
        <w:t xml:space="preserve">                    const pos = nodePositions[node.name];</w:t>
        <w:br/>
        <w:t xml:space="preserve">                    if (!pos) return null;</w:t>
        <w:br/>
        <w:t xml:space="preserve">                    const ident = getIdentity(node.name);</w:t>
        <w:br/>
        <w:t xml:space="preserve">                    const isSel = selectedNode?.name === node.name;</w:t>
        <w:br/>
        <w:t xml:space="preserve">                    const r = isSel ? 24 : 20;</w:t>
        <w:br/>
        <w:br/>
        <w:t xml:space="preserve">                    return (</w:t>
        <w:br/>
        <w:t>// ... truncated (showing 300 of 300 lines)</w:t>
      </w:r>
    </w:p>
    <w:p>
      <w:r>
        <w:rPr>
          <w:color w:val="CCCCCC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resources/js/components/admin/blockchain-explorer/overview-stats-grid.tsx</w:t>
      </w:r>
    </w:p>
    <w:p>
      <w:pPr>
        <w:pStyle w:val="CodeBlock"/>
      </w:pPr>
      <w:r>
        <w:rPr>
          <w:rFonts w:ascii="Consolas" w:hAnsi="Consolas"/>
          <w:sz w:val="10"/>
        </w:rPr>
        <w:t>import { Card, CardContent, CardHeader, CardTitle } from '@/components/ui/card';</w:t>
        <w:br/>
        <w:t>import { Skeleton } from '@/components/ui/skeleton';</w:t>
        <w:br/>
        <w:t>import type { AddressInfo, BlockchainOverview, StreamInfo } from '@/types';</w:t>
        <w:br/>
        <w:t>import { Database, Network, TrendingUp, Wallet } from 'lucide-react';</w:t>
        <w:br/>
        <w:br/>
        <w:t>interface OverviewStatsGridProps {</w:t>
        <w:br/>
        <w:t xml:space="preserve">    isRefreshing: boolean;</w:t>
        <w:br/>
        <w:t xml:space="preserve">    overview: BlockchainOverview | null;</w:t>
        <w:br/>
        <w:t xml:space="preserve">    streams: StreamInfo[];</w:t>
        <w:br/>
        <w:t xml:space="preserve">    addresses: AddressInfo[];</w:t>
        <w:br/>
        <w:t>}</w:t>
        <w:br/>
        <w:br/>
        <w:t>export function OverviewStatsGrid({ isRefreshing, overview, streams, addresses }: OverviewStatsGridProps) {</w:t>
        <w:br/>
        <w:t xml:space="preserve">    const showSkeleton = isRefreshing || !overview;</w:t>
        <w:br/>
        <w:br/>
        <w:t xml:space="preserve">    return (</w:t>
        <w:br/>
        <w:t xml:space="preserve">        &lt;div className="grid gap-4 md:grid-cols-2 lg:grid-cols-4"&gt;</w:t>
        <w:br/>
        <w:t xml:space="preserve">            &lt;Card&gt;</w:t>
        <w:br/>
        <w:t xml:space="preserve">                &lt;CardHeader className="flex flex-row items-center justify-between space-y-0 pb-2"&gt;</w:t>
        <w:br/>
        <w:t xml:space="preserve">                    &lt;CardTitle className="text-sm font-medium"&gt;Chain Height&lt;/CardTitle&gt;</w:t>
        <w:br/>
        <w:t xml:space="preserve">                    &lt;TrendingUp className="text-muted-foreground h-4 w-4" /&gt;</w:t>
        <w:br/>
        <w:t xml:space="preserve">                &lt;/CardHeader&gt;</w:t>
        <w:br/>
        <w:t xml:space="preserve">                &lt;CardContent&gt;</w:t>
        <w:br/>
        <w:t xml:space="preserve">                    {showSkeleton ? (</w:t>
        <w:br/>
        <w:t xml:space="preserve">                        &lt;&gt;</w:t>
        <w:br/>
        <w:t xml:space="preserve">                            &lt;Skeleton className="mb-2 h-8 w-24" /&gt;</w:t>
        <w:br/>
        <w:t xml:space="preserve">                            &lt;Skeleton className="h-3 w-32" /&gt;</w:t>
        <w:br/>
        <w:t xml:space="preserve">                        &lt;/&gt;</w:t>
        <w:br/>
        <w:t xml:space="preserve">                    ) : (</w:t>
        <w:br/>
        <w:t xml:space="preserve">                        &lt;&gt;</w:t>
        <w:br/>
        <w:t xml:space="preserve">                            &lt;div className="text-xl font-bold sm:text-2xl"&gt;{overview.blocks.toLocaleString()}&lt;/div&gt;</w:t>
        <w:br/>
        <w:t xml:space="preserve">                            &lt;p className="text-muted-foreground mt-1 text-xs"&gt;</w:t>
        <w:br/>
        <w:t xml:space="preserve">                                {overview.chain} | {overview.protocol}</w:t>
        <w:br/>
        <w:t xml:space="preserve">                            &lt;/p&gt;</w:t>
        <w:br/>
        <w:t xml:space="preserve">                        &lt;/&gt;</w:t>
        <w:br/>
        <w:t xml:space="preserve">                    )}</w:t>
        <w:br/>
        <w:t xml:space="preserve">                &lt;/CardContent&gt;</w:t>
        <w:br/>
        <w:t xml:space="preserve">            &lt;/Card&gt;</w:t>
        <w:br/>
        <w:br/>
        <w:t xml:space="preserve">            &lt;Card&gt;</w:t>
        <w:br/>
        <w:t xml:space="preserve">                &lt;CardHeader className="flex flex-row items-center justify-between space-y-0 pb-2"&gt;</w:t>
        <w:br/>
        <w:t xml:space="preserve">                    &lt;CardTitle className="text-sm font-medium"&gt;Connections&lt;/CardTitle&gt;</w:t>
        <w:br/>
        <w:t xml:space="preserve">                    &lt;Network className="text-muted-foreground h-4 w-4" /&gt;</w:t>
        <w:br/>
        <w:t xml:space="preserve">                &lt;/CardHeader&gt;</w:t>
        <w:br/>
        <w:t xml:space="preserve">                &lt;CardContent&gt;</w:t>
        <w:br/>
        <w:t xml:space="preserve">                    {showSkeleton ? (</w:t>
        <w:br/>
        <w:t xml:space="preserve">                        &lt;&gt;</w:t>
        <w:br/>
        <w:t xml:space="preserve">                            &lt;Skeleton className="mb-2 h-8 w-16" /&gt;</w:t>
        <w:br/>
        <w:t xml:space="preserve">                            &lt;Skeleton className="h-3 w-24" /&gt;</w:t>
        <w:br/>
        <w:t xml:space="preserve">                        &lt;/&gt;</w:t>
        <w:br/>
        <w:t xml:space="preserve">                    ) : (</w:t>
        <w:br/>
        <w:t xml:space="preserve">                        &lt;&gt;</w:t>
        <w:br/>
        <w:t xml:space="preserve">                            &lt;div className="text-xl font-bold sm:text-2xl"&gt;{overview.connections}&lt;/div&gt;</w:t>
        <w:br/>
        <w:t xml:space="preserve">                            &lt;p className="text-muted-foreground mt-1 text-xs"&gt;Active peers&lt;/p&gt;</w:t>
        <w:br/>
        <w:t xml:space="preserve">                        &lt;/&gt;</w:t>
        <w:br/>
        <w:t xml:space="preserve">                    )}</w:t>
        <w:br/>
        <w:t xml:space="preserve">                &lt;/CardContent&gt;</w:t>
        <w:br/>
        <w:t xml:space="preserve">            &lt;/Card&gt;</w:t>
        <w:br/>
        <w:br/>
        <w:t xml:space="preserve">            &lt;Card&gt;</w:t>
        <w:br/>
        <w:t xml:space="preserve">                &lt;CardHeader className="flex flex-row items-center justify-between space-y-0 pb-2"&gt;</w:t>
        <w:br/>
        <w:t xml:space="preserve">                    &lt;CardTitle className="text-sm font-medium"&gt;Streams&lt;/CardTitle&gt;</w:t>
        <w:br/>
        <w:t xml:space="preserve">                    &lt;Database className="text-muted-foreground h-4 w-4" /&gt;</w:t>
        <w:br/>
        <w:t xml:space="preserve">                &lt;/CardHeader&gt;</w:t>
        <w:br/>
        <w:t xml:space="preserve">                &lt;CardContent&gt;</w:t>
        <w:br/>
        <w:t xml:space="preserve">                    {showSkeleton ? (</w:t>
        <w:br/>
        <w:t xml:space="preserve">                        &lt;&gt;</w:t>
        <w:br/>
        <w:t xml:space="preserve">                            &lt;Skeleton className="mb-2 h-8 w-16" /&gt;</w:t>
        <w:br/>
        <w:t xml:space="preserve">                            &lt;Skeleton className="h-3 w-28" /&gt;</w:t>
        <w:br/>
        <w:t xml:space="preserve">                        &lt;/&gt;</w:t>
        <w:br/>
        <w:t xml:space="preserve">                    ) : (</w:t>
        <w:br/>
        <w:t xml:space="preserve">                        &lt;&gt;</w:t>
        <w:br/>
        <w:t xml:space="preserve">                            &lt;div className="text-xl font-bold sm:text-2xl"&gt;{streams.length}&lt;/div&gt;</w:t>
        <w:br/>
        <w:t xml:space="preserve">                            &lt;p className="text-muted-foreground mt-1 text-xs"&gt;{streams.filter((stream) =&gt; stream.subscribed).length} subscribed&lt;/p&gt;</w:t>
        <w:br/>
        <w:t xml:space="preserve">                        &lt;/&gt;</w:t>
        <w:br/>
        <w:t xml:space="preserve">                    )}</w:t>
        <w:br/>
        <w:t xml:space="preserve">                &lt;/CardContent&gt;</w:t>
        <w:br/>
        <w:t xml:space="preserve">            &lt;/Card&gt;</w:t>
        <w:br/>
        <w:br/>
        <w:t xml:space="preserve">            &lt;Card&gt;</w:t>
      </w:r>
    </w:p>
    <w:p>
      <w:pPr>
        <w:pStyle w:val="CodeBlock"/>
      </w:pPr>
      <w:r>
        <w:rPr>
          <w:rFonts w:ascii="Consolas" w:hAnsi="Consolas"/>
          <w:sz w:val="10"/>
        </w:rPr>
        <w:t xml:space="preserve">                &lt;CardHeader className="flex flex-row items-center justify-between space-y-0 pb-2"&gt;</w:t>
        <w:br/>
        <w:t xml:space="preserve">                    &lt;CardTitle className="text-sm font-medium"&gt;Wallet Addresses&lt;/CardTitle&gt;</w:t>
        <w:br/>
        <w:t xml:space="preserve">                    &lt;Wallet className="text-muted-foreground h-4 w-4" /&gt;</w:t>
        <w:br/>
        <w:t xml:space="preserve">                &lt;/CardHeader&gt;</w:t>
        <w:br/>
        <w:t xml:space="preserve">                &lt;CardContent&gt;</w:t>
        <w:br/>
        <w:t xml:space="preserve">                    {showSkeleton ? (</w:t>
        <w:br/>
        <w:t xml:space="preserve">                        &lt;&gt;</w:t>
        <w:br/>
        <w:t xml:space="preserve">                            &lt;Skeleton className="mb-2 h-8 w-16" /&gt;</w:t>
        <w:br/>
        <w:t xml:space="preserve">                            &lt;Skeleton className="h-3 w-28" /&gt;</w:t>
        <w:br/>
        <w:t xml:space="preserve">                        &lt;/&gt;</w:t>
        <w:br/>
        <w:t xml:space="preserve">                    ) : (</w:t>
        <w:br/>
        <w:t xml:space="preserve">                        &lt;&gt;</w:t>
        <w:br/>
        <w:t xml:space="preserve">                            &lt;div className="text-xl font-bold sm:text-2xl"&gt;{addresses.length}&lt;/div&gt;</w:t>
        <w:br/>
        <w:t xml:space="preserve">                            &lt;p className="text-muted-foreground mt-1 text-xs"&gt;{addresses.filter((address) =&gt; address.ismine).length} owned by node&lt;/p&gt;</w:t>
        <w:br/>
        <w:t xml:space="preserve">                        &lt;/&gt;</w:t>
        <w:br/>
        <w:t xml:space="preserve">                    )}</w:t>
        <w:br/>
        <w:t xml:space="preserve">                &lt;/CardContent&gt;</w:t>
        <w:br/>
        <w:t xml:space="preserve">            &lt;/Card&gt;</w:t>
        <w:br/>
        <w:t xml:space="preserve">        &lt;/div&gt;</w:t>
        <w:br/>
        <w:t xml:space="preserve">    );</w:t>
        <w:br/>
        <w:t>}</w:t>
      </w:r>
    </w:p>
    <w:p>
      <w:r>
        <w:rPr>
          <w:color w:val="CCCCCC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resources/js/components/admin/blockchain-explorer/search-bar.tsx</w:t>
      </w:r>
    </w:p>
    <w:p>
      <w:pPr>
        <w:pStyle w:val="CodeBlock"/>
      </w:pPr>
      <w:r>
        <w:rPr>
          <w:rFonts w:ascii="Consolas" w:hAnsi="Consolas"/>
          <w:sz w:val="10"/>
        </w:rPr>
        <w:t>import { Button } from '@/components/ui/button';</w:t>
        <w:br/>
        <w:t>import { Card, CardContent } from '@/components/ui/card';</w:t>
        <w:br/>
        <w:t>import { Input } from '@/components/ui/input';</w:t>
        <w:br/>
        <w:t>import { Spinner } from '@/components/ui/spinner';</w:t>
        <w:br/>
        <w:t>import { Search } from 'lucide-react';</w:t>
        <w:br/>
        <w:br/>
        <w:t>interface SearchBarProps {</w:t>
        <w:br/>
        <w:t xml:space="preserve">    searchQuery: string;</w:t>
        <w:br/>
        <w:t xml:space="preserve">    isSearching: boolean;</w:t>
        <w:br/>
        <w:t xml:space="preserve">    onSearchQueryChange: (value: string) =&gt; void;</w:t>
        <w:br/>
        <w:t xml:space="preserve">    onSearch: () =&gt; void;</w:t>
        <w:br/>
        <w:t>}</w:t>
        <w:br/>
        <w:br/>
        <w:t>export function SearchBar({ searchQuery, isSearching, onSearchQueryChange, onSearch }: SearchBarProps) {</w:t>
        <w:br/>
        <w:t xml:space="preserve">    return (</w:t>
        <w:br/>
        <w:t xml:space="preserve">        &lt;Card&gt;</w:t>
        <w:br/>
        <w:t xml:space="preserve">            &lt;CardContent&gt;</w:t>
        <w:br/>
        <w:t xml:space="preserve">                &lt;div className="flex flex-col gap-3 sm:flex-row"&gt;</w:t>
        <w:br/>
        <w:t xml:space="preserve">                    &lt;div className="relative flex-1"&gt;</w:t>
        <w:br/>
        <w:t xml:space="preserve">                        &lt;Search className="text-muted-foreground absolute top-1/2 left-3 h-4 w-4 -translate-y-1/2" /&gt;</w:t>
        <w:br/>
        <w:t xml:space="preserve">                        &lt;Input</w:t>
        <w:br/>
        <w:t xml:space="preserve">                            placeholder="Search blocks, transactions, addresses..."</w:t>
        <w:br/>
        <w:t xml:space="preserve">                            value={searchQuery}</w:t>
        <w:br/>
        <w:t xml:space="preserve">                            onChange={(event) =&gt; onSearchQueryChange(event.target.value)}</w:t>
        <w:br/>
        <w:t xml:space="preserve">                            onKeyDown={(event) =&gt; event.key === 'Enter' &amp;&amp; onSearch()}</w:t>
        <w:br/>
        <w:t xml:space="preserve">                            className="pl-10"</w:t>
        <w:br/>
        <w:t xml:space="preserve">                            disabled={isSearching}</w:t>
        <w:br/>
        <w:t xml:space="preserve">                        /&gt;</w:t>
        <w:br/>
        <w:t xml:space="preserve">                    &lt;/div&gt;</w:t>
        <w:br/>
        <w:t xml:space="preserve">                    &lt;Button onClick={onSearch} disabled={isSearching} className="sm:w-auto"&gt;</w:t>
        <w:br/>
        <w:t xml:space="preserve">                        {isSearching ? (</w:t>
        <w:br/>
        <w:t xml:space="preserve">                            &lt;&gt;</w:t>
        <w:br/>
        <w:t xml:space="preserve">                                &lt;Spinner data-icon="inline-start" /&gt;</w:t>
        <w:br/>
        <w:t xml:space="preserve">                                Searching...</w:t>
        <w:br/>
        <w:t xml:space="preserve">                            &lt;/&gt;</w:t>
        <w:br/>
        <w:t xml:space="preserve">                        ) : (</w:t>
        <w:br/>
        <w:t xml:space="preserve">                            &lt;&gt;</w:t>
        <w:br/>
        <w:t xml:space="preserve">                                &lt;Search className="mr-2 h-4 w-4" /&gt;</w:t>
        <w:br/>
        <w:t xml:space="preserve">                                Search</w:t>
        <w:br/>
        <w:t xml:space="preserve">                            &lt;/&gt;</w:t>
        <w:br/>
        <w:t xml:space="preserve">                        )}</w:t>
        <w:br/>
        <w:t xml:space="preserve">                    &lt;/Button&gt;</w:t>
        <w:br/>
        <w:t xml:space="preserve">                &lt;/div&gt;</w:t>
        <w:br/>
        <w:t xml:space="preserve">            &lt;/CardContent&gt;</w:t>
        <w:br/>
        <w:t xml:space="preserve">        &lt;/Card&gt;</w:t>
        <w:br/>
        <w:t xml:space="preserve">    );</w:t>
        <w:br/>
        <w:t>}</w:t>
      </w:r>
    </w:p>
    <w:p>
      <w:r>
        <w:rPr>
          <w:color w:val="CCCCCC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resources/js/components/admin/bulk-delete-dialog.tsx</w:t>
      </w:r>
    </w:p>
    <w:p>
      <w:pPr>
        <w:pStyle w:val="CodeBlock"/>
      </w:pPr>
      <w:r>
        <w:rPr>
          <w:rFonts w:ascii="Consolas" w:hAnsi="Consolas"/>
          <w:sz w:val="10"/>
        </w:rPr>
        <w:t>import {</w:t>
        <w:br/>
        <w:t xml:space="preserve">    AlertDialog,</w:t>
        <w:br/>
        <w:t xml:space="preserve">    AlertDialogAction,</w:t>
        <w:br/>
        <w:t xml:space="preserve">    AlertDialogCancel,</w:t>
        <w:br/>
        <w:t xml:space="preserve">    AlertDialogContent,</w:t>
        <w:br/>
        <w:t xml:space="preserve">    AlertDialogDescription,</w:t>
        <w:br/>
        <w:t xml:space="preserve">    AlertDialogFooter,</w:t>
        <w:br/>
        <w:t xml:space="preserve">    AlertDialogHeader,</w:t>
        <w:br/>
        <w:t xml:space="preserve">    AlertDialogTitle,</w:t>
        <w:br/>
        <w:t>} from '@/components/ui/alert-dialog';</w:t>
        <w:br/>
        <w:t>import { Shield, Trash2 } from 'lucide-react';</w:t>
        <w:br/>
        <w:br/>
        <w:t>interface User {</w:t>
        <w:br/>
        <w:t xml:space="preserve">    id: number;</w:t>
        <w:br/>
        <w:t xml:space="preserve">    name: string;</w:t>
        <w:br/>
        <w:t xml:space="preserve">    email: string;</w:t>
        <w:br/>
        <w:t xml:space="preserve">    role: string;</w:t>
        <w:br/>
        <w:t xml:space="preserve">    blockchain_address?: string;</w:t>
        <w:br/>
        <w:t xml:space="preserve">    email_verified_at?: string;</w:t>
        <w:br/>
        <w:t xml:space="preserve">    remember_token?: string;</w:t>
        <w:br/>
        <w:t xml:space="preserve">    created_at: string;</w:t>
        <w:br/>
        <w:t xml:space="preserve">    updated_at?: string;</w:t>
        <w:br/>
        <w:t>}</w:t>
        <w:br/>
        <w:br/>
        <w:t>interface BulkDeleteDialogProps {</w:t>
        <w:br/>
        <w:t xml:space="preserve">    open: boolean;</w:t>
        <w:br/>
        <w:t xml:space="preserve">    onOpenChange: (open: boolean) =&gt; void;</w:t>
        <w:br/>
        <w:t xml:space="preserve">    selectedUsers: User[];</w:t>
        <w:br/>
        <w:t xml:space="preserve">    onConfirm: () =&gt; void;</w:t>
        <w:br/>
        <w:t>}</w:t>
        <w:br/>
        <w:br/>
        <w:t>export default function BulkDeleteDialog({ open, onOpenChange, selectedUsers, onConfirm }: BulkDeleteDialogProps) {</w:t>
        <w:br/>
        <w:t xml:space="preserve">    const userCount = selectedUsers.length;</w:t>
        <w:br/>
        <w:br/>
        <w:t xml:space="preserve">    return (</w:t>
        <w:br/>
        <w:t xml:space="preserve">        &lt;AlertDialog open={open} onOpenChange={onOpenChange}&gt;</w:t>
        <w:br/>
        <w:t xml:space="preserve">            &lt;AlertDialogContent className="sm:max-w-[500px]"&gt;</w:t>
        <w:br/>
        <w:t xml:space="preserve">                &lt;AlertDialogHeader&gt;</w:t>
        <w:br/>
        <w:t xml:space="preserve">                    &lt;AlertDialogTitle&gt;Delete Multiple Users&lt;/AlertDialogTitle&gt;</w:t>
        <w:br/>
        <w:t xml:space="preserve">                    &lt;AlertDialogDescription&gt;</w:t>
        <w:br/>
        <w:t xml:space="preserve">                        This will deactivate{' '}</w:t>
        <w:br/>
        <w:t xml:space="preserve">                        &lt;span className="text-foreground font-semibold"&gt;</w:t>
        <w:br/>
        <w:t xml:space="preserve">                            {userCount} user{userCount !== 1 ? 's' : ''}</w:t>
        <w:br/>
        <w:t xml:space="preserve">                        &lt;/span&gt;</w:t>
        <w:br/>
        <w:t xml:space="preserve">                        . These accounts can be restored by an administrator.</w:t>
        <w:br/>
        <w:t xml:space="preserve">                    &lt;/AlertDialogDescription&gt;</w:t>
        <w:br/>
        <w:t xml:space="preserve">                &lt;/AlertDialogHeader&gt;</w:t>
        <w:br/>
        <w:br/>
        <w:t xml:space="preserve">                &lt;div className="space-y-3"&gt;</w:t>
        <w:br/>
        <w:t xml:space="preserve">                    &lt;div className="bg-destructive/10 border-destructive/20 rounded-lg border p-4"&gt;</w:t>
        <w:br/>
        <w:t xml:space="preserve">                        &lt;p className="text-destructive mb-2 text-sm font-medium"&gt;This will:&lt;/p&gt;</w:t>
        <w:br/>
        <w:t xml:space="preserve">                        &lt;ul className="text-muted-foreground space-y-1 text-sm"&gt;</w:t>
        <w:br/>
        <w:t xml:space="preserve">                            &lt;li&gt;• Deactivate the selected user accounts and remove access&lt;/li&gt;</w:t>
        <w:br/>
        <w:t xml:space="preserve">                            &lt;li&gt;• Revoke all permissions and roles for these users&lt;/li&gt;</w:t>
        <w:br/>
        <w:t xml:space="preserve">                            &lt;li&gt;• Record each deletion on the blockchain (immutable audit trail)&lt;/li&gt;</w:t>
        <w:br/>
        <w:t xml:space="preserve">                        &lt;/ul&gt;</w:t>
        <w:br/>
        <w:t xml:space="preserve">                    &lt;/div&gt;</w:t>
        <w:br/>
        <w:br/>
        <w:t xml:space="preserve">                    {}</w:t>
        <w:br/>
        <w:t xml:space="preserve">                    &lt;div className="bg-muted/50 max-h-40 overflow-y-auto rounded-lg border p-3"&gt;</w:t>
        <w:br/>
        <w:t xml:space="preserve">                        &lt;p className="mb-2 text-sm font-medium"&gt;Users to be deleted:&lt;/p&gt;</w:t>
        <w:br/>
        <w:t xml:space="preserve">                        &lt;div className="space-y-1"&gt;</w:t>
        <w:br/>
        <w:t xml:space="preserve">                            {selectedUsers.map((user) =&gt; (</w:t>
        <w:br/>
        <w:t xml:space="preserve">                                &lt;div key={user.id} className="text-sm"&gt;</w:t>
        <w:br/>
        <w:t xml:space="preserve">                                    {user.name} ({user.email})</w:t>
        <w:br/>
        <w:t xml:space="preserve">                                &lt;/div&gt;</w:t>
        <w:br/>
        <w:t xml:space="preserve">                            ))}</w:t>
        <w:br/>
        <w:t xml:space="preserve">                        &lt;/div&gt;</w:t>
        <w:br/>
        <w:t xml:space="preserve">                    &lt;/div&gt;</w:t>
        <w:br/>
        <w:br/>
        <w:t xml:space="preserve">                    &lt;div className="rounded-lg border border-emerald-200 bg-emerald-50 p-4 dark:border-emerald-900 dark:bg-emerald-950/20"&gt;</w:t>
        <w:br/>
        <w:t xml:space="preserve">                        &lt;div className="flex items-start gap-3"&gt;</w:t>
        <w:br/>
        <w:t xml:space="preserve">                            &lt;Shield className="mt-0.5 h-5 w-5 shrink-0 text-emerald-600 dark:text-emerald-400" /&gt;</w:t>
        <w:br/>
        <w:t xml:space="preserve">                            &lt;div&gt;</w:t>
        <w:br/>
        <w:t xml:space="preserve">                                &lt;p className="text-sm font-medium text-emerald-800 dark:text-emerald-300"&gt;On-chain • Recoverable&lt;/p&gt;</w:t>
        <w:br/>
        <w:t xml:space="preserve">                                &lt;p className="text-muted-foreground mt-0.5 text-xs"&gt;</w:t>
        <w:br/>
        <w:t xml:space="preserve">                                    Deletion events are recorded on the blockchain. Data remains replicated across all network nodes and can be</w:t>
        <w:br/>
        <w:t xml:space="preserve">                                    restored by an authorized administrator.</w:t>
        <w:br/>
        <w:t xml:space="preserve">                                &lt;/p&gt;</w:t>
        <w:br/>
        <w:t xml:space="preserve">                            &lt;/div&gt;</w:t>
      </w:r>
    </w:p>
    <w:p>
      <w:pPr>
        <w:pStyle w:val="CodeBlock"/>
      </w:pPr>
      <w:r>
        <w:rPr>
          <w:rFonts w:ascii="Consolas" w:hAnsi="Consolas"/>
          <w:sz w:val="10"/>
        </w:rPr>
        <w:t xml:space="preserve">                        &lt;/div&gt;</w:t>
        <w:br/>
        <w:t xml:space="preserve">                    &lt;/div&gt;</w:t>
        <w:br/>
        <w:t xml:space="preserve">                &lt;/div&gt;</w:t>
        <w:br/>
        <w:br/>
        <w:t xml:space="preserve">                &lt;AlertDialogFooter&gt;</w:t>
        <w:br/>
        <w:t xml:space="preserve">                    &lt;AlertDialogCancel&gt;Cancel&lt;/AlertDialogCancel&gt;</w:t>
        <w:br/>
        <w:t xml:space="preserve">                    &lt;AlertDialogAction onClick={onConfirm} className="bg-destructive text-destructive-foreground hover:bg-destructive/90"&gt;</w:t>
        <w:br/>
        <w:t xml:space="preserve">                        &lt;Trash2 className="mr-2 h-4 w-4" /&gt;</w:t>
        <w:br/>
        <w:t xml:space="preserve">                        Delete {userCount} User{userCount !== 1 ? 's' : ''}</w:t>
        <w:br/>
        <w:t xml:space="preserve">                    &lt;/AlertDialogAction&gt;</w:t>
        <w:br/>
        <w:t xml:space="preserve">                &lt;/AlertDialogFooter&gt;</w:t>
        <w:br/>
        <w:t xml:space="preserve">            &lt;/AlertDialogContent&gt;</w:t>
        <w:br/>
        <w:t xml:space="preserve">        &lt;/AlertDialog&gt;</w:t>
        <w:br/>
        <w:t xml:space="preserve">    );</w:t>
        <w:br/>
        <w:t>}</w:t>
      </w:r>
    </w:p>
    <w:p>
      <w:r>
        <w:rPr>
          <w:color w:val="CCCCCC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resources/js/components/admin/create-user-dialog.tsx</w:t>
      </w:r>
    </w:p>
    <w:p>
      <w:pPr>
        <w:pStyle w:val="CodeBlock"/>
      </w:pPr>
      <w:r>
        <w:rPr>
          <w:rFonts w:ascii="Consolas" w:hAnsi="Consolas"/>
          <w:sz w:val="10"/>
        </w:rPr>
        <w:t>import { Button } from '@/components/ui/button';</w:t>
        <w:br/>
        <w:t>import { Dialog, DialogContent, DialogDescription, DialogFooter, DialogHeader, DialogTitle } from '@/components/ui/dialog';</w:t>
        <w:br/>
        <w:t>import { Field, FieldGroup, FieldLabel } from '@/components/ui/field';</w:t>
        <w:br/>
        <w:t>import { Input } from '@/components/ui/input';</w:t>
        <w:br/>
        <w:t>import { Label } from '@/components/ui/label';</w:t>
        <w:br/>
        <w:t>import { RadioGroup, RadioGroupItem } from '@/components/ui/radio-group';</w:t>
        <w:br/>
        <w:t>import { Plus } from 'lucide-react';</w:t>
        <w:br/>
        <w:t>import React from 'react';</w:t>
        <w:br/>
        <w:br/>
        <w:t>interface CreateUserDialogProps {</w:t>
        <w:br/>
        <w:t xml:space="preserve">    open: boolean;</w:t>
        <w:br/>
        <w:t xml:space="preserve">    onOpenChange: (open: boolean) =&gt; void;</w:t>
        <w:br/>
        <w:t xml:space="preserve">    formData: {</w:t>
        <w:br/>
        <w:t xml:space="preserve">        name: string;</w:t>
        <w:br/>
        <w:t xml:space="preserve">        email: string;</w:t>
        <w:br/>
        <w:t xml:space="preserve">        role: string;</w:t>
        <w:br/>
        <w:t xml:space="preserve">        password: string;</w:t>
        <w:br/>
        <w:t xml:space="preserve">        password_confirmation: string;</w:t>
        <w:br/>
        <w:t xml:space="preserve">    };</w:t>
        <w:br/>
        <w:t xml:space="preserve">    setFormData: React.Dispatch&lt;</w:t>
        <w:br/>
        <w:t xml:space="preserve">        React.SetStateAction&lt;{</w:t>
        <w:br/>
        <w:t xml:space="preserve">            name: string;</w:t>
        <w:br/>
        <w:t xml:space="preserve">            email: string;</w:t>
        <w:br/>
        <w:t xml:space="preserve">            role: string;</w:t>
        <w:br/>
        <w:t xml:space="preserve">            password: string;</w:t>
        <w:br/>
        <w:t xml:space="preserve">            password_confirmation: string;</w:t>
        <w:br/>
        <w:t xml:space="preserve">        }&gt;</w:t>
        <w:br/>
        <w:t xml:space="preserve">    &gt;;</w:t>
        <w:br/>
        <w:t xml:space="preserve">    roles: string[];</w:t>
        <w:br/>
        <w:t xml:space="preserve">    onSubmit: (e: React.FormEvent) =&gt; void;</w:t>
        <w:br/>
        <w:t xml:space="preserve">    getRoleDisplayName: (role: string) =&gt; string;</w:t>
        <w:br/>
        <w:t>}</w:t>
        <w:br/>
        <w:br/>
        <w:t>export default function CreateUserDialog({ open, onOpenChange, formData, setFormData, roles, onSubmit, getRoleDisplayName }: CreateUserDialogProps) {</w:t>
        <w:br/>
        <w:t xml:space="preserve">    const handleSubmit = (e: React.FormEvent&lt;HTMLFormElement&gt;) =&gt; {</w:t>
        <w:br/>
        <w:t xml:space="preserve">        e.preventDefault();</w:t>
        <w:br/>
        <w:t xml:space="preserve">        onSubmit(e);</w:t>
        <w:br/>
        <w:t xml:space="preserve">    };</w:t>
        <w:br/>
        <w:br/>
        <w:t xml:space="preserve">    return (</w:t>
        <w:br/>
        <w:t xml:space="preserve">        &lt;Dialog open={open} onOpenChange={onOpenChange}&gt;</w:t>
        <w:br/>
        <w:t xml:space="preserve">            &lt;DialogContent className="sm:max-w-[600px] [&amp;&gt;button]:hidden"&gt;</w:t>
        <w:br/>
        <w:t xml:space="preserve">                &lt;DialogHeader&gt;</w:t>
        <w:br/>
        <w:t xml:space="preserve">                    &lt;DialogTitle&gt;Create New User&lt;/DialogTitle&gt;</w:t>
        <w:br/>
        <w:t xml:space="preserve">                    &lt;DialogDescription&gt;Add a new user to the system with their basic information and access credentials.&lt;/DialogDescription&gt;</w:t>
        <w:br/>
        <w:t xml:space="preserve">                &lt;/DialogHeader&gt;</w:t>
        <w:br/>
        <w:br/>
        <w:t xml:space="preserve">                &lt;form onSubmit={handleSubmit} className="flex flex-col gap-4"&gt;</w:t>
        <w:br/>
        <w:t xml:space="preserve">                    &lt;FieldGroup&gt;</w:t>
        <w:br/>
        <w:t xml:space="preserve">                        &lt;div className="grid grid-cols-2 gap-4"&gt;</w:t>
        <w:br/>
        <w:t xml:space="preserve">                            &lt;Field&gt;</w:t>
        <w:br/>
        <w:t xml:space="preserve">                                &lt;FieldLabel htmlFor="name"&gt;</w:t>
        <w:br/>
        <w:t xml:space="preserve">                                    Full Name</w:t>
        <w:br/>
        <w:t xml:space="preserve">                                    &lt;span className="text-destructive ml-1"&gt;*&lt;/span&gt;</w:t>
        <w:br/>
        <w:t xml:space="preserve">                                &lt;/FieldLabel&gt;</w:t>
        <w:br/>
        <w:t xml:space="preserve">                                &lt;Input</w:t>
        <w:br/>
        <w:t xml:space="preserve">                                    id="name"</w:t>
        <w:br/>
        <w:t xml:space="preserve">                                    placeholder="Enter full name"</w:t>
        <w:br/>
        <w:t xml:space="preserve">                                    value={formData.name}</w:t>
        <w:br/>
        <w:t xml:space="preserve">                                    onChange={(e) =&gt; setFormData({ ...formData, name: e.target.value })}</w:t>
        <w:br/>
        <w:t xml:space="preserve">                                    required</w:t>
        <w:br/>
        <w:t xml:space="preserve">                                /&gt;</w:t>
        <w:br/>
        <w:t xml:space="preserve">                            &lt;/Field&gt;</w:t>
        <w:br/>
        <w:br/>
        <w:t xml:space="preserve">                            &lt;Field&gt;</w:t>
        <w:br/>
        <w:t xml:space="preserve">                                &lt;FieldLabel htmlFor="email"&gt;</w:t>
        <w:br/>
        <w:t xml:space="preserve">                                    Email Address</w:t>
        <w:br/>
        <w:t xml:space="preserve">                                    &lt;span className="text-destructive ml-1"&gt;*&lt;/span&gt;</w:t>
        <w:br/>
        <w:t xml:space="preserve">                                &lt;/FieldLabel&gt;</w:t>
        <w:br/>
        <w:t xml:space="preserve">                                &lt;Input</w:t>
        <w:br/>
        <w:t xml:space="preserve">                                    id="email"</w:t>
        <w:br/>
        <w:t xml:space="preserve">                                    type="email"</w:t>
        <w:br/>
        <w:t xml:space="preserve">                                    placeholder="Enter email address"</w:t>
        <w:br/>
        <w:t xml:space="preserve">                                    value={formData.email}</w:t>
        <w:br/>
        <w:t xml:space="preserve">                                    onChange={(e) =&gt; setFormData({ ...formData, email: e.target.value })}</w:t>
        <w:br/>
        <w:t xml:space="preserve">                                    required</w:t>
        <w:br/>
        <w:t xml:space="preserve">                                /&gt;</w:t>
        <w:br/>
        <w:t xml:space="preserve">                            &lt;/Field&gt;</w:t>
        <w:br/>
        <w:t xml:space="preserve">                        &lt;/div&gt;</w:t>
        <w:br/>
      </w:r>
    </w:p>
    <w:p>
      <w:pPr>
        <w:pStyle w:val="CodeBlock"/>
      </w:pPr>
      <w:r>
        <w:rPr>
          <w:rFonts w:ascii="Consolas" w:hAnsi="Consolas"/>
          <w:sz w:val="10"/>
        </w:rPr>
        <w:t xml:space="preserve">                        &lt;Field&gt;</w:t>
        <w:br/>
        <w:t xml:space="preserve">                            &lt;FieldLabel htmlFor="role"&gt;</w:t>
        <w:br/>
        <w:t xml:space="preserve">                                Role</w:t>
        <w:br/>
        <w:t xml:space="preserve">                                &lt;span className="text-destructive ml-1"&gt;*&lt;/span&gt;</w:t>
        <w:br/>
        <w:t xml:space="preserve">                            &lt;/FieldLabel&gt;</w:t>
        <w:br/>
        <w:t xml:space="preserve">                            &lt;RadioGroup</w:t>
        <w:br/>
        <w:t xml:space="preserve">                                value={formData.role}</w:t>
        <w:br/>
        <w:t xml:space="preserve">                                onValueChange={(value) =&gt; setFormData({ ...formData, role: value })}</w:t>
        <w:br/>
        <w:t xml:space="preserve">                                required</w:t>
        <w:br/>
        <w:t xml:space="preserve">                                className="flex flex-wrap gap-4"</w:t>
        <w:br/>
        <w:t xml:space="preserve">                            &gt;</w:t>
        <w:br/>
        <w:t xml:space="preserve">                                {roles.map((role) =&gt; (</w:t>
        <w:br/>
        <w:t xml:space="preserve">                                    &lt;div key={role} className="flex items-center gap-2"&gt;</w:t>
        <w:br/>
        <w:t xml:space="preserve">                                        &lt;RadioGroupItem value={role} id={role} /&gt;</w:t>
        <w:br/>
        <w:t xml:space="preserve">                                        &lt;Label htmlFor={role} className="cursor-pointer font-normal"&gt;</w:t>
        <w:br/>
        <w:t xml:space="preserve">                                            {getRoleDisplayName(role)}</w:t>
        <w:br/>
        <w:t xml:space="preserve">                                        &lt;/Label&gt;</w:t>
        <w:br/>
        <w:t xml:space="preserve">                                    &lt;/div&gt;</w:t>
        <w:br/>
        <w:t xml:space="preserve">                                ))}</w:t>
        <w:br/>
        <w:t xml:space="preserve">                            &lt;/RadioGroup&gt;</w:t>
        <w:br/>
        <w:t xml:space="preserve">                        &lt;/Field&gt;</w:t>
        <w:br/>
        <w:br/>
        <w:t xml:space="preserve">                        &lt;div className="grid grid-cols-2 gap-4"&gt;</w:t>
        <w:br/>
        <w:t xml:space="preserve">                            &lt;Field&gt;</w:t>
        <w:br/>
        <w:t xml:space="preserve">                                &lt;FieldLabel htmlFor="password"&gt;</w:t>
        <w:br/>
        <w:t xml:space="preserve">                                    Password</w:t>
        <w:br/>
        <w:t xml:space="preserve">                                    &lt;span className="text-destructive ml-1"&gt;*&lt;/span&gt;</w:t>
        <w:br/>
        <w:t xml:space="preserve">                                &lt;/FieldLabel&gt;</w:t>
        <w:br/>
        <w:t xml:space="preserve">                                &lt;Input</w:t>
        <w:br/>
        <w:t xml:space="preserve">                                    id="password"</w:t>
        <w:br/>
        <w:t xml:space="preserve">                                    type="password"</w:t>
        <w:br/>
        <w:t xml:space="preserve">                                    placeholder="Enter secure password"</w:t>
        <w:br/>
        <w:t xml:space="preserve">                                    value={formData.password}</w:t>
        <w:br/>
        <w:t xml:space="preserve">                                    onChange={(e) =&gt; setFormData({ ...formData, password: e.target.value })}</w:t>
        <w:br/>
        <w:t xml:space="preserve">                                    required</w:t>
        <w:br/>
        <w:t xml:space="preserve">                                    autoComplete="new-password"</w:t>
        <w:br/>
        <w:t xml:space="preserve">                                /&gt;</w:t>
        <w:br/>
        <w:t xml:space="preserve">                            &lt;/Field&gt;</w:t>
        <w:br/>
        <w:br/>
        <w:t xml:space="preserve">                            &lt;Field&gt;</w:t>
        <w:br/>
        <w:t xml:space="preserve">                                &lt;FieldLabel htmlFor="password_confirmation"&gt;</w:t>
        <w:br/>
        <w:t xml:space="preserve">                                    Confirm Password</w:t>
        <w:br/>
        <w:t xml:space="preserve">                                    &lt;span className="text-destructive ml-1"&gt;*&lt;/span&gt;</w:t>
        <w:br/>
        <w:t xml:space="preserve">                                &lt;/FieldLabel&gt;</w:t>
        <w:br/>
        <w:t xml:space="preserve">                                &lt;Input</w:t>
        <w:br/>
        <w:t xml:space="preserve">                                    id="password_confirmation"</w:t>
        <w:br/>
        <w:t xml:space="preserve">                                    type="password"</w:t>
        <w:br/>
        <w:t xml:space="preserve">                                    placeholder="Confirm password"</w:t>
        <w:br/>
        <w:t xml:space="preserve">                                    value={formData.password_confirmation}</w:t>
        <w:br/>
        <w:t xml:space="preserve">                                    onChange={(e) =&gt; setFormData({ ...formData, password_confirmation: e.target.value })}</w:t>
        <w:br/>
        <w:t xml:space="preserve">                                    required</w:t>
        <w:br/>
        <w:t xml:space="preserve">                                    autoComplete="new-password"</w:t>
        <w:br/>
        <w:t xml:space="preserve">                                /&gt;</w:t>
        <w:br/>
        <w:t xml:space="preserve">                            &lt;/Field&gt;</w:t>
        <w:br/>
        <w:t xml:space="preserve">                        &lt;/div&gt;</w:t>
        <w:br/>
        <w:t xml:space="preserve">                    &lt;/FieldGroup&gt;</w:t>
        <w:br/>
        <w:br/>
        <w:t xml:space="preserve">                    &lt;DialogFooter&gt;</w:t>
        <w:br/>
        <w:t xml:space="preserve">                        &lt;Button type="button" variant="outline" onClick={() =&gt; onOpenChange(false)}&gt;</w:t>
        <w:br/>
        <w:t xml:space="preserve">                            Cancel</w:t>
        <w:br/>
        <w:t xml:space="preserve">                        &lt;/Button&gt;</w:t>
        <w:br/>
        <w:t xml:space="preserve">                        &lt;Button type="submit"&gt;</w:t>
        <w:br/>
        <w:t xml:space="preserve">                            &lt;Plus className="mr-2 h-4 w-4" /&gt;</w:t>
        <w:br/>
        <w:t xml:space="preserve">                            Create User</w:t>
        <w:br/>
        <w:t xml:space="preserve">                        &lt;/Button&gt;</w:t>
        <w:br/>
        <w:t xml:space="preserve">                    &lt;/DialogFooter&gt;</w:t>
        <w:br/>
        <w:t xml:space="preserve">                &lt;/form&gt;</w:t>
        <w:br/>
        <w:t xml:space="preserve">            &lt;/DialogContent&gt;</w:t>
        <w:br/>
        <w:t xml:space="preserve">        &lt;/Dialog&gt;</w:t>
        <w:br/>
        <w:t xml:space="preserve">    );</w:t>
        <w:br/>
        <w:t>}</w:t>
      </w:r>
    </w:p>
    <w:p>
      <w:r>
        <w:rPr>
          <w:color w:val="CCCCCC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resources/js/components/admin/delete-user-dialog.tsx</w:t>
      </w:r>
    </w:p>
    <w:p>
      <w:pPr>
        <w:pStyle w:val="CodeBlock"/>
      </w:pPr>
      <w:r>
        <w:rPr>
          <w:rFonts w:ascii="Consolas" w:hAnsi="Consolas"/>
          <w:sz w:val="10"/>
        </w:rPr>
        <w:t>import {</w:t>
        <w:br/>
        <w:t xml:space="preserve">    AlertDialog,</w:t>
        <w:br/>
        <w:t xml:space="preserve">    AlertDialogAction,</w:t>
        <w:br/>
        <w:t xml:space="preserve">    AlertDialogCancel,</w:t>
        <w:br/>
        <w:t xml:space="preserve">    AlertDialogContent,</w:t>
        <w:br/>
        <w:t xml:space="preserve">    AlertDialogDescription,</w:t>
        <w:br/>
        <w:t xml:space="preserve">    AlertDialogFooter,</w:t>
        <w:br/>
        <w:t xml:space="preserve">    AlertDialogHeader,</w:t>
        <w:br/>
        <w:t xml:space="preserve">    AlertDialogTitle,</w:t>
        <w:br/>
        <w:t>} from '@/components/ui/alert-dialog';</w:t>
        <w:br/>
        <w:t>import { Shield, Trash2 } from 'lucide-react';</w:t>
        <w:br/>
        <w:br/>
        <w:t>interface User {</w:t>
        <w:br/>
        <w:t xml:space="preserve">    id: number;</w:t>
        <w:br/>
        <w:t xml:space="preserve">    name: string;</w:t>
        <w:br/>
        <w:t xml:space="preserve">    email: string;</w:t>
        <w:br/>
        <w:t xml:space="preserve">    role: string;</w:t>
        <w:br/>
        <w:t xml:space="preserve">    blockchain_address?: string;</w:t>
        <w:br/>
        <w:t xml:space="preserve">    email_verified_at?: string;</w:t>
        <w:br/>
        <w:t xml:space="preserve">    remember_token?: string;</w:t>
        <w:br/>
        <w:t xml:space="preserve">    created_at: string;</w:t>
        <w:br/>
        <w:t xml:space="preserve">    updated_at?: string;</w:t>
        <w:br/>
        <w:t>}</w:t>
        <w:br/>
        <w:br/>
        <w:t>interface DeleteUserDialogProps {</w:t>
        <w:br/>
        <w:t xml:space="preserve">    open: boolean;</w:t>
        <w:br/>
        <w:t xml:space="preserve">    onOpenChange: (open: boolean) =&gt; void;</w:t>
        <w:br/>
        <w:t xml:space="preserve">    user: User | null;</w:t>
        <w:br/>
        <w:t xml:space="preserve">    onConfirm: () =&gt; void;</w:t>
        <w:br/>
        <w:t>}</w:t>
        <w:br/>
        <w:br/>
        <w:t>export default function DeleteUserDialog({ open, onOpenChange, user, onConfirm }: DeleteUserDialogProps) {</w:t>
        <w:br/>
        <w:t xml:space="preserve">    return (</w:t>
        <w:br/>
        <w:t xml:space="preserve">        &lt;AlertDialog open={open} onOpenChange={onOpenChange}&gt;</w:t>
        <w:br/>
        <w:t xml:space="preserve">            &lt;AlertDialogContent className="sm:max-w-[500px]"&gt;</w:t>
        <w:br/>
        <w:t xml:space="preserve">                &lt;AlertDialogHeader&gt;</w:t>
        <w:br/>
        <w:t xml:space="preserve">                    &lt;AlertDialogTitle&gt;Delete User Account&lt;/AlertDialogTitle&gt;</w:t>
        <w:br/>
        <w:t xml:space="preserve">                    &lt;AlertDialogDescription&gt;</w:t>
        <w:br/>
        <w:t xml:space="preserve">                        This will deactivate the user account for &lt;span className="text-foreground font-semibold"&gt;{user?.name}&lt;/span&gt;</w:t>
        <w:br/>
        <w:t xml:space="preserve">                        {user?.email &amp;&amp; &lt;&gt; ({user.email})&lt;/&gt;}. The account can be restored by an administrator.</w:t>
        <w:br/>
        <w:t xml:space="preserve">                    &lt;/AlertDialogDescription&gt;</w:t>
        <w:br/>
        <w:t xml:space="preserve">                &lt;/AlertDialogHeader&gt;</w:t>
        <w:br/>
        <w:br/>
        <w:t xml:space="preserve">                &lt;div className="space-y-3"&gt;</w:t>
        <w:br/>
        <w:t xml:space="preserve">                    &lt;div className="bg-destructive/10 border-destructive/20 rounded-lg border p-4"&gt;</w:t>
        <w:br/>
        <w:t xml:space="preserve">                        &lt;p className="text-destructive mb-2 text-sm font-medium"&gt;This will:&lt;/p&gt;</w:t>
        <w:br/>
        <w:t xml:space="preserve">                        &lt;ul className="text-muted-foreground space-y-1 text-sm"&gt;</w:t>
        <w:br/>
        <w:t xml:space="preserve">                            &lt;li&gt;• Deactivate the user account and remove access&lt;/li&gt;</w:t>
        <w:br/>
        <w:t xml:space="preserve">                            &lt;li&gt;• Revoke all permissions and roles&lt;/li&gt;</w:t>
        <w:br/>
        <w:t xml:space="preserve">                            &lt;li&gt;• Record the deletion on the blockchain (immutable audit trail)&lt;/li&gt;</w:t>
        <w:br/>
        <w:t xml:space="preserve">                        &lt;/ul&gt;</w:t>
        <w:br/>
        <w:t xml:space="preserve">                    &lt;/div&gt;</w:t>
        <w:br/>
        <w:t xml:space="preserve">                    &lt;div className="rounded-lg border border-emerald-200 bg-emerald-50 p-4 dark:border-emerald-900 dark:bg-emerald-950/20"&gt;</w:t>
        <w:br/>
        <w:t xml:space="preserve">                        &lt;div className="flex items-start gap-3"&gt;</w:t>
        <w:br/>
        <w:t xml:space="preserve">                            &lt;Shield className="mt-0.5 h-5 w-5 shrink-0 text-emerald-600 dark:text-emerald-400" /&gt;</w:t>
        <w:br/>
        <w:t xml:space="preserve">                            &lt;div&gt;</w:t>
        <w:br/>
        <w:t xml:space="preserve">                                &lt;p className="text-sm font-medium text-emerald-800 dark:text-emerald-300"&gt;On-chain • Recoverable&lt;/p&gt;</w:t>
        <w:br/>
        <w:t xml:space="preserve">                                &lt;p className="text-muted-foreground mt-0.5 text-xs"&gt;</w:t>
        <w:br/>
        <w:t xml:space="preserve">                                    The deletion event is recorded on the blockchain. Data remains replicated across all network nodes and can be</w:t>
        <w:br/>
        <w:t xml:space="preserve">                                    restored by an authorized administrator.</w:t>
        <w:br/>
        <w:t xml:space="preserve">                                &lt;/p&gt;</w:t>
        <w:br/>
        <w:t xml:space="preserve">                            &lt;/div&gt;</w:t>
        <w:br/>
        <w:t xml:space="preserve">                        &lt;/div&gt;</w:t>
        <w:br/>
        <w:t xml:space="preserve">                    &lt;/div&gt;</w:t>
        <w:br/>
        <w:t xml:space="preserve">                &lt;/div&gt;</w:t>
        <w:br/>
        <w:br/>
        <w:t xml:space="preserve">                &lt;AlertDialogFooter&gt;</w:t>
        <w:br/>
        <w:t xml:space="preserve">                    &lt;AlertDialogCancel&gt;Cancel&lt;/AlertDialogCancel&gt;</w:t>
        <w:br/>
        <w:t xml:space="preserve">                    &lt;AlertDialogAction onClick={onConfirm} className="bg-destructive text-destructive-foreground hover:bg-destructive/90"&gt;</w:t>
        <w:br/>
        <w:t xml:space="preserve">                        &lt;Trash2 className="mr-2 h-4 w-4" /&gt;</w:t>
        <w:br/>
        <w:t xml:space="preserve">                        Delete User</w:t>
        <w:br/>
        <w:t xml:space="preserve">                    &lt;/AlertDialogAction&gt;</w:t>
        <w:br/>
        <w:t xml:space="preserve">                &lt;/AlertDialogFooter&gt;</w:t>
        <w:br/>
        <w:t xml:space="preserve">            &lt;/AlertDialogContent&gt;</w:t>
        <w:br/>
        <w:t xml:space="preserve">        &lt;/AlertDialog&gt;</w:t>
        <w:br/>
        <w:t xml:space="preserve">    );</w:t>
        <w:br/>
        <w:t>}</w:t>
      </w:r>
    </w:p>
    <w:p>
      <w:r>
        <w:rPr>
          <w:color w:val="CCCCCC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resources/js/components/admin/edit-user-dialog.tsx</w:t>
      </w:r>
    </w:p>
    <w:p>
      <w:pPr>
        <w:pStyle w:val="CodeBlock"/>
      </w:pPr>
      <w:r>
        <w:rPr>
          <w:rFonts w:ascii="Consolas" w:hAnsi="Consolas"/>
          <w:sz w:val="10"/>
        </w:rPr>
        <w:t>import { Button } from '@/components/ui/button';</w:t>
        <w:br/>
        <w:t>import { Dialog, DialogContent, DialogDescription, DialogFooter, DialogHeader, DialogTitle } from '@/components/ui/dialog';</w:t>
        <w:br/>
        <w:t>import { Field, FieldDescription, FieldGroup, FieldLabel } from '@/components/ui/field';</w:t>
        <w:br/>
        <w:t>import { Input } from '@/components/ui/input';</w:t>
        <w:br/>
        <w:t>import { Label } from '@/components/ui/label';</w:t>
        <w:br/>
        <w:t>import { RadioGroup, RadioGroupItem } from '@/components/ui/radio-group';</w:t>
        <w:br/>
        <w:t>import { Edit } from 'lucide-react';</w:t>
        <w:br/>
        <w:t>import React from 'react';</w:t>
        <w:br/>
        <w:br/>
        <w:t>interface EditUserDialogProps {</w:t>
        <w:br/>
        <w:t xml:space="preserve">    open: boolean;</w:t>
        <w:br/>
        <w:t xml:space="preserve">    onOpenChange: (open: boolean) =&gt; void;</w:t>
        <w:br/>
        <w:t xml:space="preserve">    formData: {</w:t>
        <w:br/>
        <w:t xml:space="preserve">        name: string;</w:t>
        <w:br/>
        <w:t xml:space="preserve">        email: string;</w:t>
        <w:br/>
        <w:t xml:space="preserve">        role: string;</w:t>
        <w:br/>
        <w:t xml:space="preserve">        password: string;</w:t>
        <w:br/>
        <w:t xml:space="preserve">        password_confirmation: string;</w:t>
        <w:br/>
        <w:t xml:space="preserve">    };</w:t>
        <w:br/>
        <w:t xml:space="preserve">    setFormData: React.Dispatch&lt;</w:t>
        <w:br/>
        <w:t xml:space="preserve">        React.SetStateAction&lt;{</w:t>
        <w:br/>
        <w:t xml:space="preserve">            name: string;</w:t>
        <w:br/>
        <w:t xml:space="preserve">            email: string;</w:t>
        <w:br/>
        <w:t xml:space="preserve">            role: string;</w:t>
        <w:br/>
        <w:t xml:space="preserve">            password: string;</w:t>
        <w:br/>
        <w:t xml:space="preserve">            password_confirmation: string;</w:t>
        <w:br/>
        <w:t xml:space="preserve">        }&gt;</w:t>
        <w:br/>
        <w:t xml:space="preserve">    &gt;;</w:t>
        <w:br/>
        <w:t xml:space="preserve">    roles: string[];</w:t>
        <w:br/>
        <w:t xml:space="preserve">    onSubmit: (e: React.FormEvent) =&gt; void;</w:t>
        <w:br/>
        <w:t xml:space="preserve">    getRoleDisplayName: (role: string) =&gt; string;</w:t>
        <w:br/>
        <w:t>}</w:t>
        <w:br/>
        <w:br/>
        <w:t>export default function EditUserDialog({ open, onOpenChange, formData, setFormData, roles, onSubmit, getRoleDisplayName }: EditUserDialogProps) {</w:t>
        <w:br/>
        <w:t xml:space="preserve">    const handleSubmit = (e: React.FormEvent&lt;HTMLFormElement&gt;) =&gt; {</w:t>
        <w:br/>
        <w:t xml:space="preserve">        e.preventDefault();</w:t>
        <w:br/>
        <w:t xml:space="preserve">        onSubmit(e);</w:t>
        <w:br/>
        <w:t xml:space="preserve">    };</w:t>
        <w:br/>
        <w:br/>
        <w:t xml:space="preserve">    return (</w:t>
        <w:br/>
        <w:t xml:space="preserve">        &lt;Dialog open={open} onOpenChange={onOpenChange}&gt;</w:t>
        <w:br/>
        <w:t xml:space="preserve">            &lt;DialogContent className="sm:max-w-[600px] [&amp;&gt;button]:hidden"&gt;</w:t>
        <w:br/>
        <w:t xml:space="preserve">                &lt;DialogHeader&gt;</w:t>
        <w:br/>
        <w:t xml:space="preserve">                    &lt;DialogTitle&gt;Edit User&lt;/DialogTitle&gt;</w:t>
        <w:br/>
        <w:t xml:space="preserve">                    &lt;DialogDescription&gt;Update user information and access permissions.&lt;/DialogDescription&gt;</w:t>
        <w:br/>
        <w:t xml:space="preserve">                &lt;/DialogHeader&gt;</w:t>
        <w:br/>
        <w:br/>
        <w:t xml:space="preserve">                &lt;form onSubmit={handleSubmit} className="flex flex-col gap-4"&gt;</w:t>
        <w:br/>
        <w:t xml:space="preserve">                    &lt;FieldGroup&gt;</w:t>
        <w:br/>
        <w:t xml:space="preserve">                        &lt;div className="grid grid-cols-2 gap-4"&gt;</w:t>
        <w:br/>
        <w:t xml:space="preserve">                            &lt;Field&gt;</w:t>
        <w:br/>
        <w:t xml:space="preserve">                                &lt;FieldLabel htmlFor="edit_name"&gt;</w:t>
        <w:br/>
        <w:t xml:space="preserve">                                    Full Name</w:t>
        <w:br/>
        <w:t xml:space="preserve">                                    &lt;span className="text-destructive ml-1"&gt;*&lt;/span&gt;</w:t>
        <w:br/>
        <w:t xml:space="preserve">                                &lt;/FieldLabel&gt;</w:t>
        <w:br/>
        <w:t xml:space="preserve">                                &lt;Input</w:t>
        <w:br/>
        <w:t xml:space="preserve">                                    id="edit_name"</w:t>
        <w:br/>
        <w:t xml:space="preserve">                                    placeholder="Enter full name"</w:t>
        <w:br/>
        <w:t xml:space="preserve">                                    value={formData.name}</w:t>
        <w:br/>
        <w:t xml:space="preserve">                                    onChange={(e) =&gt; setFormData({ ...formData, name: e.target.value })}</w:t>
        <w:br/>
        <w:t xml:space="preserve">                                    required</w:t>
        <w:br/>
        <w:t xml:space="preserve">                                /&gt;</w:t>
        <w:br/>
        <w:t xml:space="preserve">                            &lt;/Field&gt;</w:t>
        <w:br/>
        <w:br/>
        <w:t xml:space="preserve">                            &lt;Field&gt;</w:t>
        <w:br/>
        <w:t xml:space="preserve">                                &lt;FieldLabel htmlFor="edit_email"&gt;</w:t>
        <w:br/>
        <w:t xml:space="preserve">                                    Email Address</w:t>
        <w:br/>
        <w:t xml:space="preserve">                                    &lt;span className="text-destructive ml-1"&gt;*&lt;/span&gt;</w:t>
        <w:br/>
        <w:t xml:space="preserve">                                &lt;/FieldLabel&gt;</w:t>
        <w:br/>
        <w:t xml:space="preserve">                                &lt;Input</w:t>
        <w:br/>
        <w:t xml:space="preserve">                                    id="edit_email"</w:t>
        <w:br/>
        <w:t xml:space="preserve">                                    type="email"</w:t>
        <w:br/>
        <w:t xml:space="preserve">                                    placeholder="Enter email address"</w:t>
        <w:br/>
        <w:t xml:space="preserve">                                    value={formData.email}</w:t>
        <w:br/>
        <w:t xml:space="preserve">                                    onChange={(e) =&gt; setFormData({ ...formData, email: e.target.value })}</w:t>
        <w:br/>
        <w:t xml:space="preserve">                                    required</w:t>
        <w:br/>
        <w:t xml:space="preserve">                                /&gt;</w:t>
        <w:br/>
        <w:t xml:space="preserve">                            &lt;/Field&gt;</w:t>
        <w:br/>
        <w:t xml:space="preserve">                        &lt;/div&gt;</w:t>
        <w:br/>
      </w:r>
    </w:p>
    <w:p>
      <w:pPr>
        <w:pStyle w:val="CodeBlock"/>
      </w:pPr>
      <w:r>
        <w:rPr>
          <w:rFonts w:ascii="Consolas" w:hAnsi="Consolas"/>
          <w:sz w:val="10"/>
        </w:rPr>
        <w:t xml:space="preserve">                        &lt;Field&gt;</w:t>
        <w:br/>
        <w:t xml:space="preserve">                            &lt;FieldLabel htmlFor="edit_role"&gt;</w:t>
        <w:br/>
        <w:t xml:space="preserve">                                Role</w:t>
        <w:br/>
        <w:t xml:space="preserve">                                &lt;span className="text-destructive ml-1"&gt;*&lt;/span&gt;</w:t>
        <w:br/>
        <w:t xml:space="preserve">                            &lt;/FieldLabel&gt;</w:t>
        <w:br/>
        <w:t xml:space="preserve">                            &lt;RadioGroup</w:t>
        <w:br/>
        <w:t xml:space="preserve">                                value={formData.role}</w:t>
        <w:br/>
        <w:t xml:space="preserve">                                onValueChange={(value) =&gt; setFormData({ ...formData, role: value })}</w:t>
        <w:br/>
        <w:t xml:space="preserve">                                required</w:t>
        <w:br/>
        <w:t xml:space="preserve">                                className="flex flex-wrap gap-4"</w:t>
        <w:br/>
        <w:t xml:space="preserve">                            &gt;</w:t>
        <w:br/>
        <w:t xml:space="preserve">                                {roles.map((role) =&gt; (</w:t>
        <w:br/>
        <w:t xml:space="preserve">                                    &lt;div key={role} className="flex items-center gap-2"&gt;</w:t>
        <w:br/>
        <w:t xml:space="preserve">                                        &lt;RadioGroupItem value={role} id={`edit_${role}`} /&gt;</w:t>
        <w:br/>
        <w:t xml:space="preserve">                                        &lt;Label htmlFor={`edit_${role}`} className="cursor-pointer font-normal"&gt;</w:t>
        <w:br/>
        <w:t xml:space="preserve">                                            {getRoleDisplayName(role)}</w:t>
        <w:br/>
        <w:t xml:space="preserve">                                        &lt;/Label&gt;</w:t>
        <w:br/>
        <w:t xml:space="preserve">                                    &lt;/div&gt;</w:t>
        <w:br/>
        <w:t xml:space="preserve">                                ))}</w:t>
        <w:br/>
        <w:t xml:space="preserve">                            &lt;/RadioGroup&gt;</w:t>
        <w:br/>
        <w:t xml:space="preserve">                        &lt;/Field&gt;</w:t>
        <w:br/>
        <w:br/>
        <w:t xml:space="preserve">                        &lt;div className="grid grid-cols-2 gap-4"&gt;</w:t>
        <w:br/>
        <w:t xml:space="preserve">                            &lt;Field&gt;</w:t>
        <w:br/>
        <w:t xml:space="preserve">                                &lt;FieldLabel htmlFor="edit_password" className="text-muted-foreground"&gt;</w:t>
        <w:br/>
        <w:t xml:space="preserve">                                    New Password</w:t>
        <w:br/>
        <w:t xml:space="preserve">                                &lt;/FieldLabel&gt;</w:t>
        <w:br/>
        <w:t xml:space="preserve">                                &lt;Input</w:t>
        <w:br/>
        <w:t xml:space="preserve">                                    id="edit_password"</w:t>
        <w:br/>
        <w:t xml:space="preserve">                                    type="password"</w:t>
        <w:br/>
        <w:t xml:space="preserve">                                    placeholder="Leave blank to keep current"</w:t>
        <w:br/>
        <w:t xml:space="preserve">                                    value={formData.password}</w:t>
        <w:br/>
        <w:t xml:space="preserve">                                    onChange={(e) =&gt; setFormData({ ...formData, password: e.target.value })}</w:t>
        <w:br/>
        <w:t xml:space="preserve">                                    autoComplete="new-password"</w:t>
        <w:br/>
        <w:t xml:space="preserve">                                /&gt;</w:t>
        <w:br/>
        <w:t xml:space="preserve">                                &lt;FieldDescription&gt;Leave blank to keep current password&lt;/FieldDescription&gt;</w:t>
        <w:br/>
        <w:t xml:space="preserve">                            &lt;/Field&gt;</w:t>
        <w:br/>
        <w:br/>
        <w:t xml:space="preserve">                            &lt;Field&gt;</w:t>
        <w:br/>
        <w:t xml:space="preserve">                                &lt;FieldLabel htmlFor="edit_password_confirmation" className="text-muted-foreground"&gt;</w:t>
        <w:br/>
        <w:t xml:space="preserve">                                    Confirm New Password</w:t>
        <w:br/>
        <w:t xml:space="preserve">                                &lt;/FieldLabel&gt;</w:t>
        <w:br/>
        <w:t xml:space="preserve">                                &lt;Input</w:t>
        <w:br/>
        <w:t xml:space="preserve">                                    id="edit_password_confirmation"</w:t>
        <w:br/>
        <w:t xml:space="preserve">                                    type="password"</w:t>
        <w:br/>
        <w:t xml:space="preserve">                                    placeholder="Confirm new password"</w:t>
        <w:br/>
        <w:t xml:space="preserve">                                    value={formData.password_confirmation}</w:t>
        <w:br/>
        <w:t xml:space="preserve">                                    onChange={(e) =&gt; setFormData({ ...formData, password_confirmation: e.target.value })}</w:t>
        <w:br/>
        <w:t xml:space="preserve">                                    autoComplete="new-password"</w:t>
        <w:br/>
        <w:t xml:space="preserve">                                /&gt;</w:t>
        <w:br/>
        <w:t xml:space="preserve">                            &lt;/Field&gt;</w:t>
        <w:br/>
        <w:t xml:space="preserve">                        &lt;/div&gt;</w:t>
        <w:br/>
        <w:t xml:space="preserve">                    &lt;/FieldGroup&gt;</w:t>
        <w:br/>
        <w:br/>
        <w:t xml:space="preserve">                    &lt;DialogFooter&gt;</w:t>
        <w:br/>
        <w:t xml:space="preserve">                        &lt;Button type="button" variant="outline" onClick={() =&gt; onOpenChange(false)}&gt;</w:t>
        <w:br/>
        <w:t xml:space="preserve">                            Cancel</w:t>
        <w:br/>
        <w:t xml:space="preserve">                        &lt;/Button&gt;</w:t>
        <w:br/>
        <w:t xml:space="preserve">                        &lt;Button type="submit"&gt;</w:t>
        <w:br/>
        <w:t xml:space="preserve">                            &lt;Edit className="mr-2 h-4 w-4" /&gt;</w:t>
        <w:br/>
        <w:t xml:space="preserve">                            Update User</w:t>
        <w:br/>
        <w:t xml:space="preserve">                        &lt;/Button&gt;</w:t>
        <w:br/>
        <w:t xml:space="preserve">                    &lt;/DialogFooter&gt;</w:t>
        <w:br/>
        <w:t xml:space="preserve">                &lt;/form&gt;</w:t>
        <w:br/>
        <w:t xml:space="preserve">            &lt;/DialogContent&gt;</w:t>
        <w:br/>
        <w:t xml:space="preserve">        &lt;/Dialog&gt;</w:t>
        <w:br/>
        <w:t xml:space="preserve">    );</w:t>
        <w:br/>
        <w:t>}</w:t>
      </w:r>
    </w:p>
    <w:p>
      <w:r>
        <w:rPr>
          <w:color w:val="CCCCCC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resources/js/components/admin/login-log-details-sheet.tsx</w:t>
      </w:r>
    </w:p>
    <w:p>
      <w:pPr>
        <w:pStyle w:val="CodeBlock"/>
      </w:pPr>
      <w:r>
        <w:rPr>
          <w:rFonts w:ascii="Consolas" w:hAnsi="Consolas"/>
          <w:sz w:val="10"/>
        </w:rPr>
        <w:t>import { Badge } from '@/components/ui/badge';</w:t>
        <w:br/>
        <w:t>import { Separator } from '@/components/ui/separator';</w:t>
        <w:br/>
        <w:t>import { Sheet, SheetContent, SheetDescription, SheetHeader, SheetTitle } from '@/components/ui/sheet';</w:t>
        <w:br/>
        <w:t>import {</w:t>
        <w:br/>
        <w:t xml:space="preserve">    AlertTriangle,</w:t>
        <w:br/>
        <w:t xml:space="preserve">    Calendar,</w:t>
        <w:br/>
        <w:t xml:space="preserve">    CheckCircle2,</w:t>
        <w:br/>
        <w:t xml:space="preserve">    Clock,</w:t>
        <w:br/>
        <w:t xml:space="preserve">    Globe,</w:t>
        <w:br/>
        <w:t xml:space="preserve">    Lock,</w:t>
        <w:br/>
        <w:t xml:space="preserve">    LockOpen,</w:t>
        <w:br/>
        <w:t xml:space="preserve">    MapPin,</w:t>
        <w:br/>
        <w:t xml:space="preserve">    Monitor,</w:t>
        <w:br/>
        <w:t xml:space="preserve">    ShieldCheck,</w:t>
        <w:br/>
        <w:t xml:space="preserve">    Smartphone,</w:t>
        <w:br/>
        <w:t xml:space="preserve">    Tablet,</w:t>
        <w:br/>
        <w:t xml:space="preserve">    User,</w:t>
        <w:br/>
        <w:t xml:space="preserve">    XCircle,</w:t>
        <w:br/>
        <w:t>} from 'lucide-react';</w:t>
        <w:br/>
        <w:br/>
        <w:t>interface LoginLog {</w:t>
        <w:br/>
        <w:t xml:space="preserve">    id: number;</w:t>
        <w:br/>
        <w:t xml:space="preserve">    user_id?: number;</w:t>
        <w:br/>
        <w:t xml:space="preserve">    user?: {</w:t>
        <w:br/>
        <w:t xml:space="preserve">        id: number;</w:t>
        <w:br/>
        <w:t xml:space="preserve">        name: string;</w:t>
        <w:br/>
        <w:t xml:space="preserve">        email: string;</w:t>
        <w:br/>
        <w:t xml:space="preserve">        primary_role: string;</w:t>
        <w:br/>
        <w:t xml:space="preserve">        two_factor_enabled?: boolean;</w:t>
        <w:br/>
        <w:t xml:space="preserve">        two_factor_confirmed_at?: string;</w:t>
        <w:br/>
        <w:t xml:space="preserve">    };</w:t>
        <w:br/>
        <w:t xml:space="preserve">    ip_address: string;</w:t>
        <w:br/>
        <w:t xml:space="preserve">    user_agent?: string;</w:t>
        <w:br/>
        <w:t xml:space="preserve">    device_type?: string;</w:t>
        <w:br/>
        <w:t xml:space="preserve">    browser?: string;</w:t>
        <w:br/>
        <w:t xml:space="preserve">    platform?: string;</w:t>
        <w:br/>
        <w:t xml:space="preserve">    location?: string;</w:t>
        <w:br/>
        <w:t xml:space="preserve">    successful: boolean;</w:t>
        <w:br/>
        <w:t xml:space="preserve">    login_at: string;</w:t>
        <w:br/>
        <w:t xml:space="preserve">    logout_at?: string;</w:t>
        <w:br/>
        <w:t>}</w:t>
        <w:br/>
        <w:br/>
        <w:t>interface LoginLogDetailsSheetProps {</w:t>
        <w:br/>
        <w:t xml:space="preserve">    open: boolean;</w:t>
        <w:br/>
        <w:t xml:space="preserve">    onOpenChange: (open: boolean) =&gt; void;</w:t>
        <w:br/>
        <w:t xml:space="preserve">    log: LoginLog | null;</w:t>
        <w:br/>
        <w:t xml:space="preserve">    category?: 'recent' | 'suspicious';</w:t>
        <w:br/>
        <w:t>}</w:t>
        <w:br/>
        <w:br/>
        <w:t>export default function LoginLogDetailsSheet({ open, onOpenChange, log, category }: LoginLogDetailsSheetProps) {</w:t>
        <w:br/>
        <w:t xml:space="preserve">    if (!log) return null;</w:t>
        <w:br/>
        <w:br/>
        <w:t xml:space="preserve">    const getDeviceIcon = (deviceType?: string) =&gt; {</w:t>
        <w:br/>
        <w:t xml:space="preserve">        switch (deviceType?.toLowerCase()) {</w:t>
        <w:br/>
        <w:t xml:space="preserve">            case 'mobile':</w:t>
        <w:br/>
        <w:t xml:space="preserve">                return Smartphone;</w:t>
        <w:br/>
        <w:t xml:space="preserve">            case 'tablet':</w:t>
        <w:br/>
        <w:t xml:space="preserve">                return Tablet;</w:t>
        <w:br/>
        <w:t xml:space="preserve">            case 'desktop':</w:t>
        <w:br/>
        <w:t xml:space="preserve">            default:</w:t>
        <w:br/>
        <w:t xml:space="preserve">                return Monitor;</w:t>
        <w:br/>
        <w:t xml:space="preserve">        }</w:t>
        <w:br/>
        <w:t xml:space="preserve">    };</w:t>
        <w:br/>
        <w:br/>
        <w:t xml:space="preserve">    const DeviceIcon = getDeviceIcon(log.device_type);</w:t>
        <w:br/>
        <w:br/>
        <w:t xml:space="preserve">    const formatDateTime = (dateString: string) =&gt; {</w:t>
        <w:br/>
        <w:t xml:space="preserve">        try {</w:t>
        <w:br/>
        <w:t xml:space="preserve">            const date = new Date(dateString);</w:t>
        <w:br/>
        <w:t xml:space="preserve">            if (isNaN(date.getTime())) {</w:t>
        <w:br/>
        <w:t xml:space="preserve">                return 'Invalid Date';</w:t>
        <w:br/>
        <w:t xml:space="preserve">            }</w:t>
        <w:br/>
        <w:t xml:space="preserve">            return date.toLocaleString('en-US', {</w:t>
        <w:br/>
        <w:t xml:space="preserve">                weekday: 'short',</w:t>
        <w:br/>
        <w:t xml:space="preserve">                year: 'numeric',</w:t>
        <w:br/>
        <w:t xml:space="preserve">                month: 'short',</w:t>
        <w:br/>
        <w:t xml:space="preserve">                day: 'numeric',</w:t>
        <w:br/>
        <w:t xml:space="preserve">                hour: '2-digit',</w:t>
        <w:br/>
        <w:t xml:space="preserve">                minute: '2-digit',</w:t>
        <w:br/>
        <w:t xml:space="preserve">                second: '2-digit',</w:t>
      </w:r>
    </w:p>
    <w:p>
      <w:pPr>
        <w:pStyle w:val="CodeBlock"/>
      </w:pPr>
      <w:r>
        <w:rPr>
          <w:rFonts w:ascii="Consolas" w:hAnsi="Consolas"/>
          <w:sz w:val="10"/>
        </w:rPr>
        <w:t xml:space="preserve">            });</w:t>
        <w:br/>
        <w:t xml:space="preserve">        } catch {</w:t>
        <w:br/>
        <w:t xml:space="preserve">            return 'Invalid Date';</w:t>
        <w:br/>
        <w:t xml:space="preserve">        }</w:t>
        <w:br/>
        <w:t xml:space="preserve">    };</w:t>
        <w:br/>
        <w:br/>
        <w:t xml:space="preserve">    const getSessionDuration = (loginAt: string, logoutAt?: string) =&gt; {</w:t>
        <w:br/>
        <w:t xml:space="preserve">        if (!logoutAt) return 'Active Session';</w:t>
        <w:br/>
        <w:br/>
        <w:t xml:space="preserve">        try {</w:t>
        <w:br/>
        <w:t xml:space="preserve">            const login = new Date(loginAt);</w:t>
        <w:br/>
        <w:t xml:space="preserve">            const logout = new Date(logoutAt);</w:t>
        <w:br/>
        <w:t xml:space="preserve">            const duration = logout.getTime() - login.getTime();</w:t>
        <w:br/>
        <w:t xml:space="preserve">            const hours = Math.floor(duration / (1000 * 60 * 60));</w:t>
        <w:br/>
        <w:t xml:space="preserve">            const minutes = Math.floor((duration % (1000 * 60 * 60)) / (1000 * 60));</w:t>
        <w:br/>
        <w:t xml:space="preserve">            const seconds = Math.floor((duration % (1000 * 60)) / 1000);</w:t>
        <w:br/>
        <w:br/>
        <w:t xml:space="preserve">            if (hours &gt; 0) {</w:t>
        <w:br/>
        <w:t xml:space="preserve">                return `${hours}h ${minutes}m ${seconds}s`;</w:t>
        <w:br/>
        <w:t xml:space="preserve">            }</w:t>
        <w:br/>
        <w:t xml:space="preserve">            if (minutes &gt; 0) {</w:t>
        <w:br/>
        <w:t xml:space="preserve">                return `${minutes}m ${seconds}s`;</w:t>
        <w:br/>
        <w:t xml:space="preserve">            }</w:t>
        <w:br/>
        <w:t xml:space="preserve">            return `${seconds}s`;</w:t>
        <w:br/>
        <w:t xml:space="preserve">        } catch {</w:t>
        <w:br/>
        <w:t xml:space="preserve">            return 'Unknown';</w:t>
        <w:br/>
        <w:t xml:space="preserve">        }</w:t>
        <w:br/>
        <w:t xml:space="preserve">    };</w:t>
        <w:br/>
        <w:br/>
        <w:t xml:space="preserve">    const getRoleDisplayName = (role?: string) =&gt; {</w:t>
        <w:br/>
        <w:t xml:space="preserve">        if (!role) return 'Unknown';</w:t>
        <w:br/>
        <w:t xml:space="preserve">        return role.replace(/_/g, ' ').toUpperCase();</w:t>
        <w:br/>
        <w:t xml:space="preserve">    };</w:t>
        <w:br/>
        <w:br/>
        <w:t xml:space="preserve">    return (</w:t>
        <w:br/>
        <w:t xml:space="preserve">        &lt;Sheet open={open} onOpenChange={onOpenChange}&gt;</w:t>
        <w:br/>
        <w:t xml:space="preserve">            &lt;SheetContent className="flex w-full flex-col overflow-x-hidden sm:max-w-[700px]" side="right"&gt;</w:t>
        <w:br/>
        <w:t xml:space="preserve">                &lt;SheetHeader className="space-y-2 pr-8"&gt;</w:t>
        <w:br/>
        <w:t xml:space="preserve">                    &lt;SheetTitle&gt;Login Details&lt;/SheetTitle&gt;</w:t>
        <w:br/>
        <w:t xml:space="preserve">                    &lt;SheetDescription&gt;</w:t>
        <w:br/>
        <w:t xml:space="preserve">                        Login ID: #{log.id} • {formatDateTime(log.login_at)}</w:t>
        <w:br/>
        <w:t xml:space="preserve">                    &lt;/SheetDescription&gt;</w:t>
        <w:br/>
        <w:t xml:space="preserve">                    {category === 'suspicious' &amp;&amp; (</w:t>
        <w:br/>
        <w:t xml:space="preserve">                        &lt;Badge variant="destructive" className="mt-1 flex w-fit items-center gap-1"&gt;</w:t>
        <w:br/>
        <w:t xml:space="preserve">                            &lt;AlertTriangle className="h-3 w-3" /&gt;</w:t>
        <w:br/>
        <w:t xml:space="preserve">                            Suspicious</w:t>
        <w:br/>
        <w:t xml:space="preserve">                        &lt;/Badge&gt;</w:t>
        <w:br/>
        <w:t xml:space="preserve">                    )}</w:t>
        <w:br/>
        <w:t xml:space="preserve">                &lt;/SheetHeader&gt;</w:t>
        <w:br/>
        <w:br/>
        <w:t xml:space="preserve">                &lt;div className="min-h-0 flex-1 space-y-6 overflow-x-hidden overflow-y-auto py-6 pr-1"&gt;</w:t>
        <w:br/>
        <w:t xml:space="preserve">                    {}</w:t>
        <w:br/>
        <w:t xml:space="preserve">                    &lt;div className="space-y-4"&gt;</w:t>
        <w:br/>
        <w:t xml:space="preserve">                        &lt;div className="grid gap-4 sm:grid-cols-2"&gt;</w:t>
        <w:br/>
        <w:t xml:space="preserve">                            &lt;div className="flex items-start gap-3"&gt;</w:t>
        <w:br/>
        <w:t xml:space="preserve">                                {log.successful ? (</w:t>
        <w:br/>
        <w:t xml:space="preserve">                                    &lt;CheckCircle2 className="mt-0.5 h-5 w-5 shrink-0 text-green-600 dark:text-green-400" /&gt;</w:t>
        <w:br/>
        <w:t xml:space="preserve">                                ) : (</w:t>
        <w:br/>
        <w:t xml:space="preserve">                                    &lt;XCircle className="text-destructive mt-0.5 h-5 w-5 shrink-0" /&gt;</w:t>
        <w:br/>
        <w:t xml:space="preserve">                                )}</w:t>
        <w:br/>
        <w:t xml:space="preserve">                                &lt;div className="space-y-1"&gt;</w:t>
        <w:br/>
        <w:t xml:space="preserve">                                    &lt;p className="text-sm font-medium"&gt;Status&lt;/p&gt;</w:t>
        <w:br/>
        <w:t xml:space="preserve">                                    &lt;Badge variant={log.successful ? 'default' : 'destructive'}&gt;</w:t>
        <w:br/>
        <w:t xml:space="preserve">                                        {log.successful ? 'Successful Login' : 'Failed Login'}</w:t>
        <w:br/>
        <w:t xml:space="preserve">                                    &lt;/Badge&gt;</w:t>
        <w:br/>
        <w:t xml:space="preserve">                                &lt;/div&gt;</w:t>
        <w:br/>
        <w:t xml:space="preserve">                            &lt;/div&gt;</w:t>
        <w:br/>
        <w:t xml:space="preserve">                            &lt;div className="flex items-start gap-3"&gt;</w:t>
        <w:br/>
        <w:t xml:space="preserve">                                &lt;Clock className="text-muted-foreground mt-0.5 h-5 w-5 shrink-0" /&gt;</w:t>
        <w:br/>
        <w:t xml:space="preserve">                                &lt;div className="space-y-1"&gt;</w:t>
        <w:br/>
        <w:t xml:space="preserve">                                    &lt;p className="text-sm font-medium"&gt;Session Duration&lt;/p&gt;</w:t>
        <w:br/>
        <w:t xml:space="preserve">                                    &lt;p className="text-muted-foreground text-sm"&gt;{getSessionDuration(log.login_at, log.logout_at)}&lt;/p&gt;</w:t>
        <w:br/>
        <w:t xml:space="preserve">                                &lt;/div&gt;</w:t>
        <w:br/>
        <w:t xml:space="preserve">                            &lt;/div&gt;</w:t>
        <w:br/>
        <w:t xml:space="preserve">                        &lt;/div&gt;</w:t>
        <w:br/>
        <w:t xml:space="preserve">                    &lt;/div&gt;</w:t>
        <w:br/>
        <w:br/>
        <w:t xml:space="preserve">                    &lt;Separator /&gt;</w:t>
        <w:br/>
        <w:br/>
        <w:t xml:space="preserve">                    {}</w:t>
      </w:r>
    </w:p>
    <w:p>
      <w:pPr>
        <w:pStyle w:val="CodeBlock"/>
      </w:pPr>
      <w:r>
        <w:rPr>
          <w:rFonts w:ascii="Consolas" w:hAnsi="Consolas"/>
          <w:sz w:val="10"/>
        </w:rPr>
        <w:t xml:space="preserve">                    &lt;div className="space-y-4"&gt;</w:t>
        <w:br/>
        <w:t xml:space="preserve">                        &lt;div className="flex items-center gap-2"&gt;</w:t>
        <w:br/>
        <w:t xml:space="preserve">                            &lt;User className="text-muted-foreground h-4 w-4" /&gt;</w:t>
        <w:br/>
        <w:t xml:space="preserve">                            &lt;h3 className="text-sm font-semibold"&gt;User Information&lt;/h3&gt;</w:t>
        <w:br/>
        <w:t xml:space="preserve">                        &lt;/div&gt;</w:t>
        <w:br/>
        <w:t xml:space="preserve">                        &lt;div className="space-y-3"&gt;</w:t>
        <w:br/>
        <w:t xml:space="preserve">                            &lt;div className="grid gap-3 sm:grid-cols-2"&gt;</w:t>
        <w:br/>
        <w:t xml:space="preserve">                                &lt;div&gt;</w:t>
        <w:br/>
        <w:t xml:space="preserve">                                    &lt;p className="text-muted-foreground text-xs"&gt;Name&lt;/p&gt;</w:t>
        <w:br/>
        <w:t xml:space="preserve">                                    &lt;p className="mt-1 font-medium"&gt;{log.user?.name || 'Unknown User'}&lt;/p&gt;</w:t>
        <w:br/>
        <w:t xml:space="preserve">                                &lt;/div&gt;</w:t>
        <w:br/>
        <w:t xml:space="preserve">                                &lt;div&gt;</w:t>
        <w:br/>
        <w:t xml:space="preserve">                                    &lt;p className="text-muted-foreground text-xs"&gt;Email&lt;/p&gt;</w:t>
        <w:br/>
        <w:t xml:space="preserve">                                    &lt;p className="mt-1 font-medium break-all"&gt;{log.user?.email || 'Unknown Email'}&lt;/p&gt;</w:t>
        <w:br/>
        <w:t xml:space="preserve">                                &lt;/div&gt;</w:t>
        <w:br/>
        <w:t xml:space="preserve">                            &lt;/div&gt;</w:t>
        <w:br/>
        <w:t xml:space="preserve">                            &lt;div className="grid gap-3 sm:grid-cols-2"&gt;</w:t>
        <w:br/>
        <w:t xml:space="preserve">                                &lt;div&gt;</w:t>
        <w:br/>
        <w:t xml:space="preserve">                                    &lt;p className="text-muted-foreground text-xs"&gt;Role&lt;/p&gt;</w:t>
        <w:br/>
        <w:t xml:space="preserve">                                    &lt;Badge variant="secondary" className="mt-1"&gt;</w:t>
        <w:br/>
        <w:t xml:space="preserve">                                        {getRoleDisplayName(log.user?.primary_role)}</w:t>
        <w:br/>
        <w:t xml:space="preserve">                                    &lt;/Badge&gt;</w:t>
        <w:br/>
        <w:t xml:space="preserve">                                &lt;/div&gt;</w:t>
        <w:br/>
        <w:t xml:space="preserve">                                &lt;div&gt;</w:t>
        <w:br/>
        <w:t xml:space="preserve">                                    &lt;p className="text-muted-foreground text-xs"&gt;Two-Factor Authentication&lt;/p&gt;</w:t>
        <w:br/>
        <w:t xml:space="preserve">                                    &lt;div className="mt-1 flex items-center gap-2"&gt;</w:t>
        <w:br/>
        <w:t xml:space="preserve">                                        {log.user?.two_factor_enabled ? (</w:t>
        <w:br/>
        <w:t xml:space="preserve">                                            &lt;&gt;</w:t>
        <w:br/>
        <w:t xml:space="preserve">                                                &lt;ShieldCheck className="h-4 w-4 text-green-600 dark:text-green-400" /&gt;</w:t>
        <w:br/>
        <w:t xml:space="preserve">                                                &lt;Badge variant="default" className="text-xs"&gt;</w:t>
        <w:br/>
        <w:t xml:space="preserve">                                                    Enabled</w:t>
        <w:br/>
        <w:t xml:space="preserve">                                                &lt;/Badge&gt;</w:t>
        <w:br/>
        <w:t xml:space="preserve">                                            &lt;/&gt;</w:t>
        <w:br/>
        <w:t xml:space="preserve">                                        ) : (</w:t>
        <w:br/>
        <w:t xml:space="preserve">                                            &lt;&gt;</w:t>
        <w:br/>
        <w:t xml:space="preserve">                                                &lt;LockOpen className="text-muted-foreground h-4 w-4" /&gt;</w:t>
        <w:br/>
        <w:t xml:space="preserve">                                                &lt;Badge variant="secondary" className="text-xs"&gt;</w:t>
        <w:br/>
        <w:t xml:space="preserve">                                                    Disabled</w:t>
        <w:br/>
        <w:t xml:space="preserve">                                                &lt;/Badge&gt;</w:t>
        <w:br/>
        <w:t xml:space="preserve">                                            &lt;/&gt;</w:t>
        <w:br/>
        <w:t xml:space="preserve">                                        )}</w:t>
        <w:br/>
        <w:t xml:space="preserve">                                    &lt;/div&gt;</w:t>
        <w:br/>
        <w:t xml:space="preserve">                                &lt;/div&gt;</w:t>
        <w:br/>
        <w:t xml:space="preserve">                            &lt;/div&gt;</w:t>
        <w:br/>
        <w:t xml:space="preserve">                        &lt;/div&gt;</w:t>
        <w:br/>
        <w:t xml:space="preserve">                    &lt;/div&gt;</w:t>
        <w:br/>
        <w:br/>
        <w:t xml:space="preserve">                    &lt;Separator /&gt;</w:t>
        <w:br/>
        <w:br/>
        <w:t xml:space="preserve">                    {}</w:t>
        <w:br/>
        <w:t xml:space="preserve">                    &lt;div className="space-y-4"&gt;</w:t>
        <w:br/>
        <w:t xml:space="preserve">                        &lt;div className="flex items-center gap-2"&gt;</w:t>
        <w:br/>
        <w:t xml:space="preserve">                            &lt;Globe className="text-muted-foreground h-4 w-4" /&gt;</w:t>
        <w:br/>
        <w:t xml:space="preserve">                            &lt;h3 className="text-sm font-semibold"&gt;Network &amp; Location&lt;/h3&gt;</w:t>
        <w:br/>
        <w:t xml:space="preserve">                        &lt;/div&gt;</w:t>
        <w:br/>
        <w:t xml:space="preserve">                        &lt;div className="grid gap-3 sm:grid-cols-2"&gt;</w:t>
        <w:br/>
        <w:t xml:space="preserve">                            &lt;div&gt;</w:t>
        <w:br/>
        <w:t xml:space="preserve">                                &lt;p className="text-muted-foreground text-xs"&gt;IP Address&lt;/p&gt;</w:t>
        <w:br/>
        <w:t xml:space="preserve">                                &lt;div className="mt-1 flex items-center gap-2"&gt;</w:t>
        <w:br/>
        <w:t xml:space="preserve">                                    &lt;Globe className="text-muted-foreground h-4 w-4" /&gt;</w:t>
        <w:br/>
        <w:t xml:space="preserve">                                    &lt;code className="bg-muted rounded px-2 py-1 font-mono text-sm break-all"&gt;{log.ip_address}&lt;/code&gt;</w:t>
        <w:br/>
        <w:t xml:space="preserve">                                &lt;/div&gt;</w:t>
        <w:br/>
        <w:t xml:space="preserve">                            &lt;/div&gt;</w:t>
        <w:br/>
        <w:t xml:space="preserve">                            &lt;div&gt;</w:t>
        <w:br/>
        <w:t xml:space="preserve">                                &lt;p className="text-muted-foreground text-xs"&gt;Location&lt;/p&gt;</w:t>
        <w:br/>
        <w:t xml:space="preserve">                                &lt;div className="mt-1 flex items-center gap-2"&gt;</w:t>
        <w:br/>
        <w:t xml:space="preserve">                                    &lt;MapPin className="text-muted-foreground h-4 w-4" /&gt;</w:t>
        <w:br/>
        <w:t xml:space="preserve">                                    &lt;p className="text-sm"&gt;{log.location || 'Unknown'}&lt;/p&gt;</w:t>
        <w:br/>
        <w:t xml:space="preserve">                                &lt;/div&gt;</w:t>
        <w:br/>
        <w:t xml:space="preserve">                            &lt;/div&gt;</w:t>
        <w:br/>
        <w:t xml:space="preserve">                        &lt;/div&gt;</w:t>
        <w:br/>
        <w:t xml:space="preserve">                    &lt;/div&gt;</w:t>
        <w:br/>
        <w:br/>
        <w:t xml:space="preserve">                    &lt;Separator /&gt;</w:t>
        <w:br/>
        <w:br/>
        <w:t xml:space="preserve">                    {}</w:t>
        <w:br/>
        <w:t xml:space="preserve">                    &lt;div className="space-y-4"&gt;</w:t>
        <w:br/>
        <w:t xml:space="preserve">                        &lt;div className="flex items-center gap-2"&gt;</w:t>
        <w:br/>
        <w:t xml:space="preserve">                            &lt;DeviceIcon className="text-muted-foreground h-4 w-4" /&gt;</w:t>
        <w:br/>
        <w:t xml:space="preserve">                            &lt;h3 className="text-sm font-semibold"&gt;Device &amp; Browser&lt;/h3&gt;</w:t>
      </w:r>
    </w:p>
    <w:p>
      <w:pPr>
        <w:pStyle w:val="CodeBlock"/>
      </w:pPr>
      <w:r>
        <w:rPr>
          <w:rFonts w:ascii="Consolas" w:hAnsi="Consolas"/>
          <w:sz w:val="10"/>
        </w:rPr>
        <w:t xml:space="preserve">                        &lt;/div&gt;</w:t>
        <w:br/>
        <w:t xml:space="preserve">                        &lt;div className="space-y-3"&gt;</w:t>
        <w:br/>
        <w:t xml:space="preserve">                            &lt;div className="grid gap-3 sm:grid-cols-3"&gt;</w:t>
        <w:br/>
        <w:t xml:space="preserve">                                &lt;div&gt;</w:t>
        <w:br/>
        <w:t xml:space="preserve">                                    &lt;p className="text-muted-foreground text-xs"&gt;Device Type&lt;/p&gt;</w:t>
        <w:br/>
        <w:t xml:space="preserve">                                    &lt;div className="mt-1 flex items-center gap-2"&gt;</w:t>
        <w:br/>
        <w:t xml:space="preserve">                                        &lt;DeviceIcon className="text-muted-foreground h-4 w-4" /&gt;</w:t>
        <w:br/>
        <w:t xml:space="preserve">                                        &lt;p className="text-sm capitalize"&gt;{log.device_type || 'Unknown'}&lt;/p&gt;</w:t>
        <w:br/>
        <w:t xml:space="preserve">                                    &lt;/div&gt;</w:t>
        <w:br/>
        <w:t xml:space="preserve">                                &lt;/div&gt;</w:t>
        <w:br/>
        <w:t xml:space="preserve">                                &lt;div&gt;</w:t>
        <w:br/>
        <w:t xml:space="preserve">                                    &lt;p className="text-muted-foreground text-xs"&gt;Browser&lt;/p&gt;</w:t>
        <w:br/>
        <w:t xml:space="preserve">                                    &lt;p className="mt-1 text-sm"&gt;{log.browser || 'Unknown'}&lt;/p&gt;</w:t>
        <w:br/>
        <w:t xml:space="preserve">                                &lt;/div&gt;</w:t>
        <w:br/>
        <w:t xml:space="preserve">                                &lt;div&gt;</w:t>
        <w:br/>
        <w:t xml:space="preserve">                                    &lt;p className="text-muted-foreground text-xs"&gt;Platform&lt;/p&gt;</w:t>
        <w:br/>
        <w:t xml:space="preserve">                                    &lt;p className="mt-1 text-sm"&gt;{log.platform || 'Unknown'}&lt;/p&gt;</w:t>
        <w:br/>
        <w:t xml:space="preserve">                                &lt;/div&gt;</w:t>
        <w:br/>
        <w:t xml:space="preserve">                            &lt;/div&gt;</w:t>
        <w:br/>
        <w:t xml:space="preserve">                            {log.user_agent &amp;&amp; (</w:t>
        <w:br/>
        <w:t xml:space="preserve">                                &lt;div&gt;</w:t>
        <w:br/>
        <w:t xml:space="preserve">                                    &lt;p className="text-muted-foreground text-xs"&gt;User Agent&lt;/p&gt;</w:t>
        <w:br/>
        <w:t xml:space="preserve">                                    &lt;p className="text-muted-foreground mt-1 font-mono text-xs break-all"&gt;{log.user_agent}&lt;/p&gt;</w:t>
        <w:br/>
        <w:t xml:space="preserve">                                &lt;/div&gt;</w:t>
        <w:br/>
        <w:t xml:space="preserve">                            )}</w:t>
        <w:br/>
        <w:t xml:space="preserve">                        &lt;/div&gt;</w:t>
        <w:br/>
        <w:t xml:space="preserve">                    &lt;/div&gt;</w:t>
        <w:br/>
        <w:br/>
        <w:t xml:space="preserve">                    &lt;Separator /&gt;</w:t>
        <w:br/>
        <w:br/>
        <w:t xml:space="preserve">                    {}</w:t>
        <w:br/>
        <w:t xml:space="preserve">                    &lt;div className="space-y-4"&gt;</w:t>
        <w:br/>
        <w:t xml:space="preserve">                        &lt;div className="flex items-center gap-2"&gt;</w:t>
        <w:br/>
        <w:t xml:space="preserve">                            &lt;Calendar className="text-muted-foreground h-4 w-4" /&gt;</w:t>
        <w:br/>
        <w:t xml:space="preserve">                            &lt;h3 className="text-sm font-semibold"&gt;Session Timeline&lt;/h3&gt;</w:t>
        <w:br/>
        <w:t xml:space="preserve">                        &lt;/div&gt;</w:t>
        <w:br/>
        <w:t xml:space="preserve">                        &lt;div className="space-y-3"&gt;</w:t>
        <w:br/>
        <w:t xml:space="preserve">                            &lt;div className="flex items-start gap-3"&gt;</w:t>
        <w:br/>
        <w:t xml:space="preserve">                                &lt;div className="bg-primary/10 dark:bg-primary/20 mt-0.5 flex h-8 w-8 shrink-0 items-center justify-center rounded-full"&gt;</w:t>
        <w:br/>
        <w:t xml:space="preserve">                                    &lt;Lock className="text-primary h-4 w-4" /&gt;</w:t>
        <w:br/>
        <w:t xml:space="preserve">                                &lt;/div&gt;</w:t>
        <w:br/>
        <w:t xml:space="preserve">                                &lt;div&gt;</w:t>
        <w:br/>
        <w:t xml:space="preserve">                                    &lt;p className="text-sm font-medium"&gt;Login Time&lt;/p&gt;</w:t>
        <w:br/>
        <w:t xml:space="preserve">                                    &lt;p className="text-muted-foreground text-sm"&gt;{formatDateTime(log.login_at)}&lt;/p&gt;</w:t>
        <w:br/>
        <w:t xml:space="preserve">                                &lt;/div&gt;</w:t>
        <w:br/>
        <w:t xml:space="preserve">                            &lt;/div&gt;</w:t>
        <w:br/>
        <w:t xml:space="preserve">                            {log.logout_at &amp;&amp; (</w:t>
        <w:br/>
        <w:t xml:space="preserve">                                &lt;&gt;</w:t>
        <w:br/>
        <w:t xml:space="preserve">                                    &lt;div className="border-muted ml-4 h-4 border-l-2" /&gt;</w:t>
        <w:br/>
        <w:t xml:space="preserve">                                    &lt;div className="flex items-start gap-3"&gt;</w:t>
        <w:br/>
        <w:t xml:space="preserve">                                        &lt;div className="bg-muted mt-0.5 flex h-8 w-8 shrink-0 items-center justify-center rounded-full"&gt;</w:t>
        <w:br/>
        <w:t xml:space="preserve">                                            &lt;LockOpen className="text-muted-foreground h-4 w-4" /&gt;</w:t>
        <w:br/>
        <w:t xml:space="preserve">                                        &lt;/div&gt;</w:t>
        <w:br/>
        <w:t xml:space="preserve">                                        &lt;div&gt;</w:t>
        <w:br/>
        <w:t xml:space="preserve">                                            &lt;p className="text-sm font-medium"&gt;Logout Time&lt;/p&gt;</w:t>
        <w:br/>
        <w:t xml:space="preserve">                                            &lt;p className="text-muted-foreground text-sm"&gt;{formatDateTime(log.logout_at)}&lt;/p&gt;</w:t>
        <w:br/>
        <w:t xml:space="preserve">                                        &lt;/div&gt;</w:t>
        <w:br/>
        <w:t xml:space="preserve">                                    &lt;/div&gt;</w:t>
        <w:br/>
        <w:t xml:space="preserve">                                &lt;/&gt;</w:t>
        <w:br/>
        <w:t xml:space="preserve">                            )}</w:t>
        <w:br/>
        <w:t>// ... truncated (showing 300 of 300 lines)</w:t>
      </w:r>
    </w:p>
    <w:p>
      <w:r>
        <w:rPr>
          <w:color w:val="CCCCCC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resources/js/components/admin/reset-password-dialog.tsx</w:t>
      </w:r>
    </w:p>
    <w:p>
      <w:pPr>
        <w:pStyle w:val="CodeBlock"/>
      </w:pPr>
      <w:r>
        <w:rPr>
          <w:rFonts w:ascii="Consolas" w:hAnsi="Consolas"/>
          <w:sz w:val="10"/>
        </w:rPr>
        <w:t>import { Button } from '@/components/ui/button';</w:t>
        <w:br/>
        <w:t>import { Dialog, DialogContent, DialogDescription, DialogFooter, DialogHeader, DialogTitle } from '@/components/ui/dialog';</w:t>
        <w:br/>
        <w:t>import { Field, FieldDescription, FieldLabel } from '@/components/ui/field';</w:t>
        <w:br/>
        <w:t>import { Spinner } from '@/components/ui/spinner';</w:t>
        <w:br/>
        <w:t>import { Textarea } from '@/components/ui/textarea';</w:t>
        <w:br/>
        <w:t>import admin from '@/routes/admin';</w:t>
        <w:br/>
        <w:t>import { router } from '@inertiajs/react';</w:t>
        <w:br/>
        <w:t>import { AlertTriangle } from 'lucide-react';</w:t>
        <w:br/>
        <w:t>import { useState } from 'react';</w:t>
        <w:br/>
        <w:t>import { toast } from 'sonner';</w:t>
        <w:br/>
        <w:br/>
        <w:t>interface ResetPasswordDialogProps {</w:t>
        <w:br/>
        <w:t xml:space="preserve">    open: boolean;</w:t>
        <w:br/>
        <w:t xml:space="preserve">    onOpenChange: (open: boolean) =&gt; void;</w:t>
        <w:br/>
        <w:t xml:space="preserve">    user: { id: number; name: string; email: string } | null;</w:t>
        <w:br/>
        <w:t>}</w:t>
        <w:br/>
        <w:br/>
        <w:t>export default function ResetPasswordDialog({ open, onOpenChange, user }: ResetPasswordDialogProps) {</w:t>
        <w:br/>
        <w:t xml:space="preserve">    const [reason, setReason] = useState('');</w:t>
        <w:br/>
        <w:t xml:space="preserve">    const [isSubmitting, setIsSubmitting] = useState(false);</w:t>
        <w:br/>
        <w:br/>
        <w:t xml:space="preserve">    const handleReset = () =&gt; {</w:t>
        <w:br/>
        <w:t xml:space="preserve">        if (!user) return;</w:t>
        <w:br/>
        <w:br/>
        <w:t xml:space="preserve">        if (!reason.trim()) {</w:t>
        <w:br/>
        <w:t xml:space="preserve">            toast.error('Please provide a reason for the password reset');</w:t>
        <w:br/>
        <w:t xml:space="preserve">            return;</w:t>
        <w:br/>
        <w:t xml:space="preserve">        }</w:t>
        <w:br/>
        <w:br/>
        <w:t xml:space="preserve">        setIsSubmitting(true);</w:t>
        <w:br/>
        <w:br/>
        <w:t xml:space="preserve">        router.post(</w:t>
        <w:br/>
        <w:t xml:space="preserve">            admin.users.resetPassword.url(user.id),</w:t>
        <w:br/>
        <w:t xml:space="preserve">            {</w:t>
        <w:br/>
        <w:t xml:space="preserve">                reason: reason.trim(),</w:t>
        <w:br/>
        <w:t xml:space="preserve">            },</w:t>
        <w:br/>
        <w:t xml:space="preserve">            {</w:t>
        <w:br/>
        <w:t xml:space="preserve">                preserveScroll: true,</w:t>
        <w:br/>
        <w:t xml:space="preserve">                onSuccess: () =&gt; {</w:t>
        <w:br/>
        <w:t xml:space="preserve">                    toast.success(`Password reset email sent to ${user.email}`);</w:t>
        <w:br/>
        <w:t xml:space="preserve">                    setReason('');</w:t>
        <w:br/>
        <w:t xml:space="preserve">                    onOpenChange(false);</w:t>
        <w:br/>
        <w:t xml:space="preserve">                },</w:t>
        <w:br/>
        <w:t xml:space="preserve">                onError: (errors) =&gt; {</w:t>
        <w:br/>
        <w:t xml:space="preserve">                    console.error('Reset password error:', errors);</w:t>
        <w:br/>
        <w:t xml:space="preserve">                    toast.error(errors.message || 'Failed to send password reset email');</w:t>
        <w:br/>
        <w:t xml:space="preserve">                },</w:t>
        <w:br/>
        <w:t xml:space="preserve">                onFinish: () =&gt; {</w:t>
        <w:br/>
        <w:t xml:space="preserve">                    setIsSubmitting(false);</w:t>
        <w:br/>
        <w:t xml:space="preserve">                },</w:t>
        <w:br/>
        <w:t xml:space="preserve">            },</w:t>
        <w:br/>
        <w:t xml:space="preserve">        );</w:t>
        <w:br/>
        <w:t xml:space="preserve">    };</w:t>
        <w:br/>
        <w:br/>
        <w:t xml:space="preserve">    const handleClose = () =&gt; {</w:t>
        <w:br/>
        <w:t xml:space="preserve">        if (!isSubmitting) {</w:t>
        <w:br/>
        <w:t xml:space="preserve">            setReason('');</w:t>
        <w:br/>
        <w:t xml:space="preserve">            onOpenChange(false);</w:t>
        <w:br/>
        <w:t xml:space="preserve">        }</w:t>
        <w:br/>
        <w:t xml:space="preserve">    };</w:t>
        <w:br/>
        <w:br/>
        <w:t xml:space="preserve">    if (!user) return null;</w:t>
        <w:br/>
        <w:br/>
        <w:t xml:space="preserve">    return (</w:t>
        <w:br/>
        <w:t xml:space="preserve">        &lt;Dialog open={open} onOpenChange={handleClose}&gt;</w:t>
        <w:br/>
        <w:t xml:space="preserve">            &lt;DialogContent className="sm:max-w-md"&gt;</w:t>
        <w:br/>
        <w:t xml:space="preserve">                &lt;DialogHeader&gt;</w:t>
        <w:br/>
        <w:t xml:space="preserve">                    &lt;DialogTitle&gt;Reset User Password&lt;/DialogTitle&gt;</w:t>
        <w:br/>
        <w:t xml:space="preserve">                    &lt;DialogDescription&gt;</w:t>
        <w:br/>
        <w:t xml:space="preserve">                        Send password reset link to {user.name} ({user.email})</w:t>
        <w:br/>
        <w:t xml:space="preserve">                    &lt;/DialogDescription&gt;</w:t>
        <w:br/>
        <w:t xml:space="preserve">                &lt;/DialogHeader&gt;</w:t>
        <w:br/>
        <w:br/>
        <w:t xml:space="preserve">                &lt;div className="space-y-4"&gt;</w:t>
        <w:br/>
        <w:t xml:space="preserve">                    {}</w:t>
        <w:br/>
        <w:t xml:space="preserve">                    &lt;div className="flex items-start gap-3 rounded-lg border border-yellow-200 bg-yellow-50 p-3 dark:border-yellow-900 dark:bg-yellow-900/10"&gt;</w:t>
        <w:br/>
        <w:t xml:space="preserve">                        &lt;AlertTriangle className="mt-0.5 h-4 w-4 shrink-0 text-yellow-600 dark:text-yellow-400" /&gt;</w:t>
        <w:br/>
        <w:t xml:space="preserve">                        &lt;div className="flex-1"&gt;</w:t>
        <w:br/>
        <w:t xml:space="preserve">                            &lt;p className="text-sm text-yellow-800 dark:text-yellow-200"&gt;</w:t>
        <w:br/>
        <w:t xml:space="preserve">                                This will send a password reset link to the user's email address. They will be able to choose their new password.</w:t>
      </w:r>
    </w:p>
    <w:p>
      <w:pPr>
        <w:pStyle w:val="CodeBlock"/>
      </w:pPr>
      <w:r>
        <w:rPr>
          <w:rFonts w:ascii="Consolas" w:hAnsi="Consolas"/>
          <w:sz w:val="10"/>
        </w:rPr>
        <w:t xml:space="preserve">                            &lt;/p&gt;</w:t>
        <w:br/>
        <w:t xml:space="preserve">                        &lt;/div&gt;</w:t>
        <w:br/>
        <w:t xml:space="preserve">                    &lt;/div&gt;</w:t>
        <w:br/>
        <w:br/>
        <w:t xml:space="preserve">                    {}</w:t>
        <w:br/>
        <w:t xml:space="preserve">                    &lt;Field&gt;</w:t>
        <w:br/>
        <w:t xml:space="preserve">                        &lt;FieldLabel htmlFor="reset-reason"&gt;</w:t>
        <w:br/>
        <w:t xml:space="preserve">                            Reason for Reset</w:t>
        <w:br/>
        <w:t xml:space="preserve">                            &lt;span className="text-destructive ml-1"&gt;*&lt;/span&gt;</w:t>
        <w:br/>
        <w:t xml:space="preserve">                        &lt;/FieldLabel&gt;</w:t>
        <w:br/>
        <w:t xml:space="preserve">                        &lt;Textarea</w:t>
        <w:br/>
        <w:t xml:space="preserve">                            id="reset-reason"</w:t>
        <w:br/>
        <w:t xml:space="preserve">                            placeholder="e.g., User requested password reset, Security concern, Account recovery..."</w:t>
        <w:br/>
        <w:t xml:space="preserve">                            value={reason}</w:t>
        <w:br/>
        <w:t xml:space="preserve">                            onChange={(e) =&gt; setReason(e.target.value)}</w:t>
        <w:br/>
        <w:t xml:space="preserve">                            disabled={isSubmitting}</w:t>
        <w:br/>
        <w:t xml:space="preserve">                            rows={4}</w:t>
        <w:br/>
        <w:t xml:space="preserve">                            className="resize-none"</w:t>
        <w:br/>
        <w:t xml:space="preserve">                        /&gt;</w:t>
        <w:br/>
        <w:t xml:space="preserve">                        &lt;FieldDescription&gt;This will be logged for audit purposes&lt;/FieldDescription&gt;</w:t>
        <w:br/>
        <w:t xml:space="preserve">                    &lt;/Field&gt;</w:t>
        <w:br/>
        <w:t xml:space="preserve">                &lt;/div&gt;</w:t>
        <w:br/>
        <w:br/>
        <w:t xml:space="preserve">                &lt;DialogFooter&gt;</w:t>
        <w:br/>
        <w:t xml:space="preserve">                    &lt;Button variant="outline" onClick={handleClose} disabled={isSubmitting}&gt;</w:t>
        <w:br/>
        <w:t xml:space="preserve">                        Cancel</w:t>
        <w:br/>
        <w:t xml:space="preserve">                    &lt;/Button&gt;</w:t>
        <w:br/>
        <w:t xml:space="preserve">                    &lt;Button onClick={handleReset} disabled={isSubmitting || !reason.trim()} variant="default"&gt;</w:t>
        <w:br/>
        <w:t xml:space="preserve">                        {isSubmitting ? (</w:t>
        <w:br/>
        <w:t xml:space="preserve">                            &lt;&gt;</w:t>
        <w:br/>
        <w:t xml:space="preserve">                                &lt;Spinner data-icon="inline-start" /&gt; Sending...</w:t>
        <w:br/>
        <w:t xml:space="preserve">                            &lt;/&gt;</w:t>
        <w:br/>
        <w:t xml:space="preserve">                        ) : (</w:t>
        <w:br/>
        <w:t xml:space="preserve">                            'Send Reset Link'</w:t>
        <w:br/>
        <w:t xml:space="preserve">                        )}</w:t>
        <w:br/>
        <w:t xml:space="preserve">                    &lt;/Button&gt;</w:t>
        <w:br/>
        <w:t xml:space="preserve">                &lt;/DialogFooter&gt;</w:t>
        <w:br/>
        <w:t xml:space="preserve">            &lt;/DialogContent&gt;</w:t>
        <w:br/>
        <w:t xml:space="preserve">        &lt;/Dialog&gt;</w:t>
        <w:br/>
        <w:t xml:space="preserve">    );</w:t>
        <w:br/>
        <w:t>}</w:t>
      </w:r>
    </w:p>
    <w:p>
      <w:r>
        <w:rPr>
          <w:color w:val="CCCCCC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resources/js/components/admin/send-invitation-dialog.tsx</w:t>
      </w:r>
    </w:p>
    <w:p>
      <w:pPr>
        <w:pStyle w:val="CodeBlock"/>
      </w:pPr>
      <w:r>
        <w:rPr>
          <w:rFonts w:ascii="Consolas" w:hAnsi="Consolas"/>
          <w:sz w:val="10"/>
        </w:rPr>
        <w:t>import { Button } from '@/components/ui/button';</w:t>
        <w:br/>
        <w:t>import { Dialog, DialogContent, DialogDescription, DialogFooter, DialogHeader, DialogTitle } from '@/components/ui/dialog';</w:t>
        <w:br/>
        <w:t>import { Field, FieldError, FieldLabel } from '@/components/ui/field';</w:t>
        <w:br/>
        <w:t>import { Input } from '@/components/ui/input';</w:t>
        <w:br/>
        <w:t>import { Label } from '@/components/ui/label';</w:t>
        <w:br/>
        <w:t>import { RadioGroup, RadioGroupItem } from '@/components/ui/radio-group';</w:t>
        <w:br/>
        <w:t>import { Spinner } from '@/components/ui/spinner';</w:t>
        <w:br/>
        <w:t>import { useForm } from '@inertiajs/react';</w:t>
        <w:br/>
        <w:br/>
        <w:t>interface SendInvitationDialogProps {</w:t>
        <w:br/>
        <w:t xml:space="preserve">    open: boolean;</w:t>
        <w:br/>
        <w:t xml:space="preserve">    onOpenChange: (open: boolean) =&gt; void;</w:t>
        <w:br/>
        <w:t xml:space="preserve">    roles: string[];</w:t>
        <w:br/>
        <w:t>}</w:t>
        <w:br/>
        <w:br/>
        <w:t>export default function SendInvitationDialog({ open, onOpenChange, roles }: SendInvitationDialogProps) {</w:t>
        <w:br/>
        <w:t xml:space="preserve">    const { data, setData, post, processing, errors, reset } = useForm({</w:t>
        <w:br/>
        <w:t xml:space="preserve">        name: '',</w:t>
        <w:br/>
        <w:t xml:space="preserve">        email: '',</w:t>
        <w:br/>
        <w:t xml:space="preserve">        role: '',</w:t>
        <w:br/>
        <w:t xml:space="preserve">    });</w:t>
        <w:br/>
        <w:br/>
        <w:t xml:space="preserve">    const formatRoleName = (role: string): string =&gt; {</w:t>
        <w:br/>
        <w:t xml:space="preserve">        const roleMap: Record&lt;string, string&gt; = {</w:t>
        <w:br/>
        <w:t xml:space="preserve">            bac_secretariat: 'BAC Secretariat',</w:t>
        <w:br/>
        <w:t xml:space="preserve">            bac_chairman: 'BAC Chairman',</w:t>
        <w:br/>
        <w:t xml:space="preserve">            hope: 'HoPE',</w:t>
        <w:br/>
        <w:t xml:space="preserve">            admin: 'Admin',</w:t>
        <w:br/>
        <w:t xml:space="preserve">        };</w:t>
        <w:br/>
        <w:br/>
        <w:t xml:space="preserve">        return (</w:t>
        <w:br/>
        <w:t xml:space="preserve">            roleMap[role] ||</w:t>
        <w:br/>
        <w:t xml:space="preserve">            role</w:t>
        <w:br/>
        <w:t xml:space="preserve">                .split('_')</w:t>
        <w:br/>
        <w:t xml:space="preserve">                .map((word) =&gt; word.charAt(0).toUpperCase() + word.slice(1))</w:t>
        <w:br/>
        <w:t xml:space="preserve">                .join(' ')</w:t>
        <w:br/>
        <w:t xml:space="preserve">        );</w:t>
        <w:br/>
        <w:t xml:space="preserve">    };</w:t>
        <w:br/>
        <w:br/>
        <w:t xml:space="preserve">    const handleSubmit = (e: React.FormEvent) =&gt; {</w:t>
        <w:br/>
        <w:t xml:space="preserve">        e.preventDefault();</w:t>
        <w:br/>
        <w:t xml:space="preserve">        post('/admin/invitations', {</w:t>
        <w:br/>
        <w:t xml:space="preserve">            onSuccess: () =&gt; {</w:t>
        <w:br/>
        <w:t xml:space="preserve">                reset();</w:t>
        <w:br/>
        <w:t xml:space="preserve">                onOpenChange(false);</w:t>
        <w:br/>
        <w:t xml:space="preserve">            },</w:t>
        <w:br/>
        <w:t xml:space="preserve">        });</w:t>
        <w:br/>
        <w:t xml:space="preserve">    };</w:t>
        <w:br/>
        <w:br/>
        <w:t xml:space="preserve">    return (</w:t>
        <w:br/>
        <w:t xml:space="preserve">        &lt;Dialog open={open} onOpenChange={onOpenChange}&gt;</w:t>
        <w:br/>
        <w:t xml:space="preserve">            &lt;DialogContent className="sm:max-w-[500px]"&gt;</w:t>
        <w:br/>
        <w:t xml:space="preserve">                &lt;form onSubmit={handleSubmit}&gt;</w:t>
        <w:br/>
        <w:t xml:space="preserve">                    &lt;DialogHeader&gt;</w:t>
        <w:br/>
        <w:t xml:space="preserve">                        &lt;DialogTitle&gt;Send User Invitation&lt;/DialogTitle&gt;</w:t>
        <w:br/>
        <w:t xml:space="preserve">                        &lt;DialogDescription&gt;</w:t>
        <w:br/>
        <w:t xml:space="preserve">                            Send an email invitation to a new user. They'll receive a link to create their account and set their own password.</w:t>
        <w:br/>
        <w:t xml:space="preserve">                        &lt;/DialogDescription&gt;</w:t>
        <w:br/>
        <w:t xml:space="preserve">                    &lt;/DialogHeader&gt;</w:t>
        <w:br/>
        <w:br/>
        <w:t xml:space="preserve">                    &lt;div className="grid gap-4 py-4"&gt;</w:t>
        <w:br/>
        <w:t xml:space="preserve">                        &lt;Field data-invalid={!!errors.name}&gt;</w:t>
        <w:br/>
        <w:t xml:space="preserve">                            &lt;FieldLabel htmlFor="name"&gt;Full Name&lt;/FieldLabel&gt;</w:t>
        <w:br/>
        <w:t xml:space="preserve">                            &lt;Input</w:t>
        <w:br/>
        <w:t xml:space="preserve">                                id="name"</w:t>
        <w:br/>
        <w:t xml:space="preserve">                                placeholder="John Doe"</w:t>
        <w:br/>
        <w:t xml:space="preserve">                                value={data.name}</w:t>
        <w:br/>
        <w:t xml:space="preserve">                                onChange={(e) =&gt; setData('name', e.target.value)}</w:t>
        <w:br/>
        <w:t xml:space="preserve">                                disabled={processing}</w:t>
        <w:br/>
        <w:t xml:space="preserve">                                className={errors.name ? 'border-destructive' : ''}</w:t>
        <w:br/>
        <w:t xml:space="preserve">                            /&gt;</w:t>
        <w:br/>
        <w:t xml:space="preserve">                            &lt;FieldError&gt;{errors.name}&lt;/FieldError&gt;</w:t>
        <w:br/>
        <w:t xml:space="preserve">                        &lt;/Field&gt;</w:t>
        <w:br/>
        <w:br/>
        <w:t xml:space="preserve">                        &lt;Field data-invalid={!!errors.email}&gt;</w:t>
        <w:br/>
        <w:t xml:space="preserve">                            &lt;FieldLabel htmlFor="email"&gt;Email Address&lt;/FieldLabel&gt;</w:t>
        <w:br/>
        <w:t xml:space="preserve">                            &lt;Input</w:t>
        <w:br/>
        <w:t xml:space="preserve">                                id="email"</w:t>
        <w:br/>
        <w:t xml:space="preserve">                                type="email"</w:t>
        <w:br/>
        <w:t xml:space="preserve">                                placeholder="john.doe@example.com"</w:t>
      </w:r>
    </w:p>
    <w:p>
      <w:pPr>
        <w:pStyle w:val="CodeBlock"/>
      </w:pPr>
      <w:r>
        <w:rPr>
          <w:rFonts w:ascii="Consolas" w:hAnsi="Consolas"/>
          <w:sz w:val="10"/>
        </w:rPr>
        <w:t xml:space="preserve">                                value={data.email}</w:t>
        <w:br/>
        <w:t xml:space="preserve">                                onChange={(e) =&gt; setData('email', e.target.value)}</w:t>
        <w:br/>
        <w:t xml:space="preserve">                                disabled={processing}</w:t>
        <w:br/>
        <w:t xml:space="preserve">                                className={errors.email ? 'border-destructive' : ''}</w:t>
        <w:br/>
        <w:t xml:space="preserve">                            /&gt;</w:t>
        <w:br/>
        <w:t xml:space="preserve">                            &lt;FieldError&gt;{errors.email}&lt;/FieldError&gt;</w:t>
        <w:br/>
        <w:t xml:space="preserve">                        &lt;/Field&gt;</w:t>
        <w:br/>
        <w:br/>
        <w:t xml:space="preserve">                        &lt;Field data-invalid={!!errors.role}&gt;</w:t>
        <w:br/>
        <w:t xml:space="preserve">                            &lt;FieldLabel&gt;Role&lt;/FieldLabel&gt;</w:t>
        <w:br/>
        <w:t xml:space="preserve">                            &lt;RadioGroup</w:t>
        <w:br/>
        <w:t xml:space="preserve">                                value={data.role}</w:t>
        <w:br/>
        <w:t xml:space="preserve">                                onValueChange={(value) =&gt; setData('role', value)}</w:t>
        <w:br/>
        <w:t xml:space="preserve">                                disabled={processing}</w:t>
        <w:br/>
        <w:t xml:space="preserve">                                className="flex flex-row gap-4"</w:t>
        <w:br/>
        <w:t xml:space="preserve">                            &gt;</w:t>
        <w:br/>
        <w:t xml:space="preserve">                                {roles.map((role) =&gt; (</w:t>
        <w:br/>
        <w:t xml:space="preserve">                                    &lt;div key={role} className="flex items-center space-x-2"&gt;</w:t>
        <w:br/>
        <w:t xml:space="preserve">                                        &lt;RadioGroupItem value={role} id={`role-${role}`} aria-invalid={!!errors.role} /&gt;</w:t>
        <w:br/>
        <w:t xml:space="preserve">                                        &lt;Label htmlFor={`role-${role}`} className="cursor-pointer font-normal"&gt;</w:t>
        <w:br/>
        <w:t xml:space="preserve">                                            {formatRoleName(role)}</w:t>
        <w:br/>
        <w:t xml:space="preserve">                                        &lt;/Label&gt;</w:t>
        <w:br/>
        <w:t xml:space="preserve">                                    &lt;/div&gt;</w:t>
        <w:br/>
        <w:t xml:space="preserve">                                ))}</w:t>
        <w:br/>
        <w:t xml:space="preserve">                            &lt;/RadioGroup&gt;</w:t>
        <w:br/>
        <w:t xml:space="preserve">                            &lt;FieldError&gt;{errors.role}&lt;/FieldError&gt;</w:t>
        <w:br/>
        <w:t xml:space="preserve">                        &lt;/Field&gt;</w:t>
        <w:br/>
        <w:t xml:space="preserve">                    &lt;/div&gt;</w:t>
        <w:br/>
        <w:br/>
        <w:t xml:space="preserve">                    &lt;DialogFooter&gt;</w:t>
        <w:br/>
        <w:t xml:space="preserve">                        &lt;Button type="button" variant="outline" onClick={() =&gt; onOpenChange(false)} disabled={processing}&gt;</w:t>
        <w:br/>
        <w:t xml:space="preserve">                            Cancel</w:t>
        <w:br/>
        <w:t xml:space="preserve">                        &lt;/Button&gt;</w:t>
        <w:br/>
        <w:t xml:space="preserve">                        &lt;Button type="submit" disabled={processing}&gt;</w:t>
        <w:br/>
        <w:t xml:space="preserve">                            {processing &amp;&amp; &lt;Spinner data-icon="inline-start" /&gt;}</w:t>
        <w:br/>
        <w:t xml:space="preserve">                            Send Invitation</w:t>
        <w:br/>
        <w:t xml:space="preserve">                        &lt;/Button&gt;</w:t>
        <w:br/>
        <w:t xml:space="preserve">                    &lt;/DialogFooter&gt;</w:t>
        <w:br/>
        <w:t xml:space="preserve">                &lt;/form&gt;</w:t>
        <w:br/>
        <w:t xml:space="preserve">            &lt;/DialogContent&gt;</w:t>
        <w:br/>
        <w:t xml:space="preserve">        &lt;/Dialog&gt;</w:t>
        <w:br/>
        <w:t xml:space="preserve">    );</w:t>
        <w:br/>
        <w:t>}</w:t>
      </w:r>
    </w:p>
    <w:p>
      <w:r>
        <w:rPr>
          <w:color w:val="CCCCCC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resources/js/components/admin/user-details-sheet.tsx</w:t>
      </w:r>
    </w:p>
    <w:p>
      <w:pPr>
        <w:pStyle w:val="CodeBlock"/>
      </w:pPr>
      <w:r>
        <w:rPr>
          <w:rFonts w:ascii="Consolas" w:hAnsi="Consolas"/>
          <w:sz w:val="10"/>
        </w:rPr>
        <w:t>import { Badge } from '@/components/ui/badge';</w:t>
        <w:br/>
        <w:t>import { Button } from '@/components/ui/button';</w:t>
        <w:br/>
        <w:t>import { Separator } from '@/components/ui/separator';</w:t>
        <w:br/>
        <w:t>import { Sheet, SheetClose, SheetContent, SheetDescription, SheetFooter, SheetHeader, SheetTitle } from '@/components/ui/sheet';</w:t>
        <w:br/>
        <w:t>import { CheckCircle2, Link2, Mail, Shield, ShieldCheck, User, XCircle } from 'lucide-react';</w:t>
        <w:br/>
        <w:br/>
        <w:t>interface ExtendedUser {</w:t>
        <w:br/>
        <w:t xml:space="preserve">    id: number;</w:t>
        <w:br/>
        <w:t xml:space="preserve">    name: string;</w:t>
        <w:br/>
        <w:t xml:space="preserve">    email: string;</w:t>
        <w:br/>
        <w:t xml:space="preserve">    role: string;</w:t>
        <w:br/>
        <w:t xml:space="preserve">    blockchain_address?: string | null;</w:t>
        <w:br/>
        <w:t xml:space="preserve">    avatar?: string;</w:t>
        <w:br/>
        <w:t xml:space="preserve">    email_verified_at?: string | null;</w:t>
        <w:br/>
        <w:t xml:space="preserve">    created_at?: string;</w:t>
        <w:br/>
        <w:t xml:space="preserve">    updated_at?: string | null;</w:t>
        <w:br/>
        <w:t xml:space="preserve">    two_factor_enabled?: boolean;</w:t>
        <w:br/>
        <w:t xml:space="preserve">    two_factor_confirmed_at?: string | null;</w:t>
        <w:br/>
        <w:t xml:space="preserve">    two_factor_recovery_codes?: string | null;</w:t>
        <w:br/>
        <w:t xml:space="preserve">    backup_codes?: string[];</w:t>
        <w:br/>
        <w:t xml:space="preserve">    backup_codes_generated_at?: string | null;</w:t>
        <w:br/>
        <w:t xml:space="preserve">    roles?: Array&lt;{ id: number; name: string }&gt;;</w:t>
        <w:br/>
        <w:t xml:space="preserve">    </w:t>
        <w:br/>
        <w:t xml:space="preserve">    account_locked?: boolean;</w:t>
        <w:br/>
        <w:t xml:space="preserve">    locked_at?: string | null;</w:t>
        <w:br/>
        <w:t xml:space="preserve">    lock_expires_at?: string | null;</w:t>
        <w:br/>
        <w:t xml:space="preserve">    failed_login_attempts?: number;</w:t>
        <w:br/>
        <w:t xml:space="preserve">    last_failed_login_at?: string | null;</w:t>
        <w:br/>
        <w:t xml:space="preserve">    locked_reason?: string | null;</w:t>
        <w:br/>
        <w:t xml:space="preserve">    is_currently_locked?: boolean;</w:t>
        <w:br/>
        <w:t xml:space="preserve">    lock_time_remaining?: string | null;</w:t>
        <w:br/>
        <w:t xml:space="preserve">    [key: string]: unknown;</w:t>
        <w:br/>
        <w:t>}</w:t>
        <w:br/>
        <w:br/>
        <w:t>interface UserDetailsSheetProps {</w:t>
        <w:br/>
        <w:t xml:space="preserve">    open: boolean;</w:t>
        <w:br/>
        <w:t xml:space="preserve">    onOpenChange: (open: boolean) =&gt; void;</w:t>
        <w:br/>
        <w:t xml:space="preserve">    user: ExtendedUser | null;</w:t>
        <w:br/>
        <w:t>}</w:t>
        <w:br/>
        <w:br/>
        <w:t>export default function UserDetailsSheet({ open, onOpenChange, user }: UserDetailsSheetProps) {</w:t>
        <w:br/>
        <w:t xml:space="preserve">    if (!user) return null;</w:t>
        <w:br/>
        <w:br/>
        <w:t xml:space="preserve">    const formatDateTime = (dateString?: string | null | unknown) =&gt; {</w:t>
        <w:br/>
        <w:t xml:space="preserve">        </w:t>
        <w:br/>
        <w:t xml:space="preserve">        if (dateString === null || dateString === undefined) return 'N/A';</w:t>
        <w:br/>
        <w:br/>
        <w:t xml:space="preserve">        </w:t>
        <w:br/>
        <w:t xml:space="preserve">        const dateStr = String(dateString);</w:t>
        <w:br/>
        <w:br/>
        <w:t xml:space="preserve">        </w:t>
        <w:br/>
        <w:t xml:space="preserve">        if (!dateStr || dateStr === 'null' || dateStr === 'undefined' || dateStr.trim() === '') return 'N/A';</w:t>
        <w:br/>
        <w:br/>
        <w:t xml:space="preserve">        try {</w:t>
        <w:br/>
        <w:t xml:space="preserve">            const date = new Date(dateStr);</w:t>
        <w:br/>
        <w:t xml:space="preserve">            if (isNaN(date.getTime())) return 'N/A';</w:t>
        <w:br/>
        <w:t xml:space="preserve">            return date.toLocaleString('en-US', {</w:t>
        <w:br/>
        <w:t xml:space="preserve">                weekday: 'short',</w:t>
        <w:br/>
        <w:t xml:space="preserve">                year: 'numeric',</w:t>
        <w:br/>
        <w:t xml:space="preserve">                month: 'short',</w:t>
        <w:br/>
        <w:t xml:space="preserve">                day: 'numeric',</w:t>
        <w:br/>
        <w:t xml:space="preserve">                hour: '2-digit',</w:t>
        <w:br/>
        <w:t xml:space="preserve">                minute: '2-digit',</w:t>
        <w:br/>
        <w:t xml:space="preserve">            });</w:t>
        <w:br/>
        <w:t xml:space="preserve">        } catch {</w:t>
        <w:br/>
        <w:t xml:space="preserve">            return 'N/A';</w:t>
        <w:br/>
        <w:t xml:space="preserve">        }</w:t>
        <w:br/>
        <w:t xml:space="preserve">    };</w:t>
        <w:br/>
        <w:br/>
        <w:t xml:space="preserve">    const getRecoveryCodesCount = () =&gt; {</w:t>
        <w:br/>
        <w:t xml:space="preserve">        if (!user.two_factor_recovery_codes) return 0;</w:t>
        <w:br/>
        <w:t xml:space="preserve">        try {</w:t>
        <w:br/>
        <w:t xml:space="preserve">            if (typeof user.two_factor_recovery_codes !== 'string') return 0;</w:t>
        <w:br/>
        <w:t xml:space="preserve">            const codes = JSON.parse(user.two_factor_recovery_codes);</w:t>
        <w:br/>
        <w:t xml:space="preserve">            return Array.isArray(codes) ? codes.length : 0;</w:t>
        <w:br/>
        <w:t xml:space="preserve">        } catch {</w:t>
        <w:br/>
        <w:t xml:space="preserve">            return 0;</w:t>
        <w:br/>
        <w:t xml:space="preserve">        }</w:t>
        <w:br/>
        <w:t xml:space="preserve">    };</w:t>
        <w:br/>
      </w:r>
    </w:p>
    <w:p>
      <w:pPr>
        <w:pStyle w:val="CodeBlock"/>
      </w:pPr>
      <w:r>
        <w:rPr>
          <w:rFonts w:ascii="Consolas" w:hAnsi="Consolas"/>
          <w:sz w:val="10"/>
        </w:rPr>
        <w:t xml:space="preserve">    const getRoleDisplayName = (role: string) =&gt; {</w:t>
        <w:br/>
        <w:t xml:space="preserve">        switch (role) {</w:t>
        <w:br/>
        <w:t xml:space="preserve">            case 'bac_secretariat':</w:t>
        <w:br/>
        <w:t xml:space="preserve">                return 'BAC Secretariat';</w:t>
        <w:br/>
        <w:t xml:space="preserve">            case 'bac_chairman':</w:t>
        <w:br/>
        <w:t xml:space="preserve">                return 'BAC Chairman';</w:t>
        <w:br/>
        <w:t xml:space="preserve">            case 'hope':</w:t>
        <w:br/>
        <w:t xml:space="preserve">                return 'HOPE';</w:t>
        <w:br/>
        <w:t xml:space="preserve">            case 'admin':</w:t>
        <w:br/>
        <w:t xml:space="preserve">                return 'Administrator';</w:t>
        <w:br/>
        <w:t xml:space="preserve">            default:</w:t>
        <w:br/>
        <w:t xml:space="preserve">                return role.replace(/_/g, ' ').replace(/\b\w/g, (l) =&gt; l.toUpperCase());</w:t>
        <w:br/>
        <w:t xml:space="preserve">        }</w:t>
        <w:br/>
        <w:t xml:space="preserve">    };</w:t>
        <w:br/>
        <w:br/>
        <w:t xml:space="preserve">    </w:t>
        <w:br/>
        <w:t xml:space="preserve">    const UserDetailsContent = () =&gt; (</w:t>
        <w:br/>
        <w:t xml:space="preserve">        &lt;div className="space-y-6 p-4 sm:px-6 sm:py-4"&gt;</w:t>
        <w:br/>
        <w:t xml:space="preserve">            {}</w:t>
        <w:br/>
        <w:t xml:space="preserve">            &lt;div className="space-y-4"&gt;</w:t>
        <w:br/>
        <w:t xml:space="preserve">                &lt;h3 className="text-sm font-semibold tracking-wide uppercase"&gt;Basic Information&lt;/h3&gt;</w:t>
        <w:br/>
        <w:br/>
        <w:t xml:space="preserve">                &lt;div className="grid grid-cols-1 gap-4 md:grid-cols-2"&gt;</w:t>
        <w:br/>
        <w:t xml:space="preserve">                    &lt;div className="space-y-2"&gt;</w:t>
        <w:br/>
        <w:t xml:space="preserve">                        &lt;label className="text-muted-foreground text-xs font-medium"&gt;User ID&lt;/label&gt;</w:t>
        <w:br/>
        <w:t xml:space="preserve">                        &lt;p className="font-mono text-sm"&gt;#{user.id}&lt;/p&gt;</w:t>
        <w:br/>
        <w:t xml:space="preserve">                    &lt;/div&gt;</w:t>
        <w:br/>
        <w:br/>
        <w:t xml:space="preserve">                    &lt;div className="space-y-2"&gt;</w:t>
        <w:br/>
        <w:t xml:space="preserve">                        &lt;label className="text-muted-foreground text-xs font-medium"&gt;Full Name&lt;/label&gt;</w:t>
        <w:br/>
        <w:t xml:space="preserve">                        &lt;p className="flex items-center gap-2 text-sm wrap-break-word"&gt;</w:t>
        <w:br/>
        <w:t xml:space="preserve">                            &lt;User className="h-4 w-4 shrink-0" /&gt;</w:t>
        <w:br/>
        <w:t xml:space="preserve">                            &lt;span className="wrap-break-word"&gt;{user.name}&lt;/span&gt;</w:t>
        <w:br/>
        <w:t xml:space="preserve">                        &lt;/p&gt;</w:t>
        <w:br/>
        <w:t xml:space="preserve">                    &lt;/div&gt;</w:t>
        <w:br/>
        <w:br/>
        <w:t xml:space="preserve">                    &lt;div className="space-y-2 md:col-span-2"&gt;</w:t>
        <w:br/>
        <w:t xml:space="preserve">                        &lt;label className="text-muted-foreground text-xs font-medium"&gt;Email Address&lt;/label&gt;</w:t>
        <w:br/>
        <w:t xml:space="preserve">                        &lt;p className="flex items-center gap-2 text-sm break-all"&gt;</w:t>
        <w:br/>
        <w:t xml:space="preserve">                            &lt;Mail className="h-4 w-4 shrink-0" /&gt;</w:t>
        <w:br/>
        <w:t xml:space="preserve">                            &lt;span className="break-all"&gt;{user.email}&lt;/span&gt;</w:t>
        <w:br/>
        <w:t xml:space="preserve">                        &lt;/p&gt;</w:t>
        <w:br/>
        <w:t xml:space="preserve">                    &lt;/div&gt;</w:t>
        <w:br/>
        <w:br/>
        <w:t xml:space="preserve">                    &lt;div className="space-y-2"&gt;</w:t>
        <w:br/>
        <w:t xml:space="preserve">                        &lt;label className="text-muted-foreground text-xs font-medium"&gt;Email Verification&lt;/label&gt;</w:t>
        <w:br/>
        <w:t xml:space="preserve">                        &lt;div&gt;</w:t>
        <w:br/>
        <w:t xml:space="preserve">                            {user.email_verified_at ? (</w:t>
        <w:br/>
        <w:t xml:space="preserve">                                &lt;Badge variant="default" className="gap-1"&gt;</w:t>
        <w:br/>
        <w:t xml:space="preserve">                                    &lt;CheckCircle2 className="h-3 w-3" /&gt;</w:t>
        <w:br/>
        <w:t xml:space="preserve">                                    Verified</w:t>
        <w:br/>
        <w:t xml:space="preserve">                                &lt;/Badge&gt;</w:t>
        <w:br/>
        <w:t xml:space="preserve">                            ) : (</w:t>
        <w:br/>
        <w:t xml:space="preserve">                                &lt;Badge variant="secondary" className="gap-1"&gt;</w:t>
        <w:br/>
        <w:t xml:space="preserve">                                    &lt;XCircle className="h-3 w-3" /&gt;</w:t>
        <w:br/>
        <w:t xml:space="preserve">                                    Not Verified</w:t>
        <w:br/>
        <w:t xml:space="preserve">                                &lt;/Badge&gt;</w:t>
        <w:br/>
        <w:t xml:space="preserve">                            )}</w:t>
        <w:br/>
        <w:t xml:space="preserve">                        &lt;/div&gt;</w:t>
        <w:br/>
        <w:t xml:space="preserve">                    &lt;/div&gt;</w:t>
        <w:br/>
        <w:t xml:space="preserve">                &lt;/div&gt;</w:t>
        <w:br/>
        <w:t xml:space="preserve">            &lt;/div&gt;</w:t>
        <w:br/>
        <w:br/>
        <w:t xml:space="preserve">            &lt;Separator /&gt;</w:t>
        <w:br/>
        <w:br/>
        <w:t xml:space="preserve">            {}</w:t>
        <w:br/>
        <w:t xml:space="preserve">            &lt;div className="space-y-4"&gt;</w:t>
        <w:br/>
        <w:t xml:space="preserve">                &lt;h3 className="text-sm font-semibold tracking-wide uppercase"&gt;Role &amp; Permissions&lt;/h3&gt;</w:t>
        <w:br/>
        <w:t xml:space="preserve">                &lt;div className="space-y-2"&gt;</w:t>
        <w:br/>
        <w:t xml:space="preserve">                    &lt;label className="text-muted-foreground text-xs font-medium"&gt;Assigned Role&lt;/label&gt;</w:t>
        <w:br/>
        <w:t xml:space="preserve">                    &lt;div className="flex flex-wrap gap-2"&gt;</w:t>
        <w:br/>
        <w:t xml:space="preserve">                        {user.role ? (</w:t>
        <w:br/>
        <w:t xml:space="preserve">                            &lt;Badge variant="default" className="gap-1"&gt;</w:t>
        <w:br/>
        <w:t xml:space="preserve">                                &lt;Shield className="h-3 w-3" /&gt;</w:t>
        <w:br/>
        <w:t xml:space="preserve">                                {getRoleDisplayName(user.role)}</w:t>
        <w:br/>
        <w:t xml:space="preserve">                            &lt;/Badge&gt;</w:t>
        <w:br/>
        <w:t xml:space="preserve">                        ) : user.roles &amp;&amp; Array.isArray(user.roles) &amp;&amp; user.roles.length &gt; 0 ? (</w:t>
        <w:br/>
        <w:t xml:space="preserve">                            user.roles.map((role: { id: number; name: string }) =&gt; (</w:t>
        <w:br/>
        <w:t xml:space="preserve">                                &lt;Badge key={role.id} variant="default" className="gap-1"&gt;</w:t>
        <w:br/>
        <w:t xml:space="preserve">                                    &lt;Shield className="h-3 w-3" /&gt;</w:t>
      </w:r>
    </w:p>
    <w:p>
      <w:pPr>
        <w:pStyle w:val="CodeBlock"/>
      </w:pPr>
      <w:r>
        <w:rPr>
          <w:rFonts w:ascii="Consolas" w:hAnsi="Consolas"/>
          <w:sz w:val="10"/>
        </w:rPr>
        <w:t xml:space="preserve">                                    {role.name}</w:t>
        <w:br/>
        <w:t xml:space="preserve">                                &lt;/Badge&gt;</w:t>
        <w:br/>
        <w:t xml:space="preserve">                            ))</w:t>
        <w:br/>
        <w:t xml:space="preserve">                        ) : (</w:t>
        <w:br/>
        <w:t xml:space="preserve">                            &lt;Badge variant="secondary"&gt;No roles assigned&lt;/Badge&gt;</w:t>
        <w:br/>
        <w:t xml:space="preserve">                        )}</w:t>
        <w:br/>
        <w:t xml:space="preserve">                    &lt;/div&gt;</w:t>
        <w:br/>
        <w:t xml:space="preserve">                &lt;/div&gt;</w:t>
        <w:br/>
        <w:t xml:space="preserve">            &lt;/div&gt;</w:t>
        <w:br/>
        <w:br/>
        <w:t xml:space="preserve">            &lt;Separator /&gt;</w:t>
        <w:br/>
        <w:br/>
        <w:t xml:space="preserve">            {}</w:t>
        <w:br/>
        <w:t xml:space="preserve">            &lt;div className="space-y-4"&gt;</w:t>
        <w:br/>
        <w:t xml:space="preserve">                &lt;h3 className="text-sm font-semibold tracking-wide uppercase"&gt;Security&lt;/h3&gt;</w:t>
        <w:br/>
        <w:br/>
        <w:t xml:space="preserve">                &lt;div className="grid grid-cols-1 gap-4 md:grid-cols-2"&gt;</w:t>
        <w:br/>
        <w:t xml:space="preserve">                    &lt;div className="space-y-2"&gt;</w:t>
        <w:br/>
        <w:t xml:space="preserve">                        &lt;label className="text-muted-foreground text-xs font-medium"&gt;Two-Factor Authentication&lt;/label&gt;</w:t>
        <w:br/>
        <w:t xml:space="preserve">                        &lt;div&gt;</w:t>
        <w:br/>
        <w:t xml:space="preserve">                            {user.two_factor_enabled ? (</w:t>
        <w:br/>
        <w:t xml:space="preserve">                                &lt;Badge variant="default" className="gap-1"&gt;</w:t>
        <w:br/>
        <w:t xml:space="preserve">                                    &lt;ShieldCheck className="h-3 w-3" /&gt;</w:t>
        <w:br/>
        <w:t xml:space="preserve">                                    Enabled</w:t>
        <w:br/>
        <w:t xml:space="preserve">                                &lt;/Badge&gt;</w:t>
        <w:br/>
        <w:t xml:space="preserve">                            ) : (</w:t>
        <w:br/>
        <w:t xml:space="preserve">                                &lt;Badge variant="secondary" className="gap-1"&gt;</w:t>
        <w:br/>
        <w:t xml:space="preserve">                                    &lt;XCircle className="h-3 w-3" /&gt;</w:t>
        <w:br/>
        <w:t xml:space="preserve">                                    Disabled</w:t>
        <w:br/>
        <w:t xml:space="preserve">                                &lt;/Badge&gt;</w:t>
        <w:br/>
        <w:t xml:space="preserve">                            )}</w:t>
        <w:br/>
        <w:t xml:space="preserve">                        &lt;/div&gt;</w:t>
        <w:br/>
        <w:t xml:space="preserve">                    &lt;/div&gt;</w:t>
        <w:br/>
        <w:br/>
        <w:t xml:space="preserve">                    {user.two_factor_confirmed_at &amp;&amp; (</w:t>
        <w:br/>
        <w:t xml:space="preserve">                        &lt;div className="space-y-2"&gt;</w:t>
        <w:br/>
        <w:t xml:space="preserve">                            &lt;label className="text-muted-foreground text-xs font-medium"&gt;2FA Confirmed At&lt;/label&gt;</w:t>
        <w:br/>
        <w:t xml:space="preserve">                            &lt;p className="text-sm wrap-break-word"&gt;{formatDateTime(user.two_factor_confirmed_at)}&lt;/p&gt;</w:t>
        <w:br/>
        <w:t xml:space="preserve">                        &lt;/div&gt;</w:t>
        <w:br/>
        <w:t xml:space="preserve">                    )}</w:t>
        <w:br/>
        <w:br/>
        <w:t xml:space="preserve">                    {user.two_factor_recovery_codes &amp;&amp; (</w:t>
        <w:br/>
        <w:t xml:space="preserve">                        &lt;div className="space-y-2"&gt;</w:t>
        <w:br/>
        <w:t xml:space="preserve">                            &lt;label className="text-muted-foreground text-xs font-medium"&gt;Recovery Codes&lt;/label&gt;</w:t>
        <w:br/>
        <w:t xml:space="preserve">                            &lt;p className="text-sm"&gt;{getRecoveryCodesCount()} codes available&lt;/p&gt;</w:t>
        <w:br/>
        <w:t xml:space="preserve">                        &lt;/div&gt;</w:t>
        <w:br/>
        <w:t xml:space="preserve">                    )}</w:t>
        <w:br/>
        <w:t xml:space="preserve">                &lt;/div&gt;</w:t>
        <w:br/>
        <w:t xml:space="preserve">            &lt;/div&gt;</w:t>
        <w:br/>
        <w:br/>
        <w:t xml:space="preserve">            &lt;Separator /&gt;</w:t>
        <w:br/>
        <w:br/>
        <w:t xml:space="preserve">            {}</w:t>
        <w:br/>
        <w:t xml:space="preserve">            {user.blockchain_address &amp;&amp; (</w:t>
        <w:br/>
        <w:t xml:space="preserve">                &lt;&gt;</w:t>
        <w:br/>
        <w:t xml:space="preserve">                    &lt;div className="space-y-4"&gt;</w:t>
        <w:br/>
        <w:t xml:space="preserve">                        &lt;h3 className="text-sm font-semibold tracking-wide uppercase"&gt;Blockchain&lt;/h3&gt;</w:t>
        <w:br/>
        <w:t xml:space="preserve">                        &lt;div className="space-y-2"&gt;</w:t>
        <w:br/>
        <w:t xml:space="preserve">                            &lt;label className="text-muted-foreground text-xs font-medium"&gt;Blockchain Address&lt;/label&gt;</w:t>
        <w:br/>
        <w:t xml:space="preserve">                            &lt;div className="bg-muted flex items-start gap-2 rounded-md p-3"&gt;</w:t>
        <w:br/>
        <w:t xml:space="preserve">                                &lt;Link2 className="mt-0.5 h-4 w-4 shrink-0" /&gt;</w:t>
        <w:br/>
        <w:t xml:space="preserve">                                &lt;span className="font-mono text-sm break-all"&gt;{user.blockchain_address}&lt;/span&gt;</w:t>
        <w:br/>
        <w:t xml:space="preserve">                            &lt;/div&gt;</w:t>
        <w:br/>
        <w:t xml:space="preserve">                        &lt;/div&gt;</w:t>
        <w:br/>
        <w:t xml:space="preserve">                    &lt;/div&gt;</w:t>
        <w:br/>
        <w:t xml:space="preserve">                    &lt;Separator /&gt;</w:t>
        <w:br/>
        <w:t xml:space="preserve">                &lt;/&gt;</w:t>
        <w:br/>
        <w:t xml:space="preserve">            )}</w:t>
        <w:br/>
        <w:br/>
        <w:t xml:space="preserve">            {}</w:t>
        <w:br/>
        <w:t xml:space="preserve">            &lt;div className="space-y-4"&gt;</w:t>
        <w:br/>
        <w:t xml:space="preserve">                &lt;h3 className="text-sm font-semibold tracking-wide uppercase"&gt;Account Information&lt;/h3&gt;</w:t>
        <w:br/>
        <w:br/>
        <w:t xml:space="preserve">                &lt;div className="grid grid-cols-1 gap-4 md:grid-cols-2"&gt;</w:t>
        <w:br/>
        <w:t xml:space="preserve">                    &lt;div className="space-y-2"&gt;</w:t>
        <w:br/>
        <w:t xml:space="preserve">                        &lt;label className="text-muted-foreground text-xs font-medium"&gt;Account Created&lt;/label&gt;</w:t>
        <w:br/>
        <w:t xml:space="preserve">                        &lt;p className="text-sm wrap-break-word"&gt;</w:t>
        <w:br/>
        <w:t xml:space="preserve">                            {formatDateTime(user.created_at) !== 'N/A' ? (</w:t>
        <w:br/>
        <w:t xml:space="preserve">                                formatDateTime(user.created_at)</w:t>
        <w:br/>
        <w:t xml:space="preserve">                            ) : (</w:t>
      </w:r>
    </w:p>
    <w:p>
      <w:pPr>
        <w:pStyle w:val="CodeBlock"/>
      </w:pPr>
      <w:r>
        <w:rPr>
          <w:rFonts w:ascii="Consolas" w:hAnsi="Consolas"/>
          <w:sz w:val="10"/>
        </w:rPr>
        <w:t xml:space="preserve">                                &lt;span className="text-muted-foreground italic"&gt;Date not available&lt;/span&gt;</w:t>
        <w:br/>
        <w:t xml:space="preserve">                            )}</w:t>
        <w:br/>
        <w:t xml:space="preserve">                        &lt;/p&gt;</w:t>
        <w:br/>
        <w:t xml:space="preserve">                    &lt;/div&gt;</w:t>
        <w:br/>
        <w:br/>
        <w:t xml:space="preserve">                    &lt;div className="space-y-2"&gt;</w:t>
        <w:br/>
        <w:t xml:space="preserve">                        &lt;label className="text-muted-foreground text-xs font-medium"&gt;Last Updated&lt;/label&gt;</w:t>
        <w:br/>
        <w:t xml:space="preserve">                        &lt;p className="text-sm wrap-break-word"&gt;</w:t>
        <w:br/>
        <w:t xml:space="preserve">                            {formatDateTime(user.updated_at) !== 'N/A' ? (</w:t>
        <w:br/>
        <w:t xml:space="preserve">                                formatDateTime(user.updated_at)</w:t>
        <w:br/>
        <w:t xml:space="preserve">                            ) : (</w:t>
        <w:br/>
        <w:t xml:space="preserve">                                &lt;span className="text-muted-foreground italic"&gt;Date not available&lt;/span&gt;</w:t>
        <w:br/>
        <w:t xml:space="preserve">                            )}</w:t>
        <w:br/>
        <w:t xml:space="preserve">                        &lt;/p&gt;</w:t>
        <w:br/>
        <w:t xml:space="preserve">                    &lt;/div&gt;</w:t>
        <w:br/>
        <w:br/>
        <w:t xml:space="preserve">                    {user.email_verified_at &amp;&amp; (</w:t>
        <w:br/>
        <w:t xml:space="preserve">                        &lt;div className="space-y-2"&gt;</w:t>
        <w:br/>
        <w:t xml:space="preserve">                            &lt;label className="text-muted-foreground text-xs font-medium"&gt;Email Verified At&lt;/label&gt;</w:t>
        <w:br/>
        <w:t xml:space="preserve">                            &lt;p className="text-sm wrap-break-word"&gt;{formatDateTime(user.email_verified_at)}&lt;/p&gt;</w:t>
        <w:br/>
        <w:t xml:space="preserve">                        &lt;/div&gt;</w:t>
        <w:br/>
        <w:t xml:space="preserve">                    )}</w:t>
        <w:br/>
        <w:br/>
        <w:t xml:space="preserve">                    {user.locked_at &amp;&amp; (</w:t>
        <w:br/>
        <w:t xml:space="preserve">                        &lt;div className="space-y-2"&gt;</w:t>
        <w:br/>
        <w:t xml:space="preserve">                            &lt;label className="text-muted-foreground text-xs font-medium"&gt;Account Locked&lt;/label&gt;</w:t>
        <w:br/>
        <w:t xml:space="preserve">                            &lt;p className="text-sm wrap-break-word"&gt;{formatDateTime(user.locked_at)}&lt;/p&gt;</w:t>
        <w:br/>
        <w:t xml:space="preserve">                        &lt;/div&gt;</w:t>
        <w:br/>
        <w:t xml:space="preserve">                    )}</w:t>
        <w:br/>
        <w:br/>
        <w:t xml:space="preserve">                    {user.lock_expires_at &amp;&amp; (</w:t>
        <w:br/>
        <w:t xml:space="preserve">                        &lt;div className="space-y-2"&gt;</w:t>
        <w:br/>
        <w:t xml:space="preserve">                            &lt;label className="text-muted-foreground text-xs font-medium"&gt;Lock Expires&lt;/label&gt;</w:t>
        <w:br/>
        <w:t xml:space="preserve">                            &lt;p className="text-sm wrap-break-word"&gt;{formatDateTime(user.lock_expires_at)}&lt;/p&gt;</w:t>
        <w:br/>
        <w:t xml:space="preserve">                        &lt;/div&gt;</w:t>
        <w:br/>
        <w:t xml:space="preserve">                    )}</w:t>
        <w:br/>
        <w:t xml:space="preserve">                &lt;/div&gt;</w:t>
        <w:br/>
        <w:t xml:space="preserve">            &lt;/div&gt;</w:t>
        <w:br/>
        <w:t xml:space="preserve">        &lt;/div&gt;</w:t>
        <w:br/>
        <w:t xml:space="preserve">    );</w:t>
        <w:br/>
        <w:br/>
        <w:t xml:space="preserve">    </w:t>
        <w:br/>
        <w:t xml:space="preserve">    return (</w:t>
        <w:br/>
        <w:t xml:space="preserve">        &lt;Sheet open={open} onOpenChange={onOpenChange}&gt;</w:t>
        <w:br/>
        <w:t xml:space="preserve">            &lt;SheetContent side="right" className="flex w-full flex-col gap-0 overflow-hidden p-0 sm:max-w-lg"&gt;</w:t>
        <w:br/>
        <w:t xml:space="preserve">                &lt;SheetHeader className="shrink-0 border-b p-4 sm:px-6 sm:py-4"&gt;</w:t>
        <w:br/>
        <w:t xml:space="preserve">                    &lt;div className="flex items-center space-x-3"&gt;</w:t>
        <w:br/>
        <w:t xml:space="preserve">                        &lt;div className="bg-primary/10 dark:bg-primary/20 flex h-10 w-10 items-center justify-center rounded-lg"&gt;</w:t>
        <w:br/>
        <w:t xml:space="preserve">                            &lt;User className="text-primary h-5 w-5" /&gt;</w:t>
        <w:br/>
        <w:t xml:space="preserve">                        &lt;/div&gt;</w:t>
        <w:br/>
        <w:t xml:space="preserve">                        &lt;div&gt;</w:t>
        <w:br/>
        <w:t xml:space="preserve">                            &lt;SheetTitle className="text-foreground text-xl font-semibold"&gt;User Details&lt;/SheetTitle&gt;</w:t>
        <w:br/>
        <w:t xml:space="preserve">                            &lt;SheetDescription className="text-muted-foreground mt-1 text-sm"&gt;Complete information for {user.name}&lt;/SheetDescription&gt;</w:t>
        <w:br/>
        <w:t xml:space="preserve">                        &lt;/div&gt;</w:t>
        <w:br/>
        <w:t xml:space="preserve">                    &lt;/div&gt;</w:t>
        <w:br/>
        <w:t xml:space="preserve">                &lt;/SheetHeader&gt;</w:t>
        <w:br/>
        <w:br/>
        <w:t xml:space="preserve">                &lt;div className="flex-1 overflow-auto"&gt;</w:t>
        <w:br/>
        <w:t xml:space="preserve">                    &lt;UserDetailsContent /&gt;</w:t>
        <w:br/>
        <w:t xml:space="preserve">                &lt;/div&gt;</w:t>
        <w:br/>
        <w:t>// ... truncated (showing 300 of 300 lines)</w:t>
      </w:r>
    </w:p>
    <w:p>
      <w:r>
        <w:rPr>
          <w:color w:val="CCCCCC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resources/js/components/admin/user-login-history-sheet.tsx</w:t>
      </w:r>
    </w:p>
    <w:p>
      <w:pPr>
        <w:pStyle w:val="CodeBlock"/>
      </w:pPr>
      <w:r>
        <w:rPr>
          <w:rFonts w:ascii="Consolas" w:hAnsi="Consolas"/>
          <w:sz w:val="10"/>
        </w:rPr>
        <w:t>import { Badge } from '@/components/ui/badge';</w:t>
        <w:br/>
        <w:t>import { Button } from '@/components/ui/button';</w:t>
        <w:br/>
        <w:t>import { Card, CardContent } from '@/components/ui/card';</w:t>
        <w:br/>
        <w:t>import { Separator } from '@/components/ui/separator';</w:t>
        <w:br/>
        <w:t>import { Sheet, SheetClose, SheetContent, SheetDescription, SheetFooter, SheetHeader, SheetTitle } from '@/components/ui/sheet';</w:t>
        <w:br/>
        <w:t>import { Skeleton } from '@/components/ui/skeleton';</w:t>
        <w:br/>
        <w:t>import { Table, TableBody, TableCell, TableHead, TableHeader, TableRow } from '@/components/ui/table';</w:t>
        <w:br/>
        <w:t>import admin from '@/routes/admin';</w:t>
        <w:br/>
        <w:t>import { Activity, AlertTriangle, CheckCircle2, Clock, Globe, History, MapPin, Monitor, Smartphone, Tablet, XCircle } from 'lucide-react';</w:t>
        <w:br/>
        <w:t>import { useCallback, useEffect, useState } from 'react';</w:t>
        <w:br/>
        <w:t>import { toast } from 'sonner';</w:t>
        <w:br/>
        <w:br/>
        <w:t>interface LoginLog {</w:t>
        <w:br/>
        <w:t xml:space="preserve">    id: number;</w:t>
        <w:br/>
        <w:t xml:space="preserve">    user_id?: number;</w:t>
        <w:br/>
        <w:t xml:space="preserve">    ip_address: string;</w:t>
        <w:br/>
        <w:t xml:space="preserve">    user_agent?: string;</w:t>
        <w:br/>
        <w:t xml:space="preserve">    device_type?: string;</w:t>
        <w:br/>
        <w:t xml:space="preserve">    browser?: string;</w:t>
        <w:br/>
        <w:t xml:space="preserve">    platform?: string;</w:t>
        <w:br/>
        <w:t xml:space="preserve">    location?: string;</w:t>
        <w:br/>
        <w:t xml:space="preserve">    successful: boolean;</w:t>
        <w:br/>
        <w:t xml:space="preserve">    login_at: string;</w:t>
        <w:br/>
        <w:t xml:space="preserve">    logout_at?: string;</w:t>
        <w:br/>
        <w:t>}</w:t>
        <w:br/>
        <w:br/>
        <w:t>interface UserLoginHistorySheetProps {</w:t>
        <w:br/>
        <w:t xml:space="preserve">    open: boolean;</w:t>
        <w:br/>
        <w:t xml:space="preserve">    onOpenChange: (open: boolean) =&gt; void;</w:t>
        <w:br/>
        <w:t xml:space="preserve">    userId: number | null;</w:t>
        <w:br/>
        <w:t xml:space="preserve">    userName?: string;</w:t>
        <w:br/>
        <w:t>}</w:t>
        <w:br/>
        <w:br/>
        <w:t>export default function UserLoginHistorySheet({ open, onOpenChange, userId, userName }: UserLoginHistorySheetProps) {</w:t>
        <w:br/>
        <w:t xml:space="preserve">    const [loginLogs, setLoginLogs] = useState&lt;LoginLog[]&gt;([]);</w:t>
        <w:br/>
        <w:t xml:space="preserve">    const [isLoading, setIsLoading] = useState(false);</w:t>
        <w:br/>
        <w:t xml:space="preserve">    const [isMobile, setIsMobile] = useState(false);</w:t>
        <w:br/>
        <w:br/>
        <w:t xml:space="preserve">    useEffect(() =&gt; {</w:t>
        <w:br/>
        <w:t xml:space="preserve">        const checkMobile = () =&gt; {</w:t>
        <w:br/>
        <w:t xml:space="preserve">            setIsMobile(window.innerWidth &lt; 768); </w:t>
        <w:br/>
        <w:t xml:space="preserve">        };</w:t>
        <w:br/>
        <w:br/>
        <w:t xml:space="preserve">        checkMobile();</w:t>
        <w:br/>
        <w:t xml:space="preserve">        window.addEventListener('resize', checkMobile);</w:t>
        <w:br/>
        <w:t xml:space="preserve">        return () =&gt; window.removeEventListener('resize', checkMobile);</w:t>
        <w:br/>
        <w:t xml:space="preserve">    }, []);</w:t>
        <w:br/>
        <w:br/>
        <w:t xml:space="preserve">    const fetchLoginHistory = useCallback(async () =&gt; {</w:t>
        <w:br/>
        <w:t xml:space="preserve">        if (!userId) return;</w:t>
        <w:br/>
        <w:br/>
        <w:t xml:space="preserve">        setIsLoading(true);</w:t>
        <w:br/>
        <w:t xml:space="preserve">        try {</w:t>
        <w:br/>
        <w:t xml:space="preserve">            </w:t>
        <w:br/>
        <w:t xml:space="preserve">            const response = await fetch(admin.loginLogs.recent.url({ query: { limit: 100 } }));</w:t>
        <w:br/>
        <w:t xml:space="preserve">            const data = await response.json();</w:t>
        <w:br/>
        <w:br/>
        <w:t xml:space="preserve">            if (data.success) {</w:t>
        <w:br/>
        <w:t xml:space="preserve">                </w:t>
        <w:br/>
        <w:t xml:space="preserve">                const userLogs = data.data.filter((log: LoginLog) =&gt; log.user_id === userId);</w:t>
        <w:br/>
        <w:t xml:space="preserve">                setLoginLogs(userLogs);</w:t>
        <w:br/>
        <w:t xml:space="preserve">            } else {</w:t>
        <w:br/>
        <w:t xml:space="preserve">                toast.error('Failed to load login history');</w:t>
        <w:br/>
        <w:t xml:space="preserve">            }</w:t>
        <w:br/>
        <w:t xml:space="preserve">        } catch (error) {</w:t>
        <w:br/>
        <w:t xml:space="preserve">            console.error('Error fetching login history:', error);</w:t>
        <w:br/>
        <w:t xml:space="preserve">            toast.error('Failed to load login history');</w:t>
        <w:br/>
        <w:t xml:space="preserve">        } finally {</w:t>
        <w:br/>
        <w:t xml:space="preserve">            setIsLoading(false);</w:t>
        <w:br/>
        <w:t xml:space="preserve">        }</w:t>
        <w:br/>
        <w:t xml:space="preserve">    }, [userId]);</w:t>
        <w:br/>
        <w:br/>
        <w:t xml:space="preserve">    useEffect(() =&gt; {</w:t>
        <w:br/>
        <w:t xml:space="preserve">        if (open &amp;&amp; userId) {</w:t>
        <w:br/>
        <w:t xml:space="preserve">            fetchLoginHistory();</w:t>
        <w:br/>
        <w:t xml:space="preserve">        }</w:t>
        <w:br/>
        <w:t xml:space="preserve">    }, [open, userId, fetchLoginHistory]);</w:t>
        <w:br/>
        <w:br/>
        <w:t xml:space="preserve">    const getDeviceIcon = (deviceType?: string) =&gt; {</w:t>
        <w:br/>
        <w:t xml:space="preserve">        switch (deviceType?.toLowerCase()) {</w:t>
      </w:r>
    </w:p>
    <w:p>
      <w:pPr>
        <w:pStyle w:val="CodeBlock"/>
      </w:pPr>
      <w:r>
        <w:rPr>
          <w:rFonts w:ascii="Consolas" w:hAnsi="Consolas"/>
          <w:sz w:val="10"/>
        </w:rPr>
        <w:t xml:space="preserve">            case 'mobile':</w:t>
        <w:br/>
        <w:t xml:space="preserve">                return Smartphone;</w:t>
        <w:br/>
        <w:t xml:space="preserve">            case 'tablet':</w:t>
        <w:br/>
        <w:t xml:space="preserve">                return Tablet;</w:t>
        <w:br/>
        <w:t xml:space="preserve">            case 'desktop':</w:t>
        <w:br/>
        <w:t xml:space="preserve">            default:</w:t>
        <w:br/>
        <w:t xml:space="preserve">                return Monitor;</w:t>
        <w:br/>
        <w:t xml:space="preserve">        }</w:t>
        <w:br/>
        <w:t xml:space="preserve">    };</w:t>
        <w:br/>
        <w:br/>
        <w:t xml:space="preserve">    const formatDateTime = (dateString: string) =&gt; {</w:t>
        <w:br/>
        <w:t xml:space="preserve">        try {</w:t>
        <w:br/>
        <w:t xml:space="preserve">            const date = new Date(dateString);</w:t>
        <w:br/>
        <w:t xml:space="preserve">            if (isNaN(date.getTime())) return 'Invalid Date';</w:t>
        <w:br/>
        <w:t xml:space="preserve">            return date.toLocaleString('en-US', {</w:t>
        <w:br/>
        <w:t xml:space="preserve">                weekday: 'short',</w:t>
        <w:br/>
        <w:t xml:space="preserve">                year: 'numeric',</w:t>
        <w:br/>
        <w:t xml:space="preserve">                month: 'short',</w:t>
        <w:br/>
        <w:t xml:space="preserve">                day: 'numeric',</w:t>
        <w:br/>
        <w:t xml:space="preserve">                hour: '2-digit',</w:t>
        <w:br/>
        <w:t xml:space="preserve">                minute: '2-digit',</w:t>
        <w:br/>
        <w:t xml:space="preserve">            });</w:t>
        <w:br/>
        <w:t xml:space="preserve">        } catch {</w:t>
        <w:br/>
        <w:t xml:space="preserve">            return 'Invalid Date';</w:t>
        <w:br/>
        <w:t xml:space="preserve">        }</w:t>
        <w:br/>
        <w:t xml:space="preserve">    };</w:t>
        <w:br/>
        <w:br/>
        <w:t xml:space="preserve">    const getSessionDuration = (loginAt: string, logoutAt?: string) =&gt; {</w:t>
        <w:br/>
        <w:t xml:space="preserve">        if (!logoutAt) return 'Active';</w:t>
        <w:br/>
        <w:br/>
        <w:t xml:space="preserve">        try {</w:t>
        <w:br/>
        <w:t xml:space="preserve">            const login = new Date(loginAt);</w:t>
        <w:br/>
        <w:t xml:space="preserve">            const logout = new Date(logoutAt);</w:t>
        <w:br/>
        <w:t xml:space="preserve">            const duration = logout.getTime() - login.getTime();</w:t>
        <w:br/>
        <w:t xml:space="preserve">            const hours = Math.floor(duration / (1000 * 60 * 60));</w:t>
        <w:br/>
        <w:t xml:space="preserve">            const minutes = Math.floor((duration % (1000 * 60 * 60)) / (1000 * 60));</w:t>
        <w:br/>
        <w:br/>
        <w:t xml:space="preserve">            if (hours &gt; 0) return `${hours}h ${minutes}m`;</w:t>
        <w:br/>
        <w:t xml:space="preserve">            return `${minutes}m`;</w:t>
        <w:br/>
        <w:t xml:space="preserve">        } catch {</w:t>
        <w:br/>
        <w:t xml:space="preserve">            return 'Unknown';</w:t>
        <w:br/>
        <w:t xml:space="preserve">        }</w:t>
        <w:br/>
        <w:t xml:space="preserve">    };</w:t>
        <w:br/>
        <w:br/>
        <w:t xml:space="preserve">    const stats = {</w:t>
        <w:br/>
        <w:t xml:space="preserve">        total: loginLogs.length,</w:t>
        <w:br/>
        <w:t xml:space="preserve">        successful: loginLogs.filter((l) =&gt; l.successful).length,</w:t>
        <w:br/>
        <w:t xml:space="preserve">        failed: loginLogs.filter((l) =&gt; !l.successful).length,</w:t>
        <w:br/>
        <w:t xml:space="preserve">        successRate: loginLogs.length &gt; 0 ? Math.round((loginLogs.filter((l) =&gt; l.successful).length / loginLogs.length) * 100) : 0,</w:t>
        <w:br/>
        <w:t xml:space="preserve">    };</w:t>
        <w:br/>
        <w:br/>
        <w:t xml:space="preserve">    </w:t>
        <w:br/>
        <w:t xml:space="preserve">    const StatsSection = () =&gt; (</w:t>
        <w:br/>
        <w:t xml:space="preserve">        &lt;div className="grid grid-cols-2 gap-3 md:grid-cols-4"&gt;</w:t>
        <w:br/>
        <w:t xml:space="preserve">            &lt;div className="bg-muted/50 rounded-lg p-3"&gt;</w:t>
        <w:br/>
        <w:t xml:space="preserve">                &lt;div className="flex items-center gap-2"&gt;</w:t>
        <w:br/>
        <w:t xml:space="preserve">                    &lt;Activity className="text-primary h-4 w-4" /&gt;</w:t>
        <w:br/>
        <w:t xml:space="preserve">                    &lt;span className="text-muted-foreground text-xs"&gt;Total Logins&lt;/span&gt;</w:t>
        <w:br/>
        <w:t xml:space="preserve">                &lt;/div&gt;</w:t>
        <w:br/>
        <w:t xml:space="preserve">                &lt;p className="mt-1 text-lg font-bold sm:text-xl md:text-2xl"&gt;{stats.total}&lt;/p&gt;</w:t>
        <w:br/>
        <w:t xml:space="preserve">            &lt;/div&gt;</w:t>
        <w:br/>
        <w:t xml:space="preserve">            &lt;div className="bg-muted/50 rounded-lg p-3"&gt;</w:t>
        <w:br/>
        <w:t xml:space="preserve">                &lt;div className="flex items-center gap-2"&gt;</w:t>
        <w:br/>
        <w:t xml:space="preserve">                    &lt;CheckCircle2 className="h-4 w-4 text-green-600 dark:text-green-400" /&gt;</w:t>
        <w:br/>
        <w:t xml:space="preserve">                    &lt;span className="text-muted-foreground text-xs"&gt;Successful&lt;/span&gt;</w:t>
        <w:br/>
        <w:t xml:space="preserve">                &lt;/div&gt;</w:t>
        <w:br/>
        <w:t xml:space="preserve">                &lt;p className="mt-1 text-lg font-bold text-green-600 sm:text-xl md:text-2xl dark:text-green-400"&gt;{stats.successful}&lt;/p&gt;</w:t>
        <w:br/>
        <w:t xml:space="preserve">            &lt;/div&gt;</w:t>
        <w:br/>
        <w:t xml:space="preserve">            &lt;div className="bg-muted/50 rounded-lg p-3"&gt;</w:t>
        <w:br/>
        <w:t xml:space="preserve">                &lt;div className="flex items-center gap-2"&gt;</w:t>
        <w:br/>
        <w:t xml:space="preserve">                    &lt;XCircle className="text-destructive h-4 w-4" /&gt;</w:t>
        <w:br/>
        <w:t xml:space="preserve">                    &lt;span className="text-muted-foreground text-xs"&gt;Failed&lt;/span&gt;</w:t>
        <w:br/>
        <w:t xml:space="preserve">                &lt;/div&gt;</w:t>
        <w:br/>
        <w:t xml:space="preserve">                &lt;p className="text-destructive mt-1 text-lg font-bold sm:text-xl md:text-2xl"&gt;{stats.failed}&lt;/p&gt;</w:t>
        <w:br/>
        <w:t xml:space="preserve">            &lt;/div&gt;</w:t>
        <w:br/>
        <w:t xml:space="preserve">            &lt;div className="bg-muted/50 rounded-lg p-3"&gt;</w:t>
        <w:br/>
        <w:t xml:space="preserve">                &lt;div className="flex items-center gap-2"&gt;</w:t>
        <w:br/>
        <w:t xml:space="preserve">                    &lt;AlertTriangle className="h-4 w-4 text-yellow-600 dark:text-yellow-400" /&gt;</w:t>
        <w:br/>
        <w:t xml:space="preserve">                    &lt;span className="text-muted-foreground text-xs"&gt;Success Rate&lt;/span&gt;</w:t>
        <w:br/>
        <w:t xml:space="preserve">                &lt;/div&gt;</w:t>
      </w:r>
    </w:p>
    <w:p>
      <w:pPr>
        <w:pStyle w:val="CodeBlock"/>
      </w:pPr>
      <w:r>
        <w:rPr>
          <w:rFonts w:ascii="Consolas" w:hAnsi="Consolas"/>
          <w:sz w:val="10"/>
        </w:rPr>
        <w:t xml:space="preserve">                &lt;p className="mt-1 text-lg font-bold sm:text-xl md:text-2xl"&gt;{stats.successRate}%&lt;/p&gt;</w:t>
        <w:br/>
        <w:t xml:space="preserve">            &lt;/div&gt;</w:t>
        <w:br/>
        <w:t xml:space="preserve">        &lt;/div&gt;</w:t>
        <w:br/>
        <w:t xml:space="preserve">    );</w:t>
        <w:br/>
        <w:br/>
        <w:t xml:space="preserve">    </w:t>
        <w:br/>
        <w:t xml:space="preserve">    const MobileLoginCards = () =&gt; (</w:t>
        <w:br/>
        <w:t xml:space="preserve">        &lt;div className="space-y-3 pt-2"&gt;</w:t>
        <w:br/>
        <w:t xml:space="preserve">            {loginLogs.map((log) =&gt; {</w:t>
        <w:br/>
        <w:t xml:space="preserve">                const DeviceIcon = getDeviceIcon(log.device_type);</w:t>
        <w:br/>
        <w:t xml:space="preserve">                return (</w:t>
        <w:br/>
        <w:t xml:space="preserve">                    &lt;Card key={log.id}&gt;</w:t>
        <w:br/>
        <w:t xml:space="preserve">                        &lt;CardContent className="p-4"&gt;</w:t>
        <w:br/>
        <w:t xml:space="preserve">                            &lt;div className="space-y-3"&gt;</w:t>
        <w:br/>
        <w:t xml:space="preserve">                                &lt;div className="flex items-center justify-between"&gt;</w:t>
        <w:br/>
        <w:t xml:space="preserve">                                    &lt;Badge variant={log.successful ? 'default' : 'destructive'}&gt;{log.successful ? 'Success' : 'Failed'}&lt;/Badge&gt;</w:t>
        <w:br/>
        <w:t xml:space="preserve">                                    &lt;Badge variant={log.logout_at ? 'secondary' : 'default'}&gt;{getSessionDuration(log.login_at, log.logout_at)}&lt;/Badge&gt;</w:t>
        <w:br/>
        <w:t xml:space="preserve">                                &lt;/div&gt;</w:t>
        <w:br/>
        <w:br/>
        <w:t xml:space="preserve">                                &lt;Separator /&gt;</w:t>
        <w:br/>
        <w:br/>
        <w:t xml:space="preserve">                                &lt;div className="space-y-2"&gt;</w:t>
        <w:br/>
        <w:t xml:space="preserve">                                    &lt;div className="flex items-start gap-2"&gt;</w:t>
        <w:br/>
        <w:t xml:space="preserve">                                        &lt;Clock className="text-muted-foreground mt-0.5 h-4 w-4 shrink-0" /&gt;</w:t>
        <w:br/>
        <w:t xml:space="preserve">                                        &lt;div className="min-w-0 flex-1"&gt;</w:t>
        <w:br/>
        <w:t xml:space="preserve">                                            &lt;div className="text-muted-foreground text-xs font-medium"&gt;Date &amp; Time&lt;/div&gt;</w:t>
        <w:br/>
        <w:t xml:space="preserve">                                            &lt;div className="text-sm"&gt;{formatDateTime(log.login_at)}&lt;/div&gt;</w:t>
        <w:br/>
        <w:t xml:space="preserve">                                        &lt;/div&gt;</w:t>
        <w:br/>
        <w:t xml:space="preserve">                                    &lt;/div&gt;</w:t>
        <w:br/>
        <w:br/>
        <w:t xml:space="preserve">                                    &lt;div className="flex items-start gap-2"&gt;</w:t>
        <w:br/>
        <w:t xml:space="preserve">                                        &lt;DeviceIcon className="text-muted-foreground mt-0.5 h-4 w-4 shrink-0" /&gt;</w:t>
        <w:br/>
        <w:t xml:space="preserve">                                        &lt;div className="min-w-0 flex-1"&gt;</w:t>
        <w:br/>
        <w:t xml:space="preserve">                                            &lt;div className="text-muted-foreground text-xs font-medium"&gt;Device&lt;/div&gt;</w:t>
        <w:br/>
        <w:t xml:space="preserve">                                            &lt;div className="text-sm capitalize"&gt;{log.device_type || 'Unknown'}&lt;/div&gt;</w:t>
        <w:br/>
        <w:t xml:space="preserve">                                            {log.browser &amp;&amp; &lt;div className="text-muted-foreground text-xs"&gt;{log.browser}&lt;/div&gt;}</w:t>
        <w:br/>
        <w:t xml:space="preserve">                                        &lt;/div&gt;</w:t>
        <w:br/>
        <w:t xml:space="preserve">                                    &lt;/div&gt;</w:t>
        <w:br/>
        <w:br/>
        <w:t xml:space="preserve">                                    &lt;div className="flex items-start gap-2"&gt;</w:t>
        <w:br/>
        <w:t xml:space="preserve">                                        &lt;Globe className="text-muted-foreground mt-0.5 h-4 w-4 shrink-0" /&gt;</w:t>
        <w:br/>
        <w:t xml:space="preserve">                                        &lt;div className="min-w-0 flex-1"&gt;</w:t>
        <w:br/>
        <w:t xml:space="preserve">                                            &lt;div className="text-muted-foreground text-xs font-medium"&gt;Location&lt;/div&gt;</w:t>
        <w:br/>
        <w:t xml:space="preserve">                                            &lt;div className="font-mono text-sm break-all"&gt;{log.ip_address}&lt;/div&gt;</w:t>
        <w:br/>
        <w:t xml:space="preserve">                                            {log.location &amp;&amp; (</w:t>
        <w:br/>
        <w:t xml:space="preserve">                                                &lt;div className="text-muted-foreground mt-1 flex items-center gap-1 text-xs"&gt;</w:t>
        <w:br/>
        <w:t xml:space="preserve">                                                    &lt;MapPin className="h-3 w-3 shrink-0" /&gt;</w:t>
        <w:br/>
        <w:t xml:space="preserve">                                                    &lt;span&gt;{log.location}&lt;/span&gt;</w:t>
        <w:br/>
        <w:t xml:space="preserve">                                                &lt;/div&gt;</w:t>
        <w:br/>
        <w:t xml:space="preserve">                                            )}</w:t>
        <w:br/>
        <w:t xml:space="preserve">                                        &lt;/div&gt;</w:t>
        <w:br/>
        <w:t xml:space="preserve">                                    &lt;/div&gt;</w:t>
        <w:br/>
        <w:t xml:space="preserve">                                &lt;/div&gt;</w:t>
        <w:br/>
        <w:t xml:space="preserve">                            &lt;/div&gt;</w:t>
        <w:br/>
        <w:t xml:space="preserve">                        &lt;/CardContent&gt;</w:t>
        <w:br/>
        <w:t xml:space="preserve">                    &lt;/Card&gt;</w:t>
        <w:br/>
        <w:t xml:space="preserve">                );</w:t>
        <w:br/>
        <w:t xml:space="preserve">            })}</w:t>
        <w:br/>
        <w:t xml:space="preserve">        &lt;/div&gt;</w:t>
        <w:br/>
        <w:t xml:space="preserve">    );</w:t>
        <w:br/>
        <w:br/>
        <w:t xml:space="preserve">    </w:t>
        <w:br/>
        <w:t xml:space="preserve">    const DesktopLoginTable = () =&gt; (</w:t>
        <w:br/>
        <w:t xml:space="preserve">        &lt;div className="mt-2 overflow-x-auto rounded-md border"&gt;</w:t>
        <w:br/>
        <w:t xml:space="preserve">            &lt;Table className="w-full"&gt;</w:t>
        <w:br/>
        <w:t xml:space="preserve">                &lt;TableHeader&gt;</w:t>
        <w:br/>
        <w:t xml:space="preserve">                    &lt;TableRow&gt;</w:t>
        <w:br/>
        <w:t xml:space="preserve">                        &lt;TableHead className="whitespace-nowrap"&gt;Status&lt;/TableHead&gt;</w:t>
        <w:br/>
        <w:t xml:space="preserve">                        &lt;TableHead className="whitespace-nowrap"&gt;Date &amp; Time&lt;/TableHead&gt;</w:t>
        <w:br/>
        <w:t xml:space="preserve">                        &lt;TableHead className="hidden whitespace-nowrap md:table-cell"&gt;Device&lt;/TableHead&gt;</w:t>
        <w:br/>
        <w:t xml:space="preserve">                        &lt;TableHead className="whitespace-nowrap"&gt;Location&lt;/TableHead&gt;</w:t>
        <w:br/>
        <w:t xml:space="preserve">                        &lt;TableHead className="hidden whitespace-nowrap lg:table-cell"&gt;Session&lt;/TableHead&gt;</w:t>
        <w:br/>
        <w:t xml:space="preserve">                    &lt;/TableRow&gt;</w:t>
        <w:br/>
        <w:t xml:space="preserve">                &lt;/TableHeader&gt;</w:t>
        <w:br/>
        <w:t xml:space="preserve">                &lt;TableBody&gt;</w:t>
        <w:br/>
        <w:t xml:space="preserve">                    {loginLogs.map((log) =&gt; {</w:t>
        <w:br/>
        <w:t xml:space="preserve">                        const DeviceIcon = getDeviceIcon(log.device_type);</w:t>
        <w:br/>
        <w:t xml:space="preserve">                        return (</w:t>
        <w:br/>
        <w:t xml:space="preserve">                            &lt;TableRow key={log.id}&gt;</w:t>
        <w:br/>
        <w:t xml:space="preserve">                                &lt;TableCell&gt;</w:t>
      </w:r>
    </w:p>
    <w:p>
      <w:pPr>
        <w:pStyle w:val="CodeBlock"/>
      </w:pPr>
      <w:r>
        <w:rPr>
          <w:rFonts w:ascii="Consolas" w:hAnsi="Consolas"/>
          <w:sz w:val="10"/>
        </w:rPr>
        <w:t xml:space="preserve">                                    &lt;Badge variant={log.successful ? 'default' : 'destructive'} className="whitespace-nowrap"&gt;</w:t>
        <w:br/>
        <w:t xml:space="preserve">                                        {log.successful ? 'Success' : 'Failed'}</w:t>
        <w:br/>
        <w:t xml:space="preserve">                                    &lt;/Badge&gt;</w:t>
        <w:br/>
        <w:t xml:space="preserve">                                &lt;/TableCell&gt;</w:t>
        <w:br/>
        <w:t xml:space="preserve">                                &lt;TableCell&gt;</w:t>
        <w:br/>
        <w:t xml:space="preserve">                                    &lt;div className="flex items-center space-x-2"&gt;</w:t>
        <w:br/>
        <w:t xml:space="preserve">                                        &lt;Clock className="text-muted-foreground h-4 w-4 shrink-0" /&gt;</w:t>
        <w:br/>
        <w:t xml:space="preserve">                                        &lt;span className="text-sm whitespace-nowrap"&gt;{formatDateTime(log.login_at)}&lt;/span&gt;</w:t>
        <w:br/>
        <w:t xml:space="preserve">                                    &lt;/div&gt;</w:t>
        <w:br/>
        <w:t xml:space="preserve">                                &lt;/TableCell&gt;</w:t>
        <w:br/>
        <w:t xml:space="preserve">                                &lt;TableCell className="hidden md:table-cell"&gt;</w:t>
        <w:br/>
        <w:t xml:space="preserve">                                    &lt;div className="flex items-center space-x-2"&gt;</w:t>
        <w:br/>
        <w:t xml:space="preserve">                                        &lt;DeviceIcon className="text-muted-foreground h-4 w-4 shrink-0" /&gt;</w:t>
        <w:br/>
        <w:t xml:space="preserve">                                        &lt;div className="min-w-0 space-y-1"&gt;</w:t>
        <w:br/>
        <w:t xml:space="preserve">                                            &lt;div className="text-sm whitespace-nowrap capitalize"&gt;{log.device_type || 'Unknown'}&lt;/div&gt;</w:t>
        <w:br/>
        <w:t xml:space="preserve">                                            {log.browser &amp;&amp; &lt;div className="text-muted-foreground text-xs"&gt;{log.browser}&lt;/div&gt;}</w:t>
        <w:br/>
        <w:t xml:space="preserve">                                        &lt;/div&gt;</w:t>
        <w:br/>
        <w:t xml:space="preserve">                                    &lt;/div&gt;</w:t>
        <w:br/>
        <w:t xml:space="preserve">                                &lt;/TableCell&gt;</w:t>
        <w:br/>
        <w:t xml:space="preserve">                                &lt;TableCell&gt;</w:t>
        <w:br/>
        <w:t xml:space="preserve">                                    &lt;div className="space-y-1"&gt;</w:t>
        <w:br/>
        <w:t xml:space="preserve">                                        &lt;div className="flex items-center space-x-2"&gt;</w:t>
        <w:br/>
        <w:t xml:space="preserve">                                            &lt;Globe className="text-muted-foreground h-4 w-4 shrink-0" /&gt;</w:t>
        <w:br/>
        <w:t xml:space="preserve">                                            &lt;span className="font-mono text-sm whitespace-nowrap"&gt;{log.ip_address}&lt;/span&gt;</w:t>
        <w:br/>
        <w:t xml:space="preserve">                                        &lt;/div&gt;</w:t>
        <w:br/>
        <w:t xml:space="preserve">                                        {log.location &amp;&amp; (</w:t>
        <w:br/>
        <w:t xml:space="preserve">                                            &lt;div className="flex items-center space-x-1"&gt;</w:t>
        <w:br/>
        <w:t xml:space="preserve">                                                &lt;MapPin className="text-muted-foreground h-3 w-3 shrink-0" /&gt;</w:t>
        <w:br/>
        <w:t xml:space="preserve">                                                &lt;span className="text-muted-foreground text-xs"&gt;{log.location}&lt;/span&gt;</w:t>
        <w:br/>
        <w:t xml:space="preserve">                                            &lt;/div&gt;</w:t>
        <w:br/>
        <w:t xml:space="preserve">                                        )}</w:t>
        <w:br/>
        <w:t xml:space="preserve">                                    &lt;/div&gt;</w:t>
        <w:br/>
        <w:t xml:space="preserve">                                &lt;/TableCell&gt;</w:t>
        <w:br/>
        <w:t xml:space="preserve">                                &lt;TableCell className="hidden lg:table-cell"&gt;</w:t>
        <w:br/>
        <w:t xml:space="preserve">                                    &lt;Badge variant={log.logout_at ? 'secondary' : 'default'} className="whitespace-nowrap"&gt;</w:t>
        <w:br/>
        <w:t xml:space="preserve">                                        {getSessionDuration(log.login_at, log.logout_at)}</w:t>
        <w:br/>
        <w:t xml:space="preserve">                                    &lt;/Badge&gt;</w:t>
        <w:br/>
        <w:t xml:space="preserve">                                &lt;/TableCell&gt;</w:t>
        <w:br/>
        <w:t xml:space="preserve">                            &lt;/TableRow&gt;</w:t>
        <w:br/>
        <w:t xml:space="preserve">                        );</w:t>
        <w:br/>
        <w:t xml:space="preserve">                    })}</w:t>
        <w:br/>
        <w:t xml:space="preserve">                &lt;/TableBody&gt;</w:t>
        <w:br/>
        <w:t xml:space="preserve">            &lt;/Table&gt;</w:t>
        <w:br/>
        <w:t xml:space="preserve">        &lt;/div&gt;</w:t>
        <w:br/>
        <w:t xml:space="preserve">    );</w:t>
        <w:br/>
        <w:br/>
        <w:t xml:space="preserve">    </w:t>
        <w:br/>
        <w:t xml:space="preserve">    const ContentSection = () =&gt; {</w:t>
        <w:br/>
        <w:t xml:space="preserve">        if (isLoading) {</w:t>
        <w:br/>
        <w:t xml:space="preserve">            return (</w:t>
        <w:br/>
        <w:t xml:space="preserve">                &lt;div className="space-y-2 pt-2"&gt;</w:t>
        <w:br/>
        <w:t xml:space="preserve">                    {Array.from({ length: 5 }).map((_, i) =&gt; (</w:t>
        <w:br/>
        <w:t xml:space="preserve">                        &lt;div key={i} className="flex items-center space-x-4"&gt;</w:t>
        <w:br/>
        <w:t xml:space="preserve">                            &lt;Skeleton className="h-12 w-12 rounded" /&gt;</w:t>
        <w:br/>
        <w:t xml:space="preserve">                            &lt;div className="flex-1 space-y-2"&gt;</w:t>
        <w:br/>
        <w:t xml:space="preserve">                                &lt;Skeleton className="h-4 w-full" /&gt;</w:t>
        <w:br/>
        <w:t xml:space="preserve">                                &lt;Skeleton className="h-3 w-3/4" /&gt;</w:t>
        <w:br/>
        <w:t xml:space="preserve">                            &lt;/div&gt;</w:t>
        <w:br/>
        <w:t xml:space="preserve">                        &lt;/div&gt;</w:t>
        <w:br/>
        <w:t xml:space="preserve">                    ))}</w:t>
        <w:br/>
        <w:t>// ... truncated (showing 300 of 300 lines)</w:t>
      </w:r>
    </w:p>
    <w:p>
      <w:r>
        <w:rPr>
          <w:color w:val="CCCCCC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resources/js/components/alert-error.tsx</w:t>
      </w:r>
    </w:p>
    <w:p>
      <w:pPr>
        <w:pStyle w:val="CodeBlock"/>
      </w:pPr>
      <w:r>
        <w:rPr>
          <w:rFonts w:ascii="Consolas" w:hAnsi="Consolas"/>
          <w:sz w:val="10"/>
        </w:rPr>
        <w:t>import { Alert, AlertDescription, AlertTitle } from '@/components/ui/alert';</w:t>
        <w:br/>
        <w:t>import { AlertCircleIcon } from 'lucide-react';</w:t>
        <w:br/>
        <w:br/>
        <w:t>export default function AlertError({ errors, title }: { errors: string[]; title?: string }) {</w:t>
        <w:br/>
        <w:t xml:space="preserve">    return (</w:t>
        <w:br/>
        <w:t xml:space="preserve">        &lt;Alert variant="destructive"&gt;</w:t>
        <w:br/>
        <w:t xml:space="preserve">            &lt;AlertCircleIcon /&gt;</w:t>
        <w:br/>
        <w:t xml:space="preserve">            &lt;AlertTitle&gt;{title || 'Something went wrong.'}&lt;/AlertTitle&gt;</w:t>
        <w:br/>
        <w:t xml:space="preserve">            &lt;AlertDescription&gt;</w:t>
        <w:br/>
        <w:t xml:space="preserve">                &lt;ul className="list-inside list-disc text-sm"&gt;</w:t>
        <w:br/>
        <w:t xml:space="preserve">                    {Array.from(new Set(errors)).map((error, index) =&gt; (</w:t>
        <w:br/>
        <w:t xml:space="preserve">                        &lt;li key={index}&gt;{error}&lt;/li&gt;</w:t>
        <w:br/>
        <w:t xml:space="preserve">                    ))}</w:t>
        <w:br/>
        <w:t xml:space="preserve">                &lt;/ul&gt;</w:t>
        <w:br/>
        <w:t xml:space="preserve">            &lt;/AlertDescription&gt;</w:t>
        <w:br/>
        <w:t xml:space="preserve">        &lt;/Alert&gt;</w:t>
        <w:br/>
        <w:t xml:space="preserve">    );</w:t>
        <w:br/>
        <w:t>}</w:t>
      </w:r>
    </w:p>
    <w:p>
      <w:r>
        <w:rPr>
          <w:color w:val="CCCCCC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resources/js/components/app-content.tsx</w:t>
      </w:r>
    </w:p>
    <w:p>
      <w:pPr>
        <w:pStyle w:val="CodeBlock"/>
      </w:pPr>
      <w:r>
        <w:rPr>
          <w:rFonts w:ascii="Consolas" w:hAnsi="Consolas"/>
          <w:sz w:val="10"/>
        </w:rPr>
        <w:t>import { SidebarInset } from '@/components/ui/sidebar';</w:t>
        <w:br/>
        <w:t>import { cn } from '@/lib/utils';</w:t>
        <w:br/>
        <w:t>import * as React from 'react';</w:t>
        <w:br/>
        <w:br/>
        <w:t>interface AppContentProps {</w:t>
        <w:br/>
        <w:t xml:space="preserve">    variant?: 'header' | 'sidebar';</w:t>
        <w:br/>
        <w:t xml:space="preserve">    children?: React.ReactNode;</w:t>
        <w:br/>
        <w:t xml:space="preserve">    className?: string;</w:t>
        <w:br/>
        <w:t>}</w:t>
        <w:br/>
        <w:br/>
        <w:t>export function AppContent({ variant = 'header', children, className, ...props }: AppContentProps) {</w:t>
        <w:br/>
        <w:t xml:space="preserve">    if (variant === 'sidebar') {</w:t>
        <w:br/>
        <w:t xml:space="preserve">        return (</w:t>
        <w:br/>
        <w:t xml:space="preserve">            &lt;SidebarInset className={cn('min-w-0 overflow-x-hidden', className)} {...props}&gt;</w:t>
        <w:br/>
        <w:t xml:space="preserve">                {children}</w:t>
        <w:br/>
        <w:t xml:space="preserve">            &lt;/SidebarInset&gt;</w:t>
        <w:br/>
        <w:t xml:space="preserve">        );</w:t>
        <w:br/>
        <w:t xml:space="preserve">    }</w:t>
        <w:br/>
        <w:br/>
        <w:t xml:space="preserve">    return (</w:t>
        <w:br/>
        <w:t xml:space="preserve">        &lt;main className={cn('mx-auto flex h-full w-full max-w-7xl flex-1 flex-col gap-4 rounded-xl', className)} {...props}&gt;</w:t>
        <w:br/>
        <w:t xml:space="preserve">            {children}</w:t>
        <w:br/>
        <w:t xml:space="preserve">        &lt;/main&gt;</w:t>
        <w:br/>
        <w:t xml:space="preserve">    );</w:t>
        <w:br/>
        <w:t>}</w:t>
      </w:r>
    </w:p>
    <w:p>
      <w:r>
        <w:rPr>
          <w:color w:val="CCCCCC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resources/js/components/app-header.tsx</w:t>
      </w:r>
    </w:p>
    <w:p>
      <w:pPr>
        <w:pStyle w:val="CodeBlock"/>
      </w:pPr>
      <w:r>
        <w:rPr>
          <w:rFonts w:ascii="Consolas" w:hAnsi="Consolas"/>
          <w:sz w:val="10"/>
        </w:rPr>
        <w:t>import { Breadcrumbs } from '@/components/breadcrumbs';</w:t>
        <w:br/>
        <w:t>import { Icon } from '@/components/icon';</w:t>
        <w:br/>
        <w:t>import { Avatar, AvatarFallback, AvatarImage } from '@/components/ui/avatar';</w:t>
        <w:br/>
        <w:t>import { Button } from '@/components/ui/button';</w:t>
        <w:br/>
        <w:t>import { DropdownMenu, DropdownMenuContent, DropdownMenuTrigger } from '@/components/ui/dropdown-menu';</w:t>
        <w:br/>
        <w:t>import { NavigationMenu, NavigationMenuItem, NavigationMenuList, navigationMenuTriggerStyle } from '@/components/ui/navigation-menu';</w:t>
        <w:br/>
        <w:t>import { Sheet, SheetContent, SheetHeader, SheetTitle, SheetTrigger } from '@/components/ui/sheet';</w:t>
        <w:br/>
        <w:t>import { Tooltip, TooltipContent, TooltipProvider, TooltipTrigger } from '@/components/ui/tooltip';</w:t>
        <w:br/>
        <w:t>import { UserMenuContent } from '@/components/user-menu-content';</w:t>
        <w:br/>
        <w:t>import { useInitials } from '@/hooks/use-initials';</w:t>
        <w:br/>
        <w:t>import { cn } from '@/lib/utils';</w:t>
        <w:br/>
        <w:t>import { dashboard as adminDashboard } from '@/routes/admin';</w:t>
        <w:br/>
        <w:t>import { dashboard as bacChairmanDashboard } from '@/routes/bac-chairman';</w:t>
        <w:br/>
        <w:t>import { dashboard as bacSecretariatDashboard } from '@/routes/bac-secretariat';</w:t>
        <w:br/>
        <w:t>import { dashboard as hopeDashboard } from '@/routes/hope';</w:t>
        <w:br/>
        <w:t>import { type BreadcrumbItem, type NavItem, type SharedData } from '@/types';</w:t>
        <w:br/>
        <w:t>import { Link, usePage } from '@inertiajs/react';</w:t>
        <w:br/>
        <w:t>import { BookOpen, Folder, LayoutGrid, Menu } from 'lucide-react';</w:t>
        <w:br/>
        <w:t>import AppLogo from './app-logo';</w:t>
        <w:br/>
        <w:t>import AppLogoIcon from './app-logo-icon';</w:t>
        <w:br/>
        <w:br/>
        <w:t>const getNavItemsByRole = (role: string): NavItem[] =&gt; {</w:t>
        <w:br/>
        <w:t xml:space="preserve">    switch (role) {</w:t>
        <w:br/>
        <w:t xml:space="preserve">        case 'bac_secretariat':</w:t>
        <w:br/>
        <w:t xml:space="preserve">            return [</w:t>
        <w:br/>
        <w:t xml:space="preserve">                {</w:t>
        <w:br/>
        <w:t xml:space="preserve">                    title: 'Dashboard',</w:t>
        <w:br/>
        <w:t xml:space="preserve">                    href: bacSecretariatDashboard.url(),</w:t>
        <w:br/>
        <w:t xml:space="preserve">                    icon: LayoutGrid,</w:t>
        <w:br/>
        <w:t xml:space="preserve">                },</w:t>
        <w:br/>
        <w:t xml:space="preserve">            ];</w:t>
        <w:br/>
        <w:t xml:space="preserve">        case 'bac_chairman':</w:t>
        <w:br/>
        <w:t xml:space="preserve">            return [</w:t>
        <w:br/>
        <w:t xml:space="preserve">                {</w:t>
        <w:br/>
        <w:t xml:space="preserve">                    title: 'Dashboard',</w:t>
        <w:br/>
        <w:t xml:space="preserve">                    href: bacChairmanDashboard.url(),</w:t>
        <w:br/>
        <w:t xml:space="preserve">                    icon: LayoutGrid,</w:t>
        <w:br/>
        <w:t xml:space="preserve">                },</w:t>
        <w:br/>
        <w:t xml:space="preserve">            ];</w:t>
        <w:br/>
        <w:t xml:space="preserve">        case 'hope':</w:t>
        <w:br/>
        <w:t xml:space="preserve">            return [</w:t>
        <w:br/>
        <w:t xml:space="preserve">                {</w:t>
        <w:br/>
        <w:t xml:space="preserve">                    title: 'Dashboard',</w:t>
        <w:br/>
        <w:t xml:space="preserve">                    href: hopeDashboard.url(),</w:t>
        <w:br/>
        <w:t xml:space="preserve">                    icon: LayoutGrid,</w:t>
        <w:br/>
        <w:t xml:space="preserve">                },</w:t>
        <w:br/>
        <w:t xml:space="preserve">            ];</w:t>
        <w:br/>
        <w:t xml:space="preserve">        case 'admin':</w:t>
        <w:br/>
        <w:t xml:space="preserve">            return [</w:t>
        <w:br/>
        <w:t xml:space="preserve">                {</w:t>
        <w:br/>
        <w:t xml:space="preserve">                    title: 'Dashboard',</w:t>
        <w:br/>
        <w:t xml:space="preserve">                    href: adminDashboard.url(),</w:t>
        <w:br/>
        <w:t xml:space="preserve">                    icon: LayoutGrid,</w:t>
        <w:br/>
        <w:t xml:space="preserve">                },</w:t>
        <w:br/>
        <w:t xml:space="preserve">            ];</w:t>
        <w:br/>
        <w:t xml:space="preserve">        default:</w:t>
        <w:br/>
        <w:t xml:space="preserve">            return [];</w:t>
        <w:br/>
        <w:t xml:space="preserve">    }</w:t>
        <w:br/>
        <w:t>};</w:t>
        <w:br/>
        <w:br/>
        <w:t>const rightNavItems: NavItem[] = [</w:t>
        <w:br/>
        <w:t xml:space="preserve">    {</w:t>
        <w:br/>
        <w:t xml:space="preserve">        title: 'Repository',</w:t>
        <w:br/>
        <w:t xml:space="preserve">        href: 'https://github.com/laravel/react-starter-kit',</w:t>
        <w:br/>
        <w:t xml:space="preserve">        icon: Folder,</w:t>
        <w:br/>
        <w:t xml:space="preserve">    },</w:t>
        <w:br/>
        <w:t xml:space="preserve">    {</w:t>
        <w:br/>
        <w:t xml:space="preserve">        title: 'Documentation',</w:t>
        <w:br/>
        <w:t xml:space="preserve">        href: 'https://laravel.com/docs/starter-kits',</w:t>
        <w:br/>
        <w:t xml:space="preserve">        icon: BookOpen,</w:t>
        <w:br/>
        <w:t xml:space="preserve">    },</w:t>
        <w:br/>
        <w:t>];</w:t>
        <w:br/>
        <w:br/>
        <w:t>const activeItemStyles = 'text-neutral-900 dark:bg-neutral-800 dark:text-neutral-100';</w:t>
        <w:br/>
        <w:br/>
        <w:t>interface AppHeaderProps {</w:t>
        <w:br/>
        <w:t xml:space="preserve">    breadcrumbs?: BreadcrumbItem[];</w:t>
        <w:br/>
        <w:t>}</w:t>
        <w:br/>
        <w:br/>
        <w:t>export function AppHeader({ breadcrumbs = [] }: AppHeaderProps) {</w:t>
      </w:r>
    </w:p>
    <w:p>
      <w:pPr>
        <w:pStyle w:val="CodeBlock"/>
      </w:pPr>
      <w:r>
        <w:rPr>
          <w:rFonts w:ascii="Consolas" w:hAnsi="Consolas"/>
          <w:sz w:val="10"/>
        </w:rPr>
        <w:t xml:space="preserve">    const page = usePage&lt;SharedData&gt;();</w:t>
        <w:br/>
        <w:t xml:space="preserve">    const { auth } = page.props;</w:t>
        <w:br/>
        <w:t xml:space="preserve">    const getInitials = useInitials();</w:t>
        <w:br/>
        <w:br/>
        <w:t xml:space="preserve">    </w:t>
        <w:br/>
        <w:t xml:space="preserve">    if (!auth?.user) {</w:t>
        <w:br/>
        <w:t xml:space="preserve">        return null;</w:t>
        <w:br/>
        <w:t xml:space="preserve">    }</w:t>
        <w:br/>
        <w:br/>
        <w:t xml:space="preserve">    const mainNavItems = getNavItemsByRole(auth.role || auth.user.role);</w:t>
        <w:br/>
        <w:br/>
        <w:t xml:space="preserve">    </w:t>
        <w:br/>
        <w:t xml:space="preserve">    const getDashboardUrl = () =&gt; {</w:t>
        <w:br/>
        <w:t xml:space="preserve">        if (!auth.user) return '/';</w:t>
        <w:br/>
        <w:br/>
        <w:t xml:space="preserve">        const userRole = auth.role || auth.user.role;</w:t>
        <w:br/>
        <w:t xml:space="preserve">        switch (userRole) {</w:t>
        <w:br/>
        <w:t xml:space="preserve">            case 'admin':</w:t>
        <w:br/>
        <w:t xml:space="preserve">                return adminDashboard.url();</w:t>
        <w:br/>
        <w:t xml:space="preserve">            case 'bac_chairman':</w:t>
        <w:br/>
        <w:t xml:space="preserve">                return bacChairmanDashboard.url();</w:t>
        <w:br/>
        <w:t xml:space="preserve">            case 'bac_secretariat':</w:t>
        <w:br/>
        <w:t xml:space="preserve">                return bacSecretariatDashboard.url();</w:t>
        <w:br/>
        <w:t xml:space="preserve">            case 'hope':</w:t>
        <w:br/>
        <w:t xml:space="preserve">                return hopeDashboard.url();</w:t>
        <w:br/>
        <w:t xml:space="preserve">            default:</w:t>
        <w:br/>
        <w:t xml:space="preserve">                return '/';</w:t>
        <w:br/>
        <w:t xml:space="preserve">        }</w:t>
        <w:br/>
        <w:t xml:space="preserve">    };</w:t>
        <w:br/>
        <w:br/>
        <w:t xml:space="preserve">    return (</w:t>
        <w:br/>
        <w:t xml:space="preserve">        &lt;&gt;</w:t>
        <w:br/>
        <w:t xml:space="preserve">            &lt;div className="border-sidebar-border/80 border-b"&gt;</w:t>
        <w:br/>
        <w:t xml:space="preserve">                &lt;div className="mx-auto flex h-16 items-center px-4 md:max-w-7xl"&gt;</w:t>
        <w:br/>
        <w:t xml:space="preserve">                    {}</w:t>
        <w:br/>
        <w:t xml:space="preserve">                    &lt;div className="lg:hidden"&gt;</w:t>
        <w:br/>
        <w:t xml:space="preserve">                        &lt;Sheet&gt;</w:t>
        <w:br/>
        <w:t xml:space="preserve">                            &lt;SheetTrigger render={&lt;Button variant="ghost" size="icon" className="mr-2 h-[34px] w-[34px]" /&gt;}&gt;</w:t>
        <w:br/>
        <w:t xml:space="preserve">                                &lt;Menu className="h-5 w-5" /&gt;</w:t>
        <w:br/>
        <w:t xml:space="preserve">                            &lt;/SheetTrigger&gt;</w:t>
        <w:br/>
        <w:t xml:space="preserve">                            &lt;SheetContent side="left" className="bg-sidebar flex h-full w-64 flex-col items-stretch justify-between"&gt;</w:t>
        <w:br/>
        <w:t xml:space="preserve">                                &lt;SheetTitle className="sr-only"&gt;Navigation Menu&lt;/SheetTitle&gt;</w:t>
        <w:br/>
        <w:t xml:space="preserve">                                &lt;SheetHeader className="flex justify-start text-left"&gt;</w:t>
        <w:br/>
        <w:t xml:space="preserve">                                    &lt;AppLogoIcon className="h-6 w-6 fill-current text-black dark:text-white" /&gt;</w:t>
        <w:br/>
        <w:t xml:space="preserve">                                &lt;/SheetHeader&gt;</w:t>
        <w:br/>
        <w:t xml:space="preserve">                                &lt;div className="flex h-full flex-1 flex-col space-y-4 p-4"&gt;</w:t>
        <w:br/>
        <w:t xml:space="preserve">                                    &lt;div className="flex h-full flex-col justify-between text-sm"&gt;</w:t>
        <w:br/>
        <w:t xml:space="preserve">                                        &lt;div className="flex flex-col space-y-4"&gt;</w:t>
        <w:br/>
        <w:t xml:space="preserve">                                            {mainNavItems.map((item) =&gt; (</w:t>
        <w:br/>
        <w:t xml:space="preserve">                                                &lt;Link key={item.title} href={item.href} className="flex items-center space-x-2 font-medium"&gt;</w:t>
        <w:br/>
        <w:t xml:space="preserve">                                                    {item.icon &amp;&amp; &lt;Icon iconNode={item.icon} className="h-5 w-5" /&gt;}</w:t>
        <w:br/>
        <w:t xml:space="preserve">                                                    &lt;span&gt;{item.title}&lt;/span&gt;</w:t>
        <w:br/>
        <w:t xml:space="preserve">                                                &lt;/Link&gt;</w:t>
        <w:br/>
        <w:t xml:space="preserve">                                            ))}</w:t>
        <w:br/>
        <w:t xml:space="preserve">                                        &lt;/div&gt;</w:t>
        <w:br/>
        <w:br/>
        <w:t xml:space="preserve">                                        &lt;div className="flex flex-col space-y-4"&gt;</w:t>
        <w:br/>
        <w:t xml:space="preserve">                                            {rightNavItems.map((item) =&gt; (</w:t>
        <w:br/>
        <w:t xml:space="preserve">                                                &lt;a</w:t>
        <w:br/>
        <w:t xml:space="preserve">                                                    key={item.title}</w:t>
        <w:br/>
        <w:t xml:space="preserve">                                                    href={item.href}</w:t>
        <w:br/>
        <w:t xml:space="preserve">                                                    target="_blank"</w:t>
        <w:br/>
        <w:t xml:space="preserve">                                                    rel="noopener noreferrer"</w:t>
        <w:br/>
        <w:t xml:space="preserve">                                                    className="flex items-center space-x-2 font-medium"</w:t>
        <w:br/>
        <w:t xml:space="preserve">                                                &gt;</w:t>
        <w:br/>
        <w:t xml:space="preserve">                                                    {item.icon &amp;&amp; &lt;Icon iconNode={item.icon} className="h-5 w-5" /&gt;}</w:t>
        <w:br/>
        <w:t xml:space="preserve">                                                    &lt;span&gt;{item.title}&lt;/span&gt;</w:t>
        <w:br/>
        <w:t xml:space="preserve">                                                &lt;/a&gt;</w:t>
        <w:br/>
        <w:t xml:space="preserve">                                            ))}</w:t>
        <w:br/>
        <w:t xml:space="preserve">                                        &lt;/div&gt;</w:t>
        <w:br/>
        <w:t xml:space="preserve">                                    &lt;/div&gt;</w:t>
        <w:br/>
        <w:t xml:space="preserve">                                &lt;/div&gt;</w:t>
        <w:br/>
        <w:t xml:space="preserve">                            &lt;/SheetContent&gt;</w:t>
        <w:br/>
        <w:t xml:space="preserve">                        &lt;/Sheet&gt;</w:t>
        <w:br/>
        <w:t xml:space="preserve">                    &lt;/div&gt;</w:t>
        <w:br/>
        <w:br/>
        <w:t xml:space="preserve">                    &lt;Link href={getDashboardUrl()} prefetch className="flex items-center space-x-2"&gt;</w:t>
        <w:br/>
        <w:t xml:space="preserve">                        &lt;AppLogo /&gt;</w:t>
        <w:br/>
        <w:t xml:space="preserve">                    &lt;/Link&gt;</w:t>
        <w:br/>
      </w:r>
    </w:p>
    <w:p>
      <w:pPr>
        <w:pStyle w:val="CodeBlock"/>
      </w:pPr>
      <w:r>
        <w:rPr>
          <w:rFonts w:ascii="Consolas" w:hAnsi="Consolas"/>
          <w:sz w:val="10"/>
        </w:rPr>
        <w:t xml:space="preserve">                    {}</w:t>
        <w:br/>
        <w:t xml:space="preserve">                    &lt;div className="ml-6 hidden h-full items-center space-x-6 lg:flex"&gt;</w:t>
        <w:br/>
        <w:t xml:space="preserve">                        &lt;NavigationMenu className="flex h-full items-stretch"&gt;</w:t>
        <w:br/>
        <w:t xml:space="preserve">                            &lt;NavigationMenuList className="flex h-full items-stretch space-x-2"&gt;</w:t>
        <w:br/>
        <w:t xml:space="preserve">                                {mainNavItems.map((item, index) =&gt; (</w:t>
        <w:br/>
        <w:t xml:space="preserve">                                    &lt;NavigationMenuItem key={index} className="relative flex h-full items-center"&gt;</w:t>
        <w:br/>
        <w:t xml:space="preserve">                                        &lt;Link</w:t>
        <w:br/>
        <w:t xml:space="preserve">                                            href={item.href}</w:t>
        <w:br/>
        <w:t xml:space="preserve">                                            className={cn(</w:t>
        <w:br/>
        <w:t xml:space="preserve">                                                navigationMenuTriggerStyle(),</w:t>
        <w:br/>
        <w:t xml:space="preserve">                                                page.url === item.href &amp;&amp; activeItemStyles,</w:t>
        <w:br/>
        <w:t xml:space="preserve">                                                'h-9 cursor-pointer px-3',</w:t>
        <w:br/>
        <w:t xml:space="preserve">                                            )}</w:t>
        <w:br/>
        <w:t xml:space="preserve">                                        &gt;</w:t>
        <w:br/>
        <w:t xml:space="preserve">                                            {item.icon &amp;&amp; &lt;Icon iconNode={item.icon} className="mr-2 h-4 w-4" /&gt;}</w:t>
        <w:br/>
        <w:t xml:space="preserve">                                            {item.title}</w:t>
        <w:br/>
        <w:t xml:space="preserve">                                        &lt;/Link&gt;</w:t>
        <w:br/>
        <w:t xml:space="preserve">                                        {page.url === item.href &amp;&amp; (</w:t>
        <w:br/>
        <w:t xml:space="preserve">                                            &lt;div className="absolute bottom-0 left-0 h-0.5 w-full translate-y-px bg-black dark:bg-white"&gt;&lt;/div&gt;</w:t>
        <w:br/>
        <w:t xml:space="preserve">                                        )}</w:t>
        <w:br/>
        <w:t xml:space="preserve">                                    &lt;/NavigationMenuItem&gt;</w:t>
        <w:br/>
        <w:t xml:space="preserve">                                ))}</w:t>
        <w:br/>
        <w:t xml:space="preserve">                            &lt;/NavigationMenuList&gt;</w:t>
        <w:br/>
        <w:t xml:space="preserve">                        &lt;/NavigationMenu&gt;</w:t>
        <w:br/>
        <w:t xml:space="preserve">                    &lt;/div&gt;</w:t>
        <w:br/>
        <w:br/>
        <w:t xml:space="preserve">                    &lt;div className="ml-auto flex items-center space-x-2"&gt;</w:t>
        <w:br/>
        <w:t xml:space="preserve">                        &lt;div className="relative flex items-center space-x-1"&gt;</w:t>
        <w:br/>
        <w:t xml:space="preserve">                            &lt;div className="hidden lg:flex"&gt;</w:t>
        <w:br/>
        <w:t xml:space="preserve">                                {rightNavItems.map((item) =&gt; (</w:t>
        <w:br/>
        <w:t xml:space="preserve">                                    &lt;TooltipProvider key={item.title} delay={0}&gt;</w:t>
        <w:br/>
        <w:t xml:space="preserve">                                        &lt;Tooltip&gt;</w:t>
        <w:br/>
        <w:t xml:space="preserve">                                            &lt;TooltipTrigger&gt;</w:t>
        <w:br/>
        <w:t xml:space="preserve">                                                &lt;a</w:t>
        <w:br/>
        <w:t xml:space="preserve">                                                    href={item.href}</w:t>
        <w:br/>
        <w:t xml:space="preserve">                                                    target="_blank"</w:t>
        <w:br/>
        <w:t xml:space="preserve">                                                    rel="noopener noreferrer"</w:t>
        <w:br/>
        <w:t xml:space="preserve">                                                    className="group text-accent-foreground ring-offset-background hover:bg-accent hover:text-accent-foreground focus-visible:ring-ring ml-1 inline-flex h-9 w-9 items-center justify-center rounded-md bg-transparent p-0 text-sm font-medium transition-colors focus-visible:ring-2 focus-visible:ring-offset-2 focus-visible:outline-none disabled:pointer-events-none disabled:opacity-50"</w:t>
        <w:br/>
        <w:t xml:space="preserve">                                                &gt;</w:t>
        <w:br/>
        <w:t xml:space="preserve">                                                    &lt;span className="sr-only"&gt;{item.title}&lt;/span&gt;</w:t>
        <w:br/>
        <w:t xml:space="preserve">                                                    {item.icon &amp;&amp; &lt;Icon iconNode={item.icon} className="size-5 opacity-80 group-hover:opacity-100" /&gt;}</w:t>
        <w:br/>
        <w:t xml:space="preserve">                                                &lt;/a&gt;</w:t>
        <w:br/>
        <w:t xml:space="preserve">                                            &lt;/TooltipTrigger&gt;</w:t>
        <w:br/>
        <w:t xml:space="preserve">                                            &lt;TooltipContent&gt;</w:t>
        <w:br/>
        <w:t xml:space="preserve">                                                &lt;p&gt;{item.title}&lt;/p&gt;</w:t>
        <w:br/>
        <w:t xml:space="preserve">                                            &lt;/TooltipContent&gt;</w:t>
        <w:br/>
        <w:t xml:space="preserve">                                        &lt;/Tooltip&gt;</w:t>
        <w:br/>
        <w:t xml:space="preserve">                                    &lt;/TooltipProvider&gt;</w:t>
        <w:br/>
        <w:t xml:space="preserve">                                ))}</w:t>
        <w:br/>
        <w:t xml:space="preserve">                            &lt;/div&gt;</w:t>
        <w:br/>
        <w:t xml:space="preserve">                        &lt;/div&gt;</w:t>
        <w:br/>
        <w:t xml:space="preserve">                        &lt;DropdownMenu&gt;</w:t>
        <w:br/>
        <w:t xml:space="preserve">                            &lt;DropdownMenuTrigger render={&lt;Button variant="ghost" className="size-10 rounded-full p-1" /&gt;}&gt;</w:t>
        <w:br/>
        <w:t xml:space="preserve">                                &lt;Avatar className="size-8 overflow-hidden rounded-full"&gt;</w:t>
        <w:br/>
        <w:t xml:space="preserve">                                    &lt;AvatarImage src={auth.user.avatar ?? undefined} alt={auth.user.name} /&gt;</w:t>
        <w:br/>
        <w:t xml:space="preserve">                                    &lt;AvatarFallback className="rounded-lg bg-neutral-200 text-black dark:bg-neutral-700 dark:text-white"&gt;</w:t>
        <w:br/>
        <w:t xml:space="preserve">                                        {getInitials(auth.user.name)}</w:t>
        <w:br/>
        <w:t xml:space="preserve">                                    &lt;/AvatarFallback&gt;</w:t>
        <w:br/>
        <w:t xml:space="preserve">                                &lt;/Avatar&gt;</w:t>
        <w:br/>
        <w:t xml:space="preserve">                            &lt;/DropdownMenuTrigger&gt;</w:t>
        <w:br/>
        <w:t xml:space="preserve">                            &lt;DropdownMenuContent className="w-56" align="end"&gt;</w:t>
        <w:br/>
        <w:t xml:space="preserve">                                &lt;UserMenuContent user={auth.user} /&gt;</w:t>
        <w:br/>
        <w:t xml:space="preserve">                            &lt;/DropdownMenuContent&gt;</w:t>
        <w:br/>
        <w:t xml:space="preserve">                        &lt;/DropdownMenu&gt;</w:t>
        <w:br/>
        <w:t xml:space="preserve">                    &lt;/div&gt;</w:t>
        <w:br/>
        <w:t xml:space="preserve">                &lt;/div&gt;</w:t>
        <w:br/>
        <w:t xml:space="preserve">            &lt;/div&gt;</w:t>
        <w:br/>
        <w:t xml:space="preserve">            {breadcrumbs.length &gt; 1 &amp;&amp; (</w:t>
        <w:br/>
        <w:t xml:space="preserve">                &lt;div className="border-sidebar-border/70 flex w-full border-b"&gt;</w:t>
        <w:br/>
        <w:t xml:space="preserve">                    &lt;div className="mx-auto flex h-12 w-full items-center justify-start px-4 text-neutral-500 md:max-w-7xl"&gt;</w:t>
        <w:br/>
        <w:t xml:space="preserve">                        &lt;Breadcrumbs breadcrumbs={breadcrumbs} /&gt;</w:t>
        <w:br/>
        <w:t xml:space="preserve">                    &lt;/div&gt;</w:t>
        <w:br/>
        <w:t xml:space="preserve">                &lt;/div&gt;</w:t>
        <w:br/>
        <w:t xml:space="preserve">            )}</w:t>
        <w:br/>
        <w:t xml:space="preserve">        &lt;/&gt;</w:t>
        <w:br/>
        <w:t xml:space="preserve">    );</w:t>
        <w:br/>
        <w:t>}</w:t>
      </w:r>
    </w:p>
    <w:p>
      <w:r>
        <w:rPr>
          <w:color w:val="CCCCCC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resources/js/components/app-logo-icon.tsx</w:t>
      </w:r>
    </w:p>
    <w:p>
      <w:pPr>
        <w:pStyle w:val="CodeBlock"/>
      </w:pPr>
      <w:r>
        <w:rPr>
          <w:rFonts w:ascii="Consolas" w:hAnsi="Consolas"/>
          <w:sz w:val="10"/>
        </w:rPr>
        <w:t>import { ImgHTMLAttributes } from 'react';</w:t>
        <w:br/>
        <w:br/>
        <w:t>export default function AppLogoIcon(props: ImgHTMLAttributes&lt;HTMLImageElement&gt;) {</w:t>
        <w:br/>
        <w:t xml:space="preserve">    return &lt;img {...props} src="/logo.png" alt="App Logo" /&gt;;</w:t>
        <w:br/>
        <w:t>}</w:t>
      </w:r>
    </w:p>
    <w:p>
      <w:r>
        <w:rPr>
          <w:color w:val="CCCCCC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resources/js/components/app-logo.tsx</w:t>
      </w:r>
    </w:p>
    <w:p>
      <w:pPr>
        <w:pStyle w:val="CodeBlock"/>
      </w:pPr>
      <w:r>
        <w:rPr>
          <w:rFonts w:ascii="Consolas" w:hAnsi="Consolas"/>
          <w:sz w:val="10"/>
        </w:rPr>
        <w:t>import AppLogoIcon from './app-logo-icon';</w:t>
        <w:br/>
        <w:br/>
        <w:t>export default function AppLogo() {</w:t>
        <w:br/>
        <w:t xml:space="preserve">    return (</w:t>
        <w:br/>
        <w:t xml:space="preserve">        &lt;div className="flex items-center gap-2"&gt;</w:t>
        <w:br/>
        <w:t xml:space="preserve">            &lt;div className="bg-sidebar-primary text-sidebar-primary-foreground flex aspect-square size-8 items-center justify-center rounded-lg"&gt;</w:t>
        <w:br/>
        <w:t xml:space="preserve">                &lt;AppLogoIcon className="size-8 fill-current text-white dark:text-black" /&gt;</w:t>
        <w:br/>
        <w:t xml:space="preserve">            &lt;/div&gt;</w:t>
        <w:br/>
        <w:t xml:space="preserve">            &lt;div className="ml-1 grid flex-1 text-left text-sm"&gt;</w:t>
        <w:br/>
        <w:t xml:space="preserve">                &lt;span className="mb-0.5 truncate leading-none font-semibold"&gt;ProcuChain&lt;/span&gt;</w:t>
        <w:br/>
        <w:t xml:space="preserve">                &lt;span className="text-muted-foreground truncate text-xs"&gt;BAC Document Management&lt;/span&gt;</w:t>
        <w:br/>
        <w:t xml:space="preserve">            &lt;/div&gt;</w:t>
        <w:br/>
        <w:t xml:space="preserve">        &lt;/div&gt;</w:t>
        <w:br/>
        <w:t xml:space="preserve">    );</w:t>
        <w:br/>
        <w:t>}</w:t>
      </w:r>
    </w:p>
    <w:p>
      <w:r>
        <w:rPr>
          <w:color w:val="CCCCCC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resources/js/components/app-shell.tsx</w:t>
      </w:r>
    </w:p>
    <w:p>
      <w:pPr>
        <w:pStyle w:val="CodeBlock"/>
      </w:pPr>
      <w:r>
        <w:rPr>
          <w:rFonts w:ascii="Consolas" w:hAnsi="Consolas"/>
          <w:sz w:val="10"/>
        </w:rPr>
        <w:t>import { SidebarProvider } from '@/components/ui/sidebar';</w:t>
        <w:br/>
        <w:t>import { useState } from 'react';</w:t>
        <w:br/>
        <w:br/>
        <w:t>interface AppShellProps {</w:t>
        <w:br/>
        <w:t xml:space="preserve">    children: React.ReactNode;</w:t>
        <w:br/>
        <w:t xml:space="preserve">    variant?: 'header' | 'sidebar';</w:t>
        <w:br/>
        <w:t>}</w:t>
        <w:br/>
        <w:br/>
        <w:t>export function AppShell({ children, variant = 'header' }: AppShellProps) {</w:t>
        <w:br/>
        <w:t xml:space="preserve">    const [isOpen, setIsOpen] = useState(() =&gt; (typeof window !== 'undefined' ? localStorage.getItem('sidebar') !== 'false' : true));</w:t>
        <w:br/>
        <w:br/>
        <w:t xml:space="preserve">    const handleSidebarChange = (open: boolean) =&gt; {</w:t>
        <w:br/>
        <w:t xml:space="preserve">        setIsOpen(open);</w:t>
        <w:br/>
        <w:br/>
        <w:t xml:space="preserve">        if (typeof window !== 'undefined') {</w:t>
        <w:br/>
        <w:t xml:space="preserve">            localStorage.setItem('sidebar', String(open));</w:t>
        <w:br/>
        <w:t xml:space="preserve">        }</w:t>
        <w:br/>
        <w:t xml:space="preserve">    };</w:t>
        <w:br/>
        <w:br/>
        <w:t xml:space="preserve">    if (variant === 'header') {</w:t>
        <w:br/>
        <w:t xml:space="preserve">        return &lt;div className="flex min-h-screen w-full flex-col"&gt;{children}&lt;/div&gt;;</w:t>
        <w:br/>
        <w:t xml:space="preserve">    }</w:t>
        <w:br/>
        <w:br/>
        <w:t xml:space="preserve">    return (</w:t>
        <w:br/>
        <w:t xml:space="preserve">        &lt;SidebarProvider defaultOpen={isOpen} open={isOpen} onOpenChange={handleSidebarChange}&gt;</w:t>
        <w:br/>
        <w:t xml:space="preserve">            {children}</w:t>
        <w:br/>
        <w:t xml:space="preserve">        &lt;/SidebarProvider&gt;</w:t>
        <w:br/>
        <w:t xml:space="preserve">    );</w:t>
        <w:br/>
        <w:t>}</w:t>
      </w:r>
    </w:p>
    <w:p>
      <w:r>
        <w:rPr>
          <w:color w:val="CCCCCC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resources/js/components/app-sidebar-header.tsx</w:t>
      </w:r>
    </w:p>
    <w:p>
      <w:pPr>
        <w:pStyle w:val="CodeBlock"/>
      </w:pPr>
      <w:r>
        <w:rPr>
          <w:rFonts w:ascii="Consolas" w:hAnsi="Consolas"/>
          <w:sz w:val="10"/>
        </w:rPr>
        <w:t>import { Breadcrumbs } from '@/components/breadcrumbs';</w:t>
        <w:br/>
        <w:t>import { SidebarTrigger } from '@/components/ui/sidebar';</w:t>
        <w:br/>
        <w:t>import { type BreadcrumbItem as BreadcrumbItemType } from '@/types';</w:t>
        <w:br/>
        <w:br/>
        <w:t>export function AppSidebarHeader({ breadcrumbs = [] }: { breadcrumbs?: BreadcrumbItemType[] }) {</w:t>
        <w:br/>
        <w:t xml:space="preserve">    return (</w:t>
        <w:br/>
        <w:t xml:space="preserve">        &lt;header className="border-sidebar-border/50 flex h-16 shrink-0 items-center gap-2 border-b px-6 transition-[width,height] ease-linear group-has-data-[collapsible=icon]/sidebar-wrapper:h-12 md:px-4"&gt;</w:t>
        <w:br/>
        <w:t xml:space="preserve">            &lt;div className="flex items-center gap-2"&gt;</w:t>
        <w:br/>
        <w:t xml:space="preserve">                &lt;SidebarTrigger className="-ml-1" /&gt;</w:t>
        <w:br/>
        <w:t xml:space="preserve">                &lt;Breadcrumbs breadcrumbs={breadcrumbs} /&gt;</w:t>
        <w:br/>
        <w:t xml:space="preserve">            &lt;/div&gt;</w:t>
        <w:br/>
        <w:t xml:space="preserve">        &lt;/header&gt;</w:t>
        <w:br/>
        <w:t xml:space="preserve">    );</w:t>
        <w:br/>
        <w:t>}</w:t>
      </w:r>
    </w:p>
    <w:p>
      <w:r>
        <w:rPr>
          <w:color w:val="CCCCCC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resources/js/components/app-sidebar.tsx</w:t>
      </w:r>
    </w:p>
    <w:p>
      <w:pPr>
        <w:pStyle w:val="CodeBlock"/>
      </w:pPr>
      <w:r>
        <w:rPr>
          <w:rFonts w:ascii="Consolas" w:hAnsi="Consolas"/>
          <w:sz w:val="10"/>
        </w:rPr>
        <w:t>import { NavFooter } from '@/components/nav-footer';</w:t>
        <w:br/>
        <w:t>import { NavMain } from '@/components/nav-main';</w:t>
        <w:br/>
        <w:t>import { NavUser } from '@/components/nav-user';</w:t>
        <w:br/>
        <w:t>import { Sidebar, SidebarContent, SidebarFooter, SidebarHeader, SidebarMenu, SidebarMenuButton, SidebarMenuItem } from '@/components/ui/sidebar';</w:t>
        <w:br/>
        <w:t>import { usePermissions } from '@/hooks/use-permissions';</w:t>
        <w:br/>
        <w:t>import { notifications as notificationsPage } from '@/routes';</w:t>
        <w:br/>
        <w:t>import { dashboard as adminDashboard } from '@/routes/admin';</w:t>
        <w:br/>
        <w:t>import { locked as adminAccountsLocked } from '@/routes/admin/accounts';</w:t>
        <w:br/>
        <w:t>import adminAuditLog from '@/routes/admin/audit-log';</w:t>
        <w:br/>
        <w:t>import adminBlockchain from '@/routes/admin/blockchain';</w:t>
        <w:br/>
        <w:t>import { index as adminInvitations } from '@/routes/admin/invitations';</w:t>
        <w:br/>
        <w:t>import adminLoginLogs from '@/routes/admin/login-logs';</w:t>
        <w:br/>
        <w:t>import adminNetwork from '@/routes/admin/network';</w:t>
        <w:br/>
        <w:t>import { index as adminProcurementsList } from '@/routes/admin/procurements';</w:t>
        <w:br/>
        <w:t>import adminRecoverableData from '@/routes/admin/recoverable-data';</w:t>
        <w:br/>
        <w:t>import { index as stageDocumentsIndex } from '@/routes/admin/stage-documents';</w:t>
        <w:br/>
        <w:t>import adminUsers from '@/routes/admin/users';</w:t>
        <w:br/>
        <w:t>import { index as workflowConfigIndex, preview as workflowPreview } from '@/routes/admin/workflow-config';</w:t>
        <w:br/>
        <w:t>import { dashboard as bacChairmanDashboard } from '@/routes/bac-chairman';</w:t>
        <w:br/>
        <w:t>import { index as bacChairmanProcurementsList } from '@/routes/bac-chairman/procurements';</w:t>
        <w:br/>
        <w:t>import { dashboard as bacSecretariatDashboard } from '@/routes/bac-secretariat';</w:t>
        <w:br/>
        <w:t>import { index as bacSecretariatProcurementInitiation } from '@/routes/bac-secretariat/procurement/initiation';</w:t>
        <w:br/>
        <w:t>import { index as bacSecretariatProcurementsList } from '@/routes/bac-secretariat/procurements';</w:t>
        <w:br/>
        <w:t>import { dashboard as hopeDashboard } from '@/routes/hope';</w:t>
        <w:br/>
        <w:t>import { index as sharedLedgerRoutes } from '@/actions/App/Http/Controllers/SharedLedgerController';</w:t>
        <w:br/>
        <w:t>import { index as hopeProcurementsList } from '@/routes/hope/procurements';</w:t>
        <w:br/>
        <w:br/>
        <w:t>import { type NavItem, type SharedData } from '@/types';</w:t>
        <w:br/>
        <w:t>import { Link, usePage } from '@inertiajs/react';</w:t>
        <w:br/>
        <w:t>import {</w:t>
        <w:br/>
        <w:t xml:space="preserve">    BarChart3,</w:t>
        <w:br/>
        <w:t xml:space="preserve">    Bell,</w:t>
        <w:br/>
        <w:t xml:space="preserve">    Blocks,</w:t>
        <w:br/>
        <w:t xml:space="preserve">    BookOpen,</w:t>
        <w:br/>
        <w:t xml:space="preserve">    Database,</w:t>
        <w:br/>
        <w:t xml:space="preserve">    Eye,</w:t>
        <w:br/>
        <w:t xml:space="preserve">    FileText,</w:t>
        <w:br/>
        <w:t xml:space="preserve">    GitBranch,</w:t>
        <w:br/>
        <w:t xml:space="preserve">    LayoutGrid,</w:t>
        <w:br/>
        <w:t xml:space="preserve">    Mail,</w:t>
        <w:br/>
        <w:t xml:space="preserve">    ScrollText,</w:t>
        <w:br/>
        <w:t xml:space="preserve">    Share2,</w:t>
        <w:br/>
        <w:t xml:space="preserve">    Shield,</w:t>
        <w:br/>
        <w:t xml:space="preserve">    ShieldOff,</w:t>
        <w:br/>
        <w:t xml:space="preserve">    Table2,</w:t>
        <w:br/>
        <w:t xml:space="preserve">    Upload,</w:t>
        <w:br/>
        <w:t xml:space="preserve">    Users,</w:t>
        <w:br/>
        <w:t>} from 'lucide-react';</w:t>
        <w:br/>
        <w:t>import AppLogo from './app-logo';</w:t>
        <w:br/>
        <w:br/>
        <w:t>const getNavItemsByRole = (role: string, permissions: ReturnType&lt;typeof usePermissions&gt;): NavItem[] =&gt; {</w:t>
        <w:br/>
        <w:t xml:space="preserve">    const { can, hasPermission } = permissions;</w:t>
        <w:br/>
        <w:br/>
        <w:t xml:space="preserve">    const items: NavItem[] = [];</w:t>
        <w:br/>
        <w:br/>
        <w:t xml:space="preserve">    </w:t>
        <w:br/>
        <w:t xml:space="preserve">    switch (role) {</w:t>
        <w:br/>
        <w:t xml:space="preserve">        case 'admin':</w:t>
        <w:br/>
        <w:t xml:space="preserve">            if (hasPermission('view admin dashboard')) {</w:t>
        <w:br/>
        <w:t xml:space="preserve">                items.push({</w:t>
        <w:br/>
        <w:t xml:space="preserve">                    title: 'Dashboard',</w:t>
        <w:br/>
        <w:t xml:space="preserve">                    href: adminDashboard.url(),</w:t>
        <w:br/>
        <w:t xml:space="preserve">                    icon: LayoutGrid,</w:t>
        <w:br/>
        <w:t xml:space="preserve">                });</w:t>
        <w:br/>
        <w:t xml:space="preserve">            }</w:t>
        <w:br/>
        <w:t xml:space="preserve">            break;</w:t>
        <w:br/>
        <w:t xml:space="preserve">        case 'bac_secretariat':</w:t>
        <w:br/>
        <w:t xml:space="preserve">            if (hasPermission('view bac-secretariat dashboard')) {</w:t>
        <w:br/>
        <w:t xml:space="preserve">                items.push({</w:t>
        <w:br/>
        <w:t xml:space="preserve">                    title: 'Dashboard',</w:t>
        <w:br/>
        <w:t xml:space="preserve">                    href: bacSecretariatDashboard.url(),</w:t>
        <w:br/>
        <w:t xml:space="preserve">                    icon: LayoutGrid,</w:t>
        <w:br/>
        <w:t xml:space="preserve">                });</w:t>
        <w:br/>
        <w:t xml:space="preserve">            }</w:t>
        <w:br/>
        <w:t xml:space="preserve">            break;</w:t>
        <w:br/>
        <w:t xml:space="preserve">        case 'bac_chairman':</w:t>
        <w:br/>
        <w:t xml:space="preserve">            if (hasPermission('view bac-chairman dashboard')) {</w:t>
        <w:br/>
        <w:t xml:space="preserve">                items.push({</w:t>
        <w:br/>
        <w:t xml:space="preserve">                    title: 'Dashboard',</w:t>
        <w:br/>
        <w:t xml:space="preserve">                    href: bacChairmanDashboard.url(),</w:t>
      </w:r>
    </w:p>
    <w:p>
      <w:pPr>
        <w:pStyle w:val="CodeBlock"/>
      </w:pPr>
      <w:r>
        <w:rPr>
          <w:rFonts w:ascii="Consolas" w:hAnsi="Consolas"/>
          <w:sz w:val="10"/>
        </w:rPr>
        <w:t xml:space="preserve">                    icon: LayoutGrid,</w:t>
        <w:br/>
        <w:t xml:space="preserve">                });</w:t>
        <w:br/>
        <w:t xml:space="preserve">            }</w:t>
        <w:br/>
        <w:t xml:space="preserve">            break;</w:t>
        <w:br/>
        <w:t xml:space="preserve">        case 'hope':</w:t>
        <w:br/>
        <w:t xml:space="preserve">            if (hasPermission('view hope dashboard')) {</w:t>
        <w:br/>
        <w:t xml:space="preserve">                items.push({</w:t>
        <w:br/>
        <w:t xml:space="preserve">                    title: 'Dashboard',</w:t>
        <w:br/>
        <w:t xml:space="preserve">                    href: hopeDashboard.url(),</w:t>
        <w:br/>
        <w:t xml:space="preserve">                    icon: LayoutGrid,</w:t>
        <w:br/>
        <w:t xml:space="preserve">                });</w:t>
        <w:br/>
        <w:t xml:space="preserve">            }</w:t>
        <w:br/>
        <w:t xml:space="preserve">            break;</w:t>
        <w:br/>
        <w:t xml:space="preserve">    }</w:t>
        <w:br/>
        <w:br/>
        <w:t xml:space="preserve">    </w:t>
        <w:br/>
        <w:t xml:space="preserve">    if (hasPermission('view procurement')) {</w:t>
        <w:br/>
        <w:t xml:space="preserve">        let procurementListUrl = '';</w:t>
        <w:br/>
        <w:t xml:space="preserve">        switch (role) {</w:t>
        <w:br/>
        <w:t xml:space="preserve">            case 'admin':</w:t>
        <w:br/>
        <w:t xml:space="preserve">                procurementListUrl = adminProcurementsList.url();</w:t>
        <w:br/>
        <w:t xml:space="preserve">                break;</w:t>
        <w:br/>
        <w:t xml:space="preserve">            case 'bac_secretariat':</w:t>
        <w:br/>
        <w:t xml:space="preserve">                procurementListUrl = bacSecretariatProcurementsList.url();</w:t>
        <w:br/>
        <w:t xml:space="preserve">                break;</w:t>
        <w:br/>
        <w:t xml:space="preserve">            case 'bac_chairman':</w:t>
        <w:br/>
        <w:t xml:space="preserve">                procurementListUrl = bacChairmanProcurementsList.url();</w:t>
        <w:br/>
        <w:t xml:space="preserve">                break;</w:t>
        <w:br/>
        <w:t xml:space="preserve">            case 'hope':</w:t>
        <w:br/>
        <w:t xml:space="preserve">                procurementListUrl = hopeProcurementsList.url();</w:t>
        <w:br/>
        <w:t xml:space="preserve">                break;</w:t>
        <w:br/>
        <w:t xml:space="preserve">        }</w:t>
        <w:br/>
        <w:br/>
        <w:t xml:space="preserve">        if (procurementListUrl) {</w:t>
        <w:br/>
        <w:t xml:space="preserve">            items.push({</w:t>
        <w:br/>
        <w:t xml:space="preserve">                title: 'Procurement List',</w:t>
        <w:br/>
        <w:t xml:space="preserve">                href: procurementListUrl,</w:t>
        <w:br/>
        <w:t xml:space="preserve">                icon: Table2,</w:t>
        <w:br/>
        <w:t xml:space="preserve">            });</w:t>
        <w:br/>
        <w:t xml:space="preserve">        }</w:t>
        <w:br/>
        <w:t xml:space="preserve">    }</w:t>
        <w:br/>
        <w:br/>
        <w:t xml:space="preserve">    </w:t>
        <w:br/>
        <w:t xml:space="preserve">    let reportsUrl = '';</w:t>
        <w:br/>
        <w:t xml:space="preserve">    switch (role) {</w:t>
        <w:br/>
        <w:t xml:space="preserve">        case 'admin':</w:t>
        <w:br/>
        <w:t xml:space="preserve">            reportsUrl = '/admin/reports';</w:t>
        <w:br/>
        <w:t xml:space="preserve">            break;</w:t>
        <w:br/>
        <w:t xml:space="preserve">        case 'bac_secretariat':</w:t>
        <w:br/>
        <w:t xml:space="preserve">            reportsUrl = '/bac-secretariat/reports';</w:t>
        <w:br/>
        <w:t xml:space="preserve">            break;</w:t>
        <w:br/>
        <w:t xml:space="preserve">        case 'bac_chairman':</w:t>
        <w:br/>
        <w:t xml:space="preserve">            reportsUrl = '/bac-chairman/reports';</w:t>
        <w:br/>
        <w:t xml:space="preserve">            break;</w:t>
        <w:br/>
        <w:t xml:space="preserve">        case 'hope':</w:t>
        <w:br/>
        <w:t xml:space="preserve">            reportsUrl = '/hope/reports';</w:t>
        <w:br/>
        <w:t xml:space="preserve">            break;</w:t>
        <w:br/>
        <w:t xml:space="preserve">    }</w:t>
        <w:br/>
        <w:br/>
        <w:t xml:space="preserve">    if (reportsUrl) {</w:t>
        <w:br/>
        <w:t xml:space="preserve">        items.push({</w:t>
        <w:br/>
        <w:t xml:space="preserve">            title: 'Reports',</w:t>
        <w:br/>
        <w:t xml:space="preserve">            href: reportsUrl,</w:t>
        <w:br/>
        <w:t xml:space="preserve">            icon: BarChart3,</w:t>
        <w:br/>
        <w:t xml:space="preserve">        });</w:t>
        <w:br/>
        <w:t xml:space="preserve">    }</w:t>
        <w:br/>
        <w:br/>
        <w:t xml:space="preserve"> </w:t>
        <w:br/>
        <w:t xml:space="preserve"> const sharedLedgerRouteMap: Record&lt;string, keyof typeof sharedLedgerRoutes&gt; = {</w:t>
        <w:br/>
        <w:t xml:space="preserve"> admin: '/admin/shared-ledger',</w:t>
        <w:br/>
        <w:t xml:space="preserve"> bac_secretariat: '/bac-secretariat/shared-ledger',</w:t>
        <w:br/>
        <w:t xml:space="preserve"> bac_chairman: '/bac-chairman/shared-ledger',</w:t>
        <w:br/>
        <w:t xml:space="preserve"> hope: '/hope/shared-ledger',</w:t>
        <w:br/>
        <w:t xml:space="preserve"> };</w:t>
        <w:br/>
        <w:t xml:space="preserve"> const sharedLedgerRouteKey = sharedLedgerRouteMap[role];</w:t>
        <w:br/>
        <w:t xml:space="preserve"> const sharedLedgerUrl = sharedLedgerRouteKey ? sharedLedgerRoutes[sharedLedgerRouteKey].url() : '';</w:t>
        <w:br/>
        <w:br/>
        <w:t xml:space="preserve"> if (sharedLedgerUrl) {</w:t>
        <w:br/>
        <w:t xml:space="preserve"> items.push({</w:t>
        <w:br/>
        <w:t xml:space="preserve"> title: 'Shared Ledger',</w:t>
      </w:r>
    </w:p>
    <w:p>
      <w:pPr>
        <w:pStyle w:val="CodeBlock"/>
      </w:pPr>
      <w:r>
        <w:rPr>
          <w:rFonts w:ascii="Consolas" w:hAnsi="Consolas"/>
          <w:sz w:val="10"/>
        </w:rPr>
        <w:t xml:space="preserve"> href: sharedLedgerUrl,</w:t>
        <w:br/>
        <w:t xml:space="preserve"> icon: BookOpen,</w:t>
        <w:br/>
        <w:t xml:space="preserve"> });</w:t>
        <w:br/>
        <w:t xml:space="preserve"> }</w:t>
        <w:br/>
        <w:br/>
        <w:t xml:space="preserve">    </w:t>
        <w:br/>
        <w:t xml:space="preserve">    if (role === 'bac_secretariat' &amp;&amp; can.manageProcurement) {</w:t>
        <w:br/>
        <w:t xml:space="preserve">        items.push({</w:t>
        <w:br/>
        <w:t xml:space="preserve">            title: 'Procurement Initiation',</w:t>
        <w:br/>
        <w:t xml:space="preserve">            href: bacSecretariatProcurementInitiation.url(),</w:t>
        <w:br/>
        <w:t xml:space="preserve">            icon: Upload,</w:t>
        <w:br/>
        <w:t xml:space="preserve">        });</w:t>
        <w:br/>
        <w:t xml:space="preserve">    }</w:t>
        <w:br/>
        <w:br/>
        <w:t xml:space="preserve">    </w:t>
        <w:br/>
        <w:t xml:space="preserve">    if (can.manageUsers) {</w:t>
        <w:br/>
        <w:t xml:space="preserve">        items.push({</w:t>
        <w:br/>
        <w:t xml:space="preserve">            title: 'User Management',</w:t>
        <w:br/>
        <w:t xml:space="preserve">            href: adminUsers.index.url(),</w:t>
        <w:br/>
        <w:t xml:space="preserve">            icon: Users,</w:t>
        <w:br/>
        <w:t xml:space="preserve">        });</w:t>
        <w:br/>
        <w:br/>
        <w:t xml:space="preserve">        items.push({</w:t>
        <w:br/>
        <w:t xml:space="preserve">            title: 'User Invitations',</w:t>
        <w:br/>
        <w:t xml:space="preserve">            href: adminInvitations().url,</w:t>
        <w:br/>
        <w:t xml:space="preserve">            icon: Mail,</w:t>
        <w:br/>
        <w:t xml:space="preserve">        });</w:t>
        <w:br/>
        <w:t xml:space="preserve">    }</w:t>
        <w:br/>
        <w:br/>
        <w:t xml:space="preserve">    </w:t>
        <w:br/>
        <w:t xml:space="preserve">    if (role === 'admin') {</w:t>
        <w:br/>
        <w:t xml:space="preserve">        items.push({</w:t>
        <w:br/>
        <w:t xml:space="preserve">            title: 'Locked Accounts',</w:t>
        <w:br/>
        <w:t xml:space="preserve">            href: adminAccountsLocked.url(),</w:t>
        <w:br/>
        <w:t xml:space="preserve">            icon: ShieldOff,</w:t>
        <w:br/>
        <w:t xml:space="preserve">        });</w:t>
        <w:br/>
        <w:br/>
        <w:t xml:space="preserve">        items.push({</w:t>
        <w:br/>
        <w:t xml:space="preserve">            title: 'Login Logs',</w:t>
        <w:br/>
        <w:t xml:space="preserve">            href: adminLoginLogs.index.url(),</w:t>
        <w:br/>
        <w:t xml:space="preserve">            icon: Shield,</w:t>
        <w:br/>
        <w:t xml:space="preserve">        });</w:t>
        <w:br/>
        <w:br/>
        <w:t xml:space="preserve">        items.push({</w:t>
        <w:br/>
        <w:t xml:space="preserve">            title: 'Audit Log',</w:t>
        <w:br/>
        <w:t xml:space="preserve">            href: adminAuditLog.index.url(),</w:t>
        <w:br/>
        <w:t xml:space="preserve">            icon: ScrollText,</w:t>
        <w:br/>
        <w:t xml:space="preserve">        });</w:t>
        <w:br/>
        <w:br/>
        <w:t xml:space="preserve">        items.push({</w:t>
        <w:br/>
        <w:t xml:space="preserve">            title: 'Blockchain Explorer',</w:t>
        <w:br/>
        <w:t xml:space="preserve">            href: adminBlockchain.explorer.index.url(),</w:t>
        <w:br/>
        <w:t xml:space="preserve">            icon: Blocks,</w:t>
        <w:br/>
        <w:t xml:space="preserve">        });</w:t>
        <w:br/>
        <w:br/>
        <w:t xml:space="preserve">        items.push({</w:t>
        <w:br/>
        <w:t xml:space="preserve">            title: 'Network View',</w:t>
        <w:br/>
        <w:t xml:space="preserve">            href: adminNetwork.index.url(),</w:t>
        <w:br/>
        <w:t xml:space="preserve">            icon: Share2,</w:t>
        <w:br/>
        <w:t xml:space="preserve">        });</w:t>
        <w:br/>
        <w:br/>
        <w:t xml:space="preserve">        items.push({</w:t>
        <w:br/>
        <w:t xml:space="preserve">            title: 'Recoverable Data',</w:t>
        <w:br/>
        <w:t xml:space="preserve">            href: adminRecoverableData.index.url(),</w:t>
        <w:br/>
        <w:t xml:space="preserve">            icon: Database,</w:t>
        <w:br/>
        <w:t xml:space="preserve">        });</w:t>
        <w:br/>
        <w:br/>
        <w:t xml:space="preserve">        </w:t>
        <w:br/>
        <w:t xml:space="preserve">        items.push({</w:t>
        <w:br/>
        <w:t xml:space="preserve">            title: 'Workflow Config',</w:t>
        <w:br/>
        <w:t xml:space="preserve">            href: workflowConfigIndex().url,</w:t>
        <w:br/>
        <w:t xml:space="preserve">            icon: GitBranch,</w:t>
        <w:br/>
        <w:t xml:space="preserve">        });</w:t>
        <w:br/>
        <w:br/>
        <w:t xml:space="preserve">        items.push({</w:t>
        <w:br/>
        <w:t xml:space="preserve">            title: 'Workflow Preview',</w:t>
        <w:br/>
        <w:t xml:space="preserve">            href: workflowPreview('competitive_bidding').url,</w:t>
        <w:br/>
        <w:t xml:space="preserve">            icon: Eye,</w:t>
        <w:br/>
        <w:t xml:space="preserve">        });</w:t>
        <w:br/>
      </w:r>
    </w:p>
    <w:p>
      <w:pPr>
        <w:pStyle w:val="CodeBlock"/>
      </w:pPr>
      <w:r>
        <w:rPr>
          <w:rFonts w:ascii="Consolas" w:hAnsi="Consolas"/>
          <w:sz w:val="10"/>
        </w:rPr>
        <w:t xml:space="preserve">        items.push({</w:t>
        <w:br/>
        <w:t xml:space="preserve">            title: 'Stage Documents',</w:t>
        <w:br/>
        <w:t xml:space="preserve">            href: stageDocumentsIndex().url,</w:t>
        <w:br/>
        <w:t xml:space="preserve">            icon: FileText,</w:t>
        <w:br/>
        <w:t xml:space="preserve">        });</w:t>
        <w:br/>
        <w:t xml:space="preserve">    }</w:t>
        <w:br/>
        <w:br/>
        <w:t xml:space="preserve">    return items;</w:t>
        <w:br/>
        <w:t>};</w:t>
        <w:br/>
        <w:br/>
        <w:t>const getFooterNavItemsByRole = (role: string): NavItem[] =&gt; {</w:t>
        <w:br/>
        <w:t xml:space="preserve">    if (role === 'bac_chairman' || role === 'hope' || role === 'admin') {</w:t>
        <w:br/>
        <w:t xml:space="preserve">        return [</w:t>
        <w:br/>
        <w:t xml:space="preserve">            {</w:t>
        <w:br/>
        <w:t xml:space="preserve">                title: 'Notifications',</w:t>
        <w:br/>
        <w:t xml:space="preserve">                href: notificationsPage.url(),</w:t>
        <w:br/>
        <w:t xml:space="preserve">                icon: Bell,</w:t>
        <w:br/>
        <w:t xml:space="preserve">            },</w:t>
        <w:br/>
        <w:t xml:space="preserve">        ];</w:t>
        <w:br/>
        <w:t xml:space="preserve">    }</w:t>
        <w:br/>
        <w:t xml:space="preserve">    return [];</w:t>
        <w:br/>
        <w:t>};</w:t>
        <w:br/>
        <w:br/>
        <w:t>const getRoleUrl = (role: string): string =&gt; {</w:t>
        <w:br/>
        <w:t xml:space="preserve">    switch (role) {</w:t>
        <w:br/>
        <w:t xml:space="preserve">        case 'bac_secretariat':</w:t>
        <w:br/>
        <w:t xml:space="preserve">            return bacSecretariatDashboard.url();</w:t>
        <w:br/>
        <w:t xml:space="preserve">        case 'bac_chairman':</w:t>
        <w:br/>
        <w:t xml:space="preserve">            return bacChairmanDashboard.url();</w:t>
        <w:br/>
        <w:t xml:space="preserve">        case 'hope':</w:t>
        <w:br/>
        <w:t xml:space="preserve">            return hopeDashboard.url();</w:t>
        <w:br/>
        <w:t xml:space="preserve">        case 'admin':</w:t>
        <w:br/>
        <w:t xml:space="preserve">            return adminDashboard.url();</w:t>
        <w:br/>
        <w:t xml:space="preserve">        default:</w:t>
        <w:br/>
        <w:t xml:space="preserve">            return '/';</w:t>
        <w:br/>
        <w:t xml:space="preserve">    }</w:t>
        <w:br/>
        <w:t>};</w:t>
        <w:br/>
        <w:br/>
        <w:t>export function AppSidebar() {</w:t>
        <w:br/>
        <w:t xml:space="preserve">    const page = usePage&lt;SharedData&gt;();</w:t>
        <w:br/>
        <w:t xml:space="preserve">    const { auth } = page.props;</w:t>
        <w:br/>
        <w:t xml:space="preserve">    const permissions = usePermissions();</w:t>
        <w:br/>
        <w:br/>
        <w:t xml:space="preserve">    </w:t>
        <w:br/>
        <w:t xml:space="preserve">    if (!auth?.user) {</w:t>
        <w:br/>
        <w:t xml:space="preserve">        return null;</w:t>
        <w:br/>
        <w:t xml:space="preserve">    }</w:t>
        <w:br/>
        <w:br/>
        <w:t xml:space="preserve">    </w:t>
        <w:br/>
        <w:t xml:space="preserve">    const primaryRole = auth.role || auth.user.role || '';</w:t>
        <w:br/>
        <w:br/>
        <w:t xml:space="preserve">    const mainNavItems = getNavItemsByRole(primaryRole, permissions);</w:t>
        <w:br/>
        <w:t xml:space="preserve">    const footerNavItems = getFooterNavItemsByRole(primaryRole);</w:t>
        <w:br/>
        <w:br/>
        <w:t xml:space="preserve">    return (</w:t>
        <w:br/>
        <w:t xml:space="preserve">        &lt;Sidebar collapsible="icon" variant="inset"&gt;</w:t>
        <w:br/>
        <w:t xml:space="preserve">            &lt;SidebarHeader&gt;</w:t>
        <w:br/>
        <w:t xml:space="preserve">                &lt;SidebarMenu&gt;</w:t>
        <w:br/>
        <w:t xml:space="preserve">                    &lt;SidebarMenuItem&gt;</w:t>
        <w:br/>
        <w:t xml:space="preserve">                        &lt;SidebarMenuButton size="lg" render={&lt;Link href={getRoleUrl(primaryRole)} prefetch /&gt;}&gt;</w:t>
        <w:br/>
        <w:t>// ... truncated (showing 300 of 300 lines)</w:t>
      </w:r>
    </w:p>
    <w:p>
      <w:r>
        <w:rPr>
          <w:color w:val="CCCCCC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resources/js/components/appearance-dropdown.tsx</w:t>
      </w:r>
    </w:p>
    <w:p>
      <w:pPr>
        <w:pStyle w:val="CodeBlock"/>
      </w:pPr>
      <w:r>
        <w:rPr>
          <w:rFonts w:ascii="Consolas" w:hAnsi="Consolas"/>
          <w:sz w:val="10"/>
        </w:rPr>
        <w:t>import { Button } from '@/components/ui/button';</w:t>
        <w:br/>
        <w:t>import { DropdownMenu, DropdownMenuContent, DropdownMenuItem, DropdownMenuTrigger } from '@/components/ui/dropdown-menu';</w:t>
        <w:br/>
        <w:t>import { useAppearance } from '@/hooks/use-appearance';</w:t>
        <w:br/>
        <w:t>import { Monitor, Moon, Sun } from 'lucide-react';</w:t>
        <w:br/>
        <w:t>import { HTMLAttributes } from 'react';</w:t>
        <w:br/>
        <w:br/>
        <w:t>export default function AppearanceToggleDropdown({ className = '', ...props }: HTMLAttributes&lt;HTMLDivElement&gt;) {</w:t>
        <w:br/>
        <w:t xml:space="preserve">    const { appearance, updateAppearance } = useAppearance();</w:t>
        <w:br/>
        <w:br/>
        <w:t xml:space="preserve">    const getCurrentIcon = () =&gt; {</w:t>
        <w:br/>
        <w:t xml:space="preserve">        switch (appearance) {</w:t>
        <w:br/>
        <w:t xml:space="preserve">            case 'dark':</w:t>
        <w:br/>
        <w:t xml:space="preserve">                return &lt;Moon className="h-5 w-5" /&gt;;</w:t>
        <w:br/>
        <w:t xml:space="preserve">            case 'light':</w:t>
        <w:br/>
        <w:t xml:space="preserve">                return &lt;Sun className="h-5 w-5" /&gt;;</w:t>
        <w:br/>
        <w:t xml:space="preserve">            default:</w:t>
        <w:br/>
        <w:t xml:space="preserve">                return &lt;Monitor className="h-5 w-5" /&gt;;</w:t>
        <w:br/>
        <w:t xml:space="preserve">        }</w:t>
        <w:br/>
        <w:t xml:space="preserve">    };</w:t>
        <w:br/>
        <w:br/>
        <w:t xml:space="preserve">    return (</w:t>
        <w:br/>
        <w:t xml:space="preserve">        &lt;div className={className} {...props}&gt;</w:t>
        <w:br/>
        <w:t xml:space="preserve">            &lt;DropdownMenu&gt;</w:t>
        <w:br/>
        <w:t xml:space="preserve">                &lt;DropdownMenuTrigger render={&lt;Button variant="ghost" size="icon" className="h-9 w-9 rounded-md" /&gt;}&gt;</w:t>
        <w:br/>
        <w:t xml:space="preserve">                    {getCurrentIcon()}</w:t>
        <w:br/>
        <w:t xml:space="preserve">                    &lt;span className="sr-only"&gt;Toggle theme&lt;/span&gt;</w:t>
        <w:br/>
        <w:t xml:space="preserve">                &lt;/DropdownMenuTrigger&gt;</w:t>
        <w:br/>
        <w:t xml:space="preserve">                &lt;DropdownMenuContent align="end"&gt;</w:t>
        <w:br/>
        <w:t xml:space="preserve">                    &lt;DropdownMenuItem onClick={() =&gt; updateAppearance('light')}&gt;</w:t>
        <w:br/>
        <w:t xml:space="preserve">                        &lt;span className="flex items-center gap-2"&gt;</w:t>
        <w:br/>
        <w:t xml:space="preserve">                            &lt;Sun className="h-5 w-5" /&gt;</w:t>
        <w:br/>
        <w:t xml:space="preserve">                            Light</w:t>
        <w:br/>
        <w:t xml:space="preserve">                        &lt;/span&gt;</w:t>
        <w:br/>
        <w:t xml:space="preserve">                    &lt;/DropdownMenuItem&gt;</w:t>
        <w:br/>
        <w:t xml:space="preserve">                    &lt;DropdownMenuItem onClick={() =&gt; updateAppearance('dark')}&gt;</w:t>
        <w:br/>
        <w:t xml:space="preserve">                        &lt;span className="flex items-center gap-2"&gt;</w:t>
        <w:br/>
        <w:t xml:space="preserve">                            &lt;Moon className="h-5 w-5" /&gt;</w:t>
        <w:br/>
        <w:t xml:space="preserve">                            Dark</w:t>
        <w:br/>
        <w:t xml:space="preserve">                        &lt;/span&gt;</w:t>
        <w:br/>
        <w:t xml:space="preserve">                    &lt;/DropdownMenuItem&gt;</w:t>
        <w:br/>
        <w:t xml:space="preserve">                    &lt;DropdownMenuItem onClick={() =&gt; updateAppearance('system')}&gt;</w:t>
        <w:br/>
        <w:t xml:space="preserve">                        &lt;span className="flex items-center gap-2"&gt;</w:t>
        <w:br/>
        <w:t xml:space="preserve">                            &lt;Monitor className="h-5 w-5" /&gt;</w:t>
        <w:br/>
        <w:t xml:space="preserve">                            System</w:t>
        <w:br/>
        <w:t xml:space="preserve">                        &lt;/span&gt;</w:t>
        <w:br/>
        <w:t xml:space="preserve">                    &lt;/DropdownMenuItem&gt;</w:t>
        <w:br/>
        <w:t xml:space="preserve">                &lt;/DropdownMenuContent&gt;</w:t>
        <w:br/>
        <w:t xml:space="preserve">            &lt;/DropdownMenu&gt;</w:t>
        <w:br/>
        <w:t xml:space="preserve">        &lt;/div&gt;</w:t>
        <w:br/>
        <w:t xml:space="preserve">    );</w:t>
        <w:br/>
        <w:t>}</w:t>
      </w:r>
    </w:p>
    <w:p>
      <w:r>
        <w:rPr>
          <w:color w:val="CCCCCC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resources/js/components/appearance-tabs.tsx</w:t>
      </w:r>
    </w:p>
    <w:p>
      <w:pPr>
        <w:pStyle w:val="CodeBlock"/>
      </w:pPr>
      <w:r>
        <w:rPr>
          <w:rFonts w:ascii="Consolas" w:hAnsi="Consolas"/>
          <w:sz w:val="10"/>
        </w:rPr>
        <w:t>import { Appearance, useAppearance } from '@/hooks/use-appearance';</w:t>
        <w:br/>
        <w:t>import { cn } from '@/lib/utils';</w:t>
        <w:br/>
        <w:t>import { LucideIcon, Monitor, Moon, Sun } from 'lucide-react';</w:t>
        <w:br/>
        <w:t>import { HTMLAttributes } from 'react';</w:t>
        <w:br/>
        <w:br/>
        <w:t>export default function AppearanceToggleTab({ className = '', ...props }: HTMLAttributes&lt;HTMLDivElement&gt;) {</w:t>
        <w:br/>
        <w:t xml:space="preserve">    const { appearance, updateAppearance } = useAppearance();</w:t>
        <w:br/>
        <w:br/>
        <w:t xml:space="preserve">    const tabs: { value: Appearance; icon: LucideIcon; label: string }[] = [</w:t>
        <w:br/>
        <w:t xml:space="preserve">        { value: 'light', icon: Sun, label: 'Light' },</w:t>
        <w:br/>
        <w:t xml:space="preserve">        { value: 'dark', icon: Moon, label: 'Dark' },</w:t>
        <w:br/>
        <w:t xml:space="preserve">        { value: 'system', icon: Monitor, label: 'System' },</w:t>
        <w:br/>
        <w:t xml:space="preserve">    ];</w:t>
        <w:br/>
        <w:br/>
        <w:t xml:space="preserve">    return (</w:t>
        <w:br/>
        <w:t xml:space="preserve">        &lt;div className={cn('inline-flex gap-1 rounded-lg bg-neutral-100 p-1 dark:bg-neutral-800', className)} {...props}&gt;</w:t>
        <w:br/>
        <w:t xml:space="preserve">            {tabs.map(({ value, icon: Icon, label }) =&gt; (</w:t>
        <w:br/>
        <w:t xml:space="preserve">                &lt;button</w:t>
        <w:br/>
        <w:t xml:space="preserve">                    key={value}</w:t>
        <w:br/>
        <w:t xml:space="preserve">                    onClick={() =&gt; updateAppearance(value)}</w:t>
        <w:br/>
        <w:t xml:space="preserve">                    className={cn(</w:t>
        <w:br/>
        <w:t xml:space="preserve">                        'flex items-center rounded-md px-3.5 py-1.5 transition-colors',</w:t>
        <w:br/>
        <w:t xml:space="preserve">                        appearance === value</w:t>
        <w:br/>
        <w:t xml:space="preserve">                            ? 'bg-white shadow-xs dark:bg-neutral-700 dark:text-neutral-100'</w:t>
        <w:br/>
        <w:t xml:space="preserve">                            : 'text-neutral-500 hover:bg-neutral-200/60 hover:text-black dark:text-neutral-400 dark:hover:bg-neutral-700/60',</w:t>
        <w:br/>
        <w:t xml:space="preserve">                    )}</w:t>
        <w:br/>
        <w:t xml:space="preserve">                &gt;</w:t>
        <w:br/>
        <w:t xml:space="preserve">                    &lt;Icon className="-ml-1 h-4 w-4" /&gt;</w:t>
        <w:br/>
        <w:t xml:space="preserve">                    &lt;span className="ml-1.5 text-sm"&gt;{label}&lt;/span&gt;</w:t>
        <w:br/>
        <w:t xml:space="preserve">                &lt;/button&gt;</w:t>
        <w:br/>
        <w:t xml:space="preserve">            ))}</w:t>
        <w:br/>
        <w:t xml:space="preserve">        &lt;/div&gt;</w:t>
        <w:br/>
        <w:t xml:space="preserve">    );</w:t>
        <w:br/>
        <w:t>}</w:t>
      </w:r>
    </w:p>
    <w:p>
      <w:r>
        <w:rPr>
          <w:color w:val="CCCCCC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resources/js/components/auth/can.tsx</w:t>
      </w:r>
    </w:p>
    <w:p>
      <w:pPr>
        <w:pStyle w:val="CodeBlock"/>
      </w:pPr>
      <w:r>
        <w:rPr>
          <w:rFonts w:ascii="Consolas" w:hAnsi="Consolas"/>
          <w:sz w:val="10"/>
        </w:rPr>
        <w:t>import { usePermissions } from '@/hooks/use-permissions';</w:t>
        <w:br/>
        <w:t>import type { ReactNode } from 'react';</w:t>
        <w:br/>
        <w:br/>
        <w:t>interface CanProps {</w:t>
        <w:br/>
        <w:t xml:space="preserve">    permission?: string | string[];</w:t>
        <w:br/>
        <w:t xml:space="preserve">    role?: string | string[];</w:t>
        <w:br/>
        <w:t xml:space="preserve">    children: ReactNode;</w:t>
        <w:br/>
        <w:t xml:space="preserve">    fallback?: ReactNode;</w:t>
        <w:br/>
        <w:t>}</w:t>
        <w:br/>
        <w:br/>
        <w:t>export function Can({ permission, role, children, fallback = null }: CanProps) {</w:t>
        <w:br/>
        <w:t xml:space="preserve">    const { hasPermission, hasRole } = usePermissions();</w:t>
        <w:br/>
        <w:br/>
        <w:t xml:space="preserve">    let canRender = false;</w:t>
        <w:br/>
        <w:br/>
        <w:t xml:space="preserve">    if (permission) {</w:t>
        <w:br/>
        <w:t xml:space="preserve">        canRender = hasPermission(permission);</w:t>
        <w:br/>
        <w:t xml:space="preserve">    } else if (role) {</w:t>
        <w:br/>
        <w:t xml:space="preserve">        canRender = hasRole(role);</w:t>
        <w:br/>
        <w:t xml:space="preserve">    }</w:t>
        <w:br/>
        <w:br/>
        <w:t xml:space="preserve">    if (!canRender) {</w:t>
        <w:br/>
        <w:t xml:space="preserve">        return &lt;&gt;{fallback}&lt;/&gt;;</w:t>
        <w:br/>
        <w:t xml:space="preserve">    }</w:t>
        <w:br/>
        <w:br/>
        <w:t xml:space="preserve">    return &lt;&gt;{children}&lt;/&gt;;</w:t>
        <w:br/>
        <w:t>}</w:t>
      </w:r>
    </w:p>
    <w:p>
      <w:r>
        <w:rPr>
          <w:color w:val="CCCCCC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resources/js/components/auth/has-role.tsx</w:t>
      </w:r>
    </w:p>
    <w:p>
      <w:pPr>
        <w:pStyle w:val="CodeBlock"/>
      </w:pPr>
      <w:r>
        <w:rPr>
          <w:rFonts w:ascii="Consolas" w:hAnsi="Consolas"/>
          <w:sz w:val="10"/>
        </w:rPr>
        <w:t>import { usePermissions } from '@/hooks/use-permissions';</w:t>
        <w:br/>
        <w:t>import type { ReactNode } from 'react';</w:t>
        <w:br/>
        <w:br/>
        <w:t>interface HasRoleProps {</w:t>
        <w:br/>
        <w:t xml:space="preserve">    role: string | string[];</w:t>
        <w:br/>
        <w:t xml:space="preserve">    children: ReactNode;</w:t>
        <w:br/>
        <w:t xml:space="preserve">    fallback?: ReactNode;</w:t>
        <w:br/>
        <w:t>}</w:t>
        <w:br/>
        <w:br/>
        <w:t>export function HasRole({ role, children, fallback = null }: HasRoleProps) {</w:t>
        <w:br/>
        <w:t xml:space="preserve">    const { hasRole } = usePermissions();</w:t>
        <w:br/>
        <w:br/>
        <w:t xml:space="preserve">    if (!hasRole(role)) {</w:t>
        <w:br/>
        <w:t xml:space="preserve">        return &lt;&gt;{fallback}&lt;/&gt;;</w:t>
        <w:br/>
        <w:t xml:space="preserve">    }</w:t>
        <w:br/>
        <w:br/>
        <w:t xml:space="preserve">    return &lt;&gt;{children}&lt;/&gt;;</w:t>
        <w:br/>
        <w:t>}</w:t>
      </w:r>
    </w:p>
    <w:p>
      <w:r>
        <w:rPr>
          <w:color w:val="CCCCCC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resources/js/components/breadcrumbs.tsx</w:t>
      </w:r>
    </w:p>
    <w:p>
      <w:pPr>
        <w:pStyle w:val="CodeBlock"/>
      </w:pPr>
      <w:r>
        <w:rPr>
          <w:rFonts w:ascii="Consolas" w:hAnsi="Consolas"/>
          <w:sz w:val="10"/>
        </w:rPr>
        <w:t>import { Breadcrumb, BreadcrumbItem, BreadcrumbLink, BreadcrumbList, BreadcrumbPage, BreadcrumbSeparator } from '@/components/ui/breadcrumb';</w:t>
        <w:br/>
        <w:t>import { type BreadcrumbItem as BreadcrumbItemType } from '@/types';</w:t>
        <w:br/>
        <w:t>import { Link } from '@inertiajs/react';</w:t>
        <w:br/>
        <w:t>import { Fragment } from 'react';</w:t>
        <w:br/>
        <w:br/>
        <w:t>export function Breadcrumbs({ breadcrumbs }: { breadcrumbs: BreadcrumbItemType[] }) {</w:t>
        <w:br/>
        <w:t xml:space="preserve">    return (</w:t>
        <w:br/>
        <w:t xml:space="preserve">        &lt;&gt;</w:t>
        <w:br/>
        <w:t xml:space="preserve">            {breadcrumbs.length &gt; 0 &amp;&amp; (</w:t>
        <w:br/>
        <w:t xml:space="preserve">                &lt;Breadcrumb&gt;</w:t>
        <w:br/>
        <w:t xml:space="preserve">                    &lt;BreadcrumbList&gt;</w:t>
        <w:br/>
        <w:t xml:space="preserve">                        {breadcrumbs.map((item, index) =&gt; {</w:t>
        <w:br/>
        <w:t xml:space="preserve">                            const isLast = index === breadcrumbs.length - 1;</w:t>
        <w:br/>
        <w:t xml:space="preserve">                            return (</w:t>
        <w:br/>
        <w:t xml:space="preserve">                                &lt;Fragment key={index}&gt;</w:t>
        <w:br/>
        <w:t xml:space="preserve">                                    &lt;BreadcrumbItem&gt;</w:t>
        <w:br/>
        <w:t xml:space="preserve">                                        {isLast ? (</w:t>
        <w:br/>
        <w:t xml:space="preserve">                                            &lt;BreadcrumbPage&gt;{item.title}&lt;/BreadcrumbPage&gt;</w:t>
        <w:br/>
        <w:t xml:space="preserve">                                        ) : (</w:t>
        <w:br/>
        <w:t xml:space="preserve">                                            &lt;BreadcrumbLink render={&lt;Link href={item.href} prefetch="hover" cacheFor="2m" /&gt;}&gt;</w:t>
        <w:br/>
        <w:t xml:space="preserve">                                                {item.title}</w:t>
        <w:br/>
        <w:t xml:space="preserve">                                            &lt;/BreadcrumbLink&gt;</w:t>
        <w:br/>
        <w:t xml:space="preserve">                                        )}</w:t>
        <w:br/>
        <w:t xml:space="preserve">                                    &lt;/BreadcrumbItem&gt;</w:t>
        <w:br/>
        <w:t xml:space="preserve">                                    {!isLast &amp;&amp; &lt;BreadcrumbSeparator /&gt;}</w:t>
        <w:br/>
        <w:t xml:space="preserve">                                &lt;/Fragment&gt;</w:t>
        <w:br/>
        <w:t xml:space="preserve">                            );</w:t>
        <w:br/>
        <w:t xml:space="preserve">                        })}</w:t>
        <w:br/>
        <w:t xml:space="preserve">                    &lt;/BreadcrumbList&gt;</w:t>
        <w:br/>
        <w:t xml:space="preserve">                &lt;/Breadcrumb&gt;</w:t>
        <w:br/>
        <w:t xml:space="preserve">            )}</w:t>
        <w:br/>
        <w:t xml:space="preserve">        &lt;/&gt;</w:t>
        <w:br/>
        <w:t xml:space="preserve">    );</w:t>
        <w:br/>
        <w:t>}</w:t>
      </w:r>
    </w:p>
    <w:p>
      <w:r>
        <w:rPr>
          <w:color w:val="CCCCCC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resources/js/components/calendar-28.tsx</w:t>
      </w:r>
    </w:p>
    <w:p>
      <w:pPr>
        <w:pStyle w:val="CodeBlock"/>
      </w:pPr>
      <w:r>
        <w:rPr>
          <w:rFonts w:ascii="Consolas" w:hAnsi="Consolas"/>
          <w:sz w:val="10"/>
        </w:rPr>
        <w:t>'use client';</w:t>
        <w:br/>
        <w:br/>
        <w:t>import { CalendarIcon } from 'lucide-react';</w:t>
        <w:br/>
        <w:t>import * as React from 'react';</w:t>
        <w:br/>
        <w:br/>
        <w:t>import { Button } from '@/components/ui/button';</w:t>
        <w:br/>
        <w:t>import { Calendar } from '@/components/ui/calendar';</w:t>
        <w:br/>
        <w:t>import { Input } from '@/components/ui/input';</w:t>
        <w:br/>
        <w:t>import { Label } from '@/components/ui/label';</w:t>
        <w:br/>
        <w:t>import { Popover, PopoverContent, PopoverTrigger } from '@/components/ui/popover';</w:t>
        <w:br/>
        <w:br/>
        <w:t>function formatDate(date: Date | undefined) {</w:t>
        <w:br/>
        <w:t xml:space="preserve">    if (!date) {</w:t>
        <w:br/>
        <w:t xml:space="preserve">        return '';</w:t>
        <w:br/>
        <w:t xml:space="preserve">    }</w:t>
        <w:br/>
        <w:br/>
        <w:t xml:space="preserve">    return date.toLocaleDateString('en-US', {</w:t>
        <w:br/>
        <w:t xml:space="preserve">        day: '2-digit',</w:t>
        <w:br/>
        <w:t xml:space="preserve">        month: 'long',</w:t>
        <w:br/>
        <w:t xml:space="preserve">        year: 'numeric',</w:t>
        <w:br/>
        <w:t xml:space="preserve">    });</w:t>
        <w:br/>
        <w:t>}</w:t>
        <w:br/>
        <w:br/>
        <w:t>function isValidDate(date: Date | undefined) {</w:t>
        <w:br/>
        <w:t xml:space="preserve">    if (!date) {</w:t>
        <w:br/>
        <w:t xml:space="preserve">        return false;</w:t>
        <w:br/>
        <w:t xml:space="preserve">    }</w:t>
        <w:br/>
        <w:t xml:space="preserve">    return !isNaN(date.getTime());</w:t>
        <w:br/>
        <w:t>}</w:t>
        <w:br/>
        <w:br/>
        <w:t>export default function Calendar28() {</w:t>
        <w:br/>
        <w:t xml:space="preserve">    const [open, setOpen] = React.useState(false);</w:t>
        <w:br/>
        <w:t xml:space="preserve">    const [date, setDate] = React.useState&lt;Date | undefined&gt;(new Date('2025-06-01'));</w:t>
        <w:br/>
        <w:t xml:space="preserve">    const [month, setMonth] = React.useState&lt;Date | undefined&gt;(date);</w:t>
        <w:br/>
        <w:t xml:space="preserve">    const [value, setValue] = React.useState(formatDate(date));</w:t>
        <w:br/>
        <w:br/>
        <w:t xml:space="preserve">    return (</w:t>
        <w:br/>
        <w:t xml:space="preserve">        &lt;div className="flex flex-col gap-3"&gt;</w:t>
        <w:br/>
        <w:t xml:space="preserve">            &lt;Label htmlFor="date" className="px-1"&gt;</w:t>
        <w:br/>
        <w:t xml:space="preserve">                Subscription Date</w:t>
        <w:br/>
        <w:t xml:space="preserve">            &lt;/Label&gt;</w:t>
        <w:br/>
        <w:t xml:space="preserve">            &lt;div className="relative flex gap-2"&gt;</w:t>
        <w:br/>
        <w:t xml:space="preserve">                &lt;Input</w:t>
        <w:br/>
        <w:t xml:space="preserve">                    id="date"</w:t>
        <w:br/>
        <w:t xml:space="preserve">                    value={value}</w:t>
        <w:br/>
        <w:t xml:space="preserve">                    placeholder="June 01, 2025"</w:t>
        <w:br/>
        <w:t xml:space="preserve">                    className="bg-background pr-10"</w:t>
        <w:br/>
        <w:t xml:space="preserve">                    onChange={(e) =&gt; {</w:t>
        <w:br/>
        <w:t xml:space="preserve">                        const date = new Date(e.target.value);</w:t>
        <w:br/>
        <w:t xml:space="preserve">                        setValue(e.target.value);</w:t>
        <w:br/>
        <w:t xml:space="preserve">                        if (isValidDate(date)) {</w:t>
        <w:br/>
        <w:t xml:space="preserve">                            setDate(date);</w:t>
        <w:br/>
        <w:t xml:space="preserve">                            setMonth(date);</w:t>
        <w:br/>
        <w:t xml:space="preserve">                        }</w:t>
        <w:br/>
        <w:t xml:space="preserve">                    }}</w:t>
        <w:br/>
        <w:t xml:space="preserve">                    onKeyDown={(e) =&gt; {</w:t>
        <w:br/>
        <w:t xml:space="preserve">                        if (e.key === 'ArrowDown') {</w:t>
        <w:br/>
        <w:t xml:space="preserve">                            e.preventDefault();</w:t>
        <w:br/>
        <w:t xml:space="preserve">                            setOpen(true);</w:t>
        <w:br/>
        <w:t xml:space="preserve">                        }</w:t>
        <w:br/>
        <w:t xml:space="preserve">                    }}</w:t>
        <w:br/>
        <w:t xml:space="preserve">                /&gt;</w:t>
        <w:br/>
        <w:t xml:space="preserve">                &lt;Popover open={open} onOpenChange={setOpen}&gt;</w:t>
        <w:br/>
        <w:t xml:space="preserve">                    &lt;PopoverTrigger</w:t>
        <w:br/>
        <w:t xml:space="preserve">                        render={&lt;Button id="date-picker" variant="ghost" size="icon" className="absolute top-1/2 right-2 h-6 w-6 -translate-y-1/2" /&gt;}</w:t>
        <w:br/>
        <w:t xml:space="preserve">                    &gt;</w:t>
        <w:br/>
        <w:t xml:space="preserve">                        &lt;CalendarIcon className="size-3" /&gt;</w:t>
        <w:br/>
        <w:t xml:space="preserve">                        &lt;span className="sr-only"&gt;Select date&lt;/span&gt;</w:t>
        <w:br/>
        <w:t xml:space="preserve">                    &lt;/PopoverTrigger&gt;</w:t>
        <w:br/>
        <w:t xml:space="preserve">                    &lt;PopoverContent className="w-auto overflow-hidden p-0" align="end" alignOffset={-8} sideOffset={10}&gt;</w:t>
        <w:br/>
        <w:t xml:space="preserve">                        &lt;Calendar</w:t>
        <w:br/>
        <w:t xml:space="preserve">                            mode="single"</w:t>
        <w:br/>
        <w:t xml:space="preserve">                            selected={date}</w:t>
        <w:br/>
        <w:t xml:space="preserve">                            captionLayout="dropdown"</w:t>
        <w:br/>
        <w:t xml:space="preserve">                            month={month}</w:t>
        <w:br/>
        <w:t xml:space="preserve">                            onMonthChange={setMonth}</w:t>
        <w:br/>
        <w:t xml:space="preserve">                            onSelect={(date) =&gt; {</w:t>
        <w:br/>
        <w:t xml:space="preserve">                                setDate(date);</w:t>
        <w:br/>
        <w:t xml:space="preserve">                                setValue(formatDate(date));</w:t>
        <w:br/>
        <w:t xml:space="preserve">                                setOpen(false);</w:t>
      </w:r>
    </w:p>
    <w:p>
      <w:pPr>
        <w:pStyle w:val="CodeBlock"/>
      </w:pPr>
      <w:r>
        <w:rPr>
          <w:rFonts w:ascii="Consolas" w:hAnsi="Consolas"/>
          <w:sz w:val="10"/>
        </w:rPr>
        <w:t xml:space="preserve">                            }}</w:t>
        <w:br/>
        <w:t xml:space="preserve">                        /&gt;</w:t>
        <w:br/>
        <w:t xml:space="preserve">                    &lt;/PopoverContent&gt;</w:t>
        <w:br/>
        <w:t xml:space="preserve">                &lt;/Popover&gt;</w:t>
        <w:br/>
        <w:t xml:space="preserve">            &lt;/div&gt;</w:t>
        <w:br/>
        <w:t xml:space="preserve">        &lt;/div&gt;</w:t>
        <w:br/>
        <w:t xml:space="preserve">    );</w:t>
        <w:br/>
        <w:t>}</w:t>
      </w:r>
    </w:p>
    <w:p>
      <w:r>
        <w:rPr>
          <w:color w:val="CCCCCC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resources/js/components/chart-area-interactive.tsx</w:t>
      </w:r>
    </w:p>
    <w:p>
      <w:pPr>
        <w:pStyle w:val="CodeBlock"/>
      </w:pPr>
      <w:r>
        <w:rPr>
          <w:rFonts w:ascii="Consolas" w:hAnsi="Consolas"/>
          <w:sz w:val="10"/>
        </w:rPr>
        <w:t>import * as React from 'react';</w:t>
        <w:br/>
        <w:t>import { Area, AreaChart, CartesianGrid, XAxis } from 'recharts';</w:t>
        <w:br/>
        <w:br/>
        <w:t>import { Card, CardContent, CardDescription, CardHeader, CardTitle } from '@/components/ui/card';</w:t>
        <w:br/>
        <w:t>import { ChartConfig, ChartContainer, ChartLegend, ChartLegendContent, ChartTooltip, ChartTooltipContent } from '@/components/ui/chart';</w:t>
        <w:br/>
        <w:t>import { Select, SelectContent, SelectGroup, SelectItem, SelectTrigger, SelectValue } from '@/components/ui/select';</w:t>
        <w:br/>
        <w:t>const chartData = [</w:t>
        <w:br/>
        <w:t xml:space="preserve">    { date: '2024-04-01', desktop: 222, mobile: 150 },</w:t>
        <w:br/>
        <w:t xml:space="preserve">    { date: '2024-04-02', desktop: 97, mobile: 180 },</w:t>
        <w:br/>
        <w:t xml:space="preserve">    { date: '2024-04-03', desktop: 167, mobile: 120 },</w:t>
        <w:br/>
        <w:t xml:space="preserve">    { date: '2024-04-04', desktop: 242, mobile: 260 },</w:t>
        <w:br/>
        <w:t xml:space="preserve">    { date: '2024-04-05', desktop: 373, mobile: 290 },</w:t>
        <w:br/>
        <w:t xml:space="preserve">    { date: '2024-04-06', desktop: 301, mobile: 340 },</w:t>
        <w:br/>
        <w:t xml:space="preserve">    { date: '2024-04-07', desktop: 245, mobile: 180 },</w:t>
        <w:br/>
        <w:t xml:space="preserve">    { date: '2024-04-08', desktop: 409, mobile: 320 },</w:t>
        <w:br/>
        <w:t xml:space="preserve">    { date: '2024-04-09', desktop: 59, mobile: 110 },</w:t>
        <w:br/>
        <w:t xml:space="preserve">    { date: '2024-04-10', desktop: 261, mobile: 190 },</w:t>
        <w:br/>
        <w:t xml:space="preserve">    { date: '2024-04-11', desktop: 327, mobile: 350 },</w:t>
        <w:br/>
        <w:t xml:space="preserve">    { date: '2024-04-12', desktop: 292, mobile: 210 },</w:t>
        <w:br/>
        <w:t xml:space="preserve">    { date: '2024-04-13', desktop: 342, mobile: 380 },</w:t>
        <w:br/>
        <w:t xml:space="preserve">    { date: '2024-04-14', desktop: 137, mobile: 220 },</w:t>
        <w:br/>
        <w:t xml:space="preserve">    { date: '2024-04-15', desktop: 120, mobile: 170 },</w:t>
        <w:br/>
        <w:t xml:space="preserve">    { date: '2024-04-16', desktop: 138, mobile: 190 },</w:t>
        <w:br/>
        <w:t xml:space="preserve">    { date: '2024-04-17', desktop: 446, mobile: 360 },</w:t>
        <w:br/>
        <w:t xml:space="preserve">    { date: '2024-04-18', desktop: 364, mobile: 410 },</w:t>
        <w:br/>
        <w:t xml:space="preserve">    { date: '2024-04-19', desktop: 243, mobile: 180 },</w:t>
        <w:br/>
        <w:t xml:space="preserve">    { date: '2024-04-20', desktop: 89, mobile: 150 },</w:t>
        <w:br/>
        <w:t xml:space="preserve">    { date: '2024-04-21', desktop: 137, mobile: 200 },</w:t>
        <w:br/>
        <w:t xml:space="preserve">    { date: '2024-04-22', desktop: 224, mobile: 170 },</w:t>
        <w:br/>
        <w:t xml:space="preserve">    { date: '2024-04-23', desktop: 138, mobile: 230 },</w:t>
        <w:br/>
        <w:t xml:space="preserve">    { date: '2024-04-24', desktop: 387, mobile: 290 },</w:t>
        <w:br/>
        <w:t xml:space="preserve">    { date: '2024-04-25', desktop: 215, mobile: 250 },</w:t>
        <w:br/>
        <w:t xml:space="preserve">    { date: '2024-04-26', desktop: 75, mobile: 130 },</w:t>
        <w:br/>
        <w:t xml:space="preserve">    { date: '2024-04-27', desktop: 383, mobile: 420 },</w:t>
        <w:br/>
        <w:t xml:space="preserve">    { date: '2024-04-28', desktop: 122, mobile: 180 },</w:t>
        <w:br/>
        <w:t xml:space="preserve">    { date: '2024-04-29', desktop: 315, mobile: 240 },</w:t>
        <w:br/>
        <w:t xml:space="preserve">    { date: '2024-04-30', desktop: 454, mobile: 380 },</w:t>
        <w:br/>
        <w:t xml:space="preserve">    { date: '2024-05-01', desktop: 165, mobile: 220 },</w:t>
        <w:br/>
        <w:t xml:space="preserve">    { date: '2024-05-02', desktop: 293, mobile: 310 },</w:t>
        <w:br/>
        <w:t xml:space="preserve">    { date: '2024-05-03', desktop: 247, mobile: 190 },</w:t>
        <w:br/>
        <w:t xml:space="preserve">    { date: '2024-05-04', desktop: 385, mobile: 420 },</w:t>
        <w:br/>
        <w:t xml:space="preserve">    { date: '2024-05-05', desktop: 481, mobile: 390 },</w:t>
        <w:br/>
        <w:t xml:space="preserve">    { date: '2024-05-06', desktop: 498, mobile: 520 },</w:t>
        <w:br/>
        <w:t xml:space="preserve">    { date: '2024-05-07', desktop: 388, mobile: 300 },</w:t>
        <w:br/>
        <w:t xml:space="preserve">    { date: '2024-05-08', desktop: 149, mobile: 210 },</w:t>
        <w:br/>
        <w:t xml:space="preserve">    { date: '2024-05-09', desktop: 227, mobile: 180 },</w:t>
        <w:br/>
        <w:t xml:space="preserve">    { date: '2024-05-10', desktop: 293, mobile: 330 },</w:t>
        <w:br/>
        <w:t xml:space="preserve">    { date: '2024-05-11', desktop: 335, mobile: 270 },</w:t>
        <w:br/>
        <w:t xml:space="preserve">    { date: '2024-05-12', desktop: 197, mobile: 240 },</w:t>
        <w:br/>
        <w:t xml:space="preserve">    { date: '2024-05-13', desktop: 197, mobile: 160 },</w:t>
        <w:br/>
        <w:t xml:space="preserve">    { date: '2024-05-14', desktop: 448, mobile: 490 },</w:t>
        <w:br/>
        <w:t xml:space="preserve">    { date: '2024-05-15', desktop: 473, mobile: 380 },</w:t>
        <w:br/>
        <w:t xml:space="preserve">    { date: '2024-05-16', desktop: 338, mobile: 400 },</w:t>
        <w:br/>
        <w:t xml:space="preserve">    { date: '2024-05-17', desktop: 499, mobile: 420 },</w:t>
        <w:br/>
        <w:t xml:space="preserve">    { date: '2024-05-18', desktop: 315, mobile: 350 },</w:t>
        <w:br/>
        <w:t xml:space="preserve">    { date: '2024-05-19', desktop: 235, mobile: 180 },</w:t>
        <w:br/>
        <w:t xml:space="preserve">    { date: '2024-05-20', desktop: 177, mobile: 230 },</w:t>
        <w:br/>
        <w:t xml:space="preserve">    { date: '2024-05-21', desktop: 82, mobile: 140 },</w:t>
        <w:br/>
        <w:t xml:space="preserve">    { date: '2024-05-22', desktop: 81, mobile: 120 },</w:t>
        <w:br/>
        <w:t xml:space="preserve">    { date: '2024-05-23', desktop: 252, mobile: 290 },</w:t>
        <w:br/>
        <w:t xml:space="preserve">    { date: '2024-05-24', desktop: 294, mobile: 220 },</w:t>
        <w:br/>
        <w:t xml:space="preserve">    { date: '2024-05-25', desktop: 201, mobile: 250 },</w:t>
        <w:br/>
        <w:t xml:space="preserve">    { date: '2024-05-26', desktop: 213, mobile: 170 },</w:t>
        <w:br/>
        <w:t xml:space="preserve">    { date: '2024-05-27', desktop: 420, mobile: 460 },</w:t>
        <w:br/>
        <w:t xml:space="preserve">    { date: '2024-05-28', desktop: 233, mobile: 190 },</w:t>
        <w:br/>
        <w:t xml:space="preserve">    { date: '2024-05-29', desktop: 78, mobile: 130 },</w:t>
        <w:br/>
        <w:t xml:space="preserve">    { date: '2024-05-30', desktop: 340, mobile: 280 },</w:t>
        <w:br/>
        <w:t xml:space="preserve">    { date: '2024-05-31', desktop: 178, mobile: 230 },</w:t>
        <w:br/>
        <w:t xml:space="preserve">    { date: '2024-06-01', desktop: 178, mobile: 200 },</w:t>
        <w:br/>
        <w:t xml:space="preserve">    { date: '2024-06-02', desktop: 470, mobile: 410 },</w:t>
        <w:br/>
        <w:t xml:space="preserve">    { date: '2024-06-03', desktop: 103, mobile: 160 },</w:t>
        <w:br/>
        <w:t xml:space="preserve">    { date: '2024-06-04', desktop: 439, mobile: 380 },</w:t>
        <w:br/>
        <w:t xml:space="preserve">    { date: '2024-06-05', desktop: 88, mobile: 140 },</w:t>
        <w:br/>
        <w:t xml:space="preserve">    { date: '2024-06-06', desktop: 294, mobile: 250 },</w:t>
        <w:br/>
        <w:t xml:space="preserve">    { date: '2024-06-07', desktop: 323, mobile: 370 },</w:t>
        <w:br/>
        <w:t xml:space="preserve">    { date: '2024-06-08', desktop: 385, mobile: 320 },</w:t>
        <w:br/>
        <w:t xml:space="preserve">    { date: '2024-06-09', desktop: 438, mobile: 480 },</w:t>
        <w:br/>
        <w:t xml:space="preserve">    { date: '2024-06-10', desktop: 155, mobile: 200 },</w:t>
        <w:br/>
        <w:t xml:space="preserve">    { date: '2024-06-11', desktop: 92, mobile: 150 },</w:t>
        <w:br/>
        <w:t xml:space="preserve">    { date: '2024-06-12', desktop: 492, mobile: 420 },</w:t>
      </w:r>
    </w:p>
    <w:p>
      <w:pPr>
        <w:pStyle w:val="CodeBlock"/>
      </w:pPr>
      <w:r>
        <w:rPr>
          <w:rFonts w:ascii="Consolas" w:hAnsi="Consolas"/>
          <w:sz w:val="10"/>
        </w:rPr>
        <w:t xml:space="preserve">    { date: '2024-06-13', desktop: 81, mobile: 130 },</w:t>
        <w:br/>
        <w:t xml:space="preserve">    { date: '2024-06-14', desktop: 426, mobile: 380 },</w:t>
        <w:br/>
        <w:t xml:space="preserve">    { date: '2024-06-15', desktop: 307, mobile: 350 },</w:t>
        <w:br/>
        <w:t xml:space="preserve">    { date: '2024-06-16', desktop: 371, mobile: 310 },</w:t>
        <w:br/>
        <w:t xml:space="preserve">    { date: '2024-06-17', desktop: 475, mobile: 520 },</w:t>
        <w:br/>
        <w:t xml:space="preserve">    { date: '2024-06-18', desktop: 107, mobile: 170 },</w:t>
        <w:br/>
        <w:t xml:space="preserve">    { date: '2024-06-19', desktop: 341, mobile: 290 },</w:t>
        <w:br/>
        <w:t xml:space="preserve">    { date: '2024-06-20', desktop: 408, mobile: 450 },</w:t>
        <w:br/>
        <w:t xml:space="preserve">    { date: '2024-06-21', desktop: 169, mobile: 210 },</w:t>
        <w:br/>
        <w:t xml:space="preserve">    { date: '2024-06-22', desktop: 317, mobile: 270 },</w:t>
        <w:br/>
        <w:t xml:space="preserve">    { date: '2024-06-23', desktop: 480, mobile: 530 },</w:t>
        <w:br/>
        <w:t xml:space="preserve">    { date: '2024-06-24', desktop: 132, mobile: 180 },</w:t>
        <w:br/>
        <w:t xml:space="preserve">    { date: '2024-06-25', desktop: 141, mobile: 190 },</w:t>
        <w:br/>
        <w:t xml:space="preserve">    { date: '2024-06-26', desktop: 434, mobile: 380 },</w:t>
        <w:br/>
        <w:t xml:space="preserve">    { date: '2024-06-27', desktop: 448, mobile: 490 },</w:t>
        <w:br/>
        <w:t xml:space="preserve">    { date: '2024-06-28', desktop: 149, mobile: 200 },</w:t>
        <w:br/>
        <w:t xml:space="preserve">    { date: '2024-06-29', desktop: 103, mobile: 160 },</w:t>
        <w:br/>
        <w:t xml:space="preserve">    { date: '2024-06-30', desktop: 446, mobile: 400 },</w:t>
        <w:br/>
        <w:t>];</w:t>
        <w:br/>
        <w:br/>
        <w:t>const chartConfig = {</w:t>
        <w:br/>
        <w:t xml:space="preserve">    visitors: {</w:t>
        <w:br/>
        <w:t xml:space="preserve">        label: 'Visitors',</w:t>
        <w:br/>
        <w:t xml:space="preserve">    },</w:t>
        <w:br/>
        <w:t xml:space="preserve">    desktop: {</w:t>
        <w:br/>
        <w:t xml:space="preserve">        label: 'Desktop',</w:t>
        <w:br/>
        <w:t xml:space="preserve">        color: 'hsl(var(--chart-1))',</w:t>
        <w:br/>
        <w:t xml:space="preserve">    },</w:t>
        <w:br/>
        <w:t xml:space="preserve">    mobile: {</w:t>
        <w:br/>
        <w:t xml:space="preserve">        label: 'Mobile',</w:t>
        <w:br/>
        <w:t xml:space="preserve">        color: 'hsl(var(--chart-2))',</w:t>
        <w:br/>
        <w:t xml:space="preserve">    },</w:t>
        <w:br/>
        <w:t>} satisfies ChartConfig;</w:t>
        <w:br/>
        <w:br/>
        <w:t>export default function Component() {</w:t>
        <w:br/>
        <w:t xml:space="preserve">    const [timeRange, setTimeRange] = React.useState('90d');</w:t>
        <w:br/>
        <w:br/>
        <w:t xml:space="preserve">    const filteredData = chartData.filter((item) =&gt; {</w:t>
        <w:br/>
        <w:t xml:space="preserve">        const date = new Date(item.date);</w:t>
        <w:br/>
        <w:t xml:space="preserve">        const referenceDate = new Date('2024-06-30');</w:t>
        <w:br/>
        <w:t xml:space="preserve">        let daysToSubtract = 90;</w:t>
        <w:br/>
        <w:t xml:space="preserve">        if (timeRange === '30d') {</w:t>
        <w:br/>
        <w:t xml:space="preserve">            daysToSubtract = 30;</w:t>
        <w:br/>
        <w:t xml:space="preserve">        } else if (timeRange === '7d') {</w:t>
        <w:br/>
        <w:t xml:space="preserve">            daysToSubtract = 7;</w:t>
        <w:br/>
        <w:t xml:space="preserve">        }</w:t>
        <w:br/>
        <w:t xml:space="preserve">        const startDate = new Date(referenceDate);</w:t>
        <w:br/>
        <w:t xml:space="preserve">        startDate.setDate(startDate.getDate() - daysToSubtract);</w:t>
        <w:br/>
        <w:t xml:space="preserve">        return date &gt;= startDate;</w:t>
        <w:br/>
        <w:t xml:space="preserve">    });</w:t>
        <w:br/>
        <w:br/>
        <w:t xml:space="preserve">    return (</w:t>
        <w:br/>
        <w:t xml:space="preserve">        &lt;Card&gt;</w:t>
        <w:br/>
        <w:t xml:space="preserve">            &lt;CardHeader className="flex items-center gap-2 space-y-0 border-b py-5 sm:flex-row"&gt;</w:t>
        <w:br/>
        <w:t xml:space="preserve">                &lt;div className="grid flex-1 gap-1 text-center sm:text-left"&gt;</w:t>
        <w:br/>
        <w:t xml:space="preserve">                    &lt;CardTitle&gt;Area Chart - Interactive&lt;/CardTitle&gt;</w:t>
        <w:br/>
        <w:t xml:space="preserve">                    &lt;CardDescription&gt;Showing total visitors for the last 3 months&lt;/CardDescription&gt;</w:t>
        <w:br/>
        <w:t xml:space="preserve">                &lt;/div&gt;</w:t>
        <w:br/>
        <w:t xml:space="preserve">                &lt;Select value={timeRange} onValueChange={(value) =&gt; value &amp;&amp; setTimeRange(value)}&gt;</w:t>
        <w:br/>
        <w:t xml:space="preserve">                    &lt;SelectTrigger className="w-[160px] rounded-lg sm:ml-auto" aria-label="Select a value"&gt;</w:t>
        <w:br/>
        <w:t xml:space="preserve">                        &lt;SelectValue placeholder="Last 3 months" /&gt;</w:t>
        <w:br/>
        <w:t xml:space="preserve">                    &lt;/SelectTrigger&gt;</w:t>
        <w:br/>
        <w:t xml:space="preserve">                    &lt;SelectContent className="rounded-xl"&gt;</w:t>
        <w:br/>
        <w:t xml:space="preserve">                        &lt;SelectGroup&gt;</w:t>
        <w:br/>
        <w:t xml:space="preserve">                            &lt;SelectItem value="90d" className="rounded-lg"&gt;</w:t>
        <w:br/>
        <w:t xml:space="preserve">                                Last 3 months</w:t>
        <w:br/>
        <w:t xml:space="preserve">                            &lt;/SelectItem&gt;</w:t>
        <w:br/>
        <w:t xml:space="preserve">                            &lt;SelectItem value="30d" className="rounded-lg"&gt;</w:t>
        <w:br/>
        <w:t xml:space="preserve">                                Last 30 days</w:t>
        <w:br/>
        <w:t xml:space="preserve">                            &lt;/SelectItem&gt;</w:t>
        <w:br/>
        <w:t xml:space="preserve">                            &lt;SelectItem value="7d" className="rounded-lg"&gt;</w:t>
        <w:br/>
        <w:t xml:space="preserve">                                Last 7 days</w:t>
        <w:br/>
        <w:t xml:space="preserve">                            &lt;/SelectItem&gt;</w:t>
        <w:br/>
        <w:t xml:space="preserve">                        &lt;/SelectGroup&gt;</w:t>
        <w:br/>
        <w:t xml:space="preserve">                    &lt;/SelectContent&gt;</w:t>
        <w:br/>
        <w:t xml:space="preserve">                &lt;/Select&gt;</w:t>
        <w:br/>
        <w:t xml:space="preserve">            &lt;/CardHeader&gt;</w:t>
        <w:br/>
        <w:t xml:space="preserve">            &lt;CardContent className="px-2 pt-4 sm:px-6 sm:pt-6"&gt;</w:t>
        <w:br/>
        <w:t xml:space="preserve">                &lt;ChartContainer config={chartConfig} className="aspect-auto h-[250px] w-full"&gt;</w:t>
        <w:br/>
        <w:t xml:space="preserve">                    &lt;AreaChart data={filteredData}&gt;</w:t>
      </w:r>
    </w:p>
    <w:p>
      <w:pPr>
        <w:pStyle w:val="CodeBlock"/>
      </w:pPr>
      <w:r>
        <w:rPr>
          <w:rFonts w:ascii="Consolas" w:hAnsi="Consolas"/>
          <w:sz w:val="10"/>
        </w:rPr>
        <w:t xml:space="preserve">                        &lt;defs&gt;</w:t>
        <w:br/>
        <w:t xml:space="preserve">                            &lt;linearGradient id="fillDesktop" x1="0" y1="0" x2="0" y2="1"&gt;</w:t>
        <w:br/>
        <w:t xml:space="preserve">                                &lt;stop offset="5%" stopColor="var(--color-desktop)" stopOpacity={0.8} /&gt;</w:t>
        <w:br/>
        <w:t xml:space="preserve">                                &lt;stop offset="95%" stopColor="var(--color-desktop)" stopOpacity={0.1} /&gt;</w:t>
        <w:br/>
        <w:t xml:space="preserve">                            &lt;/linearGradient&gt;</w:t>
        <w:br/>
        <w:t xml:space="preserve">                            &lt;linearGradient id="fillMobile" x1="0" y1="0" x2="0" y2="1"&gt;</w:t>
        <w:br/>
        <w:t xml:space="preserve">                                &lt;stop offset="5%" stopColor="var(--color-mobile)" stopOpacity={0.8} /&gt;</w:t>
        <w:br/>
        <w:t xml:space="preserve">                                &lt;stop offset="95%" stopColor="var(--color-mobile)" stopOpacity={0.1} /&gt;</w:t>
        <w:br/>
        <w:t xml:space="preserve">                            &lt;/linearGradient&gt;</w:t>
        <w:br/>
        <w:t xml:space="preserve">                        &lt;/defs&gt;</w:t>
        <w:br/>
        <w:t xml:space="preserve">                        &lt;CartesianGrid vertical={false} /&gt;</w:t>
        <w:br/>
        <w:t xml:space="preserve">                        &lt;XAxis</w:t>
        <w:br/>
        <w:t xml:space="preserve">                            dataKey="date"</w:t>
        <w:br/>
        <w:t xml:space="preserve">                            tickLine={false}</w:t>
        <w:br/>
        <w:t xml:space="preserve">                            axisLine={false}</w:t>
        <w:br/>
        <w:t xml:space="preserve">                            tickMargin={8}</w:t>
        <w:br/>
        <w:t xml:space="preserve">                            minTickGap={32}</w:t>
        <w:br/>
        <w:t xml:space="preserve">                            tickFormatter={(value) =&gt; {</w:t>
        <w:br/>
        <w:t xml:space="preserve">                                const date = new Date(value);</w:t>
        <w:br/>
        <w:t xml:space="preserve">                                return date.toLocaleDateString('en-US', {</w:t>
        <w:br/>
        <w:t xml:space="preserve">                                    month: 'short',</w:t>
        <w:br/>
        <w:t xml:space="preserve">                                    day: 'numeric',</w:t>
        <w:br/>
        <w:t xml:space="preserve">                                });</w:t>
        <w:br/>
        <w:t xml:space="preserve">                            }}</w:t>
        <w:br/>
        <w:t xml:space="preserve">                        /&gt;</w:t>
        <w:br/>
        <w:t xml:space="preserve">                        &lt;ChartTooltip</w:t>
        <w:br/>
        <w:t xml:space="preserve">                            cursor={false}</w:t>
        <w:br/>
        <w:t xml:space="preserve">                            content={</w:t>
        <w:br/>
        <w:t xml:space="preserve">                                &lt;ChartTooltipContent</w:t>
        <w:br/>
        <w:t xml:space="preserve">                                    labelFormatter={(value) =&gt; {</w:t>
        <w:br/>
        <w:t xml:space="preserve">                                        return new Date(value).toLocaleDateString('en-US', {</w:t>
        <w:br/>
        <w:t xml:space="preserve">                                            month: 'short',</w:t>
        <w:br/>
        <w:t xml:space="preserve">                                            day: 'numeric',</w:t>
        <w:br/>
        <w:t xml:space="preserve">                                        });</w:t>
        <w:br/>
        <w:t xml:space="preserve">                                    }}</w:t>
        <w:br/>
        <w:t xml:space="preserve">                                    indicator="dot"</w:t>
        <w:br/>
        <w:t xml:space="preserve">                                /&gt;</w:t>
        <w:br/>
        <w:t xml:space="preserve">                            }</w:t>
        <w:br/>
        <w:t xml:space="preserve">                        /&gt;</w:t>
        <w:br/>
        <w:t xml:space="preserve">                        &lt;Area dataKey="mobile" type="natural" fill="url(#fillMobile)" stroke="var(--color-mobile)" stackId="a" /&gt;</w:t>
        <w:br/>
        <w:t xml:space="preserve">                        &lt;Area dataKey="desktop" type="natural" fill="url(#fillDesktop)" stroke="var(--color-desktop)" stackId="a" /&gt;</w:t>
        <w:br/>
        <w:t xml:space="preserve">                        &lt;ChartLegend content={&lt;ChartLegendContent /&gt;} /&gt;</w:t>
        <w:br/>
        <w:t xml:space="preserve">                    &lt;/AreaChart&gt;</w:t>
        <w:br/>
        <w:t xml:space="preserve">                &lt;/ChartContainer&gt;</w:t>
        <w:br/>
        <w:t xml:space="preserve">            &lt;/CardContent&gt;</w:t>
        <w:br/>
        <w:t xml:space="preserve">        &lt;/Card&gt;</w:t>
        <w:br/>
        <w:t xml:space="preserve">    );</w:t>
        <w:br/>
        <w:t>}</w:t>
      </w:r>
    </w:p>
    <w:p>
      <w:r>
        <w:rPr>
          <w:color w:val="CCCCCC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resources/js/components/dashboard/mode-distribution-card.tsx</w:t>
      </w:r>
    </w:p>
    <w:p>
      <w:pPr>
        <w:pStyle w:val="CodeBlock"/>
      </w:pPr>
      <w:r>
        <w:rPr>
          <w:rFonts w:ascii="Consolas" w:hAnsi="Consolas"/>
          <w:sz w:val="10"/>
        </w:rPr>
        <w:t>import type { ErrorStateProps } from '@/components/error-state';</w:t>
        <w:br/>
        <w:t>import { ErrorState } from '@/components/error-state';</w:t>
        <w:br/>
        <w:t>import { Badge } from '@/components/ui/badge';</w:t>
        <w:br/>
        <w:t>import { Card, CardContent, CardDescription, CardFooter, CardHeader, CardTitle } from '@/components/ui/card';</w:t>
        <w:br/>
        <w:t>import { ChartContainer, ChartLegend, ChartLegendContent, ChartTooltip } from '@/components/ui/chart';</w:t>
        <w:br/>
        <w:t>import { Empty, EmptyDescription, EmptyHeader, EmptyMedia, EmptyTitle } from '@/components/ui/empty';</w:t>
        <w:br/>
        <w:t>import { Progress } from '@/components/ui/progress';</w:t>
        <w:br/>
        <w:t>import { cn } from '@/lib/utils';</w:t>
        <w:br/>
        <w:t>import type { LucideIcon } from 'lucide-react';</w:t>
        <w:br/>
        <w:t>import { FileText, Scale, Zap } from 'lucide-react';</w:t>
        <w:br/>
        <w:t>import { useMemo } from 'react';</w:t>
        <w:br/>
        <w:t>import { Pie, PieChart } from 'recharts';</w:t>
        <w:br/>
        <w:br/>
        <w:t>export interface ModeDistributionItem {</w:t>
        <w:br/>
        <w:t xml:space="preserve">    mode: string;</w:t>
        <w:br/>
        <w:t xml:space="preserve">    label: string;</w:t>
        <w:br/>
        <w:t xml:space="preserve">    count: number;</w:t>
        <w:br/>
        <w:t xml:space="preserve">    percentage: number;</w:t>
        <w:br/>
        <w:t>}</w:t>
        <w:br/>
        <w:br/>
        <w:t>export interface ModeTypeBreakdown {</w:t>
        <w:br/>
        <w:t xml:space="preserve">    competitive: {</w:t>
        <w:br/>
        <w:t xml:space="preserve">        label: string;</w:t>
        <w:br/>
        <w:t xml:space="preserve">        description: string;</w:t>
        <w:br/>
        <w:t xml:space="preserve">        ngpa_reference: string;</w:t>
        <w:br/>
        <w:t xml:space="preserve">        count: number;</w:t>
        <w:br/>
        <w:t xml:space="preserve">        percentage: number;</w:t>
        <w:br/>
        <w:t xml:space="preserve">    };</w:t>
        <w:br/>
        <w:t xml:space="preserve">    alternative: {</w:t>
        <w:br/>
        <w:t xml:space="preserve">        label: string;</w:t>
        <w:br/>
        <w:t xml:space="preserve">        description: string;</w:t>
        <w:br/>
        <w:t xml:space="preserve">        ngpa_reference: string;</w:t>
        <w:br/>
        <w:t xml:space="preserve">        count: number;</w:t>
        <w:br/>
        <w:t xml:space="preserve">        percentage: number;</w:t>
        <w:br/>
        <w:t xml:space="preserve">    };</w:t>
        <w:br/>
        <w:t xml:space="preserve">    unknown: {</w:t>
        <w:br/>
        <w:t xml:space="preserve">        label: string;</w:t>
        <w:br/>
        <w:t xml:space="preserve">        count: number;</w:t>
        <w:br/>
        <w:t xml:space="preserve">        percentage: number;</w:t>
        <w:br/>
        <w:t xml:space="preserve">    };</w:t>
        <w:br/>
        <w:t xml:space="preserve">    total: number;</w:t>
        <w:br/>
        <w:t>}</w:t>
        <w:br/>
        <w:br/>
        <w:t>export interface ModeStatistics {</w:t>
        <w:br/>
        <w:t xml:space="preserve">    distribution: ModeDistributionItem[];</w:t>
        <w:br/>
        <w:t xml:space="preserve">    type_breakdown: ModeTypeBreakdown;</w:t>
        <w:br/>
        <w:t xml:space="preserve">    by_mode: Array&lt;{</w:t>
        <w:br/>
        <w:t xml:space="preserve">        mode: string;</w:t>
        <w:br/>
        <w:t xml:space="preserve">        label: string;</w:t>
        <w:br/>
        <w:t xml:space="preserve">        count: number;</w:t>
        <w:br/>
        <w:t xml:space="preserve">        procurements: unknown[];</w:t>
        <w:br/>
        <w:t xml:space="preserve">    }&gt;;</w:t>
        <w:br/>
        <w:t>}</w:t>
        <w:br/>
        <w:br/>
        <w:t>export interface ModeDistributionCardProps {</w:t>
        <w:br/>
        <w:t xml:space="preserve">    modeStatistics?: ModeStatistics;</w:t>
        <w:br/>
        <w:t xml:space="preserve">    className?: string;</w:t>
        <w:br/>
        <w:t xml:space="preserve">    title?: string;</w:t>
        <w:br/>
        <w:t xml:space="preserve">    description?: string;</w:t>
        <w:br/>
        <w:t xml:space="preserve">    footerTitle?: string;</w:t>
        <w:br/>
        <w:t xml:space="preserve">    footerDescription?: string;</w:t>
        <w:br/>
        <w:t xml:space="preserve">    emptyStateIcon?: LucideIcon;</w:t>
        <w:br/>
        <w:t xml:space="preserve">    emptyStateTitle?: string;</w:t>
        <w:br/>
        <w:t xml:space="preserve">    emptyStateDescription?: string;</w:t>
        <w:br/>
        <w:t xml:space="preserve">    errorState?: ErrorStateProps;</w:t>
        <w:br/>
        <w:t xml:space="preserve">    variant?: 'chart' | 'breakdown' | 'both';</w:t>
        <w:br/>
        <w:t>}</w:t>
        <w:br/>
        <w:br/>
        <w:t>const DEFAULT_EMPTY_TITLE = 'No procurement mode data available';</w:t>
        <w:br/>
        <w:t>const DEFAULT_EMPTY_DESCRIPTION = 'Once procurements are initiated, their mode distribution will appear here.';</w:t>
        <w:br/>
        <w:br/>
        <w:t>export const ModeDistributionCard = ({</w:t>
        <w:br/>
        <w:t xml:space="preserve">    modeStatistics,</w:t>
        <w:br/>
        <w:t xml:space="preserve">    className,</w:t>
        <w:br/>
        <w:t xml:space="preserve">    title = 'Procurement by Mode',</w:t>
        <w:br/>
        <w:t xml:space="preserve">    description = 'Distribution of procurements across NGPA modes',</w:t>
        <w:br/>
        <w:t xml:space="preserve">    footerTitle = 'Mode distribution overview',</w:t>
        <w:br/>
        <w:t xml:space="preserve">    footerDescription = 'Per NGPA IRR Sections 27-37',</w:t>
        <w:br/>
        <w:t xml:space="preserve">    emptyStateIcon,</w:t>
        <w:br/>
        <w:t xml:space="preserve">    emptyStateTitle = DEFAULT_EMPTY_TITLE,</w:t>
      </w:r>
    </w:p>
    <w:p>
      <w:pPr>
        <w:pStyle w:val="CodeBlock"/>
      </w:pPr>
      <w:r>
        <w:rPr>
          <w:rFonts w:ascii="Consolas" w:hAnsi="Consolas"/>
          <w:sz w:val="10"/>
        </w:rPr>
        <w:t xml:space="preserve">    emptyStateDescription = DEFAULT_EMPTY_DESCRIPTION,</w:t>
        <w:br/>
        <w:t xml:space="preserve">    errorState,</w:t>
        <w:br/>
        <w:t xml:space="preserve">    variant = 'both',</w:t>
        <w:br/>
        <w:t>}: ModeDistributionCardProps) =&gt; {</w:t>
        <w:br/>
        <w:t xml:space="preserve">    const distribution = useMemo(() =&gt; modeStatistics?.distribution ?? [], [modeStatistics?.distribution]);</w:t>
        <w:br/>
        <w:t xml:space="preserve">    const typeBreakdown = modeStatistics?.type_breakdown;</w:t>
        <w:br/>
        <w:br/>
        <w:t xml:space="preserve">    const totalCount = useMemo(() =&gt; distribution.reduce((sum, item) =&gt; sum + item.count, 0), [distribution]);</w:t>
        <w:br/>
        <w:br/>
        <w:t xml:space="preserve">    const modeChartConfig = useMemo(() =&gt; {</w:t>
        <w:br/>
        <w:t xml:space="preserve">        const baseConfig = {</w:t>
        <w:br/>
        <w:t xml:space="preserve">            count: {</w:t>
        <w:br/>
        <w:t xml:space="preserve">                label: 'Count',</w:t>
        <w:br/>
        <w:t xml:space="preserve">                color: 'var(--chart-1)',</w:t>
        <w:br/>
        <w:t xml:space="preserve">            },</w:t>
        <w:br/>
        <w:t xml:space="preserve">        };</w:t>
        <w:br/>
        <w:br/>
        <w:t xml:space="preserve">        if (distribution.length === 0) {</w:t>
        <w:br/>
        <w:t xml:space="preserve">            return baseConfig;</w:t>
        <w:br/>
        <w:t xml:space="preserve">        }</w:t>
        <w:br/>
        <w:br/>
        <w:t xml:space="preserve">        return distribution.reduce&lt;Record&lt;string, { label: string; color: string }&gt;&gt;((config, item, index) =&gt; {</w:t>
        <w:br/>
        <w:t xml:space="preserve">            const colorIndex = (index % 5) + 1;</w:t>
        <w:br/>
        <w:t xml:space="preserve">            config[item.mode] = {</w:t>
        <w:br/>
        <w:t xml:space="preserve">                label: item.label,</w:t>
        <w:br/>
        <w:t xml:space="preserve">                color: `var(--chart-${colorIndex})`,</w:t>
        <w:br/>
        <w:t xml:space="preserve">            };</w:t>
        <w:br/>
        <w:br/>
        <w:t xml:space="preserve">            return config;</w:t>
        <w:br/>
        <w:t xml:space="preserve">        }, baseConfig);</w:t>
        <w:br/>
        <w:t xml:space="preserve">    }, [distribution]);</w:t>
        <w:br/>
        <w:br/>
        <w:t xml:space="preserve">    if (errorState) {</w:t>
        <w:br/>
        <w:t xml:space="preserve">        return (</w:t>
        <w:br/>
        <w:t xml:space="preserve">            &lt;Card className={cn('shadow-sm', className)}&gt;</w:t>
        <w:br/>
        <w:t xml:space="preserve">                &lt;CardContent className="p-6"&gt;</w:t>
        <w:br/>
        <w:t xml:space="preserve">                    &lt;ErrorState {...errorState} /&gt;</w:t>
        <w:br/>
        <w:t xml:space="preserve">                &lt;/CardContent&gt;</w:t>
        <w:br/>
        <w:t xml:space="preserve">            &lt;/Card&gt;</w:t>
        <w:br/>
        <w:t xml:space="preserve">        );</w:t>
        <w:br/>
        <w:t xml:space="preserve">    }</w:t>
        <w:br/>
        <w:br/>
        <w:t xml:space="preserve">    if (totalCount === 0) {</w:t>
        <w:br/>
        <w:t xml:space="preserve">        const Icon = emptyStateIcon ?? FileText;</w:t>
        <w:br/>
        <w:t xml:space="preserve">        return (</w:t>
        <w:br/>
        <w:t xml:space="preserve">            &lt;Card className={cn('shadow-sm', className)}&gt;</w:t>
        <w:br/>
        <w:t xml:space="preserve">                &lt;CardContent className="p-6"&gt;</w:t>
        <w:br/>
        <w:t xml:space="preserve">                    &lt;Empty&gt;</w:t>
        <w:br/>
        <w:t xml:space="preserve">                        &lt;EmptyHeader&gt;</w:t>
        <w:br/>
        <w:t xml:space="preserve">                            &lt;EmptyMedia variant="icon"&gt;</w:t>
        <w:br/>
        <w:t xml:space="preserve">                                &lt;Icon className="h-8 w-8" /&gt;</w:t>
        <w:br/>
        <w:t xml:space="preserve">                            &lt;/EmptyMedia&gt;</w:t>
        <w:br/>
        <w:t xml:space="preserve">                        &lt;/EmptyHeader&gt;</w:t>
        <w:br/>
        <w:t xml:space="preserve">                        &lt;EmptyTitle&gt;{emptyStateTitle}&lt;/EmptyTitle&gt;</w:t>
        <w:br/>
        <w:t xml:space="preserve">                        &lt;EmptyDescription&gt;{emptyStateDescription}&lt;/EmptyDescription&gt;</w:t>
        <w:br/>
        <w:t xml:space="preserve">                    &lt;/Empty&gt;</w:t>
        <w:br/>
        <w:t xml:space="preserve">                &lt;/CardContent&gt;</w:t>
        <w:br/>
        <w:t xml:space="preserve">            &lt;/Card&gt;</w:t>
        <w:br/>
        <w:t xml:space="preserve">        );</w:t>
        <w:br/>
        <w:t xml:space="preserve">    }</w:t>
        <w:br/>
        <w:br/>
        <w:t xml:space="preserve">    return (</w:t>
        <w:br/>
        <w:t xml:space="preserve">        &lt;Card className={cn('flex flex-col shadow-sm transition-shadow duration-300 hover:shadow-md', className)}&gt;</w:t>
        <w:br/>
        <w:t xml:space="preserve">            &lt;CardHeader className="items-center pb-0"&gt;</w:t>
        <w:br/>
        <w:t xml:space="preserve">                &lt;CardTitle className="text-base sm:text-lg"&gt;{title}&lt;/CardTitle&gt;</w:t>
        <w:br/>
        <w:t xml:space="preserve">                &lt;CardDescription className="text-xs sm:text-sm"&gt;{description}&lt;/CardDescription&gt;</w:t>
        <w:br/>
        <w:t xml:space="preserve">            &lt;/CardHeader&gt;</w:t>
        <w:br/>
        <w:t xml:space="preserve">            &lt;CardContent className="flex-1 pb-0"&gt;</w:t>
        <w:br/>
        <w:t xml:space="preserve">                {(variant === 'chart' || variant === 'both') &amp;&amp; (</w:t>
        <w:br/>
        <w:t xml:space="preserve">                    &lt;ChartContainer config={modeChartConfig} className="mx-auto aspect-square max-h-[200px] sm:max-h-[250px] md:max-h-[300px]"&gt;</w:t>
        <w:br/>
        <w:t xml:space="preserve">                        &lt;PieChart&gt;</w:t>
        <w:br/>
        <w:t xml:space="preserve">                            &lt;ChartTooltip</w:t>
        <w:br/>
        <w:t xml:space="preserve">                                content={({ active, payload }) =&gt; {</w:t>
        <w:br/>
        <w:t xml:space="preserve">                                    if (active &amp;&amp; payload &amp;&amp; payload.length) {</w:t>
        <w:br/>
        <w:t xml:space="preserve">                                        const payloadItem = payload[0].payload as ModeDistributionItem &amp; { fill: string };</w:t>
        <w:br/>
        <w:br/>
        <w:t xml:space="preserve">                                        return (</w:t>
        <w:br/>
        <w:t xml:space="preserve">                                            &lt;div className="border-border/50 bg-background rounded-lg border px-2.5 py-1.5 text-xs shadow-xl"&gt;</w:t>
        <w:br/>
        <w:t xml:space="preserve">                                                &lt;div className="grid grid-cols-2 gap-2"&gt;</w:t>
        <w:br/>
        <w:t xml:space="preserve">                                                    &lt;div className="flex flex-col"&gt;</w:t>
      </w:r>
    </w:p>
    <w:p>
      <w:pPr>
        <w:pStyle w:val="CodeBlock"/>
      </w:pPr>
      <w:r>
        <w:rPr>
          <w:rFonts w:ascii="Consolas" w:hAnsi="Consolas"/>
          <w:sz w:val="10"/>
        </w:rPr>
        <w:t xml:space="preserve">                                                        &lt;span className="text-muted-foreground text-[0.70rem] uppercase"&gt;Mode&lt;/span&gt;</w:t>
        <w:br/>
        <w:t xml:space="preserve">                                                        &lt;span className="text-muted-foreground font-bold"&gt;{payloadItem.label}&lt;/span&gt;</w:t>
        <w:br/>
        <w:t xml:space="preserve">                                                    &lt;/div&gt;</w:t>
        <w:br/>
        <w:t xml:space="preserve">                                                    &lt;div className="flex flex-col"&gt;</w:t>
        <w:br/>
        <w:t xml:space="preserve">                                                        &lt;span className="text-muted-foreground text-[0.70rem] uppercase"&gt;Count&lt;/span&gt;</w:t>
        <w:br/>
        <w:t xml:space="preserve">                                                        &lt;span className="font-bold"&gt;</w:t>
        <w:br/>
        <w:t xml:space="preserve">                                                            {payloadItem.count} ({payloadItem.percentage}%)</w:t>
        <w:br/>
        <w:t xml:space="preserve">                                                        &lt;/span&gt;</w:t>
        <w:br/>
        <w:t xml:space="preserve">                                                    &lt;/div&gt;</w:t>
        <w:br/>
        <w:t xml:space="preserve">                                                &lt;/div&gt;</w:t>
        <w:br/>
        <w:t xml:space="preserve">                                            &lt;/div&gt;</w:t>
        <w:br/>
        <w:t xml:space="preserve">                                        );</w:t>
        <w:br/>
        <w:t xml:space="preserve">                                    }</w:t>
        <w:br/>
        <w:br/>
        <w:t xml:space="preserve">                                    return null;</w:t>
        <w:br/>
        <w:t xml:space="preserve">                                }}</w:t>
        <w:br/>
        <w:t xml:space="preserve">                            /&gt;</w:t>
        <w:br/>
        <w:t xml:space="preserve">                            &lt;Pie</w:t>
        <w:br/>
        <w:t xml:space="preserve">                                data={distribution.map((item, index) =&gt; ({</w:t>
        <w:br/>
        <w:t xml:space="preserve">                                    ...item,</w:t>
        <w:br/>
        <w:t xml:space="preserve">                                    fill: `var(--chart-${(index % 5) + 1})`,</w:t>
        <w:br/>
        <w:t xml:space="preserve">                                }))}</w:t>
        <w:br/>
        <w:t xml:space="preserve">                                dataKey="count"</w:t>
        <w:br/>
        <w:t xml:space="preserve">                                nameKey="label"</w:t>
        <w:br/>
        <w:t xml:space="preserve">                            /&gt;</w:t>
        <w:br/>
        <w:t xml:space="preserve">                            &lt;ChartLegend</w:t>
        <w:br/>
        <w:t xml:space="preserve">                                content={&lt;ChartLegendContent nameKey="label" /&gt;}</w:t>
        <w:br/>
        <w:t xml:space="preserve">                                className="flex -translate-y-2 flex-wrap justify-center gap-4 *:flex *:items-center"</w:t>
        <w:br/>
        <w:t xml:space="preserve">                            /&gt;</w:t>
        <w:br/>
        <w:t xml:space="preserve">                        &lt;/PieChart&gt;</w:t>
        <w:br/>
        <w:t xml:space="preserve">                    &lt;/ChartContainer&gt;</w:t>
        <w:br/>
        <w:t xml:space="preserve">                )}</w:t>
        <w:br/>
        <w:br/>
        <w:t xml:space="preserve">                {(variant === 'breakdown' || variant === 'both') &amp;&amp; typeBreakdown &amp;&amp; (</w:t>
        <w:br/>
        <w:t xml:space="preserve">                    &lt;div className="mt-4 space-y-3"&gt;</w:t>
        <w:br/>
        <w:t xml:space="preserve">                        &lt;ModeTypeBar</w:t>
        <w:br/>
        <w:t xml:space="preserve">                            icon={Scale}</w:t>
        <w:br/>
        <w:t xml:space="preserve">                            label={typeBreakdown.competitive.label}</w:t>
        <w:br/>
        <w:t xml:space="preserve">                            count={typeBreakdown.competitive.count}</w:t>
        <w:br/>
        <w:t xml:space="preserve">                            percentage={typeBreakdown.competitive.percentage}</w:t>
        <w:br/>
        <w:t xml:space="preserve">                            reference={typeBreakdown.competitive.ngpa_reference}</w:t>
        <w:br/>
        <w:t xml:space="preserve">                            colorClass="bg-primary"</w:t>
        <w:br/>
        <w:t xml:space="preserve">                        /&gt;</w:t>
        <w:br/>
        <w:t xml:space="preserve">                        &lt;ModeTypeBar</w:t>
        <w:br/>
        <w:t xml:space="preserve">                            icon={Zap}</w:t>
        <w:br/>
        <w:t xml:space="preserve">                            label={typeBreakdown.alternative.label}</w:t>
        <w:br/>
        <w:t xml:space="preserve">                            count={typeBreakdown.alternative.count}</w:t>
        <w:br/>
        <w:t xml:space="preserve">                            percentage={typeBreakdown.alternative.percentage}</w:t>
        <w:br/>
        <w:t xml:space="preserve">                            reference={typeBreakdown.alternative.ngpa_reference}</w:t>
        <w:br/>
        <w:t xml:space="preserve">                            colorClass="bg-secondary"</w:t>
        <w:br/>
        <w:t xml:space="preserve">                        /&gt;</w:t>
        <w:br/>
        <w:t xml:space="preserve">                    &lt;/div&gt;</w:t>
        <w:br/>
        <w:t xml:space="preserve">                )}</w:t>
        <w:br/>
        <w:t xml:space="preserve">            &lt;/CardContent&gt;</w:t>
        <w:br/>
        <w:t xml:space="preserve">            &lt;CardFooter className="flex-col gap-2 text-sm"&gt;</w:t>
        <w:br/>
        <w:t xml:space="preserve">                &lt;div className="flex items-center gap-2 leading-none font-medium"&gt;{footerTitle}&lt;/div&gt;</w:t>
        <w:br/>
        <w:t xml:space="preserve">                &lt;div className="text-muted-foreground leading-none"&gt;{footerDescription}&lt;/div&gt;</w:t>
        <w:br/>
        <w:t xml:space="preserve">            &lt;/CardFooter&gt;</w:t>
        <w:br/>
        <w:t xml:space="preserve">        &lt;/Card&gt;</w:t>
        <w:br/>
        <w:t xml:space="preserve">    );</w:t>
        <w:br/>
        <w:t>};</w:t>
        <w:br/>
        <w:br/>
        <w:t>interface ModeTypeBarProps {</w:t>
        <w:br/>
        <w:t xml:space="preserve">    icon: LucideIcon;</w:t>
        <w:br/>
        <w:t xml:space="preserve">    label: string;</w:t>
        <w:br/>
        <w:t xml:space="preserve">    count: number;</w:t>
        <w:br/>
        <w:t xml:space="preserve">    percentage: number;</w:t>
        <w:br/>
        <w:t xml:space="preserve">    reference: string;</w:t>
        <w:br/>
        <w:t xml:space="preserve">    colorClass: string;</w:t>
        <w:br/>
        <w:t>}</w:t>
        <w:br/>
        <w:br/>
        <w:t>const ModeTypeBar = ({ icon: Icon, label, count, percentage, reference, colorClass }: ModeTypeBarProps) =&gt; {</w:t>
        <w:br/>
        <w:t xml:space="preserve">    return (</w:t>
        <w:br/>
        <w:t xml:space="preserve">        &lt;div className="space-y-1.5"&gt;</w:t>
        <w:br/>
        <w:t xml:space="preserve">            &lt;div className="flex items-center justify-between text-xs"&gt;</w:t>
        <w:br/>
        <w:t xml:space="preserve">                &lt;div className="flex items-center gap-1.5"&gt;</w:t>
        <w:br/>
        <w:t xml:space="preserve">                    &lt;Icon className="text-muted-foreground h-3.5 w-3.5" /&gt;</w:t>
        <w:br/>
        <w:t xml:space="preserve">                    &lt;span className="font-medium"&gt;{label}&lt;/span&gt;</w:t>
        <w:br/>
        <w:t xml:space="preserve">                &lt;/div&gt;</w:t>
        <w:br/>
        <w:t xml:space="preserve">                &lt;div className="flex items-center gap-2"&gt;</w:t>
      </w:r>
    </w:p>
    <w:p>
      <w:pPr>
        <w:pStyle w:val="CodeBlock"/>
      </w:pPr>
      <w:r>
        <w:rPr>
          <w:rFonts w:ascii="Consolas" w:hAnsi="Consolas"/>
          <w:sz w:val="10"/>
        </w:rPr>
        <w:t xml:space="preserve">                    &lt;Badge variant="outline" className="text-[10px]"&gt;</w:t>
        <w:br/>
        <w:t xml:space="preserve">                        {reference}</w:t>
        <w:br/>
        <w:t xml:space="preserve">                    &lt;/Badge&gt;</w:t>
        <w:br/>
        <w:t xml:space="preserve">                    &lt;span className="text-muted-foreground"&gt;</w:t>
        <w:br/>
        <w:t xml:space="preserve">                        {count} ({percentage}%)</w:t>
        <w:br/>
        <w:t xml:space="preserve">                    &lt;/span&gt;</w:t>
        <w:br/>
        <w:t xml:space="preserve">                &lt;/div&gt;</w:t>
        <w:br/>
        <w:t xml:space="preserve">            &lt;/div&gt;</w:t>
        <w:br/>
        <w:t xml:space="preserve">            &lt;Progress value={percentage} className={cn('h-2', `[&amp;&gt;div]:${colorClass}`)} /&gt;</w:t>
        <w:br/>
        <w:t xml:space="preserve">        &lt;/div&gt;</w:t>
        <w:br/>
        <w:t xml:space="preserve">    );</w:t>
        <w:br/>
        <w:t>};</w:t>
      </w:r>
    </w:p>
    <w:p>
      <w:r>
        <w:rPr>
          <w:color w:val="CCCCCC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resources/js/components/dashboard/priority-actions-stack.tsx</w:t>
      </w:r>
    </w:p>
    <w:p>
      <w:pPr>
        <w:pStyle w:val="CodeBlock"/>
      </w:pPr>
      <w:r>
        <w:rPr>
          <w:rFonts w:ascii="Consolas" w:hAnsi="Consolas"/>
          <w:sz w:val="10"/>
        </w:rPr>
        <w:t>import type { ErrorStateProps } from '@/components/error-state';</w:t>
        <w:br/>
        <w:t>import { ErrorState } from '@/components/error-state';</w:t>
        <w:br/>
        <w:t>import { Button } from '@/components/ui/button';</w:t>
        <w:br/>
        <w:t>import { Card, CardContent } from '@/components/ui/card';</w:t>
        <w:br/>
        <w:t>import { Empty, EmptyDescription, EmptyHeader, EmptyMedia, EmptyTitle } from '@/components/ui/empty';</w:t>
        <w:br/>
        <w:t>import { Link } from '@inertiajs/react';</w:t>
        <w:br/>
        <w:t>import type { LucideIcon } from 'lucide-react';</w:t>
        <w:br/>
        <w:t>import { CheckIcon } from 'lucide-react';</w:t>
        <w:br/>
        <w:br/>
        <w:t>export interface PriorityActionItem {</w:t>
        <w:br/>
        <w:t xml:space="preserve">    id: string;</w:t>
        <w:br/>
        <w:t xml:space="preserve">    action: string;</w:t>
        <w:br/>
        <w:t xml:space="preserve">    route: string;</w:t>
        <w:br/>
        <w:t>}</w:t>
        <w:br/>
        <w:br/>
        <w:t>export interface PriorityActionsStackProps {</w:t>
        <w:br/>
        <w:t xml:space="preserve">    actions: PriorityActionItem[];</w:t>
        <w:br/>
        <w:t xml:space="preserve">    emptyStateIcon?: LucideIcon;</w:t>
        <w:br/>
        <w:t xml:space="preserve">    emptyStateTitle?: string;</w:t>
        <w:br/>
        <w:t xml:space="preserve">    emptyStateDescription?: string;</w:t>
        <w:br/>
        <w:t xml:space="preserve">    actionLabel?: string;</w:t>
        <w:br/>
        <w:t xml:space="preserve">    errorState?: ErrorStateProps;</w:t>
        <w:br/>
        <w:t>}</w:t>
        <w:br/>
        <w:br/>
        <w:t>const DEFAULT_EMPTY_TITLE = 'No pending actions';</w:t>
        <w:br/>
        <w:t>const DEFAULT_EMPTY_DESCRIPTION = "You're all caught up. We'll notify you when there's something that needs attention.";</w:t>
        <w:br/>
        <w:t>const DEFAULT_ACTION_LABEL = 'Take Action';</w:t>
        <w:br/>
        <w:br/>
        <w:t>export const PriorityActionsStack = ({</w:t>
        <w:br/>
        <w:t xml:space="preserve">    actions,</w:t>
        <w:br/>
        <w:t xml:space="preserve">    emptyStateIcon = CheckIcon,</w:t>
        <w:br/>
        <w:t xml:space="preserve">    emptyStateTitle = DEFAULT_EMPTY_TITLE,</w:t>
        <w:br/>
        <w:t xml:space="preserve">    emptyStateDescription = DEFAULT_EMPTY_DESCRIPTION,</w:t>
        <w:br/>
        <w:t xml:space="preserve">    actionLabel = DEFAULT_ACTION_LABEL,</w:t>
        <w:br/>
        <w:t xml:space="preserve">    errorState,</w:t>
        <w:br/>
        <w:t>}: PriorityActionsStackProps) =&gt; {</w:t>
        <w:br/>
        <w:t xml:space="preserve">    if (errorState) {</w:t>
        <w:br/>
        <w:t xml:space="preserve">        return &lt;ErrorState {...errorState} /&gt;;</w:t>
        <w:br/>
        <w:t xml:space="preserve">    }</w:t>
        <w:br/>
        <w:br/>
        <w:t xml:space="preserve">    </w:t>
        <w:br/>
        <w:t xml:space="preserve">    const safeActions = Array.isArray(actions) ? actions : [];</w:t>
        <w:br/>
        <w:br/>
        <w:t xml:space="preserve">    if (safeActions.length === 0) {</w:t>
        <w:br/>
        <w:t xml:space="preserve">        const Icon = emptyStateIcon;</w:t>
        <w:br/>
        <w:t xml:space="preserve">        return (</w:t>
        <w:br/>
        <w:t xml:space="preserve">            &lt;Empty&gt;</w:t>
        <w:br/>
        <w:t xml:space="preserve">                &lt;EmptyHeader&gt;</w:t>
        <w:br/>
        <w:t xml:space="preserve">                    &lt;EmptyMedia variant="icon"&gt;</w:t>
        <w:br/>
        <w:t xml:space="preserve">                        &lt;Icon className="h-8 w-8" /&gt;</w:t>
        <w:br/>
        <w:t xml:space="preserve">                    &lt;/EmptyMedia&gt;</w:t>
        <w:br/>
        <w:t xml:space="preserve">                &lt;/EmptyHeader&gt;</w:t>
        <w:br/>
        <w:t xml:space="preserve">                &lt;EmptyTitle&gt;{emptyStateTitle}&lt;/EmptyTitle&gt;</w:t>
        <w:br/>
        <w:t xml:space="preserve">                &lt;EmptyDescription&gt;{emptyStateDescription}&lt;/EmptyDescription&gt;</w:t>
        <w:br/>
        <w:t xml:space="preserve">            &lt;/Empty&gt;</w:t>
        <w:br/>
        <w:t xml:space="preserve">        );</w:t>
        <w:br/>
        <w:t xml:space="preserve">    }</w:t>
        <w:br/>
        <w:br/>
        <w:t xml:space="preserve">    return (</w:t>
        <w:br/>
        <w:t xml:space="preserve">        &lt;div className="space-y-3 sm:space-y-4"&gt;</w:t>
        <w:br/>
        <w:t xml:space="preserve">            {safeActions.map((action) =&gt; (</w:t>
        <w:br/>
        <w:t xml:space="preserve">                &lt;Card</w:t>
        <w:br/>
        <w:t xml:space="preserve">                    key={`${action.id}-${action.action}`}</w:t>
        <w:br/>
        <w:t xml:space="preserve">                    className="border-l-primary group border-l-4 shadow-sm transition-all duration-300 hover:shadow-md"</w:t>
        <w:br/>
        <w:t xml:space="preserve">                &gt;</w:t>
        <w:br/>
        <w:t xml:space="preserve">                    &lt;CardContent className="p-3 sm:p-4"&gt;</w:t>
        <w:br/>
        <w:t xml:space="preserve">                        &lt;h3 className="group-hover:text-primary truncate text-sm font-medium transition-colors duration-200 sm:text-base"&gt;</w:t>
        <w:br/>
        <w:t xml:space="preserve">                            {action.action}</w:t>
        <w:br/>
        <w:t xml:space="preserve">                        &lt;/h3&gt;</w:t>
        <w:br/>
        <w:t xml:space="preserve">                        &lt;p className="text-muted-foreground my-1.5 truncate text-xs sm:my-2 sm:text-sm"&gt;For: {action.id}&lt;/p&gt;</w:t>
        <w:br/>
        <w:t xml:space="preserve">                        &lt;Button</w:t>
        <w:br/>
        <w:t xml:space="preserve">                            variant="secondary"</w:t>
        <w:br/>
        <w:t xml:space="preserve">                            size="sm"</w:t>
        <w:br/>
        <w:t xml:space="preserve">                            className="mt-2 w-full transition-all duration-200 hover:scale-[1.02]"</w:t>
        <w:br/>
        <w:t xml:space="preserve">                            render={&lt;Link href={action.route} /&gt;}</w:t>
        <w:br/>
        <w:t xml:space="preserve">                        &gt;</w:t>
        <w:br/>
        <w:t xml:space="preserve">                            {actionLabel}</w:t>
        <w:br/>
        <w:t xml:space="preserve">                        &lt;/Button&gt;</w:t>
        <w:br/>
        <w:t xml:space="preserve">                    &lt;/CardContent&gt;</w:t>
        <w:br/>
        <w:t xml:space="preserve">                &lt;/Card&gt;</w:t>
      </w:r>
    </w:p>
    <w:p>
      <w:pPr>
        <w:pStyle w:val="CodeBlock"/>
      </w:pPr>
      <w:r>
        <w:rPr>
          <w:rFonts w:ascii="Consolas" w:hAnsi="Consolas"/>
          <w:sz w:val="10"/>
        </w:rPr>
        <w:t xml:space="preserve">            ))}</w:t>
        <w:br/>
        <w:t xml:space="preserve">        &lt;/div&gt;</w:t>
        <w:br/>
        <w:t xml:space="preserve">    );</w:t>
        <w:br/>
        <w:t>};</w:t>
      </w:r>
    </w:p>
    <w:p>
      <w:r>
        <w:rPr>
          <w:color w:val="CCCCCC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resources/js/components/dashboard/procurement-distribution-card.tsx</w:t>
      </w:r>
    </w:p>
    <w:p>
      <w:pPr>
        <w:pStyle w:val="CodeBlock"/>
      </w:pPr>
      <w:r>
        <w:rPr>
          <w:rFonts w:ascii="Consolas" w:hAnsi="Consolas"/>
          <w:sz w:val="10"/>
        </w:rPr>
        <w:t>import type { ErrorStateProps } from '@/components/error-state';</w:t>
        <w:br/>
        <w:t>import { ErrorState } from '@/components/error-state';</w:t>
        <w:br/>
        <w:t>import { Card, CardContent, CardDescription, CardHeader, CardTitle } from '@/components/ui/card';</w:t>
        <w:br/>
        <w:t>import type { ChartConfig } from '@/components/ui/chart';</w:t>
        <w:br/>
        <w:t>import { ChartContainer, ChartTooltip, ChartTooltipContent } from '@/components/ui/chart';</w:t>
        <w:br/>
        <w:t>import { Empty, EmptyDescription, EmptyHeader, EmptyMedia, EmptyTitle } from '@/components/ui/empty';</w:t>
        <w:br/>
        <w:t>import { cn } from '@/lib/utils';</w:t>
        <w:br/>
        <w:t>import type { LucideIcon } from 'lucide-react';</w:t>
        <w:br/>
        <w:t>import { FileText } from 'lucide-react';</w:t>
        <w:br/>
        <w:t>import { useMemo, useState } from 'react';</w:t>
        <w:br/>
        <w:t>import { Bar, BarChart, CartesianGrid, XAxis, YAxis } from 'recharts';</w:t>
        <w:br/>
        <w:br/>
        <w:t>export interface ProcurementDistributionItem {</w:t>
        <w:br/>
        <w:t xml:space="preserve">    stage: string;</w:t>
        <w:br/>
        <w:t xml:space="preserve">    status: string;</w:t>
        <w:br/>
        <w:t>}</w:t>
        <w:br/>
        <w:br/>
        <w:t>export type DistributionKey = 'stage' | 'status';</w:t>
        <w:br/>
        <w:br/>
        <w:t>export interface ProcurementDistributionCardProps {</w:t>
        <w:br/>
        <w:t xml:space="preserve">    data: ProcurementDistributionItem[];</w:t>
        <w:br/>
        <w:t xml:space="preserve">    className?: string;</w:t>
        <w:br/>
        <w:t xml:space="preserve">    title?: string;</w:t>
        <w:br/>
        <w:t xml:space="preserve">    description?: string;</w:t>
        <w:br/>
        <w:t xml:space="preserve">    initialView?: DistributionKey;</w:t>
        <w:br/>
        <w:t xml:space="preserve">    emptyStateIcon?: LucideIcon;</w:t>
        <w:br/>
        <w:t xml:space="preserve">    emptyStateTitle?: string;</w:t>
        <w:br/>
        <w:t xml:space="preserve">    emptyStateDescription?: string;</w:t>
        <w:br/>
        <w:t xml:space="preserve">    errorState?: ErrorStateProps;</w:t>
        <w:br/>
        <w:t>}</w:t>
        <w:br/>
        <w:br/>
        <w:t>const DEFAULT_EMPTY_TITLE = 'No procurement data';</w:t>
        <w:br/>
        <w:t>const DEFAULT_EMPTY_DESCRIPTION = 'Distribution charts will populate once procurements have been recorded.';</w:t>
        <w:br/>
        <w:br/>
        <w:t>const DEFAULT_CHART_CONFIG: ChartConfig = {</w:t>
        <w:br/>
        <w:t xml:space="preserve">    count: {</w:t>
        <w:br/>
        <w:t xml:space="preserve">        label: 'Count',</w:t>
        <w:br/>
        <w:t xml:space="preserve">        color: 'var(--chart-1)',</w:t>
        <w:br/>
        <w:t xml:space="preserve">    },</w:t>
        <w:br/>
        <w:t>};</w:t>
        <w:br/>
        <w:br/>
        <w:t>const calculateDistribution = (items: ProcurementDistributionItem[], key: DistributionKey) =&gt; {</w:t>
        <w:br/>
        <w:t xml:space="preserve">    return items.reduce&lt;Record&lt;string, number&gt;&gt;((accumulator, item) =&gt; {</w:t>
        <w:br/>
        <w:t xml:space="preserve">        const bucket = item[key];</w:t>
        <w:br/>
        <w:t xml:space="preserve">        if (!bucket) {</w:t>
        <w:br/>
        <w:t xml:space="preserve">            return accumulator;</w:t>
        <w:br/>
        <w:t xml:space="preserve">        }</w:t>
        <w:br/>
        <w:br/>
        <w:t xml:space="preserve">        accumulator[bucket] = (accumulator[bucket] || 0) + 1;</w:t>
        <w:br/>
        <w:br/>
        <w:t xml:space="preserve">        return accumulator;</w:t>
        <w:br/>
        <w:t xml:space="preserve">    }, {});</w:t>
        <w:br/>
        <w:t>};</w:t>
        <w:br/>
        <w:br/>
        <w:t>export const ProcurementDistributionCard = ({</w:t>
        <w:br/>
        <w:t xml:space="preserve">    data,</w:t>
        <w:br/>
        <w:t xml:space="preserve">    className,</w:t>
        <w:br/>
        <w:t xml:space="preserve">    title = 'Procurement Distribution',</w:t>
        <w:br/>
        <w:t xml:space="preserve">    description = 'Distribution of procurements across stages and statuses',</w:t>
        <w:br/>
        <w:t xml:space="preserve">    initialView = 'stage',</w:t>
        <w:br/>
        <w:t xml:space="preserve">    emptyStateIcon,</w:t>
        <w:br/>
        <w:t xml:space="preserve">    emptyStateTitle = DEFAULT_EMPTY_TITLE,</w:t>
        <w:br/>
        <w:t xml:space="preserve">    emptyStateDescription = DEFAULT_EMPTY_DESCRIPTION,</w:t>
        <w:br/>
        <w:t xml:space="preserve">    errorState,</w:t>
        <w:br/>
        <w:t>}: ProcurementDistributionCardProps) =&gt; {</w:t>
        <w:br/>
        <w:t xml:space="preserve">    const [activeView, setActiveView] = useState&lt;DistributionKey&gt;(initialView);</w:t>
        <w:br/>
        <w:br/>
        <w:t xml:space="preserve">    const stageDistribution = useMemo(() =&gt; calculateDistribution(data, 'stage'), [data]);</w:t>
        <w:br/>
        <w:t xml:space="preserve">    const statusDistribution = useMemo(() =&gt; calculateDistribution(data, 'status'), [data]);</w:t>
        <w:br/>
        <w:br/>
        <w:t xml:space="preserve">    const activeDistribution = activeView === 'stage' ? stageDistribution : statusDistribution;</w:t>
        <w:br/>
        <w:t xml:space="preserve">    const totalForActiveView = Object.values(activeDistribution).reduce((sum, count) =&gt; sum + count, 0);</w:t>
        <w:br/>
        <w:br/>
        <w:t xml:space="preserve">    if (errorState) {</w:t>
        <w:br/>
        <w:t xml:space="preserve">        return (</w:t>
        <w:br/>
        <w:t xml:space="preserve">            &lt;Card className={cn('shadow-sm', className)}&gt;</w:t>
        <w:br/>
        <w:t xml:space="preserve">                &lt;CardContent className="p-6"&gt;</w:t>
        <w:br/>
        <w:t xml:space="preserve">                    &lt;ErrorState {...errorState} /&gt;</w:t>
        <w:br/>
        <w:t xml:space="preserve">                &lt;/CardContent&gt;</w:t>
        <w:br/>
        <w:t xml:space="preserve">            &lt;/Card&gt;</w:t>
      </w:r>
    </w:p>
    <w:p>
      <w:pPr>
        <w:pStyle w:val="CodeBlock"/>
      </w:pPr>
      <w:r>
        <w:rPr>
          <w:rFonts w:ascii="Consolas" w:hAnsi="Consolas"/>
          <w:sz w:val="10"/>
        </w:rPr>
        <w:t xml:space="preserve">        );</w:t>
        <w:br/>
        <w:t xml:space="preserve">    }</w:t>
        <w:br/>
        <w:br/>
        <w:t xml:space="preserve">    if (data.length === 0 || totalForActiveView === 0) {</w:t>
        <w:br/>
        <w:t xml:space="preserve">        const Icon = emptyStateIcon ?? FileText;</w:t>
        <w:br/>
        <w:t xml:space="preserve">        return (</w:t>
        <w:br/>
        <w:t xml:space="preserve">            &lt;Card className={cn('shadow-sm', className)}&gt;</w:t>
        <w:br/>
        <w:t xml:space="preserve">                &lt;CardContent className="p-6"&gt;</w:t>
        <w:br/>
        <w:t xml:space="preserve">                    &lt;Empty&gt;</w:t>
        <w:br/>
        <w:t xml:space="preserve">                        &lt;EmptyHeader&gt;</w:t>
        <w:br/>
        <w:t xml:space="preserve">                            &lt;EmptyMedia variant="icon"&gt;</w:t>
        <w:br/>
        <w:t xml:space="preserve">                                &lt;Icon className="h-8 w-8" /&gt;</w:t>
        <w:br/>
        <w:t xml:space="preserve">                            &lt;/EmptyMedia&gt;</w:t>
        <w:br/>
        <w:t xml:space="preserve">                        &lt;/EmptyHeader&gt;</w:t>
        <w:br/>
        <w:t xml:space="preserve">                        &lt;EmptyTitle&gt;{emptyStateTitle}&lt;/EmptyTitle&gt;</w:t>
        <w:br/>
        <w:t xml:space="preserve">                        &lt;EmptyDescription&gt;{emptyStateDescription}&lt;/EmptyDescription&gt;</w:t>
        <w:br/>
        <w:t xml:space="preserve">                    &lt;/Empty&gt;</w:t>
        <w:br/>
        <w:t xml:space="preserve">                &lt;/CardContent&gt;</w:t>
        <w:br/>
        <w:t xml:space="preserve">            &lt;/Card&gt;</w:t>
        <w:br/>
        <w:t xml:space="preserve">        );</w:t>
        <w:br/>
        <w:t xml:space="preserve">    }</w:t>
        <w:br/>
        <w:br/>
        <w:t xml:space="preserve">    return (</w:t>
        <w:br/>
        <w:t xml:space="preserve">        &lt;Card className={cn('py-0 shadow-sm transition-shadow duration-300 hover:shadow-md', className)}&gt;</w:t>
        <w:br/>
        <w:t xml:space="preserve">            &lt;CardHeader className="flex flex-col items-stretch border-b p-0! sm:flex-row"&gt;</w:t>
        <w:br/>
        <w:t xml:space="preserve">                &lt;div className="flex flex-1 flex-col justify-center gap-1 px-4 pt-4 pb-3 sm:px-6 sm:py-0!"&gt;</w:t>
        <w:br/>
        <w:t xml:space="preserve">                    &lt;CardTitle className="text-base sm:text-lg"&gt;{title}&lt;/CardTitle&gt;</w:t>
        <w:br/>
        <w:t xml:space="preserve">                    &lt;CardDescription className="text-xs sm:text-sm"&gt;{description}&lt;/CardDescription&gt;</w:t>
        <w:br/>
        <w:t xml:space="preserve">                &lt;/div&gt;</w:t>
        <w:br/>
        <w:t xml:space="preserve">                &lt;div className="flex"&gt;</w:t>
        <w:br/>
        <w:t xml:space="preserve">                    {(['stage', 'status'] as DistributionKey[]).map((key) =&gt; {</w:t>
        <w:br/>
        <w:t xml:space="preserve">                        const distribution = key === 'stage' ? stageDistribution : statusDistribution;</w:t>
        <w:br/>
        <w:t xml:space="preserve">                        const total = Object.values(distribution).reduce((sum, count) =&gt; sum + count, 0);</w:t>
        <w:br/>
        <w:br/>
        <w:t xml:space="preserve">                        return (</w:t>
        <w:br/>
        <w:t xml:space="preserve">                            &lt;button</w:t>
        <w:br/>
        <w:t xml:space="preserve">                                key={key}</w:t>
        <w:br/>
        <w:t xml:space="preserve">                                data-active={activeView === key}</w:t>
        <w:br/>
        <w:t xml:space="preserve">                                className="data-[active=true]:bg-muted/50 hover:bg-muted/30 relative z-30 flex flex-1 flex-col justify-center gap-1 border-t px-4 py-4 text-left transition-all duration-200 even:border-l sm:border-t-0 sm:border-l sm:px-8 sm:py-6"</w:t>
        <w:br/>
        <w:t xml:space="preserve">                                onClick={() =&gt; setActiveView(key)}</w:t>
        <w:br/>
        <w:t xml:space="preserve">                                type="button"</w:t>
        <w:br/>
        <w:t xml:space="preserve">                            &gt;</w:t>
        <w:br/>
        <w:t xml:space="preserve">                                &lt;span className="text-muted-foreground text-xs capitalize"&gt;{key} Distribution&lt;/span&gt;</w:t>
        <w:br/>
        <w:t xml:space="preserve">                                &lt;span className="text-lg leading-none font-bold sm:text-3xl"&gt;{total.toLocaleString()}&lt;/span&gt;</w:t>
        <w:br/>
        <w:t xml:space="preserve">                            &lt;/button&gt;</w:t>
        <w:br/>
        <w:t xml:space="preserve">                        );</w:t>
        <w:br/>
        <w:t xml:space="preserve">                    })}</w:t>
        <w:br/>
        <w:t xml:space="preserve">                &lt;/div&gt;</w:t>
        <w:br/>
        <w:t xml:space="preserve">            &lt;/CardHeader&gt;</w:t>
        <w:br/>
        <w:t xml:space="preserve">            &lt;CardContent className="px-2 sm:p-6"&gt;</w:t>
        <w:br/>
        <w:t xml:space="preserve">                &lt;ChartContainer config={DEFAULT_CHART_CONFIG} className="aspect-auto h-[200px] w-full sm:h-[250px] md:h-[300px]"&gt;</w:t>
        <w:br/>
        <w:t xml:space="preserve">                    &lt;BarChart</w:t>
        <w:br/>
        <w:t xml:space="preserve">                        accessibilityLayer</w:t>
        <w:br/>
        <w:t xml:space="preserve">                        data={Object.entries(activeDistribution).map(([key, count]) =&gt; ({</w:t>
        <w:br/>
        <w:t xml:space="preserve">                            name: key,</w:t>
        <w:br/>
        <w:t xml:space="preserve">                            count: count,</w:t>
        <w:br/>
        <w:t xml:space="preserve">                        }))}</w:t>
        <w:br/>
        <w:t xml:space="preserve">                        margin={{</w:t>
        <w:br/>
        <w:t xml:space="preserve">                            left: 12,</w:t>
        <w:br/>
        <w:t xml:space="preserve">                            right: 12,</w:t>
        <w:br/>
        <w:t xml:space="preserve">                        }}</w:t>
        <w:br/>
        <w:t xml:space="preserve">                    &gt;</w:t>
        <w:br/>
        <w:t xml:space="preserve">                        &lt;CartesianGrid vertical={false} /&gt;</w:t>
        <w:br/>
        <w:t xml:space="preserve">                        &lt;XAxis</w:t>
        <w:br/>
        <w:t xml:space="preserve">                            dataKey="name"</w:t>
        <w:br/>
        <w:t xml:space="preserve">                            tickLine={false}</w:t>
        <w:br/>
        <w:t xml:space="preserve">                            axisLine={false}</w:t>
        <w:br/>
        <w:t xml:space="preserve">                            tickMargin={8}</w:t>
        <w:br/>
        <w:t xml:space="preserve">                            minTickGap={20}</w:t>
        <w:br/>
        <w:t xml:space="preserve">                            tickFormatter={(value: string) =&gt; (value.length &gt; 12 ? `${value.slice(0, 12)}...` : value)}</w:t>
        <w:br/>
        <w:t xml:space="preserve">                        /&gt;</w:t>
        <w:br/>
        <w:t xml:space="preserve">                        &lt;YAxis /&gt;</w:t>
        <w:br/>
        <w:t xml:space="preserve">                        &lt;ChartTooltip</w:t>
        <w:br/>
        <w:t xml:space="preserve">                            content={</w:t>
        <w:br/>
        <w:t xml:space="preserve">                                &lt;ChartTooltipContent</w:t>
        <w:br/>
        <w:t xml:space="preserve">                                    className="w-[200px]"</w:t>
        <w:br/>
        <w:t xml:space="preserve">                                    nameKey="count"</w:t>
        <w:br/>
        <w:t xml:space="preserve">                                    labelFormatter={(value) =&gt; `${activeView.charAt(0).toUpperCase() + activeView.slice(1)}: ${value}`}</w:t>
        <w:br/>
        <w:t xml:space="preserve">                                /&gt;</w:t>
        <w:br/>
        <w:t xml:space="preserve">                            }</w:t>
      </w:r>
    </w:p>
    <w:p>
      <w:pPr>
        <w:pStyle w:val="CodeBlock"/>
      </w:pPr>
      <w:r>
        <w:rPr>
          <w:rFonts w:ascii="Consolas" w:hAnsi="Consolas"/>
          <w:sz w:val="10"/>
        </w:rPr>
        <w:t xml:space="preserve">                        /&gt;</w:t>
        <w:br/>
        <w:t xml:space="preserve">                        &lt;Bar dataKey="count" fill="var(--color-count)" radius={4} /&gt;</w:t>
        <w:br/>
        <w:t xml:space="preserve">                    &lt;/BarChart&gt;</w:t>
        <w:br/>
        <w:t xml:space="preserve">                &lt;/ChartContainer&gt;</w:t>
        <w:br/>
        <w:t xml:space="preserve">            &lt;/CardContent&gt;</w:t>
        <w:br/>
        <w:t xml:space="preserve">        &lt;/Card&gt;</w:t>
        <w:br/>
        <w:t xml:space="preserve">    );</w:t>
        <w:br/>
        <w:t>};</w:t>
      </w:r>
    </w:p>
    <w:p>
      <w:r>
        <w:rPr>
          <w:color w:val="CCCCCC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resources/js/components/dashboard/recent-activities-list.tsx</w:t>
      </w:r>
    </w:p>
    <w:p>
      <w:pPr>
        <w:pStyle w:val="CodeBlock"/>
      </w:pPr>
      <w:r>
        <w:rPr>
          <w:rFonts w:ascii="Consolas" w:hAnsi="Consolas"/>
          <w:sz w:val="10"/>
        </w:rPr>
        <w:t>import type { ErrorStateProps } from '@/components/error-state';</w:t>
        <w:br/>
        <w:t>import { ErrorState } from '@/components/error-state';</w:t>
        <w:br/>
        <w:t>import { Badge } from '@/components/ui/badge';</w:t>
        <w:br/>
        <w:t>import { Card, CardContent, CardHeader, CardTitle } from '@/components/ui/card';</w:t>
        <w:br/>
        <w:t>import { Empty, EmptyDescription, EmptyHeader, EmptyMedia, EmptyTitle } from '@/components/ui/empty';</w:t>
        <w:br/>
        <w:t>import { cn, formatRelativeDate } from '@/lib/utils';</w:t>
        <w:br/>
        <w:t>import { Link } from '@inertiajs/react';</w:t>
        <w:br/>
        <w:t>import type { LucideIcon } from 'lucide-react';</w:t>
        <w:br/>
        <w:t>import { ActivityIcon, ArrowRight, CheckCircle, CheckIcon, ExternalLinkIcon, FileTextIcon, FileUpIcon, PlusIcon } from 'lucide-react';</w:t>
        <w:br/>
        <w:t>import { Fragment } from 'react';</w:t>
        <w:br/>
        <w:br/>
        <w:t>const DEFAULT_ACTION_ICON_MAP: Record&lt;string, LucideIcon&gt; = {</w:t>
        <w:br/>
        <w:t xml:space="preserve">    upload: FileUpIcon,</w:t>
        <w:br/>
        <w:t xml:space="preserve">    document: FileUpIcon,</w:t>
        <w:br/>
        <w:t xml:space="preserve">    stage: ArrowRight,</w:t>
        <w:br/>
        <w:t xml:space="preserve">    transition: ArrowRight,</w:t>
        <w:br/>
        <w:t xml:space="preserve">    'pre-procurement': FileTextIcon,</w:t>
        <w:br/>
        <w:t xml:space="preserve">    decision: CheckCircle,</w:t>
        <w:br/>
        <w:t xml:space="preserve">    publish: ExternalLinkIcon,</w:t>
        <w:br/>
        <w:t xml:space="preserve">    complete: CheckIcon,</w:t>
        <w:br/>
        <w:t xml:space="preserve">    submit: PlusIcon,</w:t>
        <w:br/>
        <w:t xml:space="preserve">    add: PlusIcon,</w:t>
        <w:br/>
        <w:t xml:space="preserve">    review: FileTextIcon,</w:t>
        <w:br/>
        <w:t xml:space="preserve">    evaluate: FileTextIcon,</w:t>
        <w:br/>
        <w:t>};</w:t>
        <w:br/>
        <w:br/>
        <w:t>export interface RecentActivityItem {</w:t>
        <w:br/>
        <w:t xml:space="preserve">    id: string | number;</w:t>
        <w:br/>
        <w:t xml:space="preserve">    title?: string | null;</w:t>
        <w:br/>
        <w:t xml:space="preserve">    action: string;</w:t>
        <w:br/>
        <w:t xml:space="preserve">    date: string;</w:t>
        <w:br/>
        <w:t xml:space="preserve">    user: string;</w:t>
        <w:br/>
        <w:t xml:space="preserve">    stage?: string | null;</w:t>
        <w:br/>
        <w:t xml:space="preserve">    userRole?: string | null;</w:t>
        <w:br/>
        <w:t>}</w:t>
        <w:br/>
        <w:br/>
        <w:t>export interface RecentActivitiesListProps {</w:t>
        <w:br/>
        <w:t xml:space="preserve">    title: string;</w:t>
        <w:br/>
        <w:t xml:space="preserve">    icon: LucideIcon;</w:t>
        <w:br/>
        <w:t xml:space="preserve">    activities: RecentActivityItem[];</w:t>
        <w:br/>
        <w:t xml:space="preserve">    getActivityHref: (activity: RecentActivityItem) =&gt; string;</w:t>
        <w:br/>
        <w:t xml:space="preserve">    viewAllHref?: string;</w:t>
        <w:br/>
        <w:t xml:space="preserve">    viewAllLabel?: string;</w:t>
        <w:br/>
        <w:t xml:space="preserve">    emptyStateIcon?: LucideIcon;</w:t>
        <w:br/>
        <w:t xml:space="preserve">    emptyStateTitle?: string;</w:t>
        <w:br/>
        <w:t xml:space="preserve">    emptyStateDescription?: string;</w:t>
        <w:br/>
        <w:t xml:space="preserve">    showUserRole?: boolean;</w:t>
        <w:br/>
        <w:t xml:space="preserve">    className?: string;</w:t>
        <w:br/>
        <w:t xml:space="preserve">    actionIconMap?: Record&lt;string, LucideIcon&gt;;</w:t>
        <w:br/>
        <w:t xml:space="preserve">    errorState?: ErrorStateProps;</w:t>
        <w:br/>
        <w:t>}</w:t>
        <w:br/>
        <w:br/>
        <w:t>const DEFAULT_EMPTY_TITLE = 'No recent activities';</w:t>
        <w:br/>
        <w:t>const DEFAULT_EMPTY_DESCRIPTION = 'Activities will appear once procurement actions are taken.';</w:t>
        <w:br/>
        <w:br/>
        <w:t>const resolveActionIcon = (action: string, iconMap: Record&lt;string, LucideIcon&gt;) =&gt; {</w:t>
        <w:br/>
        <w:t xml:space="preserve">    const entry = Object.entries(iconMap).find(([key]) =&gt; action.toLowerCase().includes(key));</w:t>
        <w:br/>
        <w:br/>
        <w:t xml:space="preserve">    return entry ? entry[1] : ActivityIcon;</w:t>
        <w:br/>
        <w:t>};</w:t>
        <w:br/>
        <w:br/>
        <w:t>export const RecentActivitiesList = ({</w:t>
        <w:br/>
        <w:t xml:space="preserve">    title,</w:t>
        <w:br/>
        <w:t xml:space="preserve">    icon: Icon,</w:t>
        <w:br/>
        <w:t xml:space="preserve">    activities,</w:t>
        <w:br/>
        <w:t xml:space="preserve">    getActivityHref,</w:t>
        <w:br/>
        <w:t xml:space="preserve">    viewAllHref,</w:t>
        <w:br/>
        <w:t xml:space="preserve">    viewAllLabel = 'View all',</w:t>
        <w:br/>
        <w:t xml:space="preserve">    emptyStateIcon = ActivityIcon,</w:t>
        <w:br/>
        <w:t xml:space="preserve">    emptyStateTitle = DEFAULT_EMPTY_TITLE,</w:t>
        <w:br/>
        <w:t xml:space="preserve">    emptyStateDescription = DEFAULT_EMPTY_DESCRIPTION,</w:t>
        <w:br/>
        <w:t xml:space="preserve">    showUserRole = false,</w:t>
        <w:br/>
        <w:t xml:space="preserve">    className,</w:t>
        <w:br/>
        <w:t xml:space="preserve">    actionIconMap = DEFAULT_ACTION_ICON_MAP,</w:t>
        <w:br/>
        <w:t xml:space="preserve">    errorState,</w:t>
        <w:br/>
        <w:t>}: RecentActivitiesListProps) =&gt; {</w:t>
        <w:br/>
        <w:t xml:space="preserve">    </w:t>
        <w:br/>
        <w:t xml:space="preserve">    const safeActivities = Array.isArray(activities) ? activities : [];</w:t>
        <w:br/>
        <w:t xml:space="preserve">    const hasActivities = safeActivities.length &gt; 0;</w:t>
        <w:br/>
      </w:r>
    </w:p>
    <w:p>
      <w:pPr>
        <w:pStyle w:val="CodeBlock"/>
      </w:pPr>
      <w:r>
        <w:rPr>
          <w:rFonts w:ascii="Consolas" w:hAnsi="Consolas"/>
          <w:sz w:val="10"/>
        </w:rPr>
        <w:t xml:space="preserve">    return (</w:t>
        <w:br/>
        <w:t xml:space="preserve">        &lt;Card className={cn('shadow-sm transition-shadow duration-300 hover:shadow-md', className)}&gt;</w:t>
        <w:br/>
        <w:t xml:space="preserve">            &lt;CardHeader className="flex flex-row items-center justify-between space-y-0 pb-2"&gt;</w:t>
        <w:br/>
        <w:t xml:space="preserve">                &lt;CardTitle className="flex items-center text-base font-semibold md:text-lg"&gt;</w:t>
        <w:br/>
        <w:t xml:space="preserve">                    &lt;Icon className="text-primary mr-2 h-4 w-4 transition-transform duration-200 group-hover:scale-110 md:h-5 md:w-5" /&gt;</w:t>
        <w:br/>
        <w:t xml:space="preserve">                    {title}</w:t>
        <w:br/>
        <w:t xml:space="preserve">                    {hasActivities ? &lt;Fragment&gt; ({safeActivities.length})&lt;/Fragment&gt; : null}</w:t>
        <w:br/>
        <w:t xml:space="preserve">                &lt;/CardTitle&gt;</w:t>
        <w:br/>
        <w:t xml:space="preserve">                {hasActivities &amp;&amp; viewAllHref ? (</w:t>
        <w:br/>
        <w:t xml:space="preserve">                    &lt;Link</w:t>
        <w:br/>
        <w:t xml:space="preserve">                        href={viewAllHref}</w:t>
        <w:br/>
        <w:t xml:space="preserve">                        className="text-primary ml-2 flex shrink-0 items-center text-xs transition-all duration-200 hover:translate-x-1 hover:underline md:text-sm"</w:t>
        <w:br/>
        <w:t xml:space="preserve">                    &gt;</w:t>
        <w:br/>
        <w:t xml:space="preserve">                        {viewAllLabel} &lt;ArrowRight className="ml-1 h-3 w-3 md:h-4 md:w-4" /&gt;</w:t>
        <w:br/>
        <w:t xml:space="preserve">                    &lt;/Link&gt;</w:t>
        <w:br/>
        <w:t xml:space="preserve">                ) : null}</w:t>
        <w:br/>
        <w:t xml:space="preserve">            &lt;/CardHeader&gt;</w:t>
        <w:br/>
        <w:t xml:space="preserve">            &lt;CardContent&gt;</w:t>
        <w:br/>
        <w:t xml:space="preserve">                {errorState ? (</w:t>
        <w:br/>
        <w:t xml:space="preserve">                    &lt;ErrorState {...errorState} /&gt;</w:t>
        <w:br/>
        <w:t xml:space="preserve">                ) : !hasActivities ? (</w:t>
        <w:br/>
        <w:t xml:space="preserve">                    &lt;Empty&gt;</w:t>
        <w:br/>
        <w:t xml:space="preserve">                        &lt;EmptyHeader&gt;</w:t>
        <w:br/>
        <w:t xml:space="preserve">                            &lt;EmptyMedia variant="icon"&gt;</w:t>
        <w:br/>
        <w:t xml:space="preserve">                                {(() =&gt; {</w:t>
        <w:br/>
        <w:t xml:space="preserve">                                    const Icon = emptyStateIcon;</w:t>
        <w:br/>
        <w:t xml:space="preserve">                                    return &lt;Icon className="h-8 w-8" /&gt;;</w:t>
        <w:br/>
        <w:t xml:space="preserve">                                })()}</w:t>
        <w:br/>
        <w:t xml:space="preserve">                            &lt;/EmptyMedia&gt;</w:t>
        <w:br/>
        <w:t xml:space="preserve">                        &lt;/EmptyHeader&gt;</w:t>
        <w:br/>
        <w:t xml:space="preserve">                        &lt;EmptyTitle&gt;{emptyStateTitle}&lt;/EmptyTitle&gt;</w:t>
        <w:br/>
        <w:t xml:space="preserve">                        &lt;EmptyDescription&gt;{emptyStateDescription}&lt;/EmptyDescription&gt;</w:t>
        <w:br/>
        <w:t xml:space="preserve">                    &lt;/Empty&gt;</w:t>
        <w:br/>
        <w:t xml:space="preserve">                ) : (</w:t>
        <w:br/>
        <w:t xml:space="preserve">                    &lt;div className="space-y-3"&gt;</w:t>
        <w:br/>
        <w:t xml:space="preserve">                        {safeActivities.map((activity, index) =&gt; {</w:t>
        <w:br/>
        <w:t xml:space="preserve">                            const ActionIcon = resolveActionIcon(activity.action, actionIconMap);</w:t>
        <w:br/>
        <w:t xml:space="preserve">                            const isLast = index === safeActivities.length - 1;</w:t>
        <w:br/>
        <w:br/>
        <w:t xml:space="preserve">                            return (</w:t>
        <w:br/>
        <w:t xml:space="preserve">                                &lt;div</w:t>
        <w:br/>
        <w:t xml:space="preserve">                                    key={`${activity.id}-${index}`}</w:t>
        <w:br/>
        <w:t xml:space="preserve">                                    className={cn('group transition-all duration-200 hover:translate-x-1', !isLast &amp;&amp; 'border-b pb-3')}</w:t>
        <w:br/>
        <w:t xml:space="preserve">                                &gt;</w:t>
        <w:br/>
        <w:t xml:space="preserve">                                    &lt;div className="flex items-start justify-between gap-2 sm:items-center"&gt;</w:t>
        <w:br/>
        <w:t xml:space="preserve">                                        &lt;Link</w:t>
        <w:br/>
        <w:t xml:space="preserve">                                            href={getActivityHref(activity)}</w:t>
        <w:br/>
        <w:t xml:space="preserve">                                            className="text-primary group-hover:text-primary/80 min-w-0 flex-1 truncate text-sm font-medium transition-colors duration-200 hover:underline"</w:t>
        <w:br/>
        <w:t xml:space="preserve">                                        &gt;</w:t>
        <w:br/>
        <w:t xml:space="preserve">                                            {activity.title || `Procurement #${activity.id}`}</w:t>
        <w:br/>
        <w:t xml:space="preserve">                                        &lt;/Link&gt;</w:t>
        <w:br/>
        <w:t xml:space="preserve">                                        &lt;span className="text-muted-foreground shrink-0 text-xs"&gt;{formatRelativeDate(activity.date)}&lt;/span&gt;</w:t>
        <w:br/>
        <w:t xml:space="preserve">                                    &lt;/div&gt;</w:t>
        <w:br/>
        <w:t xml:space="preserve">                                    &lt;div className="mt-1.5 flex flex-col gap-1 sm:flex-row sm:items-center sm:justify-between"&gt;</w:t>
        <w:br/>
        <w:t xml:space="preserve">                                        &lt;div className="flex items-center"&gt;</w:t>
        <w:br/>
        <w:t xml:space="preserve">                                            &lt;Badge</w:t>
        <w:br/>
        <w:t xml:space="preserve">                                                variant="secondary"</w:t>
        <w:br/>
        <w:t xml:space="preserve">                                                className="mr-2 flex items-center gap-1 text-xs transition-all duration-200 group-hover:shadow-sm"</w:t>
        <w:br/>
        <w:t xml:space="preserve">                                            &gt;</w:t>
        <w:br/>
        <w:t xml:space="preserve">                                                &lt;ActionIcon className="h-3.5 w-3.5" /&gt;</w:t>
        <w:br/>
        <w:t xml:space="preserve">                                                &lt;span&gt;{activity.action}&lt;/span&gt;</w:t>
        <w:br/>
        <w:t xml:space="preserve">                                            &lt;/Badge&gt;</w:t>
        <w:br/>
        <w:t xml:space="preserve">                                            {activity.stage ? (</w:t>
        <w:br/>
        <w:t xml:space="preserve">                                                &lt;span className="text-muted-foreground ml-1 text-xs"&gt;in {activity.stage} stage&lt;/span&gt;</w:t>
        <w:br/>
        <w:t xml:space="preserve">                                            ) : null}</w:t>
        <w:br/>
        <w:t xml:space="preserve">                                        &lt;/div&gt;</w:t>
        <w:br/>
        <w:t xml:space="preserve">                                        &lt;span className="text-muted-foreground text-xs"&gt;</w:t>
        <w:br/>
        <w:t xml:space="preserve">                                            by {activity.user}</w:t>
        <w:br/>
        <w:t xml:space="preserve">                                            {showUserRole &amp;&amp; activity.userRole ? (</w:t>
        <w:br/>
        <w:t xml:space="preserve">                                                &lt;span className="text-muted-foreground/70 ml-1"&gt;({activity.userRole})&lt;/span&gt;</w:t>
        <w:br/>
        <w:t xml:space="preserve">                                            ) : null}</w:t>
        <w:br/>
        <w:t xml:space="preserve">                                        &lt;/span&gt;</w:t>
        <w:br/>
        <w:t xml:space="preserve">                                    &lt;/div&gt;</w:t>
        <w:br/>
        <w:t xml:space="preserve">                                &lt;/div&gt;</w:t>
        <w:br/>
        <w:t xml:space="preserve">                            );</w:t>
        <w:br/>
        <w:t xml:space="preserve">                        })}</w:t>
        <w:br/>
        <w:t xml:space="preserve">                    &lt;/div&gt;</w:t>
        <w:br/>
        <w:t xml:space="preserve">                )}</w:t>
        <w:br/>
        <w:t xml:space="preserve">            &lt;/CardContent&gt;</w:t>
        <w:br/>
        <w:t xml:space="preserve">        &lt;/Card&gt;</w:t>
      </w:r>
    </w:p>
    <w:p>
      <w:pPr>
        <w:pStyle w:val="CodeBlock"/>
      </w:pPr>
      <w:r>
        <w:rPr>
          <w:rFonts w:ascii="Consolas" w:hAnsi="Consolas"/>
          <w:sz w:val="10"/>
        </w:rPr>
        <w:t xml:space="preserve">    );</w:t>
        <w:br/>
        <w:t>};</w:t>
      </w:r>
    </w:p>
    <w:p>
      <w:r>
        <w:rPr>
          <w:color w:val="CCCCCC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resources/js/components/dashboard/recent-procurements-table.tsx</w:t>
      </w:r>
    </w:p>
    <w:p>
      <w:pPr>
        <w:pStyle w:val="CodeBlock"/>
      </w:pPr>
      <w:r>
        <w:rPr>
          <w:rFonts w:ascii="Consolas" w:hAnsi="Consolas"/>
          <w:sz w:val="10"/>
        </w:rPr>
        <w:t>import type { ErrorStateProps } from '@/components/error-state';</w:t>
        <w:br/>
        <w:t>import { ErrorState } from '@/components/error-state';</w:t>
        <w:br/>
        <w:t>import { Badge, badgeVariants } from '@/components/ui/badge';</w:t>
        <w:br/>
        <w:t>import { TruncateBadge } from '@/components/truncate-badge';</w:t>
        <w:br/>
        <w:t>import { Button } from '@/components/ui/button';</w:t>
        <w:br/>
        <w:t>import { Card, CardContent, CardHeader, CardTitle } from '@/components/ui/card';</w:t>
        <w:br/>
        <w:t>import { Empty, EmptyDescription, EmptyHeader, EmptyMedia, EmptyTitle } from '@/components/ui/empty';</w:t>
        <w:br/>
        <w:t>import { Table, TableBody, TableCell, TableHead, TableHeader, TableRow } from '@/components/ui/table';</w:t>
        <w:br/>
        <w:t>import { Tooltip, TooltipContent, TooltipTrigger } from '@/components/ui/tooltip';</w:t>
        <w:br/>
        <w:t>import { cn } from '@/lib/utils';</w:t>
        <w:br/>
        <w:t>import { Link } from '@inertiajs/react';</w:t>
        <w:br/>
        <w:t>import type { VariantProps } from 'class-variance-authority';</w:t>
        <w:br/>
        <w:t>import type { LucideIcon } from 'lucide-react';</w:t>
        <w:br/>
        <w:t>import { ChevronRight, EyeIcon, FileText } from 'lucide-react';</w:t>
        <w:br/>
        <w:br/>
        <w:t>type BadgeVariant = VariantProps&lt;typeof badgeVariants&gt;['variant'];</w:t>
        <w:br/>
        <w:br/>
        <w:t>export interface RecentProcurementItem {</w:t>
        <w:br/>
        <w:t xml:space="preserve">    id: string | number;</w:t>
        <w:br/>
        <w:t xml:space="preserve">    title: string;</w:t>
        <w:br/>
        <w:t xml:space="preserve">    stage: string;</w:t>
        <w:br/>
        <w:t xml:space="preserve">    status: string;</w:t>
        <w:br/>
        <w:t>}</w:t>
        <w:br/>
        <w:br/>
        <w:t>export interface RecentProcurementsTableProps {</w:t>
        <w:br/>
        <w:t xml:space="preserve">    procurements: RecentProcurementItem[];</w:t>
        <w:br/>
        <w:t xml:space="preserve">    getViewProcurementHref: (procurement: RecentProcurementItem) =&gt; string;</w:t>
        <w:br/>
        <w:t xml:space="preserve">    viewAllHref?: string;</w:t>
        <w:br/>
        <w:t xml:space="preserve">    viewAllLabel?: string;</w:t>
        <w:br/>
        <w:t xml:space="preserve">    className?: string;</w:t>
        <w:br/>
        <w:t xml:space="preserve">    title?: string;</w:t>
        <w:br/>
        <w:t xml:space="preserve">    icon?: LucideIcon;</w:t>
        <w:br/>
        <w:t xml:space="preserve">    emptyStateIcon?: LucideIcon;</w:t>
        <w:br/>
        <w:t xml:space="preserve">    emptyStateTitle?: string;</w:t>
        <w:br/>
        <w:t xml:space="preserve">    emptyStateDescription?: string;</w:t>
        <w:br/>
        <w:t xml:space="preserve">    stageBadgeVariant?: BadgeVariant;</w:t>
        <w:br/>
        <w:t xml:space="preserve">    statusBadgeVariant?: BadgeVariant;</w:t>
        <w:br/>
        <w:t xml:space="preserve">    actionTooltip?: string;</w:t>
        <w:br/>
        <w:t xml:space="preserve">    errorState?: ErrorStateProps;</w:t>
        <w:br/>
        <w:t>}</w:t>
        <w:br/>
        <w:br/>
        <w:t>const DEFAULT_TITLE = 'Recent Procurements';</w:t>
        <w:br/>
        <w:t>const DEFAULT_EMPTY_TITLE = 'No procurement records yet';</w:t>
        <w:br/>
        <w:t>const DEFAULT_EMPTY_DESCRIPTION = 'Recent procurements will appear here after they are created.';</w:t>
        <w:br/>
        <w:t>const DEFAULT_ACTION_TOOLTIP = 'View Procurement Details';</w:t>
        <w:br/>
        <w:br/>
        <w:t>export const RecentProcurementsTable = ({</w:t>
        <w:br/>
        <w:t xml:space="preserve">    procurements,</w:t>
        <w:br/>
        <w:t xml:space="preserve">    getViewProcurementHref,</w:t>
        <w:br/>
        <w:t xml:space="preserve">    viewAllHref,</w:t>
        <w:br/>
        <w:t xml:space="preserve">    className,</w:t>
        <w:br/>
        <w:t xml:space="preserve">    title = DEFAULT_TITLE,</w:t>
        <w:br/>
        <w:t xml:space="preserve">    icon: Icon = FileText,</w:t>
        <w:br/>
        <w:t xml:space="preserve">    emptyStateIcon = FileText,</w:t>
        <w:br/>
        <w:t xml:space="preserve">    emptyStateTitle = DEFAULT_EMPTY_TITLE,</w:t>
        <w:br/>
        <w:t xml:space="preserve">    emptyStateDescription = DEFAULT_EMPTY_DESCRIPTION,</w:t>
        <w:br/>
        <w:t xml:space="preserve">    stageBadgeVariant,</w:t>
        <w:br/>
        <w:t xml:space="preserve">    statusBadgeVariant = 'outline',</w:t>
        <w:br/>
        <w:t xml:space="preserve">    actionTooltip = DEFAULT_ACTION_TOOLTIP,</w:t>
        <w:br/>
        <w:t xml:space="preserve">    errorState,</w:t>
        <w:br/>
        <w:t>}: RecentProcurementsTableProps) =&gt; {</w:t>
        <w:br/>
        <w:t xml:space="preserve">    </w:t>
        <w:br/>
        <w:t xml:space="preserve">    const safeProcurements = Array.isArray(procurements) ? procurements : [];</w:t>
        <w:br/>
        <w:t xml:space="preserve">    const hasProcurements = safeProcurements.length &gt; 0;</w:t>
        <w:br/>
        <w:br/>
        <w:t xml:space="preserve">    return (</w:t>
        <w:br/>
        <w:t xml:space="preserve">        &lt;Card className={cn('shadow-sm transition-shadow duration-300 hover:shadow-md', className)}&gt;</w:t>
        <w:br/>
        <w:t xml:space="preserve">            &lt;CardHeader className="flex flex-row items-center justify-between space-y-0 pb-2"&gt;</w:t>
        <w:br/>
        <w:t xml:space="preserve">                &lt;CardTitle className="flex items-center text-base font-semibold md:text-lg"&gt;</w:t>
        <w:br/>
        <w:t xml:space="preserve">                    &lt;Icon className="text-primary mr-2 h-4 w-4 transition-transform duration-200 group-hover:scale-110 md:h-5 md:w-5" /&gt;</w:t>
        <w:br/>
        <w:t xml:space="preserve">                    {title}</w:t>
        <w:br/>
        <w:t xml:space="preserve">                    {hasProcurements ? ` (${safeProcurements.length})` : ''}</w:t>
        <w:br/>
        <w:t xml:space="preserve">                &lt;/CardTitle&gt;</w:t>
        <w:br/>
        <w:t xml:space="preserve">                {hasProcurements &amp;&amp; viewAllHref ? (</w:t>
        <w:br/>
        <w:t xml:space="preserve">                    &lt;Link</w:t>
        <w:br/>
        <w:t xml:space="preserve">                        href={viewAllHref}</w:t>
        <w:br/>
        <w:t xml:space="preserve">                        className="text-primary ml-2 flex shrink-0 items-center text-xs transition-all duration-200 hover:translate-x-1 hover:underline md:text-sm"</w:t>
        <w:br/>
        <w:t xml:space="preserve">                        prefetch="hover"</w:t>
        <w:br/>
        <w:t xml:space="preserve">                        cacheFor="1m"</w:t>
        <w:br/>
        <w:t xml:space="preserve">                    &gt;</w:t>
      </w:r>
    </w:p>
    <w:p>
      <w:pPr>
        <w:pStyle w:val="CodeBlock"/>
      </w:pPr>
      <w:r>
        <w:rPr>
          <w:rFonts w:ascii="Consolas" w:hAnsi="Consolas"/>
          <w:sz w:val="10"/>
        </w:rPr>
        <w:t xml:space="preserve">                        View all</w:t>
        <w:br/>
        <w:t xml:space="preserve">                        &lt;ChevronRight className="ml-1 h-3 w-3 md:h-4 md:w-4" /&gt;</w:t>
        <w:br/>
        <w:t xml:space="preserve">                    &lt;/Link&gt;</w:t>
        <w:br/>
        <w:t xml:space="preserve">                ) : null}</w:t>
        <w:br/>
        <w:t xml:space="preserve">            &lt;/CardHeader&gt;</w:t>
        <w:br/>
        <w:t xml:space="preserve">            &lt;CardContent&gt;</w:t>
        <w:br/>
        <w:t xml:space="preserve">                {errorState ? (</w:t>
        <w:br/>
        <w:t xml:space="preserve">                    &lt;ErrorState {...errorState} /&gt;</w:t>
        <w:br/>
        <w:t xml:space="preserve">                ) : !hasProcurements ? (</w:t>
        <w:br/>
        <w:t xml:space="preserve">                    &lt;Empty&gt;</w:t>
        <w:br/>
        <w:t xml:space="preserve">                        &lt;EmptyHeader&gt;</w:t>
        <w:br/>
        <w:t xml:space="preserve">                            &lt;EmptyMedia variant="icon"&gt;</w:t>
        <w:br/>
        <w:t xml:space="preserve">                                {(() =&gt; {</w:t>
        <w:br/>
        <w:t xml:space="preserve">                                    const Icon = emptyStateIcon;</w:t>
        <w:br/>
        <w:t xml:space="preserve">                                    return &lt;Icon className="h-8 w-8" /&gt;;</w:t>
        <w:br/>
        <w:t xml:space="preserve">                                })()}</w:t>
        <w:br/>
        <w:t xml:space="preserve">                            &lt;/EmptyMedia&gt;</w:t>
        <w:br/>
        <w:t xml:space="preserve">                        &lt;/EmptyHeader&gt;</w:t>
        <w:br/>
        <w:t xml:space="preserve">                        &lt;EmptyTitle&gt;{emptyStateTitle}&lt;/EmptyTitle&gt;</w:t>
        <w:br/>
        <w:t xml:space="preserve">                        &lt;EmptyDescription&gt;{emptyStateDescription}&lt;/EmptyDescription&gt;</w:t>
        <w:br/>
        <w:t xml:space="preserve">                    &lt;/Empty&gt;</w:t>
        <w:br/>
        <w:t xml:space="preserve">                ) : (</w:t>
        <w:br/>
        <w:t xml:space="preserve">                    &lt;&gt;</w:t>
        <w:br/>
        <w:t xml:space="preserve">                        {}</w:t>
        <w:br/>
        <w:t xml:space="preserve">                        &lt;div className="space-y-3 sm:hidden"&gt;</w:t>
        <w:br/>
        <w:t xml:space="preserve">                            {safeProcurements.map((procurement) =&gt; (</w:t>
        <w:br/>
        <w:t xml:space="preserve">                                &lt;div</w:t>
        <w:br/>
        <w:t xml:space="preserve">                                    key={procurement.id}</w:t>
        <w:br/>
        <w:t xml:space="preserve">                                    className="bg-muted/30 hover:bg-muted/50 flex items-center justify-between rounded-lg border p-3 transition-colors duration-200"</w:t>
        <w:br/>
        <w:t xml:space="preserve">                                &gt;</w:t>
        <w:br/>
        <w:t xml:space="preserve">                                    &lt;div className="min-w-0 flex-1"&gt;</w:t>
        <w:br/>
        <w:t xml:space="preserve">                                        &lt;div className="flex items-center gap-2"&gt;</w:t>
        <w:br/>
        <w:t xml:space="preserve">                                            &lt;span className="text-muted-foreground text-xs font-medium"&gt;{procurement.id}&lt;/span&gt;</w:t>
        <w:br/>
        <w:t xml:space="preserve">                                            &lt;span className="max-w-[160px] truncate text-sm font-medium" title={procurement.title}&gt;</w:t>
        <w:br/>
        <w:t xml:space="preserve">                                                {procurement.title}</w:t>
        <w:br/>
        <w:t xml:space="preserve">                                            &lt;/span&gt;</w:t>
        <w:br/>
        <w:t xml:space="preserve">                                        &lt;/div&gt;</w:t>
        <w:br/>
        <w:t xml:space="preserve"> &lt;div className="mt-1.5 flex min-w-0 flex-wrap items-center gap-1.5"&gt;</w:t>
        <w:br/>
        <w:t xml:space="preserve"> &lt;TruncateBadge variant={stageBadgeVariant} className="text-[10px] transition-all duration-200 hover:shadow-sm" maxChars={18}&gt;</w:t>
        <w:br/>
        <w:t xml:space="preserve"> {procurement.stage}</w:t>
        <w:br/>
        <w:t xml:space="preserve"> &lt;/TruncateBadge&gt;</w:t>
        <w:br/>
        <w:t xml:space="preserve"> &lt;TruncateBadge variant={statusBadgeVariant} className="text-[10px] transition-all duration-200 hover:shadow-sm" maxChars={14}&gt;</w:t>
        <w:br/>
        <w:t xml:space="preserve"> {procurement.status}</w:t>
        <w:br/>
        <w:t xml:space="preserve"> &lt;/TruncateBadge&gt;</w:t>
        <w:br/>
        <w:t xml:space="preserve"> &lt;/div&gt;</w:t>
        <w:br/>
        <w:t xml:space="preserve">                                    &lt;/div&gt;</w:t>
        <w:br/>
        <w:t xml:space="preserve">                                    &lt;Tooltip&gt;</w:t>
        <w:br/>
        <w:t xml:space="preserve">                                        &lt;TooltipTrigger</w:t>
        <w:br/>
        <w:t xml:space="preserve">                                            render={</w:t>
        <w:br/>
        <w:t xml:space="preserve">                                                &lt;Button</w:t>
        <w:br/>
        <w:t xml:space="preserve">                                                    variant="ghost"</w:t>
        <w:br/>
        <w:t xml:space="preserve">                                                    size="sm"</w:t>
        <w:br/>
        <w:t xml:space="preserve">                                                    className="h-8 w-8 p-0 transition-all duration-200 hover:scale-110"</w:t>
        <w:br/>
        <w:t xml:space="preserve">                                                    render={&lt;Link href={getViewProcurementHref(procurement)} prefetch="hover" cacheFor="1m" /&gt;}</w:t>
        <w:br/>
        <w:t xml:space="preserve">                                                /&gt;</w:t>
        <w:br/>
        <w:t xml:space="preserve">                                            }</w:t>
        <w:br/>
        <w:t xml:space="preserve">                                        &gt;</w:t>
        <w:br/>
        <w:t xml:space="preserve">                                            &lt;EyeIcon className="h-4 w-4" /&gt;</w:t>
        <w:br/>
        <w:t xml:space="preserve">                                        &lt;/TooltipTrigger&gt;</w:t>
        <w:br/>
        <w:t xml:space="preserve">                                        &lt;TooltipContent&gt;</w:t>
        <w:br/>
        <w:t xml:space="preserve">                                            &lt;p&gt;{actionTooltip}&lt;/p&gt;</w:t>
        <w:br/>
        <w:t xml:space="preserve">                                        &lt;/TooltipContent&gt;</w:t>
        <w:br/>
        <w:t xml:space="preserve">                                    &lt;/Tooltip&gt;</w:t>
        <w:br/>
        <w:t xml:space="preserve">                                &lt;/div&gt;</w:t>
        <w:br/>
        <w:t xml:space="preserve">                            ))}</w:t>
        <w:br/>
        <w:t xml:space="preserve">                        &lt;/div&gt;</w:t>
        <w:br/>
        <w:br/>
        <w:t xml:space="preserve">                        {}</w:t>
        <w:br/>
        <w:t xml:space="preserve">                        &lt;div className="hidden overflow-x-auto sm:block"&gt;</w:t>
        <w:br/>
        <w:t xml:space="preserve">                            &lt;Table&gt;</w:t>
        <w:br/>
        <w:t xml:space="preserve">                                &lt;TableHeader&gt;</w:t>
        <w:br/>
        <w:t xml:space="preserve">                                    &lt;TableRow&gt;</w:t>
        <w:br/>
        <w:t xml:space="preserve">                                        &lt;TableHead className="text-xs whitespace-nowrap sm:text-sm"&gt;ID&lt;/TableHead&gt;</w:t>
        <w:br/>
        <w:t xml:space="preserve">                                        &lt;TableHead className="text-xs whitespace-nowrap sm:text-sm"&gt;Title&lt;/TableHead&gt;</w:t>
        <w:br/>
        <w:t xml:space="preserve">                                        &lt;TableHead className="text-xs whitespace-nowrap sm:text-sm"&gt;Stage&lt;/TableHead&gt;</w:t>
        <w:br/>
        <w:t xml:space="preserve">                                        &lt;TableHead className="text-xs whitespace-nowrap sm:text-sm"&gt;Status&lt;/TableHead&gt;</w:t>
        <w:br/>
        <w:t xml:space="preserve">                                        &lt;TableHead className="text-right text-xs whitespace-nowrap sm:text-sm"&gt;Actions&lt;/TableHead&gt;</w:t>
        <w:br/>
        <w:t xml:space="preserve">                                    &lt;/TableRow&gt;</w:t>
        <w:br/>
        <w:t xml:space="preserve">                                &lt;/TableHeader&gt;</w:t>
        <w:br/>
        <w:t xml:space="preserve">                                &lt;TableBody&gt;</w:t>
      </w:r>
    </w:p>
    <w:p>
      <w:pPr>
        <w:pStyle w:val="CodeBlock"/>
      </w:pPr>
      <w:r>
        <w:rPr>
          <w:rFonts w:ascii="Consolas" w:hAnsi="Consolas"/>
          <w:sz w:val="10"/>
        </w:rPr>
        <w:t xml:space="preserve">                                    {safeProcurements.map((procurement) =&gt; (</w:t>
        <w:br/>
        <w:t xml:space="preserve">                                        &lt;TableRow key={procurement.id} className="hover:bg-muted/50 transition-colors duration-200"&gt;</w:t>
        <w:br/>
        <w:t xml:space="preserve">                                            &lt;TableCell className="font-medium"&gt;{procurement.id}&lt;/TableCell&gt;</w:t>
        <w:br/>
        <w:t xml:space="preserve">                                            &lt;TableCell className="max-w-[140px] truncate" title={procurement.title}&gt;</w:t>
        <w:br/>
        <w:t xml:space="preserve">                                                {procurement.title}</w:t>
        <w:br/>
        <w:t xml:space="preserve">                                            &lt;/TableCell&gt;</w:t>
        <w:br/>
        <w:t xml:space="preserve"> &lt;TableCell&gt;</w:t>
        <w:br/>
        <w:t xml:space="preserve"> &lt;TruncateBadge variant={stageBadgeVariant} className="transition-all duration-200 hover:shadow-sm" maxChars={18}&gt;</w:t>
        <w:br/>
        <w:t xml:space="preserve"> {procurement.stage}</w:t>
        <w:br/>
        <w:t xml:space="preserve"> &lt;/TruncateBadge&gt;</w:t>
        <w:br/>
        <w:t xml:space="preserve"> &lt;/TableCell&gt;</w:t>
        <w:br/>
        <w:t xml:space="preserve"> &lt;TableCell&gt;</w:t>
        <w:br/>
        <w:t xml:space="preserve"> &lt;TruncateBadge variant={statusBadgeVariant} className="transition-all duration-200 hover:shadow-sm" maxChars={14}&gt;</w:t>
        <w:br/>
        <w:t xml:space="preserve"> {procurement.status}</w:t>
        <w:br/>
        <w:t xml:space="preserve"> &lt;/TruncateBadge&gt;</w:t>
        <w:br/>
        <w:t xml:space="preserve"> &lt;/TableCell&gt;</w:t>
        <w:br/>
        <w:t xml:space="preserve">                                            &lt;TableCell className="text-right"&gt;</w:t>
        <w:br/>
        <w:t xml:space="preserve">                                                &lt;Tooltip&gt;</w:t>
        <w:br/>
        <w:t xml:space="preserve">                                                    &lt;TooltipTrigger</w:t>
        <w:br/>
        <w:t xml:space="preserve">                                                        render={</w:t>
        <w:br/>
        <w:t xml:space="preserve">                                                            &lt;Button</w:t>
        <w:br/>
        <w:t xml:space="preserve">                                                                variant="ghost"</w:t>
        <w:br/>
        <w:t xml:space="preserve">                                                                size="sm"</w:t>
        <w:br/>
        <w:t xml:space="preserve">                                                                className="h-8 px-2 transition-all duration-200 hover:scale-110"</w:t>
        <w:br/>
        <w:t xml:space="preserve">                                                                render={</w:t>
        <w:br/>
        <w:t xml:space="preserve">                                                                    &lt;Link href={getViewProcurementHref(procurement)} prefetch="hover" cacheFor="1m" /&gt;</w:t>
        <w:br/>
        <w:t xml:space="preserve">                                                                }</w:t>
        <w:br/>
        <w:t xml:space="preserve">                                                            /&gt;</w:t>
        <w:br/>
        <w:t xml:space="preserve">                                                        }</w:t>
        <w:br/>
        <w:t xml:space="preserve">                                                    &gt;</w:t>
        <w:br/>
        <w:t xml:space="preserve">                                                        &lt;EyeIcon className="h-4 w-4" /&gt;</w:t>
        <w:br/>
        <w:t xml:space="preserve">                                                    &lt;/TooltipTrigger&gt;</w:t>
        <w:br/>
        <w:t xml:space="preserve">                                                    &lt;TooltipContent&gt;</w:t>
        <w:br/>
        <w:t xml:space="preserve">                                                        &lt;p&gt;{actionTooltip}&lt;/p&gt;</w:t>
        <w:br/>
        <w:t xml:space="preserve">                                                    &lt;/TooltipContent&gt;</w:t>
        <w:br/>
        <w:t xml:space="preserve">                                                &lt;/Tooltip&gt;</w:t>
        <w:br/>
        <w:t xml:space="preserve">                                            &lt;/TableCell&gt;</w:t>
        <w:br/>
        <w:t xml:space="preserve">                                        &lt;/TableRow&gt;</w:t>
        <w:br/>
        <w:t xml:space="preserve">                                    ))}</w:t>
        <w:br/>
        <w:t xml:space="preserve">                                &lt;/TableBody&gt;</w:t>
        <w:br/>
        <w:t xml:space="preserve">                            &lt;/Table&gt;</w:t>
        <w:br/>
        <w:t xml:space="preserve">                        &lt;/div&gt;</w:t>
        <w:br/>
        <w:t xml:space="preserve">                    &lt;/&gt;</w:t>
        <w:br/>
        <w:t xml:space="preserve">                )}</w:t>
        <w:br/>
        <w:t xml:space="preserve">            &lt;/CardContent&gt;</w:t>
        <w:br/>
        <w:t xml:space="preserve">        &lt;/Card&gt;</w:t>
        <w:br/>
        <w:t xml:space="preserve">    );</w:t>
        <w:br/>
        <w:t>};</w:t>
      </w:r>
    </w:p>
    <w:p>
      <w:r>
        <w:rPr>
          <w:color w:val="CCCCCC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resources/js/components/dashboard/stage-distribution-card.tsx</w:t>
      </w:r>
    </w:p>
    <w:p>
      <w:pPr>
        <w:pStyle w:val="CodeBlock"/>
      </w:pPr>
      <w:r>
        <w:rPr>
          <w:rFonts w:ascii="Consolas" w:hAnsi="Consolas"/>
          <w:sz w:val="10"/>
        </w:rPr>
        <w:t>import type { ErrorStateProps } from '@/components/error-state';</w:t>
        <w:br/>
        <w:t>import { ErrorState } from '@/components/error-state';</w:t>
        <w:br/>
        <w:t>import { Card, CardContent, CardDescription, CardFooter, CardHeader, CardTitle } from '@/components/ui/card';</w:t>
        <w:br/>
        <w:t>import { ChartContainer, ChartLegend, ChartLegendContent, ChartTooltip } from '@/components/ui/chart';</w:t>
        <w:br/>
        <w:t>import { Empty, EmptyDescription, EmptyHeader, EmptyMedia, EmptyTitle } from '@/components/ui/empty';</w:t>
        <w:br/>
        <w:t>import { cn } from '@/lib/utils';</w:t>
        <w:br/>
        <w:t>import type { LucideIcon } from 'lucide-react';</w:t>
        <w:br/>
        <w:t>import { FileText } from 'lucide-react';</w:t>
        <w:br/>
        <w:t>import { useMemo } from 'react';</w:t>
        <w:br/>
        <w:t>import { Pie, PieChart } from 'recharts';</w:t>
        <w:br/>
        <w:br/>
        <w:t>export interface StageDistributionItem {</w:t>
        <w:br/>
        <w:t xml:space="preserve">    stage: string;</w:t>
        <w:br/>
        <w:t xml:space="preserve">    count: number;</w:t>
        <w:br/>
        <w:t>}</w:t>
        <w:br/>
        <w:br/>
        <w:t>export interface StageDistributionCardProps {</w:t>
        <w:br/>
        <w:t xml:space="preserve">    stageDistribution?: Record&lt;string, number&gt;;</w:t>
        <w:br/>
        <w:t xml:space="preserve">    data?: StageDistributionItem[];</w:t>
        <w:br/>
        <w:t xml:space="preserve">    className?: string;</w:t>
        <w:br/>
        <w:t xml:space="preserve">    title?: string;</w:t>
        <w:br/>
        <w:t xml:space="preserve">    description?: string;</w:t>
        <w:br/>
        <w:t xml:space="preserve">    footerTitle?: string;</w:t>
        <w:br/>
        <w:t xml:space="preserve">    footerDescription?: string;</w:t>
        <w:br/>
        <w:t xml:space="preserve">    emptyStateIcon?: LucideIcon;</w:t>
        <w:br/>
        <w:t xml:space="preserve">    emptyStateTitle?: string;</w:t>
        <w:br/>
        <w:t xml:space="preserve">    emptyStateDescription?: string;</w:t>
        <w:br/>
        <w:t xml:space="preserve">    errorState?: ErrorStateProps;</w:t>
        <w:br/>
        <w:t>}</w:t>
        <w:br/>
        <w:br/>
        <w:t>const DEFAULT_EMPTY_TITLE = 'No stage data available';</w:t>
        <w:br/>
        <w:t>const DEFAULT_EMPTY_DESCRIPTION = 'Once procurements progress through stages, their distribution will appear here.';</w:t>
        <w:br/>
        <w:br/>
        <w:t>const normalizeDistribution = (distribution?: Record&lt;string, number&gt;, data?: StageDistributionItem[]) =&gt; {</w:t>
        <w:br/>
        <w:t xml:space="preserve">    if (distribution &amp;&amp; Object.keys(distribution).length &gt; 0) {</w:t>
        <w:br/>
        <w:t xml:space="preserve">        return Object.entries(distribution).map(([stage, count]) =&gt; ({ stage, count }));</w:t>
        <w:br/>
        <w:t xml:space="preserve">    }</w:t>
        <w:br/>
        <w:br/>
        <w:t xml:space="preserve">    if (data &amp;&amp; data.length &gt; 0) {</w:t>
        <w:br/>
        <w:t xml:space="preserve">        return data;</w:t>
        <w:br/>
        <w:t xml:space="preserve">    }</w:t>
        <w:br/>
        <w:br/>
        <w:t xml:space="preserve">    return [];</w:t>
        <w:br/>
        <w:t>};</w:t>
        <w:br/>
        <w:br/>
        <w:t>export const StageDistributionCard = ({</w:t>
        <w:br/>
        <w:t xml:space="preserve">    stageDistribution,</w:t>
        <w:br/>
        <w:t xml:space="preserve">    data,</w:t>
        <w:br/>
        <w:t xml:space="preserve">    className,</w:t>
        <w:br/>
        <w:t xml:space="preserve">    title = 'Procurement by Stage',</w:t>
        <w:br/>
        <w:t xml:space="preserve">    description = 'Distribution of procurements across stages',</w:t>
        <w:br/>
        <w:t xml:space="preserve">    footerTitle = 'Stage distribution overview',</w:t>
        <w:br/>
        <w:t xml:space="preserve">    footerDescription = 'Showing current distribution across procurement stages',</w:t>
        <w:br/>
        <w:t xml:space="preserve">    emptyStateIcon,</w:t>
        <w:br/>
        <w:t xml:space="preserve">    emptyStateTitle = DEFAULT_EMPTY_TITLE,</w:t>
        <w:br/>
        <w:t xml:space="preserve">    emptyStateDescription = DEFAULT_EMPTY_DESCRIPTION,</w:t>
        <w:br/>
        <w:t xml:space="preserve">    errorState,</w:t>
        <w:br/>
        <w:t>}: StageDistributionCardProps) =&gt; {</w:t>
        <w:br/>
        <w:t xml:space="preserve">    const normalizedDistribution = normalizeDistribution(stageDistribution, data);</w:t>
        <w:br/>
        <w:br/>
        <w:t xml:space="preserve">    const totalCount = useMemo(() =&gt; normalizedDistribution.reduce((sum, item) =&gt; sum + item.count, 0), [normalizedDistribution]);</w:t>
        <w:br/>
        <w:br/>
        <w:t xml:space="preserve">    const stageChartConfig = useMemo(() =&gt; {</w:t>
        <w:br/>
        <w:t xml:space="preserve">        const baseConfig = {</w:t>
        <w:br/>
        <w:t xml:space="preserve">            count: {</w:t>
        <w:br/>
        <w:t xml:space="preserve">                label: 'Count',</w:t>
        <w:br/>
        <w:t xml:space="preserve">                color: 'var(--chart-1)',</w:t>
        <w:br/>
        <w:t xml:space="preserve">            },</w:t>
        <w:br/>
        <w:t xml:space="preserve">        };</w:t>
        <w:br/>
        <w:br/>
        <w:t xml:space="preserve">        if (normalizedDistribution.length === 0) {</w:t>
        <w:br/>
        <w:t xml:space="preserve">            return baseConfig;</w:t>
        <w:br/>
        <w:t xml:space="preserve">        }</w:t>
        <w:br/>
        <w:br/>
        <w:t xml:space="preserve">        return normalizedDistribution.reduce&lt;Record&lt;string, { label: string; color: string }&gt;&gt;((config, item, index) =&gt; {</w:t>
        <w:br/>
        <w:t xml:space="preserve">            const colorIndex = (index % 5) + 1;</w:t>
        <w:br/>
        <w:t xml:space="preserve">            config[item.stage] = {</w:t>
        <w:br/>
        <w:t xml:space="preserve">                label: item.stage,</w:t>
        <w:br/>
        <w:t xml:space="preserve">                color: `var(--chart-${colorIndex})`,</w:t>
        <w:br/>
        <w:t xml:space="preserve">            };</w:t>
      </w:r>
    </w:p>
    <w:p>
      <w:pPr>
        <w:pStyle w:val="CodeBlock"/>
      </w:pPr>
      <w:r>
        <w:rPr>
          <w:rFonts w:ascii="Consolas" w:hAnsi="Consolas"/>
          <w:sz w:val="10"/>
        </w:rPr>
        <w:br/>
        <w:t xml:space="preserve">            return config;</w:t>
        <w:br/>
        <w:t xml:space="preserve">        }, baseConfig);</w:t>
        <w:br/>
        <w:t xml:space="preserve">    }, [normalizedDistribution]);</w:t>
        <w:br/>
        <w:br/>
        <w:t xml:space="preserve">    if (errorState) {</w:t>
        <w:br/>
        <w:t xml:space="preserve">        return (</w:t>
        <w:br/>
        <w:t xml:space="preserve">            &lt;Card className={cn('shadow-sm', className)}&gt;</w:t>
        <w:br/>
        <w:t xml:space="preserve">                &lt;CardContent className="p-6"&gt;</w:t>
        <w:br/>
        <w:t xml:space="preserve">                    &lt;ErrorState {...errorState} /&gt;</w:t>
        <w:br/>
        <w:t xml:space="preserve">                &lt;/CardContent&gt;</w:t>
        <w:br/>
        <w:t xml:space="preserve">            &lt;/Card&gt;</w:t>
        <w:br/>
        <w:t xml:space="preserve">        );</w:t>
        <w:br/>
        <w:t xml:space="preserve">    }</w:t>
        <w:br/>
        <w:br/>
        <w:t xml:space="preserve">    if (totalCount === 0) {</w:t>
        <w:br/>
        <w:t xml:space="preserve">        const Icon = emptyStateIcon ?? FileText;</w:t>
        <w:br/>
        <w:t xml:space="preserve">        return (</w:t>
        <w:br/>
        <w:t xml:space="preserve">            &lt;Card className={cn('shadow-sm', className)}&gt;</w:t>
        <w:br/>
        <w:t xml:space="preserve">                &lt;CardContent className="p-6"&gt;</w:t>
        <w:br/>
        <w:t xml:space="preserve">                    &lt;Empty&gt;</w:t>
        <w:br/>
        <w:t xml:space="preserve">                        &lt;EmptyHeader&gt;</w:t>
        <w:br/>
        <w:t xml:space="preserve">                            &lt;EmptyMedia variant="icon"&gt;</w:t>
        <w:br/>
        <w:t xml:space="preserve">                                &lt;Icon className="h-8 w-8" /&gt;</w:t>
        <w:br/>
        <w:t xml:space="preserve">                            &lt;/EmptyMedia&gt;</w:t>
        <w:br/>
        <w:t xml:space="preserve">                        &lt;/EmptyHeader&gt;</w:t>
        <w:br/>
        <w:t xml:space="preserve">                        &lt;EmptyTitle&gt;{emptyStateTitle}&lt;/EmptyTitle&gt;</w:t>
        <w:br/>
        <w:t xml:space="preserve">                        &lt;EmptyDescription&gt;{emptyStateDescription}&lt;/EmptyDescription&gt;</w:t>
        <w:br/>
        <w:t xml:space="preserve">                    &lt;/Empty&gt;</w:t>
        <w:br/>
        <w:t xml:space="preserve">                &lt;/CardContent&gt;</w:t>
        <w:br/>
        <w:t xml:space="preserve">            &lt;/Card&gt;</w:t>
        <w:br/>
        <w:t xml:space="preserve">        );</w:t>
        <w:br/>
        <w:t xml:space="preserve">    }</w:t>
        <w:br/>
        <w:br/>
        <w:t xml:space="preserve">    return (</w:t>
        <w:br/>
        <w:t xml:space="preserve">        &lt;Card className={cn('flex flex-col shadow-sm transition-shadow duration-300 hover:shadow-md', className)}&gt;</w:t>
        <w:br/>
        <w:t xml:space="preserve">            &lt;CardHeader className="items-center pb-0"&gt;</w:t>
        <w:br/>
        <w:t xml:space="preserve">                &lt;CardTitle className="text-base sm:text-lg"&gt;{title}&lt;/CardTitle&gt;</w:t>
        <w:br/>
        <w:t xml:space="preserve">                &lt;CardDescription className="text-xs sm:text-sm"&gt;{description}&lt;/CardDescription&gt;</w:t>
        <w:br/>
        <w:t xml:space="preserve">            &lt;/CardHeader&gt;</w:t>
        <w:br/>
        <w:t xml:space="preserve">            &lt;CardContent className="flex-1 pb-0"&gt;</w:t>
        <w:br/>
        <w:t xml:space="preserve">                &lt;ChartContainer config={stageChartConfig} className="mx-auto aspect-square max-h-[200px] sm:max-h-[250px] md:max-h-[300px]"&gt;</w:t>
        <w:br/>
        <w:t xml:space="preserve">                    &lt;PieChart&gt;</w:t>
        <w:br/>
        <w:t xml:space="preserve">                        &lt;ChartTooltip</w:t>
        <w:br/>
        <w:t xml:space="preserve">                            content={({ active, payload }) =&gt; {</w:t>
        <w:br/>
        <w:t xml:space="preserve">                                if (active &amp;&amp; payload &amp;&amp; payload.length) {</w:t>
        <w:br/>
        <w:t xml:space="preserve">                                    const payloadItem = payload[0].payload as StageDistributionItem &amp; { fill: string };</w:t>
        <w:br/>
        <w:t xml:space="preserve">                                    const percentage = ((payloadItem.count / totalCount) * 100).toFixed(1);</w:t>
        <w:br/>
        <w:br/>
        <w:t xml:space="preserve">                                    return (</w:t>
        <w:br/>
        <w:t xml:space="preserve">                                        &lt;div className="border-border/50 bg-background rounded-lg border px-2.5 py-1.5 text-xs shadow-xl"&gt;</w:t>
        <w:br/>
        <w:t xml:space="preserve">                                            &lt;div className="grid grid-cols-2 gap-2"&gt;</w:t>
        <w:br/>
        <w:t xml:space="preserve">                                                &lt;div className="flex flex-col"&gt;</w:t>
        <w:br/>
        <w:t xml:space="preserve">                                                    &lt;span className="text-muted-foreground text-[0.70rem] uppercase"&gt;Stage&lt;/span&gt;</w:t>
        <w:br/>
        <w:t xml:space="preserve">                                                    &lt;span className="text-muted-foreground font-bold"&gt;{payloadItem.stage}&lt;/span&gt;</w:t>
        <w:br/>
        <w:t xml:space="preserve">                                                &lt;/div&gt;</w:t>
        <w:br/>
        <w:t xml:space="preserve">                                                &lt;div className="flex flex-col"&gt;</w:t>
        <w:br/>
        <w:t xml:space="preserve">                                                    &lt;span className="text-muted-foreground text-[0.70rem] uppercase"&gt;Count&lt;/span&gt;</w:t>
        <w:br/>
        <w:t xml:space="preserve">                                                    &lt;span className="font-bold"&gt;</w:t>
        <w:br/>
        <w:t xml:space="preserve">                                                        {payloadItem.count} ({percentage}%)</w:t>
        <w:br/>
        <w:t xml:space="preserve">                                                    &lt;/span&gt;</w:t>
        <w:br/>
        <w:t xml:space="preserve">                                                &lt;/div&gt;</w:t>
        <w:br/>
        <w:t xml:space="preserve">                                            &lt;/div&gt;</w:t>
        <w:br/>
        <w:t xml:space="preserve">                                        &lt;/div&gt;</w:t>
        <w:br/>
        <w:t xml:space="preserve">                                    );</w:t>
        <w:br/>
        <w:t xml:space="preserve">                                }</w:t>
        <w:br/>
        <w:br/>
        <w:t xml:space="preserve">                                return null;</w:t>
        <w:br/>
        <w:t xml:space="preserve">                            }}</w:t>
        <w:br/>
        <w:t xml:space="preserve">                        /&gt;</w:t>
        <w:br/>
        <w:t xml:space="preserve">                        &lt;Pie</w:t>
        <w:br/>
        <w:t xml:space="preserve">                            data={normalizedDistribution.map((item, index) =&gt; ({</w:t>
        <w:br/>
        <w:t xml:space="preserve">                                stage: item.stage,</w:t>
        <w:br/>
        <w:t xml:space="preserve">                                count: item.count,</w:t>
        <w:br/>
        <w:t xml:space="preserve">                                fill: `var(--chart-${(index % 5) + 1})`,</w:t>
        <w:br/>
        <w:t xml:space="preserve">                            }))}</w:t>
        <w:br/>
        <w:t xml:space="preserve">                            dataKey="count"</w:t>
        <w:br/>
        <w:t xml:space="preserve">                            nameKey="stage"</w:t>
        <w:br/>
        <w:t xml:space="preserve">                        /&gt;</w:t>
        <w:br/>
        <w:t xml:space="preserve">                        &lt;ChartLegend</w:t>
      </w:r>
    </w:p>
    <w:p>
      <w:pPr>
        <w:pStyle w:val="CodeBlock"/>
      </w:pPr>
      <w:r>
        <w:rPr>
          <w:rFonts w:ascii="Consolas" w:hAnsi="Consolas"/>
          <w:sz w:val="10"/>
        </w:rPr>
        <w:t xml:space="preserve">                            content={&lt;ChartLegendContent nameKey="stage" /&gt;}</w:t>
        <w:br/>
        <w:t xml:space="preserve">                            className="flex -translate-y-2 flex-wrap justify-center gap-4 *:flex *:items-center"</w:t>
        <w:br/>
        <w:t xml:space="preserve">                        /&gt;</w:t>
        <w:br/>
        <w:t xml:space="preserve">                    &lt;/PieChart&gt;</w:t>
        <w:br/>
        <w:t xml:space="preserve">                &lt;/ChartContainer&gt;</w:t>
        <w:br/>
        <w:t xml:space="preserve">            &lt;/CardContent&gt;</w:t>
        <w:br/>
        <w:t xml:space="preserve">            &lt;CardFooter className="flex-col gap-2 text-sm"&gt;</w:t>
        <w:br/>
        <w:t xml:space="preserve">                &lt;div className="flex items-center gap-2 leading-none font-medium"&gt;{footerTitle}&lt;/div&gt;</w:t>
        <w:br/>
        <w:t xml:space="preserve">                &lt;div className="text-muted-foreground leading-none"&gt;{footerDescription}&lt;/div&gt;</w:t>
        <w:br/>
        <w:t xml:space="preserve">            &lt;/CardFooter&gt;</w:t>
        <w:br/>
        <w:t xml:space="preserve">        &lt;/Card&gt;</w:t>
        <w:br/>
        <w:t xml:space="preserve">    );</w:t>
        <w:br/>
        <w:t>};</w:t>
      </w:r>
    </w:p>
    <w:p>
      <w:r>
        <w:rPr>
          <w:color w:val="CCCCCC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resources/js/components/date-picker.tsx</w:t>
      </w:r>
    </w:p>
    <w:p>
      <w:pPr>
        <w:pStyle w:val="CodeBlock"/>
      </w:pPr>
      <w:r>
        <w:rPr>
          <w:rFonts w:ascii="Consolas" w:hAnsi="Consolas"/>
          <w:sz w:val="10"/>
        </w:rPr>
        <w:t>import { Button } from '@/components/ui/button';</w:t>
        <w:br/>
        <w:t>import { Calendar } from '@/components/ui/calendar';</w:t>
        <w:br/>
        <w:t>import { Field, FieldError, FieldLabel } from '@/components/ui/field';</w:t>
        <w:br/>
        <w:t>import { Popover, PopoverContent, PopoverTrigger } from '@/components/ui/popover';</w:t>
        <w:br/>
        <w:t>import { format } from 'date-fns';</w:t>
        <w:br/>
        <w:t>import { ChevronDownIcon } from 'lucide-react';</w:t>
        <w:br/>
        <w:t>import React from 'react';</w:t>
        <w:br/>
        <w:br/>
        <w:t>interface DatePickerProps {</w:t>
        <w:br/>
        <w:t xml:space="preserve">    label?: string;</w:t>
        <w:br/>
        <w:t xml:space="preserve">    value: Date | string | undefined;</w:t>
        <w:br/>
        <w:t xml:space="preserve">    onChange: (date: string) =&gt; void;</w:t>
        <w:br/>
        <w:t xml:space="preserve">    error?: string;</w:t>
        <w:br/>
        <w:t xml:space="preserve">    inputLabelClassName?: string;</w:t>
        <w:br/>
        <w:t xml:space="preserve">    buttonClassName?: string;</w:t>
        <w:br/>
        <w:t xml:space="preserve">    popoverClassName?: string;</w:t>
        <w:br/>
        <w:t xml:space="preserve">    required?: boolean;</w:t>
        <w:br/>
        <w:t xml:space="preserve">    id?: string;</w:t>
        <w:br/>
        <w:t xml:space="preserve">    disabled?: boolean;</w:t>
        <w:br/>
        <w:t xml:space="preserve">    placeholder?: string;</w:t>
        <w:br/>
        <w:t>}</w:t>
        <w:br/>
        <w:br/>
        <w:t>const DatePicker: React.FC&lt;DatePickerProps&gt; = ({</w:t>
        <w:br/>
        <w:t xml:space="preserve">    label = 'Date',</w:t>
        <w:br/>
        <w:t xml:space="preserve">    value,</w:t>
        <w:br/>
        <w:t xml:space="preserve">    onChange,</w:t>
        <w:br/>
        <w:t xml:space="preserve">    error,</w:t>
        <w:br/>
        <w:t xml:space="preserve">    inputLabelClassName = '',</w:t>
        <w:br/>
        <w:t xml:space="preserve">    buttonClassName = '',</w:t>
        <w:br/>
        <w:t xml:space="preserve">    popoverClassName = '',</w:t>
        <w:br/>
        <w:t xml:space="preserve">    required = false,</w:t>
        <w:br/>
        <w:t xml:space="preserve">    id,</w:t>
        <w:br/>
        <w:t xml:space="preserve">    disabled = false,</w:t>
        <w:br/>
        <w:t xml:space="preserve">    placeholder = 'Pick a date',</w:t>
        <w:br/>
        <w:t>}) =&gt; {</w:t>
        <w:br/>
        <w:t xml:space="preserve">    const generatedId = React.useId();</w:t>
        <w:br/>
        <w:t xml:space="preserve">    const datePickerId = id ?? generatedId;</w:t>
        <w:br/>
        <w:br/>
        <w:t xml:space="preserve">    </w:t>
        <w:br/>
        <w:t xml:space="preserve">    const dateValue = value ? (typeof value === 'string' ? new Date(value) : value) : undefined;</w:t>
        <w:br/>
        <w:br/>
        <w:t xml:space="preserve">    </w:t>
        <w:br/>
        <w:t xml:space="preserve">    const handleDateChange = (date: Date | undefined) =&gt; {</w:t>
        <w:br/>
        <w:t xml:space="preserve">        if (date) {</w:t>
        <w:br/>
        <w:t xml:space="preserve">            onChange(format(date, 'yyyy-MM-dd'));</w:t>
        <w:br/>
        <w:t xml:space="preserve">        } else {</w:t>
        <w:br/>
        <w:t xml:space="preserve">            onChange('');</w:t>
        <w:br/>
        <w:t xml:space="preserve">        }</w:t>
        <w:br/>
        <w:t xml:space="preserve">    };</w:t>
        <w:br/>
        <w:br/>
        <w:t xml:space="preserve">    return (</w:t>
        <w:br/>
        <w:t xml:space="preserve">        &lt;Field&gt;</w:t>
        <w:br/>
        <w:t xml:space="preserve">            {label &amp;&amp; (</w:t>
        <w:br/>
        <w:t xml:space="preserve">                &lt;FieldLabel htmlFor={datePickerId} className={inputLabelClassName}&gt;</w:t>
        <w:br/>
        <w:t xml:space="preserve">                    {label}</w:t>
        <w:br/>
        <w:t xml:space="preserve">                    {required &amp;&amp; (</w:t>
        <w:br/>
        <w:t xml:space="preserve">                        &lt;span className="text-destructive ml-1 align-super text-xs" aria-label="required"&gt;</w:t>
        <w:br/>
        <w:t xml:space="preserve">                            *</w:t>
        <w:br/>
        <w:t xml:space="preserve">                        &lt;/span&gt;</w:t>
        <w:br/>
        <w:t xml:space="preserve">                    )}</w:t>
        <w:br/>
        <w:t xml:space="preserve">                &lt;/FieldLabel&gt;</w:t>
        <w:br/>
        <w:t xml:space="preserve">            )}</w:t>
        <w:br/>
        <w:t xml:space="preserve">            &lt;Popover&gt;</w:t>
        <w:br/>
        <w:t xml:space="preserve">                &lt;PopoverTrigger</w:t>
        <w:br/>
        <w:t xml:space="preserve">                    render={</w:t>
        <w:br/>
        <w:t xml:space="preserve">                        &lt;Button</w:t>
        <w:br/>
        <w:t xml:space="preserve">                            id={datePickerId}</w:t>
        <w:br/>
        <w:t xml:space="preserve">                            variant="outline"</w:t>
        <w:br/>
        <w:t xml:space="preserve">                            disabled={disabled}</w:t>
        <w:br/>
        <w:t xml:space="preserve">                            className={`h-9 w-full justify-between px-3 py-2 text-left font-normal ${buttonClassName}`}</w:t>
        <w:br/>
        <w:t xml:space="preserve">                        /&gt;</w:t>
        <w:br/>
        <w:t xml:space="preserve">                    }</w:t>
        <w:br/>
        <w:t xml:space="preserve">                &gt;</w:t>
        <w:br/>
        <w:t xml:space="preserve">                    {dateValue ? format(dateValue, 'PPP') : &lt;span&gt;{placeholder}&lt;/span&gt;}</w:t>
        <w:br/>
        <w:t xml:space="preserve">                    &lt;ChevronDownIcon className="text-muted-foreground ml-2 h-4 w-4" /&gt;</w:t>
        <w:br/>
        <w:t xml:space="preserve">                &lt;/PopoverTrigger&gt;</w:t>
        <w:br/>
        <w:t xml:space="preserve">                &lt;PopoverContent className={`w-auto p-0 ${popoverClassName}`} align="start"&gt;</w:t>
        <w:br/>
        <w:t xml:space="preserve">                    &lt;Calendar</w:t>
        <w:br/>
        <w:t xml:space="preserve">                        mode="single"</w:t>
        <w:br/>
        <w:t xml:space="preserve">                        selected={dateValue}</w:t>
      </w:r>
    </w:p>
    <w:p>
      <w:pPr>
        <w:pStyle w:val="CodeBlock"/>
      </w:pPr>
      <w:r>
        <w:rPr>
          <w:rFonts w:ascii="Consolas" w:hAnsi="Consolas"/>
          <w:sz w:val="10"/>
        </w:rPr>
        <w:t xml:space="preserve">                        onSelect={handleDateChange}</w:t>
        <w:br/>
        <w:t xml:space="preserve">                        className="rounded-md border shadow-md"</w:t>
        <w:br/>
        <w:t xml:space="preserve">                        captionLayout="dropdown"</w:t>
        <w:br/>
        <w:t xml:space="preserve">                    /&gt;</w:t>
        <w:br/>
        <w:t xml:space="preserve">                &lt;/PopoverContent&gt;</w:t>
        <w:br/>
        <w:t xml:space="preserve">            &lt;/Popover&gt;</w:t>
        <w:br/>
        <w:t xml:space="preserve">            {error &amp;&amp; &lt;FieldError&gt;{error}&lt;/FieldError&gt;}</w:t>
        <w:br/>
        <w:t xml:space="preserve">        &lt;/Field&gt;</w:t>
        <w:br/>
        <w:t xml:space="preserve">    );</w:t>
        <w:br/>
        <w:t>};</w:t>
        <w:br/>
        <w:br/>
        <w:t>export default DatePicker;</w:t>
        <w:br/>
        <w:t>export { DatePicker as DatePickerInput };</w:t>
      </w:r>
    </w:p>
    <w:p>
      <w:r>
        <w:rPr>
          <w:color w:val="CCCCCC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resources/js/components/date-range-picker.tsx</w:t>
      </w:r>
    </w:p>
    <w:p>
      <w:pPr>
        <w:pStyle w:val="CodeBlock"/>
      </w:pPr>
      <w:r>
        <w:rPr>
          <w:rFonts w:ascii="Consolas" w:hAnsi="Consolas"/>
          <w:sz w:val="10"/>
        </w:rPr>
        <w:t>import InputError from '@/components/input-error';</w:t>
        <w:br/>
        <w:t>import { Button } from '@/components/ui/button';</w:t>
        <w:br/>
        <w:t>import { Calendar } from '@/components/ui/calendar';</w:t>
        <w:br/>
        <w:t>import { Label } from '@/components/ui/label';</w:t>
        <w:br/>
        <w:t>import { Popover, PopoverContent, PopoverTrigger } from '@/components/ui/popover';</w:t>
        <w:br/>
        <w:t>import { format } from 'date-fns';</w:t>
        <w:br/>
        <w:t>import { ChevronDownIcon } from 'lucide-react';</w:t>
        <w:br/>
        <w:t>import React from 'react';</w:t>
        <w:br/>
        <w:t>import { DateRange } from 'react-day-picker';</w:t>
        <w:br/>
        <w:br/>
        <w:t>interface DateRangePickerProps {</w:t>
        <w:br/>
        <w:t xml:space="preserve">    label?: string;</w:t>
        <w:br/>
        <w:t xml:space="preserve">    value: DateRange | undefined;</w:t>
        <w:br/>
        <w:t xml:space="preserve">    onChange: (range: DateRange | undefined) =&gt; void;</w:t>
        <w:br/>
        <w:t xml:space="preserve">    error?: string;</w:t>
        <w:br/>
        <w:t xml:space="preserve">    required?: boolean;</w:t>
        <w:br/>
        <w:t xml:space="preserve">    inputLabelClassName?: string;</w:t>
        <w:br/>
        <w:t xml:space="preserve">    buttonClassName?: string;</w:t>
        <w:br/>
        <w:t xml:space="preserve">    popoverClassName?: string;</w:t>
        <w:br/>
        <w:t>}</w:t>
        <w:br/>
        <w:br/>
        <w:t>const DateRangePicker: React.FC&lt;DateRangePickerProps&gt; = ({</w:t>
        <w:br/>
        <w:t xml:space="preserve">    label = 'Date Range',</w:t>
        <w:br/>
        <w:t xml:space="preserve">    value,</w:t>
        <w:br/>
        <w:t xml:space="preserve">    onChange,</w:t>
        <w:br/>
        <w:t xml:space="preserve">    error,</w:t>
        <w:br/>
        <w:t xml:space="preserve">    required = false,</w:t>
        <w:br/>
        <w:t xml:space="preserve">    inputLabelClassName = '',</w:t>
        <w:br/>
        <w:t xml:space="preserve">    buttonClassName = '',</w:t>
        <w:br/>
        <w:t xml:space="preserve">    popoverClassName = '',</w:t>
        <w:br/>
        <w:t>}) =&gt; (</w:t>
        <w:br/>
        <w:t xml:space="preserve">    &lt;div className="flex flex-col gap-1"&gt;</w:t>
        <w:br/>
        <w:t xml:space="preserve">        {label &amp;&amp; (</w:t>
        <w:br/>
        <w:t xml:space="preserve">            &lt;Label className={inputLabelClassName}&gt;</w:t>
        <w:br/>
        <w:t xml:space="preserve">                {label}</w:t>
        <w:br/>
        <w:t xml:space="preserve">                {required ? (</w:t>
        <w:br/>
        <w:t xml:space="preserve">                    &lt;span className="text-destructive ml-1 align-super text-xs" aria-label="required"&gt;</w:t>
        <w:br/>
        <w:t xml:space="preserve">                        *</w:t>
        <w:br/>
        <w:t xml:space="preserve">                    &lt;/span&gt;</w:t>
        <w:br/>
        <w:t xml:space="preserve">                ) : null}</w:t>
        <w:br/>
        <w:t xml:space="preserve">            &lt;/Label&gt;</w:t>
        <w:br/>
        <w:t xml:space="preserve">        )}</w:t>
        <w:br/>
        <w:t xml:space="preserve">        &lt;Popover&gt;</w:t>
        <w:br/>
        <w:t xml:space="preserve">            &lt;PopoverTrigger</w:t>
        <w:br/>
        <w:t xml:space="preserve">                render={&lt;Button variant="outline" className={`h-9 w-full justify-between px-3 py-2 text-left font-normal ${buttonClassName}`} /&gt;}</w:t>
        <w:br/>
        <w:t xml:space="preserve">            &gt;</w:t>
        <w:br/>
        <w:t xml:space="preserve">                {value?.from ? (</w:t>
        <w:br/>
        <w:t xml:space="preserve">                    value.to ? (</w:t>
        <w:br/>
        <w:t xml:space="preserve">                        &lt;&gt;</w:t>
        <w:br/>
        <w:t xml:space="preserve">                            {format(value.from, 'LLL dd, y')} - {format(value.to, 'LLL dd, y')}</w:t>
        <w:br/>
        <w:t xml:space="preserve">                        &lt;/&gt;</w:t>
        <w:br/>
        <w:t xml:space="preserve">                    ) : (</w:t>
        <w:br/>
        <w:t xml:space="preserve">                        format(value.from, 'LLL dd, y')</w:t>
        <w:br/>
        <w:t xml:space="preserve">                    )</w:t>
        <w:br/>
        <w:t xml:space="preserve">                ) : (</w:t>
        <w:br/>
        <w:t xml:space="preserve">                    &lt;span&gt;Pick a date range&lt;/span&gt;</w:t>
        <w:br/>
        <w:t xml:space="preserve">                )}</w:t>
        <w:br/>
        <w:t xml:space="preserve">                &lt;ChevronDownIcon className="text-muted-foreground ml-2 h-4 w-4" /&gt;</w:t>
        <w:br/>
        <w:t xml:space="preserve">            &lt;/PopoverTrigger&gt;</w:t>
        <w:br/>
        <w:t xml:space="preserve">            &lt;PopoverContent className={`w-auto p-0 ${popoverClassName}`} align="start"&gt;</w:t>
        <w:br/>
        <w:t xml:space="preserve">                &lt;Calendar</w:t>
        <w:br/>
        <w:t xml:space="preserve">                    autoFocus</w:t>
        <w:br/>
        <w:t xml:space="preserve">                    mode="range"</w:t>
        <w:br/>
        <w:t xml:space="preserve">                    defaultMonth={value?.from}</w:t>
        <w:br/>
        <w:t xml:space="preserve">                    selected={value}</w:t>
        <w:br/>
        <w:t xml:space="preserve">                    onSelect={onChange}</w:t>
        <w:br/>
        <w:t xml:space="preserve">                    numberOfMonths={2}</w:t>
        <w:br/>
        <w:t xml:space="preserve">                    className="rounded-md border shadow-md"</w:t>
        <w:br/>
        <w:t xml:space="preserve">                    captionLayout="dropdown"</w:t>
        <w:br/>
        <w:t xml:space="preserve">                /&gt;</w:t>
        <w:br/>
        <w:t xml:space="preserve">            &lt;/PopoverContent&gt;</w:t>
        <w:br/>
        <w:t xml:space="preserve">        &lt;/Popover&gt;</w:t>
        <w:br/>
        <w:t xml:space="preserve">        {error &amp;&amp; &lt;InputError message={error} /&gt;}</w:t>
        <w:br/>
        <w:t xml:space="preserve">    &lt;/div&gt;</w:t>
        <w:br/>
        <w:t>);</w:t>
        <w:br/>
        <w:br/>
        <w:t>export default DateRangePicker;</w:t>
      </w:r>
    </w:p>
    <w:p>
      <w:r>
        <w:rPr>
          <w:color w:val="CCCCCC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resources/js/components/delete-user.tsx</w:t>
      </w:r>
    </w:p>
    <w:p>
      <w:pPr>
        <w:pStyle w:val="CodeBlock"/>
      </w:pPr>
      <w:r>
        <w:rPr>
          <w:rFonts w:ascii="Consolas" w:hAnsi="Consolas"/>
          <w:sz w:val="10"/>
        </w:rPr>
        <w:t>import { useForm } from '@inertiajs/react';</w:t>
        <w:br/>
        <w:t>import { FormEventHandler, useRef } from 'react';</w:t>
        <w:br/>
        <w:br/>
        <w:t>import InputError from '@/components/input-error';</w:t>
        <w:br/>
        <w:t>import { Button } from '@/components/ui/button';</w:t>
        <w:br/>
        <w:t>import { Input } from '@/components/ui/input';</w:t>
        <w:br/>
        <w:t>import { Label } from '@/components/ui/label';</w:t>
        <w:br/>
        <w:t>import { Spinner } from '@/components/ui/spinner';</w:t>
        <w:br/>
        <w:br/>
        <w:t>import HeadingSmall from '@/components/heading-small';</w:t>
        <w:br/>
        <w:br/>
        <w:t>import { Dialog, DialogClose, DialogContent, DialogDescription, DialogFooter, DialogTitle, DialogTrigger } from '@/components/ui/dialog';</w:t>
        <w:br/>
        <w:t>import { destroy } from '@/routes/settings/profile';</w:t>
        <w:br/>
        <w:br/>
        <w:t>export default function DeleteUser() {</w:t>
        <w:br/>
        <w:t xml:space="preserve">    const passwordInput = useRef&lt;HTMLInputElement&gt;(null);</w:t>
        <w:br/>
        <w:t xml:space="preserve">    const {</w:t>
        <w:br/>
        <w:t xml:space="preserve">        data,</w:t>
        <w:br/>
        <w:t xml:space="preserve">        setData,</w:t>
        <w:br/>
        <w:t xml:space="preserve">        delete: deleteRequest,</w:t>
        <w:br/>
        <w:t xml:space="preserve">        processing,</w:t>
        <w:br/>
        <w:t xml:space="preserve">        reset,</w:t>
        <w:br/>
        <w:t xml:space="preserve">        errors,</w:t>
        <w:br/>
        <w:t xml:space="preserve">        clearErrors,</w:t>
        <w:br/>
        <w:t xml:space="preserve">    } = useForm&lt;Required&lt;{ password: string }&gt;&gt;({ password: '' });</w:t>
        <w:br/>
        <w:br/>
        <w:t xml:space="preserve">    const deleteUser: FormEventHandler = (e) =&gt; {</w:t>
        <w:br/>
        <w:t xml:space="preserve">        e.preventDefault();</w:t>
        <w:br/>
        <w:br/>
        <w:t xml:space="preserve">        deleteRequest(destroy.url(), {</w:t>
        <w:br/>
        <w:t xml:space="preserve">            preserveScroll: true,</w:t>
        <w:br/>
        <w:t xml:space="preserve">            onSuccess: () =&gt; closeModal(),</w:t>
        <w:br/>
        <w:t xml:space="preserve">            onError: () =&gt; passwordInput.current?.focus(),</w:t>
        <w:br/>
        <w:t xml:space="preserve">            onFinish: () =&gt; reset(),</w:t>
        <w:br/>
        <w:t xml:space="preserve">        });</w:t>
        <w:br/>
        <w:t xml:space="preserve">    };</w:t>
        <w:br/>
        <w:br/>
        <w:t xml:space="preserve">    const closeModal = () =&gt; {</w:t>
        <w:br/>
        <w:t xml:space="preserve">        clearErrors();</w:t>
        <w:br/>
        <w:t xml:space="preserve">        reset();</w:t>
        <w:br/>
        <w:t xml:space="preserve">    };</w:t>
        <w:br/>
        <w:br/>
        <w:t xml:space="preserve">    return (</w:t>
        <w:br/>
        <w:t xml:space="preserve">        &lt;div className="space-y-6"&gt;</w:t>
        <w:br/>
        <w:t xml:space="preserve">            &lt;HeadingSmall title="Delete account" description="Deactivate your account — data remains on-chain and recoverable" /&gt;</w:t>
        <w:br/>
        <w:t xml:space="preserve">            &lt;div className="space-y-4 rounded-lg border border-red-100 bg-red-50 p-4 dark:border-red-200/10 dark:bg-red-700/10"&gt;</w:t>
        <w:br/>
        <w:t xml:space="preserve">                &lt;div className="relative space-y-0.5 text-red-600 dark:text-red-100"&gt;</w:t>
        <w:br/>
        <w:t xml:space="preserve">                    &lt;p className="font-medium"&gt;Warning&lt;/p&gt;</w:t>
        <w:br/>
        <w:t xml:space="preserve">                    &lt;p className="text-sm"&gt;</w:t>
        <w:br/>
        <w:t xml:space="preserve">                        Please proceed with caution. Your account will be deactivated but your data remains on-chain and can be restored by an</w:t>
        <w:br/>
        <w:t xml:space="preserve">                        administrator.</w:t>
        <w:br/>
        <w:t xml:space="preserve">                    &lt;/p&gt;</w:t>
        <w:br/>
        <w:t xml:space="preserve">                &lt;/div&gt;</w:t>
        <w:br/>
        <w:br/>
        <w:t xml:space="preserve">                &lt;Dialog&gt;</w:t>
        <w:br/>
        <w:t xml:space="preserve">                    &lt;DialogTrigger render={&lt;Button variant="destructive" /&gt;}&gt;Delete account&lt;/DialogTrigger&gt;</w:t>
        <w:br/>
        <w:t xml:space="preserve">                    &lt;DialogContent&gt;</w:t>
        <w:br/>
        <w:t xml:space="preserve">                        &lt;DialogTitle&gt;Are you sure you want to delete your account?&lt;/DialogTitle&gt;</w:t>
        <w:br/>
        <w:t xml:space="preserve">                        &lt;DialogDescription&gt;</w:t>
        <w:br/>
        <w:t xml:space="preserve">                            Your account will be deactivated and you will lose access. However, your data is recorded on the blockchain and remains</w:t>
        <w:br/>
        <w:t xml:space="preserve">                            recoverable by an authorized administrator. Please enter your password to confirm.</w:t>
        <w:br/>
        <w:t xml:space="preserve">                        &lt;/DialogDescription&gt;</w:t>
        <w:br/>
        <w:t xml:space="preserve">                        &lt;form className="space-y-6" onSubmit={deleteUser}&gt;</w:t>
        <w:br/>
        <w:t xml:space="preserve">                            &lt;div className="grid gap-2"&gt;</w:t>
        <w:br/>
        <w:t xml:space="preserve">                                &lt;Label htmlFor="password" className="sr-only"&gt;</w:t>
        <w:br/>
        <w:t xml:space="preserve">                                    Password</w:t>
        <w:br/>
        <w:t xml:space="preserve">                                &lt;/Label&gt;</w:t>
        <w:br/>
        <w:br/>
        <w:t xml:space="preserve">                                &lt;Input</w:t>
        <w:br/>
        <w:t xml:space="preserve">                                    id="password"</w:t>
        <w:br/>
        <w:t xml:space="preserve">                                    type="password"</w:t>
        <w:br/>
        <w:t xml:space="preserve">                                    name="password"</w:t>
        <w:br/>
        <w:t xml:space="preserve">                                    ref={passwordInput}</w:t>
        <w:br/>
        <w:t xml:space="preserve">                                    value={data.password}</w:t>
        <w:br/>
        <w:t xml:space="preserve">                                    onChange={(e) =&gt; setData('password', e.target.value)}</w:t>
        <w:br/>
        <w:t xml:space="preserve">                                    placeholder="Password"</w:t>
        <w:br/>
        <w:t xml:space="preserve">                                    autoComplete="current-password"</w:t>
        <w:br/>
        <w:t xml:space="preserve">                                /&gt;</w:t>
        <w:br/>
        <w:br/>
        <w:t xml:space="preserve">                                &lt;InputError message={errors.password} /&gt;</w:t>
      </w:r>
    </w:p>
    <w:p>
      <w:pPr>
        <w:pStyle w:val="CodeBlock"/>
      </w:pPr>
      <w:r>
        <w:rPr>
          <w:rFonts w:ascii="Consolas" w:hAnsi="Consolas"/>
          <w:sz w:val="10"/>
        </w:rPr>
        <w:t xml:space="preserve">                            &lt;/div&gt;</w:t>
        <w:br/>
        <w:br/>
        <w:t xml:space="preserve">                            &lt;DialogFooter className="gap-2"&gt;</w:t>
        <w:br/>
        <w:t xml:space="preserve">                                &lt;DialogClose render={&lt;Button variant="secondary" onClick={closeModal} /&gt;}&gt;Cancel&lt;/DialogClose&gt;</w:t>
        <w:br/>
        <w:br/>
        <w:t xml:space="preserve">                                &lt;Button variant="destructive" disabled={processing} type="submit" className="gap-2"&gt;</w:t>
        <w:br/>
        <w:t xml:space="preserve">                                    {processing &amp;&amp; &lt;Spinner className="size-4" /&gt;}</w:t>
        <w:br/>
        <w:t xml:space="preserve">                                    Delete account</w:t>
        <w:br/>
        <w:t xml:space="preserve">                                &lt;/Button&gt;</w:t>
        <w:br/>
        <w:t xml:space="preserve">                            &lt;/DialogFooter&gt;</w:t>
        <w:br/>
        <w:t xml:space="preserve">                        &lt;/form&gt;</w:t>
        <w:br/>
        <w:t xml:space="preserve">                    &lt;/DialogContent&gt;</w:t>
        <w:br/>
        <w:t xml:space="preserve">                &lt;/Dialog&gt;</w:t>
        <w:br/>
        <w:t xml:space="preserve">            &lt;/div&gt;</w:t>
        <w:br/>
        <w:t xml:space="preserve">        &lt;/div&gt;</w:t>
        <w:br/>
        <w:t xml:space="preserve">    );</w:t>
        <w:br/>
        <w:t>}</w:t>
      </w:r>
    </w:p>
    <w:p>
      <w:r>
        <w:rPr>
          <w:color w:val="CCCCCC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resources/js/components/diff-view.tsx</w:t>
      </w:r>
    </w:p>
    <w:p>
      <w:pPr>
        <w:pStyle w:val="CodeBlock"/>
      </w:pPr>
      <w:r>
        <w:rPr>
          <w:rFonts w:ascii="Consolas" w:hAnsi="Consolas"/>
          <w:sz w:val="10"/>
        </w:rPr>
        <w:t>import { Table, TableBody, TableCell, TableHead, TableHeader, TableRow } from '@/components/ui/table';</w:t>
        <w:br/>
        <w:t>import { ArrowDownUp } from 'lucide-react';</w:t>
        <w:br/>
        <w:br/>
        <w:t>interface DiffViewProps {</w:t>
        <w:br/>
        <w:t xml:space="preserve">    oldValues: Record&lt;string, unknown&gt;;</w:t>
        <w:br/>
        <w:t xml:space="preserve">    newValues: Record&lt;string, unknown&gt;;</w:t>
        <w:br/>
        <w:t xml:space="preserve">    className?: string;</w:t>
        <w:br/>
        <w:t>}</w:t>
        <w:br/>
        <w:br/>
        <w:t>function computeDiff(oldValues: Record&lt;string, unknown&gt;, newValues: Record&lt;string, unknown&gt;): Array&lt;{ key: string; old: string; new: string }&gt; {</w:t>
        <w:br/>
        <w:t xml:space="preserve">    const diff: Array&lt;{ key: string; old: string; new: string }&gt; = [];</w:t>
        <w:br/>
        <w:t xml:space="preserve">    const allKeys = new Set([...Object.keys(oldValues), ...Object.keys(newValues)]);</w:t>
        <w:br/>
        <w:br/>
        <w:t xml:space="preserve">    for (const key of allKeys) {</w:t>
        <w:br/>
        <w:t xml:space="preserve">        const oldVal = oldValues[key];</w:t>
        <w:br/>
        <w:t xml:space="preserve">        const newVal = newValues[key];</w:t>
        <w:br/>
        <w:t xml:space="preserve">        const oldStr = oldVal !== undefined &amp;&amp; oldVal !== null ? String(oldVal) : '';</w:t>
        <w:br/>
        <w:t xml:space="preserve">        const newStr = newVal !== undefined &amp;&amp; newVal !== null ? String(newVal) : '';</w:t>
        <w:br/>
        <w:br/>
        <w:t xml:space="preserve">        if (oldStr !== newStr) {</w:t>
        <w:br/>
        <w:t xml:space="preserve">            diff.push({ key, old: oldStr, new: newStr });</w:t>
        <w:br/>
        <w:t xml:space="preserve">        }</w:t>
        <w:br/>
        <w:t xml:space="preserve">    }</w:t>
        <w:br/>
        <w:br/>
        <w:t xml:space="preserve">    return diff;</w:t>
        <w:br/>
        <w:t>}</w:t>
        <w:br/>
        <w:br/>
        <w:t>export function DiffView({ oldValues, newValues, className }: DiffViewProps) {</w:t>
        <w:br/>
        <w:t xml:space="preserve">    const diff = computeDiff(oldValues, newValues);</w:t>
        <w:br/>
        <w:br/>
        <w:t xml:space="preserve">    if (diff.length === 0) {</w:t>
        <w:br/>
        <w:t xml:space="preserve">        return null;</w:t>
        <w:br/>
        <w:t xml:space="preserve">    }</w:t>
        <w:br/>
        <w:br/>
        <w:t xml:space="preserve">    return (</w:t>
        <w:br/>
        <w:t xml:space="preserve">        &lt;div className={className}&gt;</w:t>
        <w:br/>
        <w:t xml:space="preserve">            &lt;div className="text-muted-foreground mb-1 flex items-center gap-1 text-xs"&gt;</w:t>
        <w:br/>
        <w:t xml:space="preserve">                &lt;ArrowDownUp className="h-3 w-3" /&gt;</w:t>
        <w:br/>
        <w:t xml:space="preserve">                &lt;span&gt;</w:t>
        <w:br/>
        <w:t xml:space="preserve">                    {diff.length} change{diff.length !== 1 ? 's' : ''}</w:t>
        <w:br/>
        <w:t xml:space="preserve">                &lt;/span&gt;</w:t>
        <w:br/>
        <w:t xml:space="preserve">            &lt;/div&gt;</w:t>
        <w:br/>
        <w:t xml:space="preserve">            &lt;div className="overflow-x-auto rounded border"&gt;</w:t>
        <w:br/>
        <w:t xml:space="preserve">                &lt;Table&gt;</w:t>
        <w:br/>
        <w:t xml:space="preserve">                    &lt;TableHeader&gt;</w:t>
        <w:br/>
        <w:t xml:space="preserve">                        &lt;TableRow&gt;</w:t>
        <w:br/>
        <w:t xml:space="preserve">                            &lt;TableHead className="p-1 text-[10px]"&gt;Field&lt;/TableHead&gt;</w:t>
        <w:br/>
        <w:t xml:space="preserve">                            &lt;TableHead className="p-1 text-[10px]"&gt;Old&lt;/TableHead&gt;</w:t>
        <w:br/>
        <w:t xml:space="preserve">                            &lt;TableHead className="p-1 text-[10px]"&gt;New&lt;/TableHead&gt;</w:t>
        <w:br/>
        <w:t xml:space="preserve">                        &lt;/TableRow&gt;</w:t>
        <w:br/>
        <w:t xml:space="preserve">                    &lt;/TableHeader&gt;</w:t>
        <w:br/>
        <w:t xml:space="preserve">                    &lt;TableBody&gt;</w:t>
        <w:br/>
        <w:t xml:space="preserve">                        {diff.map((d) =&gt; (</w:t>
        <w:br/>
        <w:t xml:space="preserve">                            &lt;TableRow key={d.key}&gt;</w:t>
        <w:br/>
        <w:t xml:space="preserve">                                &lt;TableCell className="p-1 font-mono text-[10px] font-medium whitespace-nowrap"&gt;{d.key}&lt;/TableCell&gt;</w:t>
        <w:br/>
        <w:t xml:space="preserve">                                &lt;TableCell className="bg-red-50/50 p-1 font-mono text-[10px] break-all dark:bg-red-950/20"&gt;</w:t>
        <w:br/>
        <w:t xml:space="preserve">                                    {d.old || &lt;span className="italic"&gt;(empty)&lt;/span&gt;}</w:t>
        <w:br/>
        <w:t xml:space="preserve">                                &lt;/TableCell&gt;</w:t>
        <w:br/>
        <w:t xml:space="preserve">                                &lt;TableCell className="bg-green-50/50 p-1 font-mono text-[10px] break-all dark:bg-green-950/20"&gt;</w:t>
        <w:br/>
        <w:t xml:space="preserve">                                    {d.new || &lt;span className="italic"&gt;(empty)&lt;/span&gt;}</w:t>
        <w:br/>
        <w:t xml:space="preserve">                                &lt;/TableCell&gt;</w:t>
        <w:br/>
        <w:t xml:space="preserve">                            &lt;/TableRow&gt;</w:t>
        <w:br/>
        <w:t xml:space="preserve">                        ))}</w:t>
        <w:br/>
        <w:t xml:space="preserve">                    &lt;/TableBody&gt;</w:t>
        <w:br/>
        <w:t xml:space="preserve">                &lt;/Table&gt;</w:t>
        <w:br/>
        <w:t xml:space="preserve">            &lt;/div&gt;</w:t>
        <w:br/>
        <w:t xml:space="preserve">        &lt;/div&gt;</w:t>
        <w:br/>
        <w:t xml:space="preserve">    );</w:t>
        <w:br/>
        <w:t>}</w:t>
      </w:r>
    </w:p>
    <w:p>
      <w:r>
        <w:rPr>
          <w:color w:val="CCCCCC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resources/js/components/documents/correction-details-sheet.tsx</w:t>
      </w:r>
    </w:p>
    <w:p>
      <w:pPr>
        <w:pStyle w:val="CodeBlock"/>
      </w:pPr>
      <w:r>
        <w:rPr>
          <w:rFonts w:ascii="Consolas" w:hAnsi="Consolas"/>
          <w:sz w:val="10"/>
        </w:rPr>
        <w:t>import { Alert, AlertDescription } from '@/components/ui/alert';</w:t>
        <w:br/>
        <w:t>import { Badge } from '@/components/ui/badge';</w:t>
        <w:br/>
        <w:t>import { Button } from '@/components/ui/button';</w:t>
        <w:br/>
        <w:t>import { Empty, EmptyDescription, EmptyHeader, EmptyMedia, EmptyTitle } from '@/components/ui/empty';</w:t>
        <w:br/>
        <w:t>import { Sheet, SheetContent, SheetDescription, SheetHeader, SheetTitle } from '@/components/ui/sheet';</w:t>
        <w:br/>
        <w:t>import { Spinner } from '@/components/ui/spinner';</w:t>
        <w:br/>
        <w:t>import { getXsrfToken } from '@/lib/csrf';</w:t>
        <w:br/>
        <w:t>import procurements from '@/routes/procurements';</w:t>
        <w:br/>
        <w:t>import { AlertCircle, Calendar, FileCheck, FileText, FileX, Hash, History, User } from 'lucide-react';</w:t>
        <w:br/>
        <w:t>import { useCallback, useEffect, useState } from 'react';</w:t>
        <w:br/>
        <w:br/>
        <w:t>interface CorrectionRecord {</w:t>
        <w:br/>
        <w:t xml:space="preserve">    txid: string;</w:t>
        <w:br/>
        <w:t xml:space="preserve">    timestamp: string;</w:t>
        <w:br/>
        <w:t xml:space="preserve">    correction_type: string;</w:t>
        <w:br/>
        <w:t xml:space="preserve">    correction_type_display?: string;</w:t>
        <w:br/>
        <w:t xml:space="preserve">    action: 'replace' | 'invalidate';</w:t>
        <w:br/>
        <w:t xml:space="preserve">    reason: string;</w:t>
        <w:br/>
        <w:t xml:space="preserve">    corrected_by: string;</w:t>
        <w:br/>
        <w:t xml:space="preserve">    original_txid?: string;</w:t>
        <w:br/>
        <w:t xml:space="preserve">    original_document_hash?: string;</w:t>
        <w:br/>
        <w:t xml:space="preserve">    document_hash?: string;</w:t>
        <w:br/>
        <w:t xml:space="preserve">    file_name?: string;</w:t>
        <w:br/>
        <w:t xml:space="preserve">    file_key?: string;</w:t>
        <w:br/>
        <w:t xml:space="preserve">    document_type?: string;</w:t>
        <w:br/>
        <w:t xml:space="preserve">    document_type_display?: string;</w:t>
        <w:br/>
        <w:t xml:space="preserve">    corrected_metadata?: {</w:t>
        <w:br/>
        <w:t xml:space="preserve">        file_name?: string;</w:t>
        <w:br/>
        <w:t xml:space="preserve">        hash?: string;</w:t>
        <w:br/>
        <w:t xml:space="preserve">        file_size?: number;</w:t>
        <w:br/>
        <w:t xml:space="preserve">        [key: string]: unknown;</w:t>
        <w:br/>
        <w:t xml:space="preserve">    };</w:t>
        <w:br/>
        <w:t>}</w:t>
        <w:br/>
        <w:br/>
        <w:t>interface CorrectionDetailsSheetProps {</w:t>
        <w:br/>
        <w:t xml:space="preserve">    open: boolean;</w:t>
        <w:br/>
        <w:t xml:space="preserve">    onOpenChange: (open: boolean) =&gt; void;</w:t>
        <w:br/>
        <w:t xml:space="preserve">    correction?: CorrectionRecord; </w:t>
        <w:br/>
        <w:t xml:space="preserve">    pr_number?: string | number; </w:t>
        <w:br/>
        <w:t xml:space="preserve">    documentHash?: string; </w:t>
        <w:br/>
        <w:t>}</w:t>
        <w:br/>
        <w:br/>
        <w:t>export default function CorrectionDetailsSheet({ open, onOpenChange, correction, pr_number, documentHash }: CorrectionDetailsSheetProps) {</w:t>
        <w:br/>
        <w:t xml:space="preserve">    const [corrections, setCorrections] = useState&lt;CorrectionRecord[]&gt;([]);</w:t>
        <w:br/>
        <w:t xml:space="preserve">    const [loading, setLoading] = useState(false);</w:t>
        <w:br/>
        <w:t xml:space="preserve">    const [error, setError] = useState&lt;string | null&gt;(null);</w:t>
        <w:br/>
        <w:br/>
        <w:t xml:space="preserve">    const fetchCorrections = useCallback(async () =&gt; {</w:t>
        <w:br/>
        <w:t xml:space="preserve">        if (!pr_number) {</w:t>
        <w:br/>
        <w:t xml:space="preserve">            setLoading(false);</w:t>
        <w:br/>
        <w:t xml:space="preserve">            return;</w:t>
        <w:br/>
        <w:t xml:space="preserve">        }</w:t>
        <w:br/>
        <w:br/>
        <w:t xml:space="preserve">        setLoading(true);</w:t>
        <w:br/>
        <w:t xml:space="preserve">        setError(null);</w:t>
        <w:br/>
        <w:br/>
        <w:t xml:space="preserve">        try {</w:t>
        <w:br/>
        <w:t xml:space="preserve">            const url = procurements.corrections.history.url(pr_number);</w:t>
        <w:br/>
        <w:br/>
        <w:t xml:space="preserve">            const response = await fetch(url, {</w:t>
        <w:br/>
        <w:t xml:space="preserve">                method: 'GET',</w:t>
        <w:br/>
        <w:t xml:space="preserve">                headers: {</w:t>
        <w:br/>
        <w:t xml:space="preserve">                    Accept: 'application/json',</w:t>
        <w:br/>
        <w:t xml:space="preserve">                    'X-Requested-With': 'XMLHttpRequest',</w:t>
        <w:br/>
        <w:t xml:space="preserve">                    'X-XSRF-TOKEN': getXsrfToken(),</w:t>
        <w:br/>
        <w:t xml:space="preserve">                },</w:t>
        <w:br/>
        <w:t xml:space="preserve">                credentials: 'same-origin',</w:t>
        <w:br/>
        <w:t xml:space="preserve">            });</w:t>
        <w:br/>
        <w:br/>
        <w:t xml:space="preserve">            if (!response.ok) {</w:t>
        <w:br/>
        <w:t xml:space="preserve">                throw new Error(`HTTP ${response.status}: ${response.statusText}`);</w:t>
        <w:br/>
        <w:t xml:space="preserve">            }</w:t>
        <w:br/>
        <w:br/>
        <w:t xml:space="preserve">            const data = await response.json();</w:t>
        <w:br/>
        <w:br/>
        <w:t xml:space="preserve">            if (!data.success) {</w:t>
        <w:br/>
        <w:t xml:space="preserve">                throw new Error(data.message || 'Failed to fetch corrections');</w:t>
        <w:br/>
        <w:t xml:space="preserve">            }</w:t>
        <w:br/>
        <w:br/>
        <w:t xml:space="preserve">            let filteredCorrections = data.corrections || [];</w:t>
      </w:r>
    </w:p>
    <w:p>
      <w:pPr>
        <w:pStyle w:val="CodeBlock"/>
      </w:pPr>
      <w:r>
        <w:rPr>
          <w:rFonts w:ascii="Consolas" w:hAnsi="Consolas"/>
          <w:sz w:val="10"/>
        </w:rPr>
        <w:br/>
        <w:t xml:space="preserve">            if (documentHash) {</w:t>
        <w:br/>
        <w:t xml:space="preserve">                filteredCorrections = filteredCorrections.filter((c: CorrectionRecord) =&gt; c.original_document_hash === documentHash);</w:t>
        <w:br/>
        <w:t xml:space="preserve">            }</w:t>
        <w:br/>
        <w:br/>
        <w:t xml:space="preserve">            </w:t>
        <w:br/>
        <w:t xml:space="preserve">            if (correction &amp;&amp; documentHash) {</w:t>
        <w:br/>
        <w:t xml:space="preserve">                const correctionExists = filteredCorrections.some((c: CorrectionRecord) =&gt; c.txid === correction.txid);</w:t>
        <w:br/>
        <w:t xml:space="preserve">                if (!correctionExists &amp;&amp; correction.original_document_hash === documentHash) {</w:t>
        <w:br/>
        <w:t xml:space="preserve">                    filteredCorrections.unshift(correction);</w:t>
        <w:br/>
        <w:t xml:space="preserve">                }</w:t>
        <w:br/>
        <w:t xml:space="preserve">            }</w:t>
        <w:br/>
        <w:br/>
        <w:t xml:space="preserve">            filteredCorrections.sort((a: CorrectionRecord, b: CorrectionRecord) =&gt; new Date(b.timestamp).getTime() - new Date(a.timestamp).getTime());</w:t>
        <w:br/>
        <w:br/>
        <w:t xml:space="preserve">            setCorrections(filteredCorrections);</w:t>
        <w:br/>
        <w:t xml:space="preserve">            setLoading(false);</w:t>
        <w:br/>
        <w:t xml:space="preserve">        } catch (err) {</w:t>
        <w:br/>
        <w:t xml:space="preserve">            setError(err instanceof Error ? err.message : 'Failed to load correction history');</w:t>
        <w:br/>
        <w:t xml:space="preserve">            setLoading(false);</w:t>
        <w:br/>
        <w:t xml:space="preserve">        }</w:t>
        <w:br/>
        <w:t xml:space="preserve">    }, [pr_number, documentHash, correction]);</w:t>
        <w:br/>
        <w:br/>
        <w:t xml:space="preserve">    useEffect(() =&gt; {</w:t>
        <w:br/>
        <w:t xml:space="preserve">        if (open &amp;&amp; pr_number) {</w:t>
        <w:br/>
        <w:t xml:space="preserve">            fetchCorrections();</w:t>
        <w:br/>
        <w:t xml:space="preserve">        }</w:t>
        <w:br/>
        <w:t xml:space="preserve">    }, [open, pr_number, documentHash, fetchCorrections]);</w:t>
        <w:br/>
        <w:br/>
        <w:t xml:space="preserve">    </w:t>
        <w:br/>
        <w:t xml:space="preserve">    return (</w:t>
        <w:br/>
        <w:t xml:space="preserve">        &lt;Sheet open={open} onOpenChange={onOpenChange}&gt;</w:t>
        <w:br/>
        <w:t xml:space="preserve">            &lt;SheetContent side="right" className="w-full overflow-x-hidden overflow-y-auto sm:max-w-4xl"&gt;</w:t>
        <w:br/>
        <w:t xml:space="preserve">                &lt;SheetHeader&gt;</w:t>
        <w:br/>
        <w:t xml:space="preserve">                    &lt;SheetTitle className="flex items-center gap-2 text-lg sm:text-xl"&gt;</w:t>
        <w:br/>
        <w:t xml:space="preserve">                        &lt;History className="h-5 w-5" /&gt;</w:t>
        <w:br/>
        <w:t xml:space="preserve">                        {correction ? 'Correction Details &amp; History' : 'Correction History'}</w:t>
        <w:br/>
        <w:t xml:space="preserve">                    &lt;/SheetTitle&gt;</w:t>
        <w:br/>
        <w:t xml:space="preserve">                    &lt;SheetDescription className="text-sm"&gt;</w:t>
        <w:br/>
        <w:t xml:space="preserve">                        {correction</w:t>
        <w:br/>
        <w:t xml:space="preserve">                            ? 'Complete correction information and timeline for this document'</w:t>
        <w:br/>
        <w:t xml:space="preserve">                            : 'Complete timeline of all corrections across all documents in this procurement'}</w:t>
        <w:br/>
        <w:t xml:space="preserve">                    &lt;/SheetDescription&gt;</w:t>
        <w:br/>
        <w:t xml:space="preserve">                &lt;/SheetHeader&gt;</w:t>
        <w:br/>
        <w:br/>
        <w:t xml:space="preserve">                &lt;div className="grid flex-1 auto-rows-min gap-6 px-4 py-6"&gt;</w:t>
        <w:br/>
        <w:t xml:space="preserve">                    {}</w:t>
        <w:br/>
        <w:t xml:space="preserve">                    {correction &amp;&amp; (</w:t>
        <w:br/>
        <w:t xml:space="preserve">                        &lt;div className="border-b pb-6"&gt;</w:t>
        <w:br/>
        <w:t xml:space="preserve">                            &lt;CorrectionDetails correction={correction} /&gt;</w:t>
        <w:br/>
        <w:t xml:space="preserve">                        &lt;/div&gt;</w:t>
        <w:br/>
        <w:t xml:space="preserve">                    )}</w:t>
        <w:br/>
        <w:br/>
        <w:t xml:space="preserve">                    {}</w:t>
        <w:br/>
        <w:t xml:space="preserve">                    &lt;div className="grid gap-4"&gt;</w:t>
        <w:br/>
        <w:t xml:space="preserve">                        &lt;h3 className="text-lg font-semibold"&gt;{correction ? 'Correction Timeline' : 'All Corrections'}&lt;/h3&gt;</w:t>
        <w:br/>
        <w:br/>
        <w:t xml:space="preserve">                        {loading &amp;&amp; (</w:t>
        <w:br/>
        <w:t xml:space="preserve">                            &lt;div className="py-12 text-center"&gt;</w:t>
        <w:br/>
        <w:t xml:space="preserve">                                &lt;Spinner className="text-primary mx-auto size-8" /&gt;</w:t>
        <w:br/>
        <w:t xml:space="preserve">                                &lt;p className="text-muted-foreground mt-3 text-sm"&gt;Loading corrections from blockchain...&lt;/p&gt;</w:t>
        <w:br/>
        <w:t xml:space="preserve">                            &lt;/div&gt;</w:t>
        <w:br/>
        <w:t xml:space="preserve">                        )}</w:t>
        <w:br/>
        <w:br/>
        <w:t xml:space="preserve">                        {error &amp;&amp; (</w:t>
        <w:br/>
        <w:t xml:space="preserve">                            &lt;Alert variant="destructive"&gt;</w:t>
        <w:br/>
        <w:t xml:space="preserve">                                &lt;AlertCircle className="h-4 w-4" /&gt;</w:t>
        <w:br/>
        <w:t xml:space="preserve">                                &lt;AlertDescription&gt;{error}&lt;/AlertDescription&gt;</w:t>
        <w:br/>
        <w:t xml:space="preserve">                            &lt;/Alert&gt;</w:t>
        <w:br/>
        <w:t xml:space="preserve">                        )}</w:t>
        <w:br/>
        <w:br/>
        <w:t xml:space="preserve">                        {!loading &amp;&amp; !error &amp;&amp; corrections.length === 0 &amp;&amp; (</w:t>
        <w:br/>
        <w:t xml:space="preserve">                            &lt;Empty&gt;</w:t>
        <w:br/>
        <w:t xml:space="preserve">                                &lt;EmptyHeader&gt;</w:t>
        <w:br/>
        <w:t xml:space="preserve">                                    &lt;EmptyMedia variant="icon"&gt;</w:t>
        <w:br/>
        <w:t xml:space="preserve">                                        &lt;FileCheck /&gt;</w:t>
        <w:br/>
        <w:t xml:space="preserve">                                    &lt;/EmptyMedia&gt;</w:t>
        <w:br/>
        <w:t xml:space="preserve">                                    &lt;EmptyTitle&gt;No corrections found&lt;/EmptyTitle&gt;</w:t>
        <w:br/>
        <w:t xml:space="preserve">                                    &lt;EmptyDescription&gt;</w:t>
        <w:br/>
        <w:t xml:space="preserve">                                        {correction</w:t>
      </w:r>
    </w:p>
    <w:p>
      <w:pPr>
        <w:pStyle w:val="CodeBlock"/>
      </w:pPr>
      <w:r>
        <w:rPr>
          <w:rFonts w:ascii="Consolas" w:hAnsi="Consolas"/>
          <w:sz w:val="10"/>
        </w:rPr>
        <w:t xml:space="preserve">                                            ? 'No additional corrections found for this document'</w:t>
        <w:br/>
        <w:t xml:space="preserve">                                            : 'No documents in this procurement have been corrected yet'}</w:t>
        <w:br/>
        <w:t xml:space="preserve">                                    &lt;/EmptyDescription&gt;</w:t>
        <w:br/>
        <w:t xml:space="preserve">                                &lt;/EmptyHeader&gt;</w:t>
        <w:br/>
        <w:t xml:space="preserve">                            &lt;/Empty&gt;</w:t>
        <w:br/>
        <w:t xml:space="preserve">                        )}</w:t>
        <w:br/>
        <w:br/>
        <w:t xml:space="preserve">                        {!loading &amp;&amp; !error &amp;&amp; corrections.length &gt; 0 &amp;&amp; &lt;CorrectionTimeline corrections={corrections} /&gt;}</w:t>
        <w:br/>
        <w:br/>
        <w:t xml:space="preserve">                        {corrections.length &gt; 0 &amp;&amp; (</w:t>
        <w:br/>
        <w:t xml:space="preserve">                            &lt;Alert className="border-primary/20 bg-primary/5"&gt;</w:t>
        <w:br/>
        <w:t xml:space="preserve">                                &lt;AlertCircle className="h-4 w-4" /&gt;</w:t>
        <w:br/>
        <w:t xml:space="preserve">                                &lt;AlertDescription className="text-sm"&gt;</w:t>
        <w:br/>
        <w:t xml:space="preserve">                                    All corrections are permanently recorded on the blockchain alongside the original documents, ensuring complete</w:t>
        <w:br/>
        <w:t xml:space="preserve">                                    audit trail transparency.</w:t>
        <w:br/>
        <w:t xml:space="preserve">                                &lt;/AlertDescription&gt;</w:t>
        <w:br/>
        <w:t xml:space="preserve">                            &lt;/Alert&gt;</w:t>
        <w:br/>
        <w:t xml:space="preserve">                        )}</w:t>
        <w:br/>
        <w:br/>
        <w:t xml:space="preserve">                        {!loading &amp;&amp; (</w:t>
        <w:br/>
        <w:t xml:space="preserve">                            &lt;div className="flex justify-center sm:justify-end"&gt;</w:t>
        <w:br/>
        <w:t xml:space="preserve">                                &lt;Button variant="outline" size="sm" onClick={fetchCorrections} className="w-full gap-2 sm:w-auto"&gt;</w:t>
        <w:br/>
        <w:t xml:space="preserve">                                    &lt;History className="h-4 w-4" /&gt;</w:t>
        <w:br/>
        <w:t xml:space="preserve">                                    Refresh</w:t>
        <w:br/>
        <w:t xml:space="preserve">                                &lt;/Button&gt;</w:t>
        <w:br/>
        <w:t xml:space="preserve">                            &lt;/div&gt;</w:t>
        <w:br/>
        <w:t xml:space="preserve">                        )}</w:t>
        <w:br/>
        <w:t xml:space="preserve">                    &lt;/div&gt;</w:t>
        <w:br/>
        <w:t xml:space="preserve">                &lt;/div&gt;</w:t>
        <w:br/>
        <w:t xml:space="preserve">            &lt;/SheetContent&gt;</w:t>
        <w:br/>
        <w:t xml:space="preserve">        &lt;/Sheet&gt;</w:t>
        <w:br/>
        <w:t xml:space="preserve">    );</w:t>
        <w:br/>
        <w:t>}</w:t>
        <w:br/>
        <w:br/>
        <w:t>function CorrectionDetails({ correction }: { correction: CorrectionRecord }) {</w:t>
        <w:br/>
        <w:t xml:space="preserve">    </w:t>
        <w:br/>
        <w:t xml:space="preserve">    const formatCorrectionType = (type: string, displayType?: string) =&gt; {</w:t>
        <w:br/>
        <w:t xml:space="preserve">        if (displayType) return displayType;</w:t>
        <w:br/>
        <w:t xml:space="preserve">        </w:t>
        <w:br/>
        <w:t xml:space="preserve">        return type</w:t>
        <w:br/>
        <w:t xml:space="preserve">            .split('_')</w:t>
        <w:br/>
        <w:t xml:space="preserve">            .map((word) =&gt; word.charAt(0).toUpperCase() + word.slice(1).toLowerCase())</w:t>
        <w:br/>
        <w:t xml:space="preserve">            .join(' ');</w:t>
        <w:br/>
        <w:t xml:space="preserve">    };</w:t>
        <w:br/>
        <w:br/>
        <w:t xml:space="preserve">    return (</w:t>
        <w:br/>
        <w:t xml:space="preserve">        &lt;div className="grid flex-1 auto-rows-min gap-6 px-4 py-6"&gt;</w:t>
        <w:br/>
        <w:t xml:space="preserve">            {}</w:t>
        <w:br/>
        <w:t xml:space="preserve">            &lt;div className="grid gap-3"&gt;</w:t>
        <w:br/>
        <w:t xml:space="preserve">                &lt;h3 className="text-muted-foreground text-sm font-semibold tracking-wide uppercase"&gt;Correction Type&lt;/h3&gt;</w:t>
        <w:br/>
        <w:t xml:space="preserve">                &lt;div className="flex items-center gap-3"&gt;</w:t>
        <w:br/>
        <w:t xml:space="preserve">                    {correction.action === 'replace' ? (</w:t>
        <w:br/>
        <w:t xml:space="preserve">                        &lt;FileCheck className="h-5 w-5 text-emerald-600" /&gt;</w:t>
        <w:br/>
        <w:t xml:space="preserve">                    ) : (</w:t>
        <w:br/>
        <w:t xml:space="preserve">                        &lt;FileX className="h-5 w-5 text-red-600" /&gt;</w:t>
        <w:br/>
        <w:t xml:space="preserve">                    )}</w:t>
        <w:br/>
        <w:t xml:space="preserve">                    &lt;Badge variant={correction.action === 'replace' ? 'default' : 'secondary'}&gt;</w:t>
        <w:br/>
        <w:t xml:space="preserve">                        {formatCorrectionType(correction.correction_type, correction.correction_type_display)}</w:t>
        <w:br/>
        <w:t xml:space="preserve">                    &lt;/Badge&gt;</w:t>
        <w:br/>
        <w:t xml:space="preserve">                &lt;/div&gt;</w:t>
        <w:br/>
        <w:t xml:space="preserve">            &lt;/div&gt;</w:t>
        <w:br/>
        <w:br/>
        <w:t xml:space="preserve">            {}</w:t>
        <w:br/>
        <w:t xml:space="preserve">            &lt;div className="grid gap-3"&gt;</w:t>
        <w:br/>
        <w:t xml:space="preserve">                &lt;h3 className="text-muted-foreground text-sm font-semibold tracking-wide uppercase"&gt;Reason for Correction&lt;/h3&gt;</w:t>
        <w:br/>
        <w:t xml:space="preserve">                &lt;div className="bg-muted/50 rounded-lg p-4"&gt;</w:t>
        <w:br/>
        <w:t xml:space="preserve">                    &lt;p className="text-sm leading-relaxed"&gt;{correction.reason}&lt;/p&gt;</w:t>
        <w:br/>
        <w:t xml:space="preserve">                &lt;/div&gt;</w:t>
        <w:br/>
        <w:t xml:space="preserve">            &lt;/div&gt;</w:t>
        <w:br/>
        <w:br/>
        <w:t xml:space="preserve">            {}</w:t>
        <w:br/>
        <w:t xml:space="preserve">            &lt;div className="grid gap-4"&gt;</w:t>
        <w:br/>
        <w:t xml:space="preserve">                &lt;h3 className="text-muted-foreground text-sm font-semibold tracking-wide uppercase"&gt;Original Information&lt;/h3&gt;</w:t>
        <w:br/>
        <w:t xml:space="preserve">                &lt;div className="grid gap-3 sm:grid-cols-2"&gt;</w:t>
        <w:br/>
        <w:t xml:space="preserve">                    &lt;div className="grid gap-1.5 rounded-lg border p-3"&gt;</w:t>
        <w:br/>
        <w:t xml:space="preserve">                        &lt;div className="text-muted-foreground flex items-center gap-2 text-xs font-medium tracking-wide uppercase"&gt;</w:t>
        <w:br/>
        <w:t xml:space="preserve">                            &lt;FileText className="h-3 w-3" /&gt;</w:t>
        <w:br/>
        <w:t xml:space="preserve">                            Original Transaction</w:t>
        <w:br/>
        <w:t xml:space="preserve">                        &lt;/div&gt;</w:t>
        <w:br/>
        <w:t xml:space="preserve">                        &lt;p className="font-mono text-sm break-all"&gt;{correction.original_txid || 'N/A'}&lt;/p&gt;</w:t>
      </w:r>
    </w:p>
    <w:p>
      <w:pPr>
        <w:pStyle w:val="CodeBlock"/>
      </w:pPr>
      <w:r>
        <w:rPr>
          <w:rFonts w:ascii="Consolas" w:hAnsi="Consolas"/>
          <w:sz w:val="10"/>
        </w:rPr>
        <w:t xml:space="preserve">                    &lt;/div&gt;</w:t>
        <w:br/>
        <w:t xml:space="preserve">                    &lt;div className="grid gap-1.5 rounded-lg border p-3"&gt;</w:t>
        <w:br/>
        <w:t xml:space="preserve">                        &lt;div className="text-muted-foreground flex items-center gap-2 text-xs font-medium tracking-wide uppercase"&gt;</w:t>
        <w:br/>
        <w:t xml:space="preserve">                            &lt;Hash className="h-3 w-3" /&gt;</w:t>
        <w:br/>
        <w:t xml:space="preserve">                            Original Hash</w:t>
        <w:br/>
        <w:t xml:space="preserve">                        &lt;/div&gt;</w:t>
        <w:br/>
        <w:t xml:space="preserve">                        &lt;p className="font-mono text-sm break-all"&gt;{correction.original_document_hash || correction.document_hash || 'N/A'}&lt;/p&gt;</w:t>
        <w:br/>
        <w:t xml:space="preserve">                    &lt;/div&gt;</w:t>
        <w:br/>
        <w:t xml:space="preserve">                &lt;/div&gt;</w:t>
        <w:br/>
        <w:t xml:space="preserve">            &lt;/div&gt;</w:t>
        <w:br/>
        <w:br/>
        <w:t xml:space="preserve">            {}</w:t>
        <w:br/>
        <w:t xml:space="preserve">            {correction.action === 'replace' &amp;&amp; correction.corrected_metadata &amp;&amp; (</w:t>
        <w:br/>
        <w:t xml:space="preserve">                &lt;div className="grid gap-4"&gt;</w:t>
        <w:br/>
        <w:t xml:space="preserve">                    &lt;h3 className="text-muted-foreground text-sm font-semibold tracking-wide uppercase"&gt;Corrected Information&lt;/h3&gt;</w:t>
        <w:br/>
        <w:t xml:space="preserve">                    &lt;div className="rounded-lg border bg-emerald-50 p-4 dark:bg-emerald-950/20"&gt;</w:t>
        <w:br/>
        <w:t xml:space="preserve">                        &lt;div className="grid gap-3"&gt;</w:t>
        <w:br/>
        <w:t xml:space="preserve">                            {correction.corrected_metadata.file_name &amp;&amp; (</w:t>
        <w:br/>
        <w:t xml:space="preserve">                                &lt;div className="flex items-center gap-2"&gt;</w:t>
        <w:br/>
        <w:t xml:space="preserve">                                    &lt;FileText className="h-4 w-4 text-emerald-600" /&gt;</w:t>
        <w:br/>
        <w:t xml:space="preserve">                                    &lt;span className="text-sm font-medium"&gt;New File:&lt;/span&gt;</w:t>
        <w:br/>
        <w:t xml:space="preserve">                                    &lt;span className="text-sm"&gt;{correction.corrected_metadata.file_name}&lt;/span&gt;</w:t>
        <w:br/>
        <w:t xml:space="preserve">                                &lt;/div&gt;</w:t>
        <w:br/>
        <w:t xml:space="preserve">                            )}</w:t>
        <w:br/>
        <w:t xml:space="preserve">                            {correction.corrected_metadata.file_size &amp;&amp; (</w:t>
        <w:br/>
        <w:t xml:space="preserve">                                &lt;div className="flex items-center gap-2"&gt;</w:t>
        <w:br/>
        <w:t xml:space="preserve">                                    &lt;FileText className="h-4 w-4 text-emerald-600" /&gt;</w:t>
        <w:br/>
        <w:t xml:space="preserve">                                    &lt;span className="text-sm font-medium"&gt;File Size:&lt;/span&gt;</w:t>
        <w:br/>
        <w:t xml:space="preserve">                                    &lt;span className="text-sm"&gt;{(correction.corrected_metadata.file_size / 1024 / 1024).toFixed(2)} MB&lt;/span&gt;</w:t>
        <w:br/>
        <w:t xml:space="preserve">                                &lt;/div&gt;</w:t>
        <w:br/>
        <w:t xml:space="preserve">                            )}</w:t>
        <w:br/>
        <w:t xml:space="preserve">                            {correction.corrected_metadata.hash &amp;&amp; (</w:t>
        <w:br/>
        <w:t xml:space="preserve">                                &lt;div className="flex items-center gap-2"&gt;</w:t>
        <w:br/>
        <w:t xml:space="preserve">                                    &lt;Hash className="h-4 w-4 text-emerald-600" /&gt;</w:t>
        <w:br/>
        <w:t xml:space="preserve">                                    &lt;span className="text-sm font-medium"&gt;New Hash:&lt;/span&gt;</w:t>
        <w:br/>
        <w:t xml:space="preserve">                                    &lt;span className="font-mono text-sm break-all"&gt;{correction.corrected_metadata.hash}&lt;/span&gt;</w:t>
        <w:br/>
        <w:t xml:space="preserve">                                &lt;/div&gt;</w:t>
        <w:br/>
        <w:t xml:space="preserve">                            )}</w:t>
        <w:br/>
        <w:t xml:space="preserve">                        &lt;/div&gt;</w:t>
        <w:br/>
        <w:t xml:space="preserve">                    &lt;/div&gt;</w:t>
        <w:br/>
        <w:t xml:space="preserve">                &lt;/div&gt;</w:t>
        <w:br/>
        <w:t xml:space="preserve">            )}</w:t>
        <w:br/>
        <w:br/>
        <w:t xml:space="preserve">            {}</w:t>
        <w:br/>
        <w:t xml:space="preserve">            &lt;div className="grid gap-4"&gt;</w:t>
        <w:br/>
        <w:t xml:space="preserve">                &lt;h3 className="text-muted-foreground text-sm font-semibold tracking-wide uppercase"&gt;Audit Information&lt;/h3&gt;</w:t>
        <w:br/>
        <w:t xml:space="preserve">                &lt;div className="grid gap-3 sm:grid-cols-2"&gt;</w:t>
        <w:br/>
        <w:t xml:space="preserve">                    &lt;div className="grid gap-1.5 rounded-lg border p-3"&gt;</w:t>
        <w:br/>
        <w:t xml:space="preserve">                        &lt;div className="text-muted-foreground flex items-center gap-2 text-xs font-medium tracking-wide uppercase"&gt;</w:t>
        <w:br/>
        <w:t xml:space="preserve">                            &lt;User className="h-3 w-3" /&gt;</w:t>
        <w:br/>
        <w:t xml:space="preserve">                            Corrected By</w:t>
        <w:br/>
        <w:t xml:space="preserve">                        &lt;/div&gt;</w:t>
        <w:br/>
        <w:t xml:space="preserve">                        &lt;p className="text-sm font-medium"&gt;{correction.corrected_by}&lt;/p&gt;</w:t>
        <w:br/>
        <w:t xml:space="preserve">                    &lt;/div&gt;</w:t>
        <w:br/>
        <w:t xml:space="preserve">                    &lt;div className="grid gap-1.5 rounded-lg border p-3"&gt;</w:t>
        <w:br/>
        <w:t xml:space="preserve">                        &lt;div className="text-muted-foreground flex items-center gap-2 text-xs font-medium tracking-wide uppercase"&gt;</w:t>
        <w:br/>
        <w:t xml:space="preserve">                            &lt;Calendar className="h-3 w-3" /&gt;</w:t>
        <w:br/>
        <w:t xml:space="preserve">                            Correction Date</w:t>
        <w:br/>
        <w:t xml:space="preserve">                        &lt;/div&gt;</w:t>
        <w:br/>
        <w:t xml:space="preserve">                        &lt;p className="text-sm"&gt;{new Date(correction.timestamp).toLocaleString()}&lt;/p&gt;</w:t>
        <w:br/>
        <w:t>// ... truncated (showing 300 of 300 lines)</w:t>
      </w:r>
    </w:p>
    <w:p>
      <w:r>
        <w:rPr>
          <w:color w:val="CCCCCC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resources/js/components/documents/document-correction-sheet.tsx</w:t>
      </w:r>
    </w:p>
    <w:p>
      <w:pPr>
        <w:pStyle w:val="CodeBlock"/>
      </w:pPr>
      <w:r>
        <w:rPr>
          <w:rFonts w:ascii="Consolas" w:hAnsi="Consolas"/>
          <w:sz w:val="10"/>
        </w:rPr>
        <w:t>import { correctDocument } from '@/actions/App/Http/Controllers/DocumentCorrectionController';</w:t>
        <w:br/>
        <w:t>import FileUploadArea from '@/components/file-upload-area';</w:t>
        <w:br/>
        <w:t>import { Alert, AlertDescription } from '@/components/ui/alert';</w:t>
        <w:br/>
        <w:t>import { Button } from '@/components/ui/button';</w:t>
        <w:br/>
        <w:t>import { Field, FieldContent, FieldDescription, FieldError, FieldLabel } from '@/components/ui/field';</w:t>
        <w:br/>
        <w:t>import { RadioGroup, RadioGroupItem } from '@/components/ui/radio-group';</w:t>
        <w:br/>
        <w:t>import { Sheet, SheetContent, SheetDescription, SheetFooter, SheetHeader, SheetTitle } from '@/components/ui/sheet';</w:t>
        <w:br/>
        <w:t>import { Spinner } from '@/components/ui/spinner';</w:t>
        <w:br/>
        <w:t>import { Textarea } from '@/components/ui/textarea';</w:t>
        <w:br/>
        <w:t>import { router, useForm, usePage } from '@inertiajs/react';</w:t>
        <w:br/>
        <w:t>import { AlertTriangle, FileText } from 'lucide-react';</w:t>
        <w:br/>
        <w:t>import { useCallback, useEffect, useState } from 'react';</w:t>
        <w:br/>
        <w:t>import { toast } from 'sonner';</w:t>
        <w:br/>
        <w:br/>
        <w:t>interface DocumentCorrectionSheetProps {</w:t>
        <w:br/>
        <w:t xml:space="preserve">    open: boolean;</w:t>
        <w:br/>
        <w:t xml:space="preserve">    onOpenChange: (open: boolean) =&gt; void;</w:t>
        <w:br/>
        <w:t xml:space="preserve">    documentId: number | string;</w:t>
        <w:br/>
        <w:t xml:space="preserve">    pr_number: number | string;</w:t>
        <w:br/>
        <w:t xml:space="preserve">    procurementTitle: string;</w:t>
        <w:br/>
        <w:t xml:space="preserve">    originalDocumentHash: string;</w:t>
        <w:br/>
        <w:t xml:space="preserve">    originalTxid?: string;</w:t>
        <w:br/>
        <w:t>}</w:t>
        <w:br/>
        <w:br/>
        <w:t>export function DocumentCorrectionSheet({</w:t>
        <w:br/>
        <w:t xml:space="preserve">    open,</w:t>
        <w:br/>
        <w:t xml:space="preserve">    onOpenChange,</w:t>
        <w:br/>
        <w:t xml:space="preserve">    pr_number,</w:t>
        <w:br/>
        <w:t xml:space="preserve">    procurementTitle,</w:t>
        <w:br/>
        <w:t xml:space="preserve">    originalDocumentHash,</w:t>
        <w:br/>
        <w:t xml:space="preserve">    originalTxid,</w:t>
        <w:br/>
        <w:t>}: DocumentCorrectionSheetProps) {</w:t>
        <w:br/>
        <w:t xml:space="preserve">    const { props } = usePage();</w:t>
        <w:br/>
        <w:t xml:space="preserve">    const [correctedFile, setCorrectedFile] = useState&lt;File | null&gt;(null);</w:t>
        <w:br/>
        <w:t xml:space="preserve">    const [isDragging, setIsDragging] = useState(false);</w:t>
        <w:br/>
        <w:t xml:space="preserve">    const [isSubmitting, setIsSubmitting] = useState(false);</w:t>
        <w:br/>
        <w:br/>
        <w:t xml:space="preserve">    </w:t>
        <w:br/>
        <w:t xml:space="preserve">    const form = useForm({</w:t>
        <w:br/>
        <w:t xml:space="preserve">        correction_reason: '',</w:t>
        <w:br/>
        <w:t xml:space="preserve">        correction_type: 'replace' as 'replace' | 'invalidate',</w:t>
        <w:br/>
        <w:t xml:space="preserve">        pr_number: pr_number.toString(),</w:t>
        <w:br/>
        <w:t xml:space="preserve">        procurement_title: procurementTitle,</w:t>
        <w:br/>
        <w:t xml:space="preserve">        original_document_hash: originalDocumentHash,</w:t>
        <w:br/>
        <w:t xml:space="preserve">        original_txid: originalTxid || '',</w:t>
        <w:br/>
        <w:t xml:space="preserve">        corrected_file: null as File | null,</w:t>
        <w:br/>
        <w:t xml:space="preserve">    });</w:t>
        <w:br/>
        <w:br/>
        <w:t xml:space="preserve">    </w:t>
        <w:br/>
        <w:t xml:space="preserve">    useEffect(() =&gt; {</w:t>
        <w:br/>
        <w:t xml:space="preserve">        form.setData('corrected_file', correctedFile);</w:t>
        <w:br/>
        <w:t xml:space="preserve">        </w:t>
        <w:br/>
        <w:t xml:space="preserve">    }, [correctedFile]);</w:t>
        <w:br/>
        <w:br/>
        <w:t xml:space="preserve">    </w:t>
        <w:br/>
        <w:t xml:space="preserve">    const handleFlashMessages = useCallback(() =&gt; {</w:t>
        <w:br/>
        <w:t xml:space="preserve">        const flash = props.flash as Record&lt;string, unknown&gt; | undefined;</w:t>
        <w:br/>
        <w:t xml:space="preserve">        if (flash?.success) {</w:t>
        <w:br/>
        <w:t xml:space="preserve">            const message = flash.success as string;</w:t>
        <w:br/>
        <w:t xml:space="preserve">            toast.success(message, {</w:t>
        <w:br/>
        <w:t xml:space="preserve">                description: 'The correction has been submitted to the blockchain.',</w:t>
        <w:br/>
        <w:t xml:space="preserve">                onAutoClose: () =&gt; {</w:t>
        <w:br/>
        <w:t xml:space="preserve">                    onOpenChange(false);</w:t>
        <w:br/>
        <w:t xml:space="preserve">                },</w:t>
        <w:br/>
        <w:t xml:space="preserve">            });</w:t>
        <w:br/>
        <w:t xml:space="preserve">            </w:t>
        <w:br/>
        <w:t xml:space="preserve">            setTimeout(() =&gt; {</w:t>
        <w:br/>
        <w:t xml:space="preserve">                onOpenChange(false);</w:t>
        <w:br/>
        <w:t xml:space="preserve">            }, 3000);</w:t>
        <w:br/>
        <w:t xml:space="preserve">        }</w:t>
        <w:br/>
        <w:t xml:space="preserve">        if (flash?.error) {</w:t>
        <w:br/>
        <w:t xml:space="preserve">            const message = flash.error as string;</w:t>
        <w:br/>
        <w:t xml:space="preserve">            toast.error(message, {</w:t>
        <w:br/>
        <w:t xml:space="preserve">                description: 'Please check the form and try again.',</w:t>
        <w:br/>
        <w:t xml:space="preserve">            });</w:t>
        <w:br/>
        <w:t xml:space="preserve">        }</w:t>
        <w:br/>
        <w:t xml:space="preserve">    }, [props.flash, onOpenChange]);</w:t>
        <w:br/>
        <w:br/>
        <w:t xml:space="preserve">    useEffect(() =&gt; {</w:t>
        <w:br/>
        <w:t xml:space="preserve">        handleFlashMessages();</w:t>
      </w:r>
    </w:p>
    <w:p>
      <w:pPr>
        <w:pStyle w:val="CodeBlock"/>
      </w:pPr>
      <w:r>
        <w:rPr>
          <w:rFonts w:ascii="Consolas" w:hAnsi="Consolas"/>
          <w:sz w:val="10"/>
        </w:rPr>
        <w:t xml:space="preserve">    }, [handleFlashMessages]);</w:t>
        <w:br/>
        <w:br/>
        <w:t xml:space="preserve">    const handleSubmit = (e: React.FormEvent) =&gt; {</w:t>
        <w:br/>
        <w:t xml:space="preserve">        e.preventDefault();</w:t>
        <w:br/>
        <w:br/>
        <w:t xml:space="preserve">        </w:t>
        <w:br/>
        <w:t xml:space="preserve">        if (!originalTxid) {</w:t>
        <w:br/>
        <w:t xml:space="preserve">            toast.error('Cannot submit correction', {</w:t>
        <w:br/>
        <w:t xml:space="preserve">                description: 'This document does not have a blockchain transaction ID. It may not have been published to the blockchain yet.',</w:t>
        <w:br/>
        <w:t xml:space="preserve">            });</w:t>
        <w:br/>
        <w:t xml:space="preserve">            return;</w:t>
        <w:br/>
        <w:t xml:space="preserve">        }</w:t>
        <w:br/>
        <w:br/>
        <w:t xml:space="preserve">        setIsSubmitting(true);</w:t>
        <w:br/>
        <w:br/>
        <w:t xml:space="preserve">        </w:t>
        <w:br/>
        <w:t xml:space="preserve">        const route = correctDocument(originalTxid);</w:t>
        <w:br/>
        <w:br/>
        <w:t xml:space="preserve">        </w:t>
        <w:br/>
        <w:t xml:space="preserve">        router.post(</w:t>
        <w:br/>
        <w:t xml:space="preserve">            route.url,</w:t>
        <w:br/>
        <w:t xml:space="preserve">            {</w:t>
        <w:br/>
        <w:t xml:space="preserve">                correction_reason: form.data.correction_reason,</w:t>
        <w:br/>
        <w:t xml:space="preserve">                correction_type: form.data.correction_type,</w:t>
        <w:br/>
        <w:t xml:space="preserve">                pr_number: form.data.pr_number,</w:t>
        <w:br/>
        <w:t xml:space="preserve">                procurement_title: form.data.procurement_title,</w:t>
        <w:br/>
        <w:t xml:space="preserve">                original_document_hash: form.data.original_document_hash,</w:t>
        <w:br/>
        <w:t xml:space="preserve">                original_txid: form.data.original_txid,</w:t>
        <w:br/>
        <w:t xml:space="preserve">                corrected_file: correctedFile,</w:t>
        <w:br/>
        <w:t xml:space="preserve">            },</w:t>
        <w:br/>
        <w:t xml:space="preserve">            {</w:t>
        <w:br/>
        <w:t xml:space="preserve">                forceFormData: true,</w:t>
        <w:br/>
        <w:t xml:space="preserve">                preserveScroll: true,</w:t>
        <w:br/>
        <w:t xml:space="preserve">                onSuccess: () =&gt; {</w:t>
        <w:br/>
        <w:t xml:space="preserve">                    </w:t>
        <w:br/>
        <w:t xml:space="preserve">                    form.reset();</w:t>
        <w:br/>
        <w:t xml:space="preserve">                    setCorrectedFile(null);</w:t>
        <w:br/>
        <w:t xml:space="preserve">                    setIsSubmitting(false);</w:t>
        <w:br/>
        <w:t xml:space="preserve">                    </w:t>
        <w:br/>
        <w:t xml:space="preserve">                    const fileInput = document.getElementById('corrected_file') as HTMLInputElement;</w:t>
        <w:br/>
        <w:t xml:space="preserve">                    if (fileInput) {</w:t>
        <w:br/>
        <w:t xml:space="preserve">                        fileInput.value = '';</w:t>
        <w:br/>
        <w:t xml:space="preserve">                    }</w:t>
        <w:br/>
        <w:t xml:space="preserve">                    onOpenChange(false);</w:t>
        <w:br/>
        <w:t xml:space="preserve">                },</w:t>
        <w:br/>
        <w:t xml:space="preserve">                onError: (errors) =&gt; {</w:t>
        <w:br/>
        <w:t xml:space="preserve">                    setIsSubmitting(false);</w:t>
        <w:br/>
        <w:t xml:space="preserve">                    const errorMessage = typeof errors === 'object' ? Object.values(errors).flat().join(', ') : 'Failed to submit correction';</w:t>
        <w:br/>
        <w:t xml:space="preserve">                    toast.error('Failed to submit correction', {</w:t>
        <w:br/>
        <w:t xml:space="preserve">                        description: errorMessage,</w:t>
        <w:br/>
        <w:t xml:space="preserve">                    });</w:t>
        <w:br/>
        <w:t xml:space="preserve">                },</w:t>
        <w:br/>
        <w:t xml:space="preserve">                onFinish: () =&gt; {</w:t>
        <w:br/>
        <w:t xml:space="preserve">                    setIsSubmitting(false);</w:t>
        <w:br/>
        <w:t xml:space="preserve">                },</w:t>
        <w:br/>
        <w:t xml:space="preserve">            },</w:t>
        <w:br/>
        <w:t xml:space="preserve">        );</w:t>
        <w:br/>
        <w:t xml:space="preserve">    };</w:t>
        <w:br/>
        <w:br/>
        <w:t xml:space="preserve">    const handleFileChange = (e: React.ChangeEvent&lt;HTMLInputElement&gt;) =&gt; {</w:t>
        <w:br/>
        <w:t xml:space="preserve">        if (e.target.files &amp;&amp; e.target.files[0]) {</w:t>
        <w:br/>
        <w:t xml:space="preserve">            setCorrectedFile(e.target.files[0]);</w:t>
        <w:br/>
        <w:t xml:space="preserve">        }</w:t>
        <w:br/>
        <w:t xml:space="preserve">    };</w:t>
        <w:br/>
        <w:br/>
        <w:t xml:space="preserve">    const handleRemoveFile = () =&gt; {</w:t>
        <w:br/>
        <w:t xml:space="preserve">        setCorrectedFile(null);</w:t>
        <w:br/>
        <w:t xml:space="preserve">        </w:t>
        <w:br/>
        <w:t xml:space="preserve">        const fileInput = document.getElementById('corrected_file') as HTMLInputElement;</w:t>
        <w:br/>
        <w:t xml:space="preserve">        if (fileInput) {</w:t>
        <w:br/>
        <w:t xml:space="preserve">            fileInput.value = '';</w:t>
        <w:br/>
        <w:t xml:space="preserve">        }</w:t>
        <w:br/>
        <w:t xml:space="preserve">    };</w:t>
        <w:br/>
        <w:br/>
        <w:t xml:space="preserve">    const handleDragEnter = (e: React.DragEvent) =&gt; {</w:t>
        <w:br/>
        <w:t xml:space="preserve">        e.preventDefault();</w:t>
        <w:br/>
        <w:t xml:space="preserve">        setIsDragging(true);</w:t>
        <w:br/>
        <w:t xml:space="preserve">    };</w:t>
        <w:br/>
        <w:br/>
        <w:t xml:space="preserve">    const handleDragLeave = (e: React.DragEvent) =&gt; {</w:t>
      </w:r>
    </w:p>
    <w:p>
      <w:pPr>
        <w:pStyle w:val="CodeBlock"/>
      </w:pPr>
      <w:r>
        <w:rPr>
          <w:rFonts w:ascii="Consolas" w:hAnsi="Consolas"/>
          <w:sz w:val="10"/>
        </w:rPr>
        <w:t xml:space="preserve">        e.preventDefault();</w:t>
        <w:br/>
        <w:t xml:space="preserve">        setIsDragging(false);</w:t>
        <w:br/>
        <w:t xml:space="preserve">    };</w:t>
        <w:br/>
        <w:br/>
        <w:t xml:space="preserve">    const handleDragOver = (e: React.DragEvent) =&gt; {</w:t>
        <w:br/>
        <w:t xml:space="preserve">        e.preventDefault();</w:t>
        <w:br/>
        <w:t xml:space="preserve">    };</w:t>
        <w:br/>
        <w:br/>
        <w:t xml:space="preserve">    const handleDrop = (e: React.DragEvent) =&gt; {</w:t>
        <w:br/>
        <w:t xml:space="preserve">        e.preventDefault();</w:t>
        <w:br/>
        <w:t xml:space="preserve">        setIsDragging(false);</w:t>
        <w:br/>
        <w:br/>
        <w:t xml:space="preserve">        const files = e.dataTransfer.files;</w:t>
        <w:br/>
        <w:t xml:space="preserve">        if (files &amp;&amp; files[0]) {</w:t>
        <w:br/>
        <w:t xml:space="preserve">            setCorrectedFile(files[0]);</w:t>
        <w:br/>
        <w:t xml:space="preserve">        }</w:t>
        <w:br/>
        <w:t xml:space="preserve">    };</w:t>
        <w:br/>
        <w:br/>
        <w:t xml:space="preserve">    const handleCancel = () =&gt; {</w:t>
        <w:br/>
        <w:t xml:space="preserve">        form.reset();</w:t>
        <w:br/>
        <w:t xml:space="preserve">        setCorrectedFile(null);</w:t>
        <w:br/>
        <w:t xml:space="preserve">        onOpenChange(false);</w:t>
        <w:br/>
        <w:t xml:space="preserve">        </w:t>
        <w:br/>
        <w:t xml:space="preserve">        const fileInput = document.getElementById('corrected_file') as HTMLInputElement;</w:t>
        <w:br/>
        <w:t xml:space="preserve">        if (fileInput) {</w:t>
        <w:br/>
        <w:t xml:space="preserve">            fileInput.value = '';</w:t>
        <w:br/>
        <w:t xml:space="preserve">        }</w:t>
        <w:br/>
        <w:t xml:space="preserve">    };</w:t>
        <w:br/>
        <w:br/>
        <w:t xml:space="preserve">    return (</w:t>
        <w:br/>
        <w:t xml:space="preserve">        &lt;Sheet open={open} onOpenChange={onOpenChange}&gt;</w:t>
        <w:br/>
        <w:t xml:space="preserve">            &lt;SheetContent side="right" className="w-full overflow-y-auto sm:max-w-xl lg:max-w-2xl"&gt;</w:t>
        <w:br/>
        <w:t xml:space="preserve">                &lt;SheetHeader&gt;</w:t>
        <w:br/>
        <w:t xml:space="preserve">                    &lt;SheetTitle className="flex items-center gap-2 text-lg sm:text-xl"&gt;</w:t>
        <w:br/>
        <w:t xml:space="preserve">                        &lt;AlertTriangle className="h-5 w-5 text-amber-600" /&gt;</w:t>
        <w:br/>
        <w:t xml:space="preserve">                        Correct Document</w:t>
        <w:br/>
        <w:t xml:space="preserve">                    &lt;/SheetTitle&gt;</w:t>
        <w:br/>
        <w:t xml:space="preserve">                    &lt;SheetDescription className="text-sm"&gt;</w:t>
        <w:br/>
        <w:t xml:space="preserve">                        Submit a correction for this document. The original will remain on the blockchain for audit trail purposes.</w:t>
        <w:br/>
        <w:t xml:space="preserve">                    &lt;/SheetDescription&gt;</w:t>
        <w:br/>
        <w:t xml:space="preserve">                &lt;/SheetHeader&gt;</w:t>
        <w:br/>
        <w:br/>
        <w:t xml:space="preserve">                &lt;form onSubmit={handleSubmit} className="grid flex-1 auto-rows-min gap-6 px-4 py-6"&gt;</w:t>
        <w:br/>
        <w:t xml:space="preserve">                    {}</w:t>
        <w:br/>
        <w:t xml:space="preserve">                    &lt;Field&gt;</w:t>
        <w:br/>
        <w:t xml:space="preserve">                        &lt;FieldLabel className="text-base font-semibold"&gt;Correction Type&lt;/FieldLabel&gt;</w:t>
        <w:br/>
        <w:t xml:space="preserve">                        &lt;FieldContent&gt;</w:t>
        <w:br/>
        <w:t xml:space="preserve">                            &lt;RadioGroup</w:t>
        <w:br/>
        <w:t xml:space="preserve">                                value={form.data.correction_type}</w:t>
        <w:br/>
        <w:t xml:space="preserve">                                onValueChange={(value) =&gt; {</w:t>
        <w:br/>
        <w:t xml:space="preserve">                                    form.setData('correction_type', value as 'replace' | 'invalidate');</w:t>
        <w:br/>
        <w:t xml:space="preserve">                                }}</w:t>
        <w:br/>
        <w:t xml:space="preserve">                                className="grid gap-3"</w:t>
        <w:br/>
        <w:t xml:space="preserve">                            &gt;</w:t>
        <w:br/>
        <w:t xml:space="preserve">                                &lt;div className="hover:bg-accent flex items-start gap-3 rounded-lg border p-3 transition-colors sm:items-center sm:p-4"&gt;</w:t>
        <w:br/>
        <w:t xml:space="preserve">                                    &lt;RadioGroupItem value="replace" id="replace" className="mt-1 sm:mt-0" /&gt;</w:t>
        <w:br/>
        <w:t xml:space="preserve">                                    &lt;FieldLabel htmlFor="replace" className="flex-1 cursor-pointer"&gt;</w:t>
        <w:br/>
        <w:t xml:space="preserve">                                        &lt;div className="text-sm font-semibold sm:text-base"&gt;Replace Document&lt;/div&gt;</w:t>
        <w:br/>
        <w:t xml:space="preserve">                                        &lt;FieldDescription className="text-xs sm:text-sm"&gt;Upload a corrected version of the document&lt;/FieldDescription&gt;</w:t>
        <w:br/>
        <w:t xml:space="preserve">                                    &lt;/FieldLabel&gt;</w:t>
        <w:br/>
        <w:t xml:space="preserve">                                &lt;/div&gt;</w:t>
        <w:br/>
        <w:t xml:space="preserve">                                &lt;div className="hover:bg-accent flex items-start gap-3 rounded-lg border p-3 transition-colors sm:items-center sm:p-4"&gt;</w:t>
        <w:br/>
        <w:t xml:space="preserve">                                    &lt;RadioGroupItem value="invalidate" id="invalidate" className="mt-1 sm:mt-0" /&gt;</w:t>
        <w:br/>
        <w:t xml:space="preserve">                                    &lt;FieldLabel htmlFor="invalidate" className="flex-1 cursor-pointer"&gt;</w:t>
        <w:br/>
        <w:t xml:space="preserve">                                        &lt;div className="text-sm font-semibold sm:text-base"&gt;Invalidate Document&lt;/div&gt;</w:t>
        <w:br/>
        <w:t xml:space="preserve">                                        &lt;FieldDescription className="text-xs sm:text-sm"&gt;</w:t>
        <w:br/>
        <w:t xml:space="preserve">                                            Mark the document as invalid without replacement</w:t>
        <w:br/>
        <w:t xml:space="preserve">                                        &lt;/FieldDescription&gt;</w:t>
        <w:br/>
        <w:t xml:space="preserve">                                    &lt;/FieldLabel&gt;</w:t>
        <w:br/>
        <w:t xml:space="preserve">                                &lt;/div&gt;</w:t>
        <w:br/>
        <w:t xml:space="preserve">                            &lt;/RadioGroup&gt;</w:t>
        <w:br/>
        <w:t xml:space="preserve">                        &lt;/FieldContent&gt;</w:t>
        <w:br/>
        <w:t xml:space="preserve">                    &lt;/Field&gt;</w:t>
        <w:br/>
        <w:br/>
        <w:t xml:space="preserve">                    {}</w:t>
        <w:br/>
        <w:t xml:space="preserve">                    &lt;Field&gt;</w:t>
        <w:br/>
        <w:t xml:space="preserve">                        &lt;FieldLabel htmlFor="correction_reason" className="text-base font-semibold"&gt;</w:t>
        <w:br/>
        <w:t xml:space="preserve">                            Reason for Correction &lt;span className="text-destructive"&gt;*&lt;/span&gt;</w:t>
        <w:br/>
        <w:t xml:space="preserve">                        &lt;/FieldLabel&gt;</w:t>
        <w:br/>
        <w:t xml:space="preserve">                        &lt;FieldContent&gt;</w:t>
      </w:r>
    </w:p>
    <w:p>
      <w:pPr>
        <w:pStyle w:val="CodeBlock"/>
      </w:pPr>
      <w:r>
        <w:rPr>
          <w:rFonts w:ascii="Consolas" w:hAnsi="Consolas"/>
          <w:sz w:val="10"/>
        </w:rPr>
        <w:t xml:space="preserve">                            &lt;Textarea</w:t>
        <w:br/>
        <w:t xml:space="preserve">                                id="correction_reason"</w:t>
        <w:br/>
        <w:t xml:space="preserve">                                placeholder="Explain why this document needs to be corrected..."</w:t>
        <w:br/>
        <w:t xml:space="preserve">                                value={form.data.correction_reason}</w:t>
        <w:br/>
        <w:t xml:space="preserve">                                onChange={(e) =&gt; form.setData('correction_reason', e.target.value)}</w:t>
        <w:br/>
        <w:t xml:space="preserve">                                rows={4}</w:t>
        <w:br/>
        <w:t xml:space="preserve">                                className={form.errors.correction_reason ? 'border-destructive' : ''}</w:t>
        <w:br/>
        <w:t xml:space="preserve">                            /&gt;</w:t>
        <w:br/>
        <w:t xml:space="preserve">                            &lt;FieldError&gt;{form.errors.correction_reason}&lt;/FieldError&gt;</w:t>
        <w:br/>
        <w:t xml:space="preserve">                        &lt;/FieldContent&gt;</w:t>
        <w:br/>
        <w:t xml:space="preserve">                    &lt;/Field&gt;</w:t>
        <w:br/>
        <w:br/>
        <w:t xml:space="preserve">                    {}</w:t>
        <w:br/>
        <w:t xml:space="preserve">                    {form.data.correction_type === 'replace' &amp;&amp; (</w:t>
        <w:br/>
        <w:t xml:space="preserve">                        &lt;Field&gt;</w:t>
        <w:br/>
        <w:t xml:space="preserve">                            &lt;FieldLabel htmlFor="corrected_file" className="text-base font-semibold"&gt;</w:t>
        <w:br/>
        <w:t xml:space="preserve">                                Corrected Document &lt;span className="text-destructive"&gt;*&lt;/span&gt;</w:t>
        <w:br/>
        <w:t xml:space="preserve">                            &lt;/FieldLabel&gt;</w:t>
        <w:br/>
        <w:t xml:space="preserve">                            &lt;FieldContent&gt;</w:t>
        <w:br/>
        <w:t xml:space="preserve">                                &lt;FileUploadArea</w:t>
        <w:br/>
        <w:t xml:space="preserve">                                    label=""</w:t>
        <w:br/>
        <w:t xml:space="preserve">                                    file={correctedFile}</w:t>
        <w:br/>
        <w:t xml:space="preserve">                                    error={form.errors.corrected_file}</w:t>
        <w:br/>
        <w:t xml:space="preserve">                                    isDragging={isDragging}</w:t>
        <w:br/>
        <w:t xml:space="preserve">                                    onFileChange={handleFileChange}</w:t>
        <w:br/>
        <w:t xml:space="preserve">                                    onDragEnter={handleDragEnter}</w:t>
        <w:br/>
        <w:t xml:space="preserve">                                    onDragLeave={handleDragLeave}</w:t>
        <w:br/>
        <w:t xml:space="preserve">                                    onDragOver={handleDragOver}</w:t>
        <w:br/>
        <w:t xml:space="preserve">                                    onDrop={handleDrop}</w:t>
        <w:br/>
        <w:t xml:space="preserve">                                    onRemove={handleRemoveFile}</w:t>
        <w:br/>
        <w:t xml:space="preserve">                                    inputId="corrected_file"</w:t>
        <w:br/>
        <w:t xml:space="preserve">                                    accept=".pdf,application/pdf"</w:t>
        <w:br/>
        <w:t xml:space="preserve">                                    required</w:t>
        <w:br/>
        <w:t xml:space="preserve">                                /&gt;</w:t>
        <w:br/>
        <w:t xml:space="preserve">                            &lt;/FieldContent&gt;</w:t>
        <w:br/>
        <w:t xml:space="preserve">                        &lt;/Field&gt;</w:t>
        <w:br/>
        <w:t xml:space="preserve">                    )}</w:t>
        <w:br/>
        <w:br/>
        <w:t xml:space="preserve">                    {}</w:t>
        <w:br/>
        <w:t xml:space="preserve">                    &lt;Alert className="border-primary/20 bg-primary/5"&gt;</w:t>
        <w:br/>
        <w:t xml:space="preserve">                        &lt;FileText className="h-4 w-4" /&gt;</w:t>
        <w:br/>
        <w:t xml:space="preserve">                        &lt;AlertDescription className="text-sm"&gt;</w:t>
        <w:br/>
        <w:t xml:space="preserve">                            &lt;strong&gt;Blockchain Immutability:&lt;/strong&gt; The original document and this correction will both be permanently recorded on</w:t>
        <w:br/>
        <w:t xml:space="preserve">                            the blockchain. This maintains a complete audit trail while allowing you to correct mistakes.</w:t>
        <w:br/>
        <w:t xml:space="preserve">                        &lt;/AlertDescription&gt;</w:t>
        <w:br/>
        <w:t xml:space="preserve">                    &lt;/Alert&gt;</w:t>
        <w:br/>
        <w:br/>
        <w:t xml:space="preserve">                    {}</w:t>
        <w:br/>
        <w:t xml:space="preserve">                    &lt;div className="bg-muted grid gap-2 rounded-lg p-3 text-sm sm:p-4"&gt;</w:t>
        <w:br/>
        <w:t xml:space="preserve">                        &lt;div className="font-semibold"&gt;Document Information&lt;/div&gt;</w:t>
        <w:br/>
        <w:t xml:space="preserve">                        &lt;div className="grid gap-1.5"&gt;</w:t>
        <w:br/>
        <w:t xml:space="preserve">                            &lt;div&gt;</w:t>
        <w:br/>
        <w:t xml:space="preserve">                                &lt;strong&gt;Procurement:&lt;/strong&gt; &lt;span className="wrap-break-word"&gt;{procurementTitle}&lt;/span&gt;</w:t>
        <w:br/>
        <w:t xml:space="preserve">                            &lt;/div&gt;</w:t>
        <w:br/>
        <w:t xml:space="preserve">                            &lt;div&gt;</w:t>
        <w:br/>
        <w:t xml:space="preserve">                                &lt;strong&gt;Original Hash:&lt;/strong&gt;</w:t>
        <w:br/>
        <w:t xml:space="preserve">                                &lt;span className="ml-2 block font-mono text-xs break-all sm:inline"&gt;{originalDocumentHash.substring(0, 32)}...&lt;/span&gt;</w:t>
        <w:br/>
        <w:t xml:space="preserve">                            &lt;/div&gt;</w:t>
        <w:br/>
        <w:t xml:space="preserve">                            {originalTxid &amp;&amp; (</w:t>
        <w:br/>
        <w:t xml:space="preserve">                                &lt;div&gt;</w:t>
        <w:br/>
        <w:t>// ... truncated (showing 300 of 300 lines)</w:t>
      </w:r>
    </w:p>
    <w:p>
      <w:r>
        <w:rPr>
          <w:color w:val="CCCCCC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resources/js/components/documents/index.ts</w:t>
      </w:r>
    </w:p>
    <w:p>
      <w:pPr>
        <w:pStyle w:val="CodeBlock"/>
      </w:pPr>
      <w:r>
        <w:rPr>
          <w:rFonts w:ascii="Consolas" w:hAnsi="Consolas"/>
          <w:sz w:val="10"/>
        </w:rPr>
        <w:t>export { default as CorrectionDetailsSheet } from './correction-details-sheet';</w:t>
        <w:br/>
        <w:t>export { DocumentCorrectionSheet } from './document-correction-sheet';</w:t>
      </w:r>
    </w:p>
    <w:p>
      <w:r>
        <w:rPr>
          <w:color w:val="CCCCCC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resources/js/components/error-state.tsx</w:t>
      </w:r>
    </w:p>
    <w:p>
      <w:pPr>
        <w:pStyle w:val="CodeBlock"/>
      </w:pPr>
      <w:r>
        <w:rPr>
          <w:rFonts w:ascii="Consolas" w:hAnsi="Consolas"/>
          <w:sz w:val="10"/>
        </w:rPr>
        <w:t>import { Button } from '@/components/ui/button';</w:t>
        <w:br/>
        <w:t>import { cn } from '@/lib/utils';</w:t>
        <w:br/>
        <w:t>import type { LucideIcon } from 'lucide-react';</w:t>
        <w:br/>
        <w:t>import { AlertCircle, Info, TriangleAlert, XCircle } from 'lucide-react';</w:t>
        <w:br/>
        <w:t>import type { ReactNode } from 'react';</w:t>
        <w:br/>
        <w:br/>
        <w:t>type ErrorStateTone = 'default' | 'destructive' | 'warning' | 'info';</w:t>
        <w:br/>
        <w:br/>
        <w:t>const TONE_STYLES: Record&lt;ErrorStateTone, string&gt; = {</w:t>
        <w:br/>
        <w:t xml:space="preserve">    default: 'bg-destructive/10 text-destructive',</w:t>
        <w:br/>
        <w:t xml:space="preserve">    destructive: 'bg-destructive/10 text-destructive',</w:t>
        <w:br/>
        <w:t xml:space="preserve">    warning: 'bg-amber-500/10 text-amber-600 dark:text-amber-300',</w:t>
        <w:br/>
        <w:t xml:space="preserve">    info: 'bg-primary/10 text-primary',</w:t>
        <w:br/>
        <w:t>};</w:t>
        <w:br/>
        <w:br/>
        <w:t>const TONE_ICONS: Record&lt;ErrorStateTone, LucideIcon&gt; = {</w:t>
        <w:br/>
        <w:t xml:space="preserve">    default: AlertCircle,</w:t>
        <w:br/>
        <w:t xml:space="preserve">    destructive: XCircle,</w:t>
        <w:br/>
        <w:t xml:space="preserve">    warning: TriangleAlert,</w:t>
        <w:br/>
        <w:t xml:space="preserve">    info: Info,</w:t>
        <w:br/>
        <w:t>};</w:t>
        <w:br/>
        <w:br/>
        <w:t>export interface ErrorStateProps {</w:t>
        <w:br/>
        <w:t xml:space="preserve">    title?: string;</w:t>
        <w:br/>
        <w:t xml:space="preserve">    description?: string;</w:t>
        <w:br/>
        <w:t xml:space="preserve">    icon?: LucideIcon;</w:t>
        <w:br/>
        <w:t xml:space="preserve">    tone?: ErrorStateTone;</w:t>
        <w:br/>
        <w:t xml:space="preserve">    retryLabel?: string;</w:t>
        <w:br/>
        <w:t xml:space="preserve">    onRetry?: () =&gt; void;</w:t>
        <w:br/>
        <w:t xml:space="preserve">    actions?: ReactNode;</w:t>
        <w:br/>
        <w:t xml:space="preserve">    className?: string;</w:t>
        <w:br/>
        <w:t xml:space="preserve">    footer?: ReactNode;</w:t>
        <w:br/>
        <w:t>}</w:t>
        <w:br/>
        <w:br/>
        <w:t>const DEFAULT_TITLE = 'Unable to load data';</w:t>
        <w:br/>
        <w:t>const DEFAULT_DESCRIPTION = 'Something went wrong while fetching this information. Please try again or contact support if the issue persists.';</w:t>
        <w:br/>
        <w:t>const DEFAULT_RETRY_LABEL = 'Retry';</w:t>
        <w:br/>
        <w:br/>
        <w:t>export const ErrorState = ({</w:t>
        <w:br/>
        <w:t xml:space="preserve">    title = DEFAULT_TITLE,</w:t>
        <w:br/>
        <w:t xml:space="preserve">    description = DEFAULT_DESCRIPTION,</w:t>
        <w:br/>
        <w:t xml:space="preserve">    icon,</w:t>
        <w:br/>
        <w:t xml:space="preserve">    tone = 'default',</w:t>
        <w:br/>
        <w:t xml:space="preserve">    retryLabel = DEFAULT_RETRY_LABEL,</w:t>
        <w:br/>
        <w:t xml:space="preserve">    onRetry,</w:t>
        <w:br/>
        <w:t xml:space="preserve">    actions,</w:t>
        <w:br/>
        <w:t xml:space="preserve">    className,</w:t>
        <w:br/>
        <w:t xml:space="preserve">    footer,</w:t>
        <w:br/>
        <w:t>}: ErrorStateProps) =&gt; {</w:t>
        <w:br/>
        <w:t xml:space="preserve">    const Icon = icon || TONE_ICONS[tone];</w:t>
        <w:br/>
        <w:t xml:space="preserve">    const containerToneClasses = TONE_STYLES[tone];</w:t>
        <w:br/>
        <w:t xml:space="preserve">    const hasActions = Boolean(onRetry || actions);</w:t>
        <w:br/>
        <w:br/>
        <w:t xml:space="preserve">    return (</w:t>
        <w:br/>
        <w:t xml:space="preserve">        &lt;div className={cn('flex flex-col items-center justify-center gap-4 py-12 text-center', className)}&gt;</w:t>
        <w:br/>
        <w:t xml:space="preserve">            &lt;div className={cn('flex h-12 w-12 items-center justify-center rounded-full', containerToneClasses)}&gt;</w:t>
        <w:br/>
        <w:t xml:space="preserve">                &lt;Icon className="h-6 w-6" /&gt;</w:t>
        <w:br/>
        <w:t xml:space="preserve">            &lt;/div&gt;</w:t>
        <w:br/>
        <w:t xml:space="preserve">            &lt;div className="space-y-1"&gt;</w:t>
        <w:br/>
        <w:t xml:space="preserve">                &lt;p className="text-foreground text-sm font-semibold"&gt;{title}&lt;/p&gt;</w:t>
        <w:br/>
        <w:t xml:space="preserve">                {description ? &lt;p className="text-muted-foreground mx-auto max-w-[320px] text-xs leading-relaxed"&gt;{description}&lt;/p&gt; : null}</w:t>
        <w:br/>
        <w:t xml:space="preserve">            &lt;/div&gt;</w:t>
        <w:br/>
        <w:t xml:space="preserve">            {hasActions ? (</w:t>
        <w:br/>
        <w:t xml:space="preserve">                &lt;div className="flex flex-wrap items-center justify-center gap-2"&gt;</w:t>
        <w:br/>
        <w:t xml:space="preserve">                    {onRetry ? (</w:t>
        <w:br/>
        <w:t xml:space="preserve">                        &lt;Button onClick={onRetry} size="sm"&gt;</w:t>
        <w:br/>
        <w:t xml:space="preserve">                            {retryLabel}</w:t>
        <w:br/>
        <w:t xml:space="preserve">                        &lt;/Button&gt;</w:t>
        <w:br/>
        <w:t xml:space="preserve">                    ) : null}</w:t>
        <w:br/>
        <w:t xml:space="preserve">                    {actions}</w:t>
        <w:br/>
        <w:t xml:space="preserve">                &lt;/div&gt;</w:t>
        <w:br/>
        <w:t xml:space="preserve">            ) : null}</w:t>
        <w:br/>
        <w:t xml:space="preserve">            {footer ? &lt;div className="text-muted-foreground/80 text-xs"&gt;{footer}&lt;/div&gt; : null}</w:t>
        <w:br/>
        <w:t xml:space="preserve">        &lt;/div&gt;</w:t>
        <w:br/>
        <w:t xml:space="preserve">    );</w:t>
        <w:br/>
        <w:t>};</w:t>
        <w:br/>
        <w:br/>
        <w:t>export type { ErrorStateTone };</w:t>
      </w:r>
    </w:p>
    <w:p>
      <w:r>
        <w:rPr>
          <w:color w:val="CCCCCC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resources/js/components/file-upload-area.tsx</w:t>
      </w:r>
    </w:p>
    <w:p>
      <w:pPr>
        <w:pStyle w:val="CodeBlock"/>
      </w:pPr>
      <w:r>
        <w:rPr>
          <w:rFonts w:ascii="Consolas" w:hAnsi="Consolas"/>
          <w:sz w:val="10"/>
        </w:rPr>
        <w:t>import { Button } from '@/components/ui/button';</w:t>
        <w:br/>
        <w:t>import { Empty, EmptyDescription, EmptyMedia, EmptyTitle } from '@/components/ui/empty';</w:t>
        <w:br/>
        <w:t>import { Field, FieldError, FieldLabel } from '@/components/ui/field';</w:t>
        <w:br/>
        <w:t>import { Input } from '@/components/ui/input';</w:t>
        <w:br/>
        <w:t>import { cn } from '@/lib/utils';</w:t>
        <w:br/>
        <w:t>import { FileText, FileUp, X } from 'lucide-react';</w:t>
        <w:br/>
        <w:t>import React from 'react';</w:t>
        <w:br/>
        <w:br/>
        <w:t>interface FileUploadAreaProps {</w:t>
        <w:br/>
        <w:t xml:space="preserve">    label: string;</w:t>
        <w:br/>
        <w:t xml:space="preserve">    file: File | null;</w:t>
        <w:br/>
        <w:t xml:space="preserve">    error?: string;</w:t>
        <w:br/>
        <w:t xml:space="preserve">    isDragging: boolean;</w:t>
        <w:br/>
        <w:t xml:space="preserve">    onFileChange: (e: React.ChangeEvent&lt;HTMLInputElement&gt;) =&gt; void;</w:t>
        <w:br/>
        <w:t xml:space="preserve">    onDragEnter: (e: React.DragEvent) =&gt; void;</w:t>
        <w:br/>
        <w:t xml:space="preserve">    onDragLeave: (e: React.DragEvent) =&gt; void;</w:t>
        <w:br/>
        <w:t xml:space="preserve">    onDragOver: (e: React.DragEvent) =&gt; void;</w:t>
        <w:br/>
        <w:t xml:space="preserve">    onDrop: (e: React.DragEvent) =&gt; void;</w:t>
        <w:br/>
        <w:t xml:space="preserve">    onRemove: () =&gt; void;</w:t>
        <w:br/>
        <w:t xml:space="preserve">    inputId: string;</w:t>
        <w:br/>
        <w:t xml:space="preserve">    accept?: string;</w:t>
        <w:br/>
        <w:t xml:space="preserve">    required?: boolean;</w:t>
        <w:br/>
        <w:t xml:space="preserve">    labelClassName?: string;</w:t>
        <w:br/>
        <w:t>}</w:t>
        <w:br/>
        <w:br/>
        <w:t>const FileUploadArea: React.FC&lt;FileUploadAreaProps&gt; = ({</w:t>
        <w:br/>
        <w:t xml:space="preserve">    label,</w:t>
        <w:br/>
        <w:t xml:space="preserve">    file,</w:t>
        <w:br/>
        <w:t xml:space="preserve">    error,</w:t>
        <w:br/>
        <w:t xml:space="preserve">    isDragging,</w:t>
        <w:br/>
        <w:t xml:space="preserve">    onFileChange,</w:t>
        <w:br/>
        <w:t xml:space="preserve">    onDragEnter,</w:t>
        <w:br/>
        <w:t xml:space="preserve">    onDragLeave,</w:t>
        <w:br/>
        <w:t xml:space="preserve">    onDragOver,</w:t>
        <w:br/>
        <w:t xml:space="preserve">    onDrop,</w:t>
        <w:br/>
        <w:t xml:space="preserve">    onRemove,</w:t>
        <w:br/>
        <w:t xml:space="preserve">    inputId,</w:t>
        <w:br/>
        <w:t xml:space="preserve">    accept = 'application/pdf',</w:t>
        <w:br/>
        <w:t xml:space="preserve">    required = false,</w:t>
        <w:br/>
        <w:t xml:space="preserve">    labelClassName,</w:t>
        <w:br/>
        <w:t>}) =&gt; (</w:t>
        <w:br/>
        <w:t xml:space="preserve">    &lt;Field&gt;</w:t>
        <w:br/>
        <w:t xml:space="preserve">        {label &amp;&amp; (</w:t>
        <w:br/>
        <w:t xml:space="preserve">            &lt;FieldLabel htmlFor={inputId} className={labelClassName}&gt;</w:t>
        <w:br/>
        <w:t xml:space="preserve">                {label}</w:t>
        <w:br/>
        <w:t xml:space="preserve">            &lt;/FieldLabel&gt;</w:t>
        <w:br/>
        <w:t xml:space="preserve">        )}</w:t>
        <w:br/>
        <w:t xml:space="preserve">        &lt;div</w:t>
        <w:br/>
        <w:t xml:space="preserve">            className={cn(</w:t>
        <w:br/>
        <w:t xml:space="preserve">                'group relative flex min-h-[120px] cursor-pointer flex-col justify-center rounded-lg border-2 border-dashed p-4 transition-all duration-200',</w:t>
        <w:br/>
        <w:t xml:space="preserve">                isDragging &amp;&amp; 'border-primary bg-primary/5 scale-[1.01] shadow-sm',</w:t>
        <w:br/>
        <w:t xml:space="preserve">                !isDragging &amp;&amp; file &amp;&amp; 'border-green-500/50 bg-green-50/50 dark:bg-green-900/10',</w:t>
        <w:br/>
        <w:t xml:space="preserve">                !isDragging &amp;&amp; !file &amp;&amp; error &amp;&amp; 'border-destructive/50 bg-destructive/5 dark:bg-destructive/10',</w:t>
        <w:br/>
        <w:t xml:space="preserve">                !isDragging &amp;&amp; !file &amp;&amp; !error &amp;&amp; 'border-muted-foreground/25 hover:border-primary/50 hover:bg-muted/30',</w:t>
        <w:br/>
        <w:t xml:space="preserve">            )}</w:t>
        <w:br/>
        <w:t xml:space="preserve">            onDragEnter={onDragEnter}</w:t>
        <w:br/>
        <w:t xml:space="preserve">            onDragLeave={onDragLeave}</w:t>
        <w:br/>
        <w:t xml:space="preserve">            onDragOver={onDragOver}</w:t>
        <w:br/>
        <w:t xml:space="preserve">            onDrop={onDrop}</w:t>
        <w:br/>
        <w:t xml:space="preserve">            onClick={() =&gt; document.getElementById(inputId)?.click()}</w:t>
        <w:br/>
        <w:t xml:space="preserve">        &gt;</w:t>
        <w:br/>
        <w:t xml:space="preserve">            {!file ? (</w:t>
        <w:br/>
        <w:t xml:space="preserve">                &lt;Empty className="min-h-0 gap-3 border-0 p-4"&gt;</w:t>
        <w:br/>
        <w:t xml:space="preserve">                    &lt;EmptyMedia variant="icon"&gt;</w:t>
        <w:br/>
        <w:t xml:space="preserve">                        &lt;FileUp className="h-5 w-5" /&gt;</w:t>
        <w:br/>
        <w:t xml:space="preserve">                    &lt;/EmptyMedia&gt;</w:t>
        <w:br/>
        <w:t xml:space="preserve">                    &lt;div className="flex flex-col gap-1"&gt;</w:t>
        <w:br/>
        <w:t xml:space="preserve">                        &lt;EmptyTitle className="text-sm"&gt;Drop file or click to browse&lt;/EmptyTitle&gt;</w:t>
        <w:br/>
        <w:t xml:space="preserve">                        &lt;EmptyDescription className="text-xs"&gt;PDF only, max 50MB&lt;/EmptyDescription&gt;</w:t>
        <w:br/>
        <w:t xml:space="preserve">                    &lt;/div&gt;</w:t>
        <w:br/>
        <w:t xml:space="preserve">                    &lt;Input id={inputId} type="file" accept={accept} className="hidden" onChange={onFileChange} required={required} /&gt;</w:t>
        <w:br/>
        <w:t xml:space="preserve">                &lt;/Empty&gt;</w:t>
        <w:br/>
        <w:t xml:space="preserve">            ) : (</w:t>
        <w:br/>
        <w:t xml:space="preserve">                &lt;div className="flex items-center justify-between gap-3"&gt;</w:t>
        <w:br/>
        <w:t xml:space="preserve">                    &lt;div className="flex min-w-0 flex-1 items-center gap-3"&gt;</w:t>
        <w:br/>
        <w:t xml:space="preserve">                        &lt;FileText className="h-8 w-8 shrink-0 text-green-600 dark:text-green-500" /&gt;</w:t>
        <w:br/>
        <w:t xml:space="preserve">                        &lt;div className="min-w-0 flex-1"&gt;</w:t>
        <w:br/>
        <w:t xml:space="preserve">                            &lt;p className="truncate text-sm font-medium"&gt;{file.name}&lt;/p&gt;</w:t>
        <w:br/>
        <w:t xml:space="preserve">                            &lt;p className="text-muted-foreground text-xs"&gt;{(file.size / 1024 / 1024).toFixed(2)} MB&lt;/p&gt;</w:t>
        <w:br/>
        <w:t xml:space="preserve">                        &lt;/div&gt;</w:t>
      </w:r>
    </w:p>
    <w:p>
      <w:pPr>
        <w:pStyle w:val="CodeBlock"/>
      </w:pPr>
      <w:r>
        <w:rPr>
          <w:rFonts w:ascii="Consolas" w:hAnsi="Consolas"/>
          <w:sz w:val="10"/>
        </w:rPr>
        <w:t xml:space="preserve">                    &lt;/div&gt;</w:t>
        <w:br/>
        <w:t xml:space="preserve">                    &lt;Button</w:t>
        <w:br/>
        <w:t xml:space="preserve">                        type="button"</w:t>
        <w:br/>
        <w:t xml:space="preserve">                        variant="ghost"</w:t>
        <w:br/>
        <w:t xml:space="preserve">                        size="sm"</w:t>
        <w:br/>
        <w:t xml:space="preserve">                        className="text-destructive hover:text-destructive hover:bg-destructive/10 h-8 w-8 shrink-0 p-0"</w:t>
        <w:br/>
        <w:t xml:space="preserve">                        onClick={(e) =&gt; {</w:t>
        <w:br/>
        <w:t xml:space="preserve">                            e.stopPropagation();</w:t>
        <w:br/>
        <w:t xml:space="preserve">                            onRemove();</w:t>
        <w:br/>
        <w:t xml:space="preserve">                        }}</w:t>
        <w:br/>
        <w:t xml:space="preserve">                    &gt;</w:t>
        <w:br/>
        <w:t xml:space="preserve">                        &lt;X className="h-4 w-4" /&gt;</w:t>
        <w:br/>
        <w:t xml:space="preserve">                    &lt;/Button&gt;</w:t>
        <w:br/>
        <w:t xml:space="preserve">                &lt;/div&gt;</w:t>
        <w:br/>
        <w:t xml:space="preserve">            )}</w:t>
        <w:br/>
        <w:t xml:space="preserve">        &lt;/div&gt;</w:t>
        <w:br/>
        <w:t xml:space="preserve">        {error &amp;&amp; &lt;FieldError&gt;{error}&lt;/FieldError&gt;}</w:t>
        <w:br/>
        <w:t xml:space="preserve">    &lt;/Field&gt;</w:t>
        <w:br/>
        <w:t>);</w:t>
        <w:br/>
        <w:br/>
        <w:t>export default FileUploadArea;</w:t>
      </w:r>
    </w:p>
    <w:p>
      <w:r>
        <w:rPr>
          <w:color w:val="CCCCCC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resources/js/components/footer.tsx</w:t>
      </w:r>
    </w:p>
    <w:p>
      <w:pPr>
        <w:pStyle w:val="CodeBlock"/>
      </w:pPr>
      <w:r>
        <w:rPr>
          <w:rFonts w:ascii="Consolas" w:hAnsi="Consolas"/>
          <w:sz w:val="10"/>
        </w:rPr>
        <w:t>import { about, contact, home, team, workflow } from '@/routes';</w:t>
        <w:br/>
        <w:t>import { policy } from '@/routes/privacy';</w:t>
        <w:br/>
        <w:t>import { service } from '@/routes/terms';</w:t>
        <w:br/>
        <w:t>import { Link } from '@inertiajs/react';</w:t>
        <w:br/>
        <w:t>import { Mail } from 'lucide-react';</w:t>
        <w:br/>
        <w:t>import AppLogoIcon from './app-logo-icon';</w:t>
        <w:br/>
        <w:br/>
        <w:t>export default function Footer() {</w:t>
        <w:br/>
        <w:t xml:space="preserve">    const currentYear = new Date().getFullYear();</w:t>
        <w:br/>
        <w:br/>
        <w:t xml:space="preserve">    return (</w:t>
        <w:br/>
        <w:t xml:space="preserve">        &lt;footer className="bg-background border-t"&gt;</w:t>
        <w:br/>
        <w:t xml:space="preserve">            &lt;div className="container mx-auto px-4 py-8 sm:px-12 lg:px-16 xl:px-20"&gt;</w:t>
        <w:br/>
        <w:t xml:space="preserve">                &lt;div className="flex flex-col items-center justify-between gap-6 sm:flex-row"&gt;</w:t>
        <w:br/>
        <w:t xml:space="preserve">                    &lt;Link href={home.url()} className="flex items-center gap-2"&gt;</w:t>
        <w:br/>
        <w:t xml:space="preserve">                        &lt;div className="h-8 w-8 overflow-hidden rounded-lg"&gt;</w:t>
        <w:br/>
        <w:t xml:space="preserve">                            &lt;AppLogoIcon className="h-full w-full" /&gt;</w:t>
        <w:br/>
        <w:t xml:space="preserve">                        &lt;/div&gt;</w:t>
        <w:br/>
        <w:t xml:space="preserve">                        &lt;span className="text-lg font-bold"&gt;ProcuChain&lt;/span&gt;</w:t>
        <w:br/>
        <w:t xml:space="preserve">                    &lt;/Link&gt;</w:t>
        <w:br/>
        <w:br/>
        <w:t xml:space="preserve">                    &lt;nav className="flex flex-wrap justify-center gap-6"&gt;</w:t>
        <w:br/>
        <w:t xml:space="preserve">                        &lt;Link href={home.url()} className="text-muted-foreground hover:text-foreground text-sm"&gt;</w:t>
        <w:br/>
        <w:t xml:space="preserve">                            Home</w:t>
        <w:br/>
        <w:t xml:space="preserve">                        &lt;/Link&gt;</w:t>
        <w:br/>
        <w:t xml:space="preserve">                        &lt;Link href={about.url()} className="text-muted-foreground hover:text-foreground text-sm"&gt;</w:t>
        <w:br/>
        <w:t xml:space="preserve">                            About</w:t>
        <w:br/>
        <w:t xml:space="preserve">                        &lt;/Link&gt;</w:t>
        <w:br/>
        <w:t xml:space="preserve">                        &lt;Link href={workflow.url()} className="text-muted-foreground hover:text-foreground text-sm"&gt;</w:t>
        <w:br/>
        <w:t xml:space="preserve">                            Workflow</w:t>
        <w:br/>
        <w:t xml:space="preserve">                        &lt;/Link&gt;</w:t>
        <w:br/>
        <w:t xml:space="preserve">                        &lt;Link href={team.url()} className="text-muted-foreground hover:text-foreground text-sm"&gt;</w:t>
        <w:br/>
        <w:t xml:space="preserve">                            Team</w:t>
        <w:br/>
        <w:t xml:space="preserve">                        &lt;/Link&gt;</w:t>
        <w:br/>
        <w:t xml:space="preserve">                        &lt;Link href={contact.url()} className="text-muted-foreground hover:text-foreground text-sm"&gt;</w:t>
        <w:br/>
        <w:t xml:space="preserve">                            Contact</w:t>
        <w:br/>
        <w:t xml:space="preserve">                        &lt;/Link&gt;</w:t>
        <w:br/>
        <w:t xml:space="preserve">                    &lt;/nav&gt;</w:t>
        <w:br/>
        <w:br/>
        <w:t xml:space="preserve">                    &lt;a</w:t>
        <w:br/>
        <w:t xml:space="preserve">                        href="mailto:semilla.leodyver@minsu.edu.ph"</w:t>
        <w:br/>
        <w:t xml:space="preserve">                        className="text-muted-foreground hover:text-foreground flex items-center gap-2 text-sm"</w:t>
        <w:br/>
        <w:t xml:space="preserve">                    &gt;</w:t>
        <w:br/>
        <w:t xml:space="preserve">                        &lt;Mail className="h-4 w-4" /&gt;</w:t>
        <w:br/>
        <w:t xml:space="preserve">                        Email Us</w:t>
        <w:br/>
        <w:t xml:space="preserve">                    &lt;/a&gt;</w:t>
        <w:br/>
        <w:t xml:space="preserve">                &lt;/div&gt;</w:t>
        <w:br/>
        <w:br/>
        <w:t xml:space="preserve">                &lt;div className="mt-8 flex flex-col items-center justify-between gap-4 border-t pt-8 sm:flex-row"&gt;</w:t>
        <w:br/>
        <w:t xml:space="preserve">                    &lt;p className="text-muted-foreground text-sm"&gt;© {currentYear} ProcuChain. All rights reserved.&lt;/p&gt;</w:t>
        <w:br/>
        <w:t xml:space="preserve">                    &lt;div className="flex gap-6"&gt;</w:t>
        <w:br/>
        <w:t xml:space="preserve">                        &lt;Link href={policy.url()} className="text-muted-foreground hover:text-foreground text-sm"&gt;</w:t>
        <w:br/>
        <w:t xml:space="preserve">                            Privacy</w:t>
        <w:br/>
        <w:t xml:space="preserve">                        &lt;/Link&gt;</w:t>
        <w:br/>
        <w:t xml:space="preserve">                        &lt;Link href={service.url()} className="text-muted-foreground hover:text-foreground text-sm"&gt;</w:t>
        <w:br/>
        <w:t xml:space="preserve">                            Terms</w:t>
        <w:br/>
        <w:t xml:space="preserve">                        &lt;/Link&gt;</w:t>
        <w:br/>
        <w:t xml:space="preserve">                    &lt;/div&gt;</w:t>
        <w:br/>
        <w:t xml:space="preserve">                &lt;/div&gt;</w:t>
        <w:br/>
        <w:t xml:space="preserve">            &lt;/div&gt;</w:t>
        <w:br/>
        <w:t xml:space="preserve">        &lt;/footer&gt;</w:t>
        <w:br/>
        <w:t xml:space="preserve">    );</w:t>
        <w:br/>
        <w:t>}</w:t>
      </w:r>
    </w:p>
    <w:p>
      <w:r>
        <w:rPr>
          <w:color w:val="CCCCCC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resources/js/components/header.tsx</w:t>
      </w:r>
    </w:p>
    <w:p>
      <w:pPr>
        <w:pStyle w:val="CodeBlock"/>
      </w:pPr>
      <w:r>
        <w:rPr>
          <w:rFonts w:ascii="Consolas" w:hAnsi="Consolas"/>
          <w:sz w:val="10"/>
        </w:rPr>
        <w:t>import { useAppearance } from '@/hooks/use-appearance';</w:t>
        <w:br/>
        <w:t>import { about, contact, home, login, workflow } from '@/routes';</w:t>
        <w:br/>
        <w:t>import { dashboard as adminDashboard } from '@/routes/admin';</w:t>
        <w:br/>
        <w:t>import { dashboard as bacChairmanDashboard } from '@/routes/bac-chairman';</w:t>
        <w:br/>
        <w:t>import { dashboard as bacSecretariatDashboard } from '@/routes/bac-secretariat';</w:t>
        <w:br/>
        <w:t>import { dashboard as hopeDashboard } from '@/routes/hope';</w:t>
        <w:br/>
        <w:t>import { type SharedData } from '@/types';</w:t>
        <w:br/>
        <w:t>import { Link, usePage } from '@inertiajs/react';</w:t>
        <w:br/>
        <w:t>import { Menu, Monitor, Moon, Sun, X } from 'lucide-react';</w:t>
        <w:br/>
        <w:t>import { useEffect, useState } from 'react';</w:t>
        <w:br/>
        <w:t>import AppLogoIcon from './app-logo-icon';</w:t>
        <w:br/>
        <w:br/>
        <w:t>const getDashboardRouteByRole = (role: string): string =&gt; {</w:t>
        <w:br/>
        <w:t xml:space="preserve">    const routes: Record&lt;string, () =&gt; string&gt; = {</w:t>
        <w:br/>
        <w:t xml:space="preserve">        hope: hopeDashboard.url,</w:t>
        <w:br/>
        <w:t xml:space="preserve">        bac_secretariat: bacSecretariatDashboard.url,</w:t>
        <w:br/>
        <w:t xml:space="preserve">        bac_chairman: bacChairmanDashboard.url,</w:t>
        <w:br/>
        <w:t xml:space="preserve">        admin: adminDashboard.url,</w:t>
        <w:br/>
        <w:t xml:space="preserve">    };</w:t>
        <w:br/>
        <w:t xml:space="preserve">    return (routes[role] || home.url)();</w:t>
        <w:br/>
        <w:t>};</w:t>
        <w:br/>
        <w:br/>
        <w:t>export default function Header() {</w:t>
        <w:br/>
        <w:t xml:space="preserve">    const page = usePage&lt;SharedData&gt;();</w:t>
        <w:br/>
        <w:t xml:space="preserve">    const { auth } = page.props;</w:t>
        <w:br/>
        <w:t xml:space="preserve">    const { appearance, updateAppearance } = useAppearance();</w:t>
        <w:br/>
        <w:t xml:space="preserve">    const [mobileMenuOpen, setMobileMenuOpen] = useState(false);</w:t>
        <w:br/>
        <w:br/>
        <w:t xml:space="preserve">    useEffect(() =&gt; {</w:t>
        <w:br/>
        <w:t xml:space="preserve">        if (mobileMenuOpen) {</w:t>
        <w:br/>
        <w:t xml:space="preserve">            document.body.style.overflow = 'hidden';</w:t>
        <w:br/>
        <w:t xml:space="preserve">        } else {</w:t>
        <w:br/>
        <w:t xml:space="preserve">            document.body.style.overflow = '';</w:t>
        <w:br/>
        <w:t xml:space="preserve">        }</w:t>
        <w:br/>
        <w:br/>
        <w:t xml:space="preserve">        return () =&gt; {</w:t>
        <w:br/>
        <w:t xml:space="preserve">            document.body.style.overflow = '';</w:t>
        <w:br/>
        <w:t xml:space="preserve">        };</w:t>
        <w:br/>
        <w:t xml:space="preserve">    }, [mobileMenuOpen]);</w:t>
        <w:br/>
        <w:br/>
        <w:t xml:space="preserve">    const isRouteActive = (routeUrl: string): boolean =&gt; {</w:t>
        <w:br/>
        <w:t xml:space="preserve">        return page.url === routeUrl || page.url.startsWith(routeUrl + '?');</w:t>
        <w:br/>
        <w:t xml:space="preserve">    };</w:t>
        <w:br/>
        <w:br/>
        <w:t xml:space="preserve">    const cycleAppearance = () =&gt; {</w:t>
        <w:br/>
        <w:t xml:space="preserve">        const next = appearance === 'light' ? 'dark' : appearance === 'dark' ? 'system' : 'light';</w:t>
        <w:br/>
        <w:t xml:space="preserve">        updateAppearance(next);</w:t>
        <w:br/>
        <w:t xml:space="preserve">    };</w:t>
        <w:br/>
        <w:br/>
        <w:t xml:space="preserve">    const ThemeIcon = appearance === 'light' ? Sun : appearance === 'dark' ? Moon : Monitor;</w:t>
        <w:br/>
        <w:br/>
        <w:t xml:space="preserve">    return (</w:t>
        <w:br/>
        <w:t xml:space="preserve">        &lt;&gt;</w:t>
        <w:br/>
        <w:t xml:space="preserve">            &lt;header className="border-border/50 bg-background/95 sticky top-0 z-40 w-full border-b backdrop-blur"&gt;</w:t>
        <w:br/>
        <w:t xml:space="preserve">                &lt;div className="container mx-auto flex h-16 items-center justify-between px-4 sm:px-12 lg:px-16 xl:px-20"&gt;</w:t>
        <w:br/>
        <w:t xml:space="preserve">                    &lt;Link href={home.url()} className="flex items-center gap-2 sm:gap-3"&gt;</w:t>
        <w:br/>
        <w:t xml:space="preserve">                        &lt;div className="h-8 w-8 overflow-hidden rounded-lg sm:h-10 sm:w-10"&gt;</w:t>
        <w:br/>
        <w:t xml:space="preserve">                            &lt;AppLogoIcon className="h-full w-full" /&gt;</w:t>
        <w:br/>
        <w:t xml:space="preserve">                        &lt;/div&gt;</w:t>
        <w:br/>
        <w:t xml:space="preserve">                        &lt;span className="text-lg font-bold sm:text-xl"&gt;ProcuChain&lt;/span&gt;</w:t>
        <w:br/>
        <w:t xml:space="preserve">                    &lt;/Link&gt;</w:t>
        <w:br/>
        <w:br/>
        <w:t xml:space="preserve">                    &lt;nav className="hidden items-center gap-4 lg:flex lg:gap-6"&gt;</w:t>
        <w:br/>
        <w:t xml:space="preserve">                        &lt;Link</w:t>
        <w:br/>
        <w:t xml:space="preserve">                            href={home.url()}</w:t>
        <w:br/>
        <w:t xml:space="preserve">                            className={`text-sm font-medium transition-colors ${isRouteActive(home.url()) ? 'text-foreground' : 'text-muted-foreground hover:text-foreground'}`}</w:t>
        <w:br/>
        <w:t xml:space="preserve">                        &gt;</w:t>
        <w:br/>
        <w:t xml:space="preserve">                            Home</w:t>
        <w:br/>
        <w:t xml:space="preserve">                        &lt;/Link&gt;</w:t>
        <w:br/>
        <w:t xml:space="preserve">                        &lt;Link</w:t>
        <w:br/>
        <w:t xml:space="preserve">                            href={about.url()}</w:t>
        <w:br/>
        <w:t xml:space="preserve">                            className={`text-sm font-medium transition-colors ${isRouteActive(about.url()) ? 'text-foreground' : 'text-muted-foreground hover:text-foreground'}`}</w:t>
        <w:br/>
        <w:t xml:space="preserve">                        &gt;</w:t>
        <w:br/>
        <w:t xml:space="preserve">                            About</w:t>
        <w:br/>
        <w:t xml:space="preserve">                        &lt;/Link&gt;</w:t>
        <w:br/>
        <w:t xml:space="preserve">                        &lt;Link</w:t>
        <w:br/>
        <w:t xml:space="preserve">                            href={workflow.url()}</w:t>
        <w:br/>
        <w:t xml:space="preserve">                            className={`text-sm font-medium transition-colors ${isRouteActive(workflow.url()) ? 'text-foreground' : 'text-muted-foreground hover:text-foreground'}`}</w:t>
        <w:br/>
        <w:t xml:space="preserve">                        &gt;</w:t>
        <w:br/>
        <w:t xml:space="preserve">                            Workflow</w:t>
      </w:r>
    </w:p>
    <w:p>
      <w:pPr>
        <w:pStyle w:val="CodeBlock"/>
      </w:pPr>
      <w:r>
        <w:rPr>
          <w:rFonts w:ascii="Consolas" w:hAnsi="Consolas"/>
          <w:sz w:val="10"/>
        </w:rPr>
        <w:t xml:space="preserve">                        &lt;/Link&gt;</w:t>
        <w:br/>
        <w:t xml:space="preserve"> &lt;Link</w:t>
        <w:br/>
        <w:t xml:space="preserve"> href={contact.url()}</w:t>
        <w:br/>
        <w:t xml:space="preserve"> className={`text-sm font-medium transition-colors ${isRouteActive(contact.url()) ? 'text-foreground' : 'text-muted-foreground hover:text-foreground'}`}</w:t>
        <w:br/>
        <w:t xml:space="preserve"> &gt;</w:t>
        <w:br/>
        <w:t xml:space="preserve"> Contact</w:t>
        <w:br/>
        <w:t xml:space="preserve"> &lt;/Link&gt;</w:t>
        <w:br/>
        <w:t xml:space="preserve"> &lt;/nav&gt;</w:t>
        <w:br/>
        <w:br/>
        <w:t xml:space="preserve">                    &lt;div className="flex items-center gap-2 sm:gap-3"&gt;</w:t>
        <w:br/>
        <w:t xml:space="preserve">                        &lt;button</w:t>
        <w:br/>
        <w:t xml:space="preserve">                            onClick={cycleAppearance}</w:t>
        <w:br/>
        <w:t xml:space="preserve">                            className="text-muted-foreground hover:bg-muted hover:text-foreground hidden rounded-lg p-2 md:block"</w:t>
        <w:br/>
        <w:t xml:space="preserve">                        &gt;</w:t>
        <w:br/>
        <w:t xml:space="preserve">                            &lt;ThemeIcon className="h-5 w-5" /&gt;</w:t>
        <w:br/>
        <w:t xml:space="preserve">                        &lt;/button&gt;</w:t>
        <w:br/>
        <w:br/>
        <w:t xml:space="preserve">                        &lt;div className="hidden lg:block"&gt;</w:t>
        <w:br/>
        <w:t xml:space="preserve">                            {auth.user ? (</w:t>
        <w:br/>
        <w:t xml:space="preserve">                                &lt;Link</w:t>
        <w:br/>
        <w:t xml:space="preserve">                                    href={getDashboardRouteByRole(auth.role || auth.user.role)}</w:t>
        <w:br/>
        <w:t xml:space="preserve">                                    className="bg-primary text-primary-foreground hover:bg-primary/90 rounded-lg px-3 py-2 text-sm font-medium transition-colors sm:px-4"</w:t>
        <w:br/>
        <w:t xml:space="preserve">                                &gt;</w:t>
        <w:br/>
        <w:t xml:space="preserve">                                    Dashboard</w:t>
        <w:br/>
        <w:t xml:space="preserve">                                &lt;/Link&gt;</w:t>
        <w:br/>
        <w:t xml:space="preserve">                            ) : (</w:t>
        <w:br/>
        <w:t xml:space="preserve">                                &lt;Link</w:t>
        <w:br/>
        <w:t xml:space="preserve">                                    href={login.url()}</w:t>
        <w:br/>
        <w:t xml:space="preserve">                                    className="bg-primary text-primary-foreground hover:bg-primary/90 rounded-lg px-3 py-2 text-sm font-medium transition-colors sm:px-4"</w:t>
        <w:br/>
        <w:t xml:space="preserve">                                &gt;</w:t>
        <w:br/>
        <w:t xml:space="preserve">                                    Sign In</w:t>
        <w:br/>
        <w:t xml:space="preserve">                                &lt;/Link&gt;</w:t>
        <w:br/>
        <w:t xml:space="preserve">                            )}</w:t>
        <w:br/>
        <w:t xml:space="preserve">                        &lt;/div&gt;</w:t>
        <w:br/>
        <w:br/>
        <w:t xml:space="preserve">                        &lt;button</w:t>
        <w:br/>
        <w:t xml:space="preserve">                            onClick={() =&gt; setMobileMenuOpen(!mobileMenuOpen)}</w:t>
        <w:br/>
        <w:t xml:space="preserve">                            className="text-muted-foreground hover:bg-muted hover:text-foreground rounded-lg p-2 lg:hidden"</w:t>
        <w:br/>
        <w:t xml:space="preserve">                        &gt;</w:t>
        <w:br/>
        <w:t xml:space="preserve">                            &lt;Menu className="h-6 w-6" /&gt;</w:t>
        <w:br/>
        <w:t xml:space="preserve">                        &lt;/button&gt;</w:t>
        <w:br/>
        <w:t xml:space="preserve">                    &lt;/div&gt;</w:t>
        <w:br/>
        <w:t xml:space="preserve">                &lt;/div&gt;</w:t>
        <w:br/>
        <w:t xml:space="preserve">            &lt;/header&gt;</w:t>
        <w:br/>
        <w:br/>
        <w:t xml:space="preserve">            {}</w:t>
        <w:br/>
        <w:t xml:space="preserve">            {mobileMenuOpen &amp;&amp; (</w:t>
        <w:br/>
        <w:t xml:space="preserve">                &lt;div className="fixed inset-0 z-50 lg:hidden"&gt;</w:t>
        <w:br/>
        <w:t xml:space="preserve">                    &lt;div className="fixed inset-0 bg-black/60 backdrop-blur-sm" onClick={() =&gt; setMobileMenuOpen(false)} /&gt;</w:t>
        <w:br/>
        <w:t xml:space="preserve">                    &lt;div className="bg-background fixed inset-y-0 right-0 w-full max-w-xs shadow-xl"&gt;</w:t>
        <w:br/>
        <w:t xml:space="preserve">                        &lt;div className="flex h-full flex-col"&gt;</w:t>
        <w:br/>
        <w:t xml:space="preserve">                            &lt;div className="flex items-center justify-between border-b p-4"&gt;</w:t>
        <w:br/>
        <w:t xml:space="preserve">                                &lt;span className="text-lg font-bold"&gt;Menu&lt;/span&gt;</w:t>
        <w:br/>
        <w:t xml:space="preserve">                                &lt;button onClick={() =&gt; setMobileMenuOpen(false)} className="hover:bg-muted rounded-lg p-2"&gt;</w:t>
        <w:br/>
        <w:t xml:space="preserve">                                    &lt;X className="h-5 w-5" /&gt;</w:t>
        <w:br/>
        <w:t xml:space="preserve">                                &lt;/button&gt;</w:t>
        <w:br/>
        <w:t xml:space="preserve">                            &lt;/div&gt;</w:t>
        <w:br/>
        <w:br/>
        <w:t xml:space="preserve">                            &lt;nav className="flex-1 overflow-y-auto p-4"&gt;</w:t>
        <w:br/>
        <w:t xml:space="preserve">                                &lt;div className="space-y-1"&gt;</w:t>
        <w:br/>
        <w:t xml:space="preserve">                                    &lt;Link</w:t>
        <w:br/>
        <w:t xml:space="preserve">                                        href={home.url()}</w:t>
        <w:br/>
        <w:t xml:space="preserve">                                        onClick={() =&gt; setMobileMenuOpen(false)}</w:t>
        <w:br/>
        <w:t xml:space="preserve">                                        className={`block rounded-lg px-4 py-3 text-sm font-medium transition-colors ${</w:t>
        <w:br/>
        <w:t xml:space="preserve">                                            isRouteActive(home.url())</w:t>
        <w:br/>
        <w:t xml:space="preserve">                                                ? 'bg-primary/10 text-primary'</w:t>
        <w:br/>
        <w:t xml:space="preserve">                                                : 'text-muted-foreground hover:bg-muted hover:text-foreground'</w:t>
        <w:br/>
        <w:t xml:space="preserve">                                        }`}</w:t>
        <w:br/>
        <w:t xml:space="preserve">                                    &gt;</w:t>
        <w:br/>
        <w:t xml:space="preserve">                                        Home</w:t>
        <w:br/>
        <w:t xml:space="preserve">                                    &lt;/Link&gt;</w:t>
        <w:br/>
        <w:t xml:space="preserve">                                    &lt;Link</w:t>
        <w:br/>
        <w:t xml:space="preserve">                                        href={about.url()}</w:t>
        <w:br/>
        <w:t xml:space="preserve">                                        onClick={() =&gt; setMobileMenuOpen(false)}</w:t>
        <w:br/>
        <w:t xml:space="preserve">                                        className={`block rounded-lg px-4 py-3 text-sm font-medium transition-colors ${</w:t>
        <w:br/>
        <w:t xml:space="preserve">                                            isRouteActive(about.url())</w:t>
        <w:br/>
        <w:t xml:space="preserve">                                                ? 'bg-primary/10 text-primary'</w:t>
        <w:br/>
        <w:t xml:space="preserve">                                                : 'text-muted-foreground hover:bg-muted hover:text-foreground'</w:t>
        <w:br/>
        <w:t xml:space="preserve">                                        }`}</w:t>
        <w:br/>
        <w:t xml:space="preserve">                                    &gt;</w:t>
      </w:r>
    </w:p>
    <w:p>
      <w:pPr>
        <w:pStyle w:val="CodeBlock"/>
      </w:pPr>
      <w:r>
        <w:rPr>
          <w:rFonts w:ascii="Consolas" w:hAnsi="Consolas"/>
          <w:sz w:val="10"/>
        </w:rPr>
        <w:t xml:space="preserve">                                        About</w:t>
        <w:br/>
        <w:t xml:space="preserve">                                    &lt;/Link&gt;</w:t>
        <w:br/>
        <w:t xml:space="preserve">                                    &lt;Link</w:t>
        <w:br/>
        <w:t xml:space="preserve">                                        href={workflow.url()}</w:t>
        <w:br/>
        <w:t xml:space="preserve">                                        onClick={() =&gt; setMobileMenuOpen(false)}</w:t>
        <w:br/>
        <w:t xml:space="preserve">                                        className={`block rounded-lg px-4 py-3 text-sm font-medium transition-colors ${</w:t>
        <w:br/>
        <w:t xml:space="preserve">                                            isRouteActive(workflow.url())</w:t>
        <w:br/>
        <w:t xml:space="preserve">                                                ? 'bg-primary/10 text-primary'</w:t>
        <w:br/>
        <w:t xml:space="preserve">                                                : 'text-muted-foreground hover:bg-muted hover:text-foreground'</w:t>
        <w:br/>
        <w:t xml:space="preserve">                                        }`}</w:t>
        <w:br/>
        <w:t xml:space="preserve">                                    &gt;</w:t>
        <w:br/>
        <w:t xml:space="preserve">                                        Workflow</w:t>
        <w:br/>
        <w:t xml:space="preserve">                                    &lt;/Link&gt;</w:t>
        <w:br/>
        <w:t xml:space="preserve"> &lt;Link</w:t>
        <w:br/>
        <w:t xml:space="preserve"> href={contact.url()}</w:t>
        <w:br/>
        <w:t xml:space="preserve"> onClick={() =&gt; setMobileMenuOpen(false)}</w:t>
        <w:br/>
        <w:t xml:space="preserve"> className={`block rounded-lg px-4 py-3 text-sm font-medium transition-colors ${</w:t>
        <w:br/>
        <w:t xml:space="preserve"> isRouteActive(contact.url())</w:t>
        <w:br/>
        <w:t xml:space="preserve"> ? 'bg-primary/10 text-primary'</w:t>
        <w:br/>
        <w:t xml:space="preserve"> : 'text-muted-foreground hover:bg-muted hover:text-foreground'</w:t>
        <w:br/>
        <w:t xml:space="preserve"> }`}</w:t>
        <w:br/>
        <w:t xml:space="preserve"> &gt;</w:t>
        <w:br/>
        <w:t xml:space="preserve"> Contact</w:t>
        <w:br/>
        <w:t xml:space="preserve"> &lt;/Link&gt;</w:t>
        <w:br/>
        <w:t xml:space="preserve"> &lt;/div&gt;</w:t>
        <w:br/>
        <w:t xml:space="preserve"> &lt;/nav&gt;</w:t>
        <w:br/>
        <w:br/>
        <w:t xml:space="preserve">                            &lt;div className="space-y-3 border-t p-4"&gt;</w:t>
        <w:br/>
        <w:t xml:space="preserve">                                &lt;button</w:t>
        <w:br/>
        <w:t xml:space="preserve">                                    onClick={cycleAppearance}</w:t>
        <w:br/>
        <w:t xml:space="preserve">                                    className="hover:bg-muted flex w-full items-center justify-between rounded-lg px-4 py-3 text-sm font-medium"</w:t>
        <w:br/>
        <w:t xml:space="preserve">                                &gt;</w:t>
        <w:br/>
        <w:t xml:space="preserve">                                    &lt;span&gt;Theme&lt;/span&gt;</w:t>
        <w:br/>
        <w:t xml:space="preserve">                                    &lt;ThemeIcon className="h-5 w-5" /&gt;</w:t>
        <w:br/>
        <w:t xml:space="preserve">                                &lt;/button&gt;</w:t>
        <w:br/>
        <w:br/>
        <w:t xml:space="preserve">                                {auth.user ? (</w:t>
        <w:br/>
        <w:t xml:space="preserve">                                    &lt;Link</w:t>
        <w:br/>
        <w:t xml:space="preserve">                                        href={getDashboardRouteByRole(auth.role || auth.user.role)}</w:t>
        <w:br/>
        <w:t xml:space="preserve">                                        onClick={() =&gt; setMobileMenuOpen(false)}</w:t>
        <w:br/>
        <w:t xml:space="preserve">                                        className="bg-primary text-primary-foreground hover:bg-primary/90 block w-full rounded-lg px-4 py-3 text-center text-sm font-medium"</w:t>
        <w:br/>
        <w:t xml:space="preserve">                                    &gt;</w:t>
        <w:br/>
        <w:t xml:space="preserve">                                        Dashboard</w:t>
        <w:br/>
        <w:t xml:space="preserve">                                    &lt;/Link&gt;</w:t>
        <w:br/>
        <w:t xml:space="preserve">                                ) : (</w:t>
        <w:br/>
        <w:t xml:space="preserve">                                    &lt;Link</w:t>
        <w:br/>
        <w:t xml:space="preserve">                                        href={login.url()}</w:t>
        <w:br/>
        <w:t xml:space="preserve">                                        onClick={() =&gt; setMobileMenuOpen(false)}</w:t>
        <w:br/>
        <w:t xml:space="preserve">                                        className="bg-primary text-primary-foreground hover:bg-primary/90 block w-full rounded-lg px-4 py-3 text-center text-sm font-medium"</w:t>
        <w:br/>
        <w:t xml:space="preserve">                                    &gt;</w:t>
        <w:br/>
        <w:t xml:space="preserve">                                        Sign In</w:t>
        <w:br/>
        <w:t xml:space="preserve">                                    &lt;/Link&gt;</w:t>
        <w:br/>
        <w:t xml:space="preserve">                                )}</w:t>
        <w:br/>
        <w:t xml:space="preserve">                            &lt;/div&gt;</w:t>
        <w:br/>
        <w:t xml:space="preserve">                        &lt;/div&gt;</w:t>
        <w:br/>
        <w:t xml:space="preserve">                    &lt;/div&gt;</w:t>
        <w:br/>
        <w:t xml:space="preserve">                &lt;/div&gt;</w:t>
        <w:br/>
        <w:t xml:space="preserve">            )}</w:t>
        <w:br/>
        <w:t xml:space="preserve">        &lt;/&gt;</w:t>
        <w:br/>
        <w:t xml:space="preserve">    );</w:t>
        <w:br/>
        <w:t>}</w:t>
      </w:r>
    </w:p>
    <w:p>
      <w:r>
        <w:rPr>
          <w:color w:val="CCCCCC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resources/js/components/heading-small.tsx</w:t>
      </w:r>
    </w:p>
    <w:p>
      <w:pPr>
        <w:pStyle w:val="CodeBlock"/>
      </w:pPr>
      <w:r>
        <w:rPr>
          <w:rFonts w:ascii="Consolas" w:hAnsi="Consolas"/>
          <w:sz w:val="10"/>
        </w:rPr>
        <w:t>export default function HeadingSmall({ title, description }: { title: string; description?: string }) {</w:t>
        <w:br/>
        <w:t xml:space="preserve">    return (</w:t>
        <w:br/>
        <w:t xml:space="preserve">        &lt;header&gt;</w:t>
        <w:br/>
        <w:t xml:space="preserve">            &lt;h3 className="mb-0.5 text-base font-medium"&gt;{title}&lt;/h3&gt;</w:t>
        <w:br/>
        <w:t xml:space="preserve">            {description &amp;&amp; &lt;p className="text-muted-foreground text-sm"&gt;{description}&lt;/p&gt;}</w:t>
        <w:br/>
        <w:t xml:space="preserve">        &lt;/header&gt;</w:t>
        <w:br/>
        <w:t xml:space="preserve">    );</w:t>
        <w:br/>
        <w:t>}</w:t>
      </w:r>
    </w:p>
    <w:p>
      <w:r>
        <w:rPr>
          <w:color w:val="CCCCCC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resources/js/components/heading.tsx</w:t>
      </w:r>
    </w:p>
    <w:p>
      <w:pPr>
        <w:pStyle w:val="CodeBlock"/>
      </w:pPr>
      <w:r>
        <w:rPr>
          <w:rFonts w:ascii="Consolas" w:hAnsi="Consolas"/>
          <w:sz w:val="10"/>
        </w:rPr>
        <w:t>export default function Heading({ title, description }: { title: string; description?: string }) {</w:t>
        <w:br/>
        <w:t xml:space="preserve">    return (</w:t>
        <w:br/>
        <w:t xml:space="preserve">        &lt;div className="mb-8 space-y-0.5"&gt;</w:t>
        <w:br/>
        <w:t xml:space="preserve">            &lt;h2 className="text-xl font-semibold tracking-tight"&gt;{title}&lt;/h2&gt;</w:t>
        <w:br/>
        <w:t xml:space="preserve">            {description &amp;&amp; &lt;p className="text-muted-foreground text-sm"&gt;{description}&lt;/p&gt;}</w:t>
        <w:br/>
        <w:t xml:space="preserve">        &lt;/div&gt;</w:t>
        <w:br/>
        <w:t xml:space="preserve">    );</w:t>
        <w:br/>
        <w:t>}</w:t>
      </w:r>
    </w:p>
    <w:p>
      <w:r>
        <w:rPr>
          <w:color w:val="CCCCCC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resources/js/components/hero-card.tsx</w:t>
      </w:r>
    </w:p>
    <w:p>
      <w:pPr>
        <w:pStyle w:val="CodeBlock"/>
      </w:pPr>
      <w:r>
        <w:rPr>
          <w:rFonts w:ascii="Consolas" w:hAnsi="Consolas"/>
          <w:sz w:val="10"/>
        </w:rPr>
        <w:t>import { Card, CardContent } from '@/components/ui/card';</w:t>
        <w:br/>
        <w:t>import { cn } from '@/lib/utils';</w:t>
        <w:br/>
        <w:t>import type { LucideIcon } from 'lucide-react';</w:t>
        <w:br/>
        <w:t>import type { ReactNode } from 'react';</w:t>
        <w:br/>
        <w:br/>
        <w:t>export interface HeroCardProps {</w:t>
        <w:br/>
        <w:t xml:space="preserve">    icon: LucideIcon;</w:t>
        <w:br/>
        <w:t xml:space="preserve">    title: string | ReactNode;</w:t>
        <w:br/>
        <w:t xml:space="preserve">    description: string | ReactNode;</w:t>
        <w:br/>
        <w:t xml:space="preserve">    actions?: ReactNode;</w:t>
        <w:br/>
        <w:t xml:space="preserve">    children?: ReactNode;</w:t>
        <w:br/>
        <w:t xml:space="preserve">    className?: string;</w:t>
        <w:br/>
        <w:t xml:space="preserve">    iconWrapperClassName?: string;</w:t>
        <w:br/>
        <w:t xml:space="preserve">    iconClassName?: string;</w:t>
        <w:br/>
        <w:t>}</w:t>
        <w:br/>
        <w:br/>
        <w:t>export const HeroCard = ({</w:t>
        <w:br/>
        <w:t xml:space="preserve">    icon: Icon,</w:t>
        <w:br/>
        <w:t xml:space="preserve">    title,</w:t>
        <w:br/>
        <w:t xml:space="preserve">    description,</w:t>
        <w:br/>
        <w:t xml:space="preserve">    actions,</w:t>
        <w:br/>
        <w:t xml:space="preserve">    children,</w:t>
        <w:br/>
        <w:t xml:space="preserve">    className,</w:t>
        <w:br/>
        <w:t xml:space="preserve">    iconWrapperClassName = 'bg-primary/10',</w:t>
        <w:br/>
        <w:t xml:space="preserve">    iconClassName = 'text-primary',</w:t>
        <w:br/>
        <w:t>}: HeroCardProps) =&gt; {</w:t>
        <w:br/>
        <w:t xml:space="preserve">    return (</w:t>
        <w:br/>
        <w:t xml:space="preserve">        &lt;Card className={cn(className)}&gt;</w:t>
        <w:br/>
        <w:t xml:space="preserve">            &lt;CardContent className="p-3 sm:p-4 md:p-6"&gt;</w:t>
        <w:br/>
        <w:t xml:space="preserve">                &lt;div className="flex flex-col gap-4 xl:flex-row xl:items-center xl:justify-between"&gt;</w:t>
        <w:br/>
        <w:t xml:space="preserve">                    &lt;div className="flex min-w-0 items-center gap-2 sm:gap-3 md:gap-4"&gt;</w:t>
        <w:br/>
        <w:t xml:space="preserve">                        &lt;div className={cn('rounded-lg p-1.5 sm:p-2', iconWrapperClassName)}&gt;</w:t>
        <w:br/>
        <w:t xml:space="preserve">                            &lt;Icon className={cn('h-4 w-4 sm:h-5 sm:w-5 md:h-6 md:w-6', iconClassName)} /&gt;</w:t>
        <w:br/>
        <w:t xml:space="preserve">                        &lt;/div&gt;</w:t>
        <w:br/>
        <w:t xml:space="preserve">                        &lt;div className="min-w-0"&gt;</w:t>
        <w:br/>
        <w:t xml:space="preserve">                            {typeof title === 'string' ? (</w:t>
        <w:br/>
        <w:t xml:space="preserve">                                &lt;h1 className="text-foreground text-lg font-bold sm:text-xl md:text-2xl"&gt;{title}&lt;/h1&gt;</w:t>
        <w:br/>
        <w:t xml:space="preserve">                            ) : (</w:t>
        <w:br/>
        <w:t xml:space="preserve">                                &lt;div className="text-foreground text-lg font-bold sm:text-xl md:text-2xl"&gt;{title}&lt;/div&gt;</w:t>
        <w:br/>
        <w:t xml:space="preserve">                            )}</w:t>
        <w:br/>
        <w:t xml:space="preserve">                            &lt;div className="text-muted-foreground mt-0.5 text-xs sm:mt-1 sm:text-sm"&gt;{description}&lt;/div&gt;</w:t>
        <w:br/>
        <w:t xml:space="preserve">                        &lt;/div&gt;</w:t>
        <w:br/>
        <w:t xml:space="preserve">                    &lt;/div&gt;</w:t>
        <w:br/>
        <w:t xml:space="preserve">                    {actions ? &lt;div className="flex w-full flex-wrap items-center gap-2 xl:w-auto xl:justify-end"&gt;{actions}&lt;/div&gt; : null}</w:t>
        <w:br/>
        <w:t xml:space="preserve">                &lt;/div&gt;</w:t>
        <w:br/>
        <w:t xml:space="preserve">                {children &amp;&amp; &lt;div className="mt-2"&gt;{children}&lt;/div&gt;}</w:t>
        <w:br/>
        <w:t xml:space="preserve">            &lt;/CardContent&gt;</w:t>
        <w:br/>
        <w:t xml:space="preserve">        &lt;/Card&gt;</w:t>
        <w:br/>
        <w:t xml:space="preserve">    );</w:t>
        <w:br/>
        <w:t>};</w:t>
      </w:r>
    </w:p>
    <w:p>
      <w:r>
        <w:rPr>
          <w:color w:val="CCCCCC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resources/js/components/icon.tsx</w:t>
      </w:r>
    </w:p>
    <w:p>
      <w:pPr>
        <w:pStyle w:val="CodeBlock"/>
      </w:pPr>
      <w:r>
        <w:rPr>
          <w:rFonts w:ascii="Consolas" w:hAnsi="Consolas"/>
          <w:sz w:val="10"/>
        </w:rPr>
        <w:t>import { cn } from '@/lib/utils';</w:t>
        <w:br/>
        <w:t>import { type LucideProps } from 'lucide-react';</w:t>
        <w:br/>
        <w:t>import { type ComponentType } from 'react';</w:t>
        <w:br/>
        <w:br/>
        <w:t>interface IconProps extends Omit&lt;LucideProps, 'ref'&gt; {</w:t>
        <w:br/>
        <w:t xml:space="preserve">    iconNode: ComponentType&lt;LucideProps&gt;;</w:t>
        <w:br/>
        <w:t>}</w:t>
        <w:br/>
        <w:br/>
        <w:t>export function Icon({ iconNode: IconComponent, className, ...props }: IconProps) {</w:t>
        <w:br/>
        <w:t xml:space="preserve">    return &lt;IconComponent className={cn('h-4 w-4', className)} {...props} /&gt;;</w:t>
        <w:br/>
        <w:t>}</w:t>
      </w:r>
    </w:p>
    <w:p>
      <w:r>
        <w:rPr>
          <w:color w:val="CCCCCC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resources/js/components/input-error.tsx</w:t>
      </w:r>
    </w:p>
    <w:p>
      <w:pPr>
        <w:pStyle w:val="CodeBlock"/>
      </w:pPr>
      <w:r>
        <w:rPr>
          <w:rFonts w:ascii="Consolas" w:hAnsi="Consolas"/>
          <w:sz w:val="10"/>
        </w:rPr>
        <w:t>import { cn } from '@/lib/utils';</w:t>
        <w:br/>
        <w:t>import { type HTMLAttributes } from 'react';</w:t>
        <w:br/>
        <w:br/>
        <w:t>export default function InputError({ message, className = '', ...props }: HTMLAttributes&lt;HTMLParagraphElement&gt; &amp; { message?: string }) {</w:t>
        <w:br/>
        <w:t xml:space="preserve">    return message ? (</w:t>
        <w:br/>
        <w:t xml:space="preserve">        &lt;p {...props} className={cn('text-sm text-red-600 dark:text-red-400', className)}&gt;</w:t>
        <w:br/>
        <w:t xml:space="preserve">            {message}</w:t>
        <w:br/>
        <w:t xml:space="preserve">        &lt;/p&gt;</w:t>
        <w:br/>
        <w:t xml:space="preserve">    ) : null;</w:t>
        <w:br/>
        <w:t>}</w:t>
      </w:r>
    </w:p>
    <w:p>
      <w:r>
        <w:rPr>
          <w:color w:val="CCCCCC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resources/js/components/input-with-label.tsx</w:t>
      </w:r>
    </w:p>
    <w:p>
      <w:pPr>
        <w:pStyle w:val="CodeBlock"/>
      </w:pPr>
      <w:r>
        <w:rPr>
          <w:rFonts w:ascii="Consolas" w:hAnsi="Consolas"/>
          <w:sz w:val="10"/>
        </w:rPr>
        <w:t>import InputError from '@/components/input-error';</w:t>
        <w:br/>
        <w:t>import * as React from 'react';</w:t>
        <w:br/>
        <w:t>import { Input } from './ui/input';</w:t>
        <w:br/>
        <w:t>import { Label } from './ui/label';</w:t>
        <w:br/>
        <w:br/>
        <w:t>interface InputWithLabelProps extends React.ComponentProps&lt;typeof Input&gt; {</w:t>
        <w:br/>
        <w:t xml:space="preserve">    label: string;</w:t>
        <w:br/>
        <w:t xml:space="preserve">    labelClassName?: string;</w:t>
        <w:br/>
        <w:t xml:space="preserve">    id?: string;</w:t>
        <w:br/>
        <w:t xml:space="preserve">    required?: boolean;</w:t>
        <w:br/>
        <w:t xml:space="preserve">    error?: string;</w:t>
        <w:br/>
        <w:t xml:space="preserve">    errorClassName?: string;</w:t>
        <w:br/>
        <w:t>}</w:t>
        <w:br/>
        <w:br/>
        <w:t>const InputWithLabel = React.forwardRef&lt;HTMLInputElement, InputWithLabelProps&gt;(</w:t>
        <w:br/>
        <w:t xml:space="preserve">    ({ label, labelClassName, id, required, error, errorClassName, ...props }: InputWithLabelProps, ref: React.ForwardedRef&lt;HTMLInputElement&gt;) =&gt; {</w:t>
        <w:br/>
        <w:t xml:space="preserve">        const generatedId = React.useId();</w:t>
        <w:br/>
        <w:t xml:space="preserve">        const inputId = id ?? generatedId;</w:t>
        <w:br/>
        <w:t xml:space="preserve">        return (</w:t>
        <w:br/>
        <w:t xml:space="preserve">            &lt;div className="flex flex-col gap-1"&gt;</w:t>
        <w:br/>
        <w:t xml:space="preserve">                &lt;Label htmlFor={inputId} className={labelClassName}&gt;</w:t>
        <w:br/>
        <w:t xml:space="preserve">                    {label}</w:t>
        <w:br/>
        <w:t xml:space="preserve">                    {required ? (</w:t>
        <w:br/>
        <w:t xml:space="preserve">                        &lt;span className="text-destructive ml-1 align-super text-xs" aria-label="required"&gt;</w:t>
        <w:br/>
        <w:t xml:space="preserve">                            *</w:t>
        <w:br/>
        <w:t xml:space="preserve">                        &lt;/span&gt;</w:t>
        <w:br/>
        <w:t xml:space="preserve">                    ) : null}</w:t>
        <w:br/>
        <w:t xml:space="preserve">                &lt;/Label&gt;</w:t>
        <w:br/>
        <w:t xml:space="preserve">                &lt;Input ref={ref} id={inputId} required={required} {...props} /&gt;</w:t>
        <w:br/>
        <w:t xml:space="preserve">                {error &amp;&amp; &lt;InputError message={error} className={errorClassName} /&gt;}</w:t>
        <w:br/>
        <w:t xml:space="preserve">            &lt;/div&gt;</w:t>
        <w:br/>
        <w:t xml:space="preserve">        );</w:t>
        <w:br/>
        <w:t xml:space="preserve">    },</w:t>
        <w:br/>
        <w:t>);</w:t>
        <w:br/>
        <w:br/>
        <w:t>InputWithLabel.displayName = 'InputWithLabel';</w:t>
        <w:br/>
        <w:br/>
        <w:t>export { InputWithLabel };</w:t>
      </w:r>
    </w:p>
    <w:p>
      <w:r>
        <w:rPr>
          <w:color w:val="CCCCCC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resources/js/components/municipal-office-select.tsx</w:t>
      </w:r>
    </w:p>
    <w:p>
      <w:pPr>
        <w:pStyle w:val="CodeBlock"/>
      </w:pPr>
      <w:r>
        <w:rPr>
          <w:rFonts w:ascii="Consolas" w:hAnsi="Consolas"/>
          <w:sz w:val="10"/>
        </w:rPr>
        <w:t>import { Field, FieldDescription, FieldError, FieldLabel } from '@/components/ui/field';</w:t>
        <w:br/>
        <w:t>import { Select, SelectContent, SelectGroup, SelectItem, SelectTrigger, SelectValue } from '@/components/ui/select';</w:t>
        <w:br/>
        <w:t>import { cn } from '@/lib/utils';</w:t>
        <w:br/>
        <w:t>import { MUNICIPAL_OFFICES } from '@/types';</w:t>
        <w:br/>
        <w:t>import React from 'react';</w:t>
        <w:br/>
        <w:br/>
        <w:t>interface MunicipalOfficeSelectProps {</w:t>
        <w:br/>
        <w:t xml:space="preserve">    id?: string;</w:t>
        <w:br/>
        <w:t xml:space="preserve">    label?: string;</w:t>
        <w:br/>
        <w:t xml:space="preserve">    value: string;</w:t>
        <w:br/>
        <w:t xml:space="preserve">    onValueChange: (value: string) =&gt; void;</w:t>
        <w:br/>
        <w:t xml:space="preserve">    error?: string;</w:t>
        <w:br/>
        <w:t xml:space="preserve">    required?: boolean;</w:t>
        <w:br/>
        <w:t xml:space="preserve">    placeholder?: string;</w:t>
        <w:br/>
        <w:t xml:space="preserve">    className?: string;</w:t>
        <w:br/>
        <w:t xml:space="preserve">    labelClassName?: string;</w:t>
        <w:br/>
        <w:t xml:space="preserve">    helperText?: string;</w:t>
        <w:br/>
        <w:t xml:space="preserve">    disabled?: boolean;</w:t>
        <w:br/>
        <w:t>}</w:t>
        <w:br/>
        <w:br/>
        <w:t>const MunicipalOfficeSelect: React.FC&lt;MunicipalOfficeSelectProps&gt; = ({</w:t>
        <w:br/>
        <w:t xml:space="preserve">    id,</w:t>
        <w:br/>
        <w:t xml:space="preserve">    label = 'Municipal Office',</w:t>
        <w:br/>
        <w:t xml:space="preserve">    value,</w:t>
        <w:br/>
        <w:t xml:space="preserve">    onValueChange,</w:t>
        <w:br/>
        <w:t xml:space="preserve">    error,</w:t>
        <w:br/>
        <w:t xml:space="preserve">    required = false,</w:t>
        <w:br/>
        <w:t xml:space="preserve">    placeholder = 'Select municipal office',</w:t>
        <w:br/>
        <w:t xml:space="preserve">    className,</w:t>
        <w:br/>
        <w:t xml:space="preserve">    labelClassName,</w:t>
        <w:br/>
        <w:t xml:space="preserve">    helperText = 'Select the municipal office involved in this document.',</w:t>
        <w:br/>
        <w:t xml:space="preserve">    disabled = false,</w:t>
        <w:br/>
        <w:t>}) =&gt; {</w:t>
        <w:br/>
        <w:t xml:space="preserve">    const generatedId = React.useId();</w:t>
        <w:br/>
        <w:t xml:space="preserve">    const selectId = id ?? generatedId;</w:t>
        <w:br/>
        <w:br/>
        <w:t xml:space="preserve">    return (</w:t>
        <w:br/>
        <w:t xml:space="preserve">        &lt;Field&gt;</w:t>
        <w:br/>
        <w:t xml:space="preserve">            {label &amp;&amp; (</w:t>
        <w:br/>
        <w:t xml:space="preserve">                &lt;FieldLabel htmlFor={selectId} className={labelClassName}&gt;</w:t>
        <w:br/>
        <w:t xml:space="preserve">                    {label}</w:t>
        <w:br/>
        <w:t xml:space="preserve">                    {required &amp;&amp; (</w:t>
        <w:br/>
        <w:t xml:space="preserve">                        &lt;span className="text-destructive ml-1 align-super text-xs" aria-label="required"&gt;</w:t>
        <w:br/>
        <w:t xml:space="preserve">                            *</w:t>
        <w:br/>
        <w:t xml:space="preserve">                        &lt;/span&gt;</w:t>
        <w:br/>
        <w:t xml:space="preserve">                    )}</w:t>
        <w:br/>
        <w:t xml:space="preserve">                &lt;/FieldLabel&gt;</w:t>
        <w:br/>
        <w:t xml:space="preserve">            )}</w:t>
        <w:br/>
        <w:br/>
        <w:t xml:space="preserve">            &lt;Select value={value} onValueChange={(nextValue) =&gt; nextValue &amp;&amp; onValueChange(nextValue)} disabled={disabled}&gt;</w:t>
        <w:br/>
        <w:t xml:space="preserve">                &lt;SelectTrigger</w:t>
        <w:br/>
        <w:t xml:space="preserve">                    id={selectId}</w:t>
        <w:br/>
        <w:t xml:space="preserve">                    className={cn(</w:t>
        <w:br/>
        <w:t xml:space="preserve">                        'text-left transition-all duration-200',</w:t>
        <w:br/>
        <w:t xml:space="preserve">                        error ? 'border-destructive ring-destructive/30 ring-1' : 'border-input',</w:t>
        <w:br/>
        <w:t xml:space="preserve">                        className,</w:t>
        <w:br/>
        <w:t xml:space="preserve">                    )}</w:t>
        <w:br/>
        <w:t xml:space="preserve">                &gt;</w:t>
        <w:br/>
        <w:t xml:space="preserve">                    &lt;div className="flex-1 truncate text-left"&gt;</w:t>
        <w:br/>
        <w:t xml:space="preserve">                        &lt;SelectValue placeholder={placeholder} /&gt;</w:t>
        <w:br/>
        <w:t xml:space="preserve">                    &lt;/div&gt;</w:t>
        <w:br/>
        <w:t xml:space="preserve">                &lt;/SelectTrigger&gt;</w:t>
        <w:br/>
        <w:t xml:space="preserve">                &lt;SelectContent&gt;</w:t>
        <w:br/>
        <w:t xml:space="preserve">                    &lt;SelectGroup&gt;</w:t>
        <w:br/>
        <w:t xml:space="preserve">                        {MUNICIPAL_OFFICES.map((office) =&gt; (</w:t>
        <w:br/>
        <w:t xml:space="preserve">                            &lt;SelectItem key={office.value} value={office.value}&gt;</w:t>
        <w:br/>
        <w:t xml:space="preserve">                                {office.label}</w:t>
        <w:br/>
        <w:t xml:space="preserve">                            &lt;/SelectItem&gt;</w:t>
        <w:br/>
        <w:t xml:space="preserve">                        ))}</w:t>
        <w:br/>
        <w:t xml:space="preserve">                    &lt;/SelectGroup&gt;</w:t>
        <w:br/>
        <w:t xml:space="preserve">                &lt;/SelectContent&gt;</w:t>
        <w:br/>
        <w:t xml:space="preserve">            &lt;/Select&gt;</w:t>
        <w:br/>
        <w:br/>
        <w:t xml:space="preserve">            {helperText &amp;&amp; !error &amp;&amp; &lt;FieldDescription&gt;{helperText}&lt;/FieldDescription&gt;}</w:t>
        <w:br/>
        <w:t xml:space="preserve">            {error &amp;&amp; &lt;FieldError&gt;{error}&lt;/FieldError&gt;}</w:t>
        <w:br/>
        <w:t xml:space="preserve">        &lt;/Field&gt;</w:t>
        <w:br/>
        <w:t xml:space="preserve">    );</w:t>
        <w:br/>
        <w:t>};</w:t>
        <w:br/>
        <w:br/>
        <w:t>export default MunicipalOfficeSelect;</w:t>
      </w:r>
    </w:p>
    <w:p>
      <w:r>
        <w:rPr>
          <w:color w:val="CCCCCC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resources/js/components/nav-footer.tsx</w:t>
      </w:r>
    </w:p>
    <w:p>
      <w:pPr>
        <w:pStyle w:val="CodeBlock"/>
      </w:pPr>
      <w:r>
        <w:rPr>
          <w:rFonts w:ascii="Consolas" w:hAnsi="Consolas"/>
          <w:sz w:val="10"/>
        </w:rPr>
        <w:t>import { Icon } from '@/components/icon';</w:t>
        <w:br/>
        <w:t>import { SidebarGroup, SidebarGroupContent, SidebarMenu, SidebarMenuButton, SidebarMenuItem } from '@/components/ui/sidebar';</w:t>
        <w:br/>
        <w:t>import { type NavItem } from '@/types';</w:t>
        <w:br/>
        <w:t>import { Link } from '@inertiajs/react';</w:t>
        <w:br/>
        <w:t>import { type ComponentPropsWithoutRef } from 'react';</w:t>
        <w:br/>
        <w:br/>
        <w:t>export function NavFooter({</w:t>
        <w:br/>
        <w:t xml:space="preserve">    items,</w:t>
        <w:br/>
        <w:t xml:space="preserve">    className,</w:t>
        <w:br/>
        <w:t xml:space="preserve">    ...props</w:t>
        <w:br/>
        <w:t>}: ComponentPropsWithoutRef&lt;typeof SidebarGroup&gt; &amp; {</w:t>
        <w:br/>
        <w:t xml:space="preserve">    items: NavItem[];</w:t>
        <w:br/>
        <w:t>}) {</w:t>
        <w:br/>
        <w:t xml:space="preserve">    return (</w:t>
        <w:br/>
        <w:t xml:space="preserve">        &lt;SidebarGroup {...props} className={`group-data-[collapsible=icon]:p-0 ${className || ''}`}&gt;</w:t>
        <w:br/>
        <w:t xml:space="preserve">            &lt;SidebarGroupContent&gt;</w:t>
        <w:br/>
        <w:t xml:space="preserve">                &lt;SidebarMenu className="gap-1"&gt;</w:t>
        <w:br/>
        <w:t xml:space="preserve">                    {items.map((item) =&gt; (</w:t>
        <w:br/>
        <w:t xml:space="preserve">                        &lt;SidebarMenuItem key={item.title}&gt;</w:t>
        <w:br/>
        <w:t xml:space="preserve">                            &lt;SidebarMenuButton</w:t>
        <w:br/>
        <w:t xml:space="preserve">                                className="text-neutral-600 hover:text-neutral-800 dark:text-neutral-300 dark:hover:text-neutral-100"</w:t>
        <w:br/>
        <w:t xml:space="preserve">                                render={&lt;Link href={item.href} prefetch="hover" cacheFor="30s" /&gt;}</w:t>
        <w:br/>
        <w:t xml:space="preserve">                            &gt;</w:t>
        <w:br/>
        <w:t xml:space="preserve">                                {item.icon &amp;&amp; &lt;Icon iconNode={item.icon} className="h-5 w-5" /&gt;}</w:t>
        <w:br/>
        <w:t xml:space="preserve">                                &lt;span&gt;{item.title}&lt;/span&gt;</w:t>
        <w:br/>
        <w:t xml:space="preserve">                            &lt;/SidebarMenuButton&gt;</w:t>
        <w:br/>
        <w:t xml:space="preserve">                        &lt;/SidebarMenuItem&gt;</w:t>
        <w:br/>
        <w:t xml:space="preserve">                    ))}</w:t>
        <w:br/>
        <w:t xml:space="preserve">                &lt;/SidebarMenu&gt;</w:t>
        <w:br/>
        <w:t xml:space="preserve">            &lt;/SidebarGroupContent&gt;</w:t>
        <w:br/>
        <w:t xml:space="preserve">        &lt;/SidebarGroup&gt;</w:t>
        <w:br/>
        <w:t xml:space="preserve">    );</w:t>
        <w:br/>
        <w:t>}</w:t>
      </w:r>
    </w:p>
    <w:p>
      <w:r>
        <w:rPr>
          <w:color w:val="CCCCCC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resources/js/components/nav-main.tsx</w:t>
      </w:r>
    </w:p>
    <w:p>
      <w:pPr>
        <w:pStyle w:val="CodeBlock"/>
      </w:pPr>
      <w:r>
        <w:rPr>
          <w:rFonts w:ascii="Consolas" w:hAnsi="Consolas"/>
          <w:sz w:val="10"/>
        </w:rPr>
        <w:t>import { SidebarGroup, SidebarGroupLabel, SidebarMenu, SidebarMenuButton, SidebarMenuItem } from '@/components/ui/sidebar';</w:t>
        <w:br/>
        <w:t>import { type NavItem } from '@/types';</w:t>
        <w:br/>
        <w:t>import { Link, usePage } from '@inertiajs/react';</w:t>
        <w:br/>
        <w:br/>
        <w:t>const normalizePathname = (url: string): string =&gt; {</w:t>
        <w:br/>
        <w:t xml:space="preserve">    const [pathWithNoQuery] = url.split('?');</w:t>
        <w:br/>
        <w:t xml:space="preserve">    const [pathWithNoHash] = pathWithNoQuery.split('#');</w:t>
        <w:br/>
        <w:t xml:space="preserve">    if (pathWithNoHash.length &gt; 1 &amp;&amp; pathWithNoHash.endsWith('/')) {</w:t>
        <w:br/>
        <w:t xml:space="preserve">        return pathWithNoHash.slice(0, -1);</w:t>
        <w:br/>
        <w:t xml:space="preserve">    }</w:t>
        <w:br/>
        <w:br/>
        <w:t xml:space="preserve">    return pathWithNoHash;</w:t>
        <w:br/>
        <w:t>};</w:t>
        <w:br/>
        <w:br/>
        <w:t>export function NavMain({ items = [] }: { items: NavItem[] }) {</w:t>
        <w:br/>
        <w:t xml:space="preserve">    const page = usePage();</w:t>
        <w:br/>
        <w:t xml:space="preserve">    const currentPath = normalizePathname(page.url);</w:t>
        <w:br/>
        <w:br/>
        <w:t xml:space="preserve">    return (</w:t>
        <w:br/>
        <w:t xml:space="preserve">        &lt;SidebarGroup className="px-2 py-0"&gt;</w:t>
        <w:br/>
        <w:t xml:space="preserve">            &lt;SidebarGroupLabel&gt;Platform&lt;/SidebarGroupLabel&gt;</w:t>
        <w:br/>
        <w:t xml:space="preserve">            &lt;SidebarMenu className="gap-1"&gt;</w:t>
        <w:br/>
        <w:t xml:space="preserve">                {items.map((item) =&gt; (</w:t>
        <w:br/>
        <w:t xml:space="preserve">                    &lt;SidebarMenuItem key={item.title}&gt;</w:t>
        <w:br/>
        <w:t xml:space="preserve">                        &lt;SidebarMenuButton</w:t>
        <w:br/>
        <w:t xml:space="preserve">                            isActive={normalizePathname(item.href) === currentPath}</w:t>
        <w:br/>
        <w:t xml:space="preserve">                            render={&lt;Link href={item.href} prefetch="hover" cacheFor="1m" /&gt;}</w:t>
        <w:br/>
        <w:t xml:space="preserve">                        &gt;</w:t>
        <w:br/>
        <w:t xml:space="preserve">                            {item.icon &amp;&amp; &lt;item.icon /&gt;}</w:t>
        <w:br/>
        <w:t xml:space="preserve">                            &lt;span&gt;{item.title}&lt;/span&gt;</w:t>
        <w:br/>
        <w:t xml:space="preserve">                        &lt;/SidebarMenuButton&gt;</w:t>
        <w:br/>
        <w:t xml:space="preserve">                    &lt;/SidebarMenuItem&gt;</w:t>
        <w:br/>
        <w:t xml:space="preserve">                ))}</w:t>
        <w:br/>
        <w:t xml:space="preserve">            &lt;/SidebarMenu&gt;</w:t>
        <w:br/>
        <w:t xml:space="preserve">        &lt;/SidebarGroup&gt;</w:t>
        <w:br/>
        <w:t xml:space="preserve">    );</w:t>
        <w:br/>
        <w:t>}</w:t>
      </w:r>
    </w:p>
    <w:p>
      <w:r>
        <w:rPr>
          <w:color w:val="CCCCCC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resources/js/components/nav-user.tsx</w:t>
      </w:r>
    </w:p>
    <w:p>
      <w:pPr>
        <w:pStyle w:val="CodeBlock"/>
      </w:pPr>
      <w:r>
        <w:rPr>
          <w:rFonts w:ascii="Consolas" w:hAnsi="Consolas"/>
          <w:sz w:val="10"/>
        </w:rPr>
        <w:t>import { DropdownMenu, DropdownMenuContent, DropdownMenuTrigger } from '@/components/ui/dropdown-menu';</w:t>
        <w:br/>
        <w:t>import { SidebarMenu, SidebarMenuButton, SidebarMenuItem, useSidebar } from '@/components/ui/sidebar';</w:t>
        <w:br/>
        <w:t>import { UserInfo } from '@/components/user-info';</w:t>
        <w:br/>
        <w:t>import { UserMenuContent } from '@/components/user-menu-content';</w:t>
        <w:br/>
        <w:t>import { useIsMobile } from '@/hooks/use-mobile';</w:t>
        <w:br/>
        <w:t>import { type SharedData } from '@/types';</w:t>
        <w:br/>
        <w:t>import { usePage } from '@inertiajs/react';</w:t>
        <w:br/>
        <w:t>import { ChevronsUpDown } from 'lucide-react';</w:t>
        <w:br/>
        <w:br/>
        <w:t>export function NavUser() {</w:t>
        <w:br/>
        <w:t xml:space="preserve">    const { auth } = usePage&lt;SharedData&gt;().props;</w:t>
        <w:br/>
        <w:t xml:space="preserve">    const { state } = useSidebar();</w:t>
        <w:br/>
        <w:t xml:space="preserve">    const isMobile = useIsMobile();</w:t>
        <w:br/>
        <w:br/>
        <w:t xml:space="preserve">    if (!auth.user) {</w:t>
        <w:br/>
        <w:t xml:space="preserve">        return null;</w:t>
        <w:br/>
        <w:t xml:space="preserve">    }</w:t>
        <w:br/>
        <w:br/>
        <w:t xml:space="preserve">    return (</w:t>
        <w:br/>
        <w:t xml:space="preserve">        &lt;SidebarMenu&gt;</w:t>
        <w:br/>
        <w:t xml:space="preserve">            &lt;SidebarMenuItem&gt;</w:t>
        <w:br/>
        <w:t xml:space="preserve">                &lt;DropdownMenu&gt;</w:t>
        <w:br/>
        <w:t xml:space="preserve">                    &lt;DropdownMenuTrigger</w:t>
        <w:br/>
        <w:t xml:space="preserve">                        render={&lt;SidebarMenuButton size="lg" className="text-sidebar-accent-foreground data-[state=open]:bg-sidebar-accent group" /&gt;}</w:t>
        <w:br/>
        <w:t xml:space="preserve">                    &gt;</w:t>
        <w:br/>
        <w:t xml:space="preserve">                        &lt;UserInfo user={auth.user} /&gt;</w:t>
        <w:br/>
        <w:t xml:space="preserve">                        &lt;ChevronsUpDown className="ml-auto size-4" /&gt;</w:t>
        <w:br/>
        <w:t xml:space="preserve">                    &lt;/DropdownMenuTrigger&gt;</w:t>
        <w:br/>
        <w:t xml:space="preserve">                    &lt;DropdownMenuContent</w:t>
        <w:br/>
        <w:t xml:space="preserve">                        className="w-(--anchor-width) min-w-56 rounded-lg"</w:t>
        <w:br/>
        <w:t xml:space="preserve">                        align="end"</w:t>
        <w:br/>
        <w:t xml:space="preserve">                        side={isMobile ? 'bottom' : state === 'collapsed' ? 'left' : 'bottom'}</w:t>
        <w:br/>
        <w:t xml:space="preserve">                    &gt;</w:t>
        <w:br/>
        <w:t xml:space="preserve">                        &lt;UserMenuContent user={auth.user} /&gt;</w:t>
        <w:br/>
        <w:t xml:space="preserve">                    &lt;/DropdownMenuContent&gt;</w:t>
        <w:br/>
        <w:t xml:space="preserve">                &lt;/DropdownMenu&gt;</w:t>
        <w:br/>
        <w:t xml:space="preserve">            &lt;/SidebarMenuItem&gt;</w:t>
        <w:br/>
        <w:t xml:space="preserve">        &lt;/SidebarMenu&gt;</w:t>
        <w:br/>
        <w:t xml:space="preserve">    );</w:t>
        <w:br/>
        <w:t>}</w:t>
      </w:r>
    </w:p>
    <w:p>
      <w:r>
        <w:rPr>
          <w:color w:val="CCCCCC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resources/js/components/pagination.tsx</w:t>
      </w:r>
    </w:p>
    <w:p>
      <w:pPr>
        <w:pStyle w:val="CodeBlock"/>
      </w:pPr>
      <w:r>
        <w:rPr>
          <w:rFonts w:ascii="Consolas" w:hAnsi="Consolas"/>
          <w:sz w:val="10"/>
        </w:rPr>
        <w:t>import {</w:t>
        <w:br/>
        <w:t xml:space="preserve">    PaginationContent,</w:t>
        <w:br/>
        <w:t xml:space="preserve">    PaginationEllipsis,</w:t>
        <w:br/>
        <w:t xml:space="preserve">    PaginationItem,</w:t>
        <w:br/>
        <w:t xml:space="preserve">    PaginationLink,</w:t>
        <w:br/>
        <w:t xml:space="preserve">    PaginationNext,</w:t>
        <w:br/>
        <w:t xml:space="preserve">    PaginationPrevious,</w:t>
        <w:br/>
        <w:t xml:space="preserve">    Pagination as UIPagination,</w:t>
        <w:br/>
        <w:t>} from '@/components/ui/pagination';</w:t>
        <w:br/>
        <w:t>import { Select, SelectContent, SelectGroup, SelectItem, SelectTrigger, SelectValue } from '@/components/ui/select';</w:t>
        <w:br/>
        <w:t>import { cn } from '@/lib/utils';</w:t>
        <w:br/>
        <w:t>import * as React from 'react';</w:t>
        <w:br/>
        <w:br/>
        <w:t>interface PaginationProps {</w:t>
        <w:br/>
        <w:t xml:space="preserve">    pageIndex: number;</w:t>
        <w:br/>
        <w:t xml:space="preserve">    pageSize: number;</w:t>
        <w:br/>
        <w:t xml:space="preserve">    pageCount: number;</w:t>
        <w:br/>
        <w:t xml:space="preserve">    totalItems: number;</w:t>
        <w:br/>
        <w:t xml:space="preserve">    onPageChange: (pageIndex: number) =&gt; void;</w:t>
        <w:br/>
        <w:t xml:space="preserve">    onPageSizeChange?: (pageSize: number) =&gt; void;</w:t>
        <w:br/>
        <w:t xml:space="preserve">    pageSizeOptions?: number[];</w:t>
        <w:br/>
        <w:t xml:space="preserve">    className?: string;</w:t>
        <w:br/>
        <w:t>}</w:t>
        <w:br/>
        <w:br/>
        <w:t>export const Pagination: React.FC&lt;PaginationProps&gt; = ({</w:t>
        <w:br/>
        <w:t xml:space="preserve">    pageIndex,</w:t>
        <w:br/>
        <w:t xml:space="preserve">    pageSize,</w:t>
        <w:br/>
        <w:t xml:space="preserve">    pageCount,</w:t>
        <w:br/>
        <w:t xml:space="preserve">    totalItems,</w:t>
        <w:br/>
        <w:t xml:space="preserve">    onPageChange,</w:t>
        <w:br/>
        <w:t xml:space="preserve">    onPageSizeChange,</w:t>
        <w:br/>
        <w:t xml:space="preserve">    pageSizeOptions = [10, 25, 50, 100, 250],</w:t>
        <w:br/>
        <w:t xml:space="preserve">    className = '',</w:t>
        <w:br/>
        <w:t>}) =&gt; {</w:t>
        <w:br/>
        <w:t xml:space="preserve">    const pageNumbers = React.useMemo(() =&gt; {</w:t>
        <w:br/>
        <w:t xml:space="preserve">        const currentPage = pageIndex + 1;</w:t>
        <w:br/>
        <w:t xml:space="preserve">        const totalPages = pageCount;</w:t>
        <w:br/>
        <w:t xml:space="preserve">        if (totalPages === 0) return [];</w:t>
        <w:br/>
        <w:t xml:space="preserve">        if (totalPages &lt;= 7) {</w:t>
        <w:br/>
        <w:t xml:space="preserve">            return Array.from({ length: totalPages }, (_, i) =&gt; i + 1);</w:t>
        <w:br/>
        <w:t xml:space="preserve">        }</w:t>
        <w:br/>
        <w:t xml:space="preserve">        const pages = [1];</w:t>
        <w:br/>
        <w:t xml:space="preserve">        if (currentPage &gt; 3) pages.push(-1); </w:t>
        <w:br/>
        <w:t xml:space="preserve">        const start = Math.max(2, currentPage - 1);</w:t>
        <w:br/>
        <w:t xml:space="preserve">        const end = Math.min(totalPages - 1, currentPage + 1);</w:t>
        <w:br/>
        <w:t xml:space="preserve">        for (let i = start; i &lt;= end; i++) pages.push(i);</w:t>
        <w:br/>
        <w:t xml:space="preserve">        if (currentPage &lt; totalPages - 2) pages.push(-2); </w:t>
        <w:br/>
        <w:t xml:space="preserve">        if (totalPages &gt; 1) pages.push(totalPages);</w:t>
        <w:br/>
        <w:t xml:space="preserve">        return pages;</w:t>
        <w:br/>
        <w:t xml:space="preserve">    }, [pageIndex, pageCount]);</w:t>
        <w:br/>
        <w:br/>
        <w:t xml:space="preserve">    const startEntry = totalItems &gt; 0 ? pageIndex * pageSize + 1 : 0;</w:t>
        <w:br/>
        <w:t xml:space="preserve">    const endEntry = Math.min((pageIndex + 1) * pageSize, totalItems);</w:t>
        <w:br/>
        <w:br/>
        <w:t xml:space="preserve">    return (</w:t>
        <w:br/>
        <w:t xml:space="preserve">        &lt;UIPagination className={cn('flex flex-col items-center justify-between gap-4 lg:flex-row', className)}&gt;</w:t>
        <w:br/>
        <w:t xml:space="preserve">            &lt;div className="text-muted-foreground w-full text-center text-sm lg:w-auto lg:text-left"&gt;</w:t>
        <w:br/>
        <w:t xml:space="preserve">                {totalItems &gt; 0 ? (</w:t>
        <w:br/>
        <w:t xml:space="preserve">                    &lt;&gt;</w:t>
        <w:br/>
        <w:t xml:space="preserve">                        &lt;span className="lg:hidden"&gt;</w:t>
        <w:br/>
        <w:t xml:space="preserve">                            &lt;span className="text-foreground font-medium"&gt;</w:t>
        <w:br/>
        <w:t xml:space="preserve">                                {startEntry}–{endEntry}</w:t>
        <w:br/>
        <w:t xml:space="preserve">                            &lt;/span&gt;{' '}</w:t>
        <w:br/>
        <w:t xml:space="preserve">                            / &lt;span className="text-foreground font-medium"&gt;{totalItems}&lt;/span&gt;</w:t>
        <w:br/>
        <w:t xml:space="preserve">                        &lt;/span&gt;</w:t>
        <w:br/>
        <w:t xml:space="preserve">                        &lt;span className="hidden lg:inline"&gt;</w:t>
        <w:br/>
        <w:t xml:space="preserve">                            Showing &lt;span className="text-foreground font-medium"&gt;{startEntry}&lt;/span&gt; to{' '}</w:t>
        <w:br/>
        <w:t xml:space="preserve">                            &lt;span className="text-foreground font-medium"&gt;{endEntry}&lt;/span&gt; of{' '}</w:t>
        <w:br/>
        <w:t xml:space="preserve">                            &lt;span className="text-foreground font-medium"&gt;{totalItems}&lt;/span&gt; entries</w:t>
        <w:br/>
        <w:t xml:space="preserve">                        &lt;/span&gt;</w:t>
        <w:br/>
        <w:t xml:space="preserve">                    &lt;/&gt;</w:t>
        <w:br/>
        <w:t xml:space="preserve">                ) : (</w:t>
        <w:br/>
        <w:t xml:space="preserve">                    &lt;&gt;No entries&lt;/&gt;</w:t>
        <w:br/>
        <w:t xml:space="preserve">                )}</w:t>
        <w:br/>
        <w:t xml:space="preserve">            &lt;/div&gt;</w:t>
        <w:br/>
        <w:t xml:space="preserve">            &lt;div className="flex w-full flex-col items-center gap-3 sm:flex-row sm:gap-4 lg:w-auto"&gt;</w:t>
        <w:br/>
        <w:t xml:space="preserve">                {onPageSizeChange &amp;&amp; (</w:t>
        <w:br/>
        <w:t xml:space="preserve">                    &lt;div className="order-2 flex items-center gap-2 sm:order-1"&gt;</w:t>
        <w:br/>
        <w:t xml:space="preserve">                        &lt;span className="text-muted-foreground text-sm whitespace-nowrap"&gt;Rows per page&lt;/span&gt;</w:t>
        <w:br/>
        <w:t xml:space="preserve">                        &lt;Select value={String(pageSize)} onValueChange={(v) =&gt; onPageSizeChange(Number(v))}&gt;</w:t>
      </w:r>
    </w:p>
    <w:p>
      <w:pPr>
        <w:pStyle w:val="CodeBlock"/>
      </w:pPr>
      <w:r>
        <w:rPr>
          <w:rFonts w:ascii="Consolas" w:hAnsi="Consolas"/>
          <w:sz w:val="10"/>
        </w:rPr>
        <w:t xml:space="preserve">                            &lt;SelectTrigger className="focus:ring-ring focus:border-ring bg-background h-8 w-[70px] rounded border px-2"&gt;</w:t>
        <w:br/>
        <w:t xml:space="preserve">                                &lt;SelectValue /&gt;</w:t>
        <w:br/>
        <w:t xml:space="preserve">                            &lt;/SelectTrigger&gt;</w:t>
        <w:br/>
        <w:t xml:space="preserve">                            &lt;SelectContent&gt;</w:t>
        <w:br/>
        <w:t xml:space="preserve">                                &lt;SelectGroup&gt;</w:t>
        <w:br/>
        <w:t xml:space="preserve">                                    {pageSizeOptions.map((size) =&gt; (</w:t>
        <w:br/>
        <w:t xml:space="preserve">                                        &lt;SelectItem key={size} value={String(size)}&gt;</w:t>
        <w:br/>
        <w:t xml:space="preserve">                                            {size}</w:t>
        <w:br/>
        <w:t xml:space="preserve">                                        &lt;/SelectItem&gt;</w:t>
        <w:br/>
        <w:t xml:space="preserve">                                    ))}</w:t>
        <w:br/>
        <w:t xml:space="preserve">                                    &lt;SelectItem value="9999"&gt;All&lt;/SelectItem&gt;</w:t>
        <w:br/>
        <w:t xml:space="preserve">                                &lt;/SelectGroup&gt;</w:t>
        <w:br/>
        <w:t xml:space="preserve">                            &lt;/SelectContent&gt;</w:t>
        <w:br/>
        <w:t xml:space="preserve">                        &lt;/Select&gt;</w:t>
        <w:br/>
        <w:t xml:space="preserve">                    &lt;/div&gt;</w:t>
        <w:br/>
        <w:t xml:space="preserve">                )}</w:t>
        <w:br/>
        <w:t xml:space="preserve">                {totalItems &gt; 0 &amp;&amp; (</w:t>
        <w:br/>
        <w:t xml:space="preserve">                    &lt;PaginationContent className="order-1 sm:order-2"&gt;</w:t>
        <w:br/>
        <w:t xml:space="preserve">                        &lt;PaginationItem&gt;</w:t>
        <w:br/>
        <w:t xml:space="preserve">                            &lt;PaginationPrevious</w:t>
        <w:br/>
        <w:t xml:space="preserve">                                onClick={() =&gt; onPageChange(pageIndex - 1)}</w:t>
        <w:br/>
        <w:t xml:space="preserve">                                aria-disabled={pageIndex === 0}</w:t>
        <w:br/>
        <w:t xml:space="preserve">                                tabIndex={pageIndex === 0 ? -1 : 0}</w:t>
        <w:br/>
        <w:t xml:space="preserve">                                style={{ pointerEvents: pageIndex === 0 ? 'none' : undefined, opacity: pageIndex === 0 ? 0.5 : 1 }}</w:t>
        <w:br/>
        <w:t xml:space="preserve">                            /&gt;</w:t>
        <w:br/>
        <w:t xml:space="preserve">                        &lt;/PaginationItem&gt;</w:t>
        <w:br/>
        <w:t xml:space="preserve">                        {pageNumbers.map((pageNumber, i) =&gt; {</w:t>
        <w:br/>
        <w:t xml:space="preserve">                            if (pageNumber &lt; 0) {</w:t>
        <w:br/>
        <w:t xml:space="preserve">                                return (</w:t>
        <w:br/>
        <w:t xml:space="preserve">                                    &lt;PaginationItem key={`ellipsis-${i}`}&gt;</w:t>
        <w:br/>
        <w:t xml:space="preserve">                                        &lt;PaginationEllipsis /&gt;</w:t>
        <w:br/>
        <w:t xml:space="preserve">                                    &lt;/PaginationItem&gt;</w:t>
        <w:br/>
        <w:t xml:space="preserve">                                );</w:t>
        <w:br/>
        <w:t xml:space="preserve">                            }</w:t>
        <w:br/>
        <w:t xml:space="preserve">                            const isCurrentPage = pageNumber === pageIndex + 1;</w:t>
        <w:br/>
        <w:t xml:space="preserve">                            return (</w:t>
        <w:br/>
        <w:t xml:space="preserve">                                &lt;PaginationItem key={`page-${pageNumber}`}&gt;</w:t>
        <w:br/>
        <w:t xml:space="preserve">                                    &lt;PaginationLink</w:t>
        <w:br/>
        <w:t xml:space="preserve">                                        isActive={isCurrentPage}</w:t>
        <w:br/>
        <w:t xml:space="preserve">                                        onClick={() =&gt; onPageChange(pageNumber - 1)}</w:t>
        <w:br/>
        <w:t xml:space="preserve">                                        aria-current={isCurrentPage ? 'page' : undefined}</w:t>
        <w:br/>
        <w:t xml:space="preserve">                                    &gt;</w:t>
        <w:br/>
        <w:t xml:space="preserve">                                        {pageNumber}</w:t>
        <w:br/>
        <w:t xml:space="preserve">                                    &lt;/PaginationLink&gt;</w:t>
        <w:br/>
        <w:t xml:space="preserve">                                &lt;/PaginationItem&gt;</w:t>
        <w:br/>
        <w:t xml:space="preserve">                            );</w:t>
        <w:br/>
        <w:t xml:space="preserve">                        })}</w:t>
        <w:br/>
        <w:t xml:space="preserve">                        &lt;PaginationItem&gt;</w:t>
        <w:br/>
        <w:t xml:space="preserve">                            &lt;PaginationNext</w:t>
        <w:br/>
        <w:t xml:space="preserve">                                onClick={() =&gt; onPageChange(pageIndex + 1)}</w:t>
        <w:br/>
        <w:t xml:space="preserve">                                aria-disabled={pageIndex &gt;= pageCount - 1}</w:t>
        <w:br/>
        <w:t xml:space="preserve">                                tabIndex={pageIndex &gt;= pageCount - 1 ? -1 : 0}</w:t>
        <w:br/>
        <w:t xml:space="preserve">                                style={{</w:t>
        <w:br/>
        <w:t xml:space="preserve">                                    pointerEvents: pageIndex &gt;= pageCount - 1 ? 'none' : undefined,</w:t>
        <w:br/>
        <w:t xml:space="preserve">                                    opacity: pageIndex &gt;= pageCount - 1 ? 0.5 : 1,</w:t>
        <w:br/>
        <w:t xml:space="preserve">                                }}</w:t>
        <w:br/>
        <w:t xml:space="preserve">                            /&gt;</w:t>
        <w:br/>
        <w:t xml:space="preserve">                        &lt;/PaginationItem&gt;</w:t>
        <w:br/>
        <w:t xml:space="preserve">                    &lt;/PaginationContent&gt;</w:t>
        <w:br/>
        <w:t xml:space="preserve">                )}</w:t>
        <w:br/>
        <w:t xml:space="preserve">            &lt;/div&gt;</w:t>
        <w:br/>
        <w:t xml:space="preserve">        &lt;/UIPagination&gt;</w:t>
        <w:br/>
        <w:t xml:space="preserve">    );</w:t>
        <w:br/>
        <w:t>};</w:t>
      </w:r>
    </w:p>
    <w:p>
      <w:r>
        <w:rPr>
          <w:color w:val="CCCCCC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resources/js/components/pdf-viewer/document-info-card.tsx</w:t>
      </w:r>
    </w:p>
    <w:p>
      <w:pPr>
        <w:pStyle w:val="CodeBlock"/>
      </w:pPr>
      <w:r>
        <w:rPr>
          <w:rFonts w:ascii="Consolas" w:hAnsi="Consolas"/>
          <w:sz w:val="10"/>
        </w:rPr>
        <w:t>import { DocumentCorrectionSheet } from '@/components/documents/document-correction-sheet';</w:t>
        <w:br/>
        <w:t>import { Badge } from '@/components/ui/badge';</w:t>
        <w:br/>
        <w:t>import { TruncateBadge } from '@/components/truncate-badge';</w:t>
        <w:br/>
        <w:t>import { Button } from '@/components/ui/button';</w:t>
        <w:br/>
        <w:t>import { Card, CardContent, CardDescription, CardHeader, CardTitle } from '@/components/ui/card';</w:t>
        <w:br/>
        <w:t>import { Tooltip, TooltipContent, TooltipTrigger } from '@/components/ui/tooltip';</w:t>
        <w:br/>
        <w:t>import { cn } from '@/lib/utils';</w:t>
        <w:br/>
        <w:t>import { PdfDocument, SharedData, ViewStats } from '@/types';</w:t>
        <w:br/>
        <w:t>import {</w:t>
        <w:br/>
        <w:t xml:space="preserve">    formatFileSize,</w:t>
        <w:br/>
        <w:t xml:space="preserve">    formatStatus,</w:t>
        <w:br/>
        <w:t xml:space="preserve">    formatTimestamp,</w:t>
        <w:br/>
        <w:t xml:space="preserve">    formatUserAddress,</w:t>
        <w:br/>
        <w:t xml:space="preserve">    getStageIcon,</w:t>
        <w:br/>
        <w:t xml:space="preserve">    getStatusBadgeColor,</w:t>
        <w:br/>
        <w:t xml:space="preserve">    getStatusIcon,</w:t>
        <w:br/>
        <w:t>} from '@/utils/pdf-viewer/helpers';</w:t>
        <w:br/>
        <w:t>import { usePage } from '@inertiajs/react';</w:t>
        <w:br/>
        <w:t>import { Activity, AlertTriangle, Building2, CalendarDays, Clock, Eye, FileText, Globe, HardDrive, Hash, Shield, Target, Users } from 'lucide-react';</w:t>
        <w:br/>
        <w:t>import React, { useState } from 'react';</w:t>
        <w:br/>
        <w:br/>
        <w:t>interface Props {</w:t>
        <w:br/>
        <w:t xml:space="preserve">    document: PdfDocument;</w:t>
        <w:br/>
        <w:t xml:space="preserve">    fileKey: string;</w:t>
        <w:br/>
        <w:t xml:space="preserve">    viewStats: ViewStats;</w:t>
        <w:br/>
        <w:t>}</w:t>
        <w:br/>
        <w:br/>
        <w:t>export default function DocumentInfoCard({ document, fileKey, viewStats }: Props) {</w:t>
        <w:br/>
        <w:t xml:space="preserve">    const [showCorrectionSheet, setShowCorrectionSheet] = useState(false);</w:t>
        <w:br/>
        <w:t xml:space="preserve">    const { auth } = usePage&lt;SharedData&gt;().props;</w:t>
        <w:br/>
        <w:br/>
        <w:t xml:space="preserve">    </w:t>
        <w:br/>
        <w:t xml:space="preserve">    const allowedRoles = ['admin', 'bac_chairman', 'bac_secretariat'];</w:t>
        <w:br/>
        <w:t xml:space="preserve">    const canCorrectDocuments = auth?.role ? allowedRoles.includes(auth.role) : allowedRoles.includes(auth?.user?.role ?? '');</w:t>
        <w:br/>
        <w:br/>
        <w:t xml:space="preserve">    return (</w:t>
        <w:br/>
        <w:t xml:space="preserve">        &lt;Card className="border-sidebar-border/70 dark:border-sidebar-border shadow-md"&gt;</w:t>
        <w:br/>
        <w:t xml:space="preserve">            &lt;CardHeader&gt;</w:t>
        <w:br/>
        <w:t xml:space="preserve">                &lt;CardTitle className="flex items-center gap-2 text-base sm:text-lg"&gt;</w:t>
        <w:br/>
        <w:t xml:space="preserve">                    &lt;FileText className="h-4 w-4 sm:h-5 sm:w-5" /&gt;</w:t>
        <w:br/>
        <w:t xml:space="preserve">                    Document Information</w:t>
        <w:br/>
        <w:t xml:space="preserve">                &lt;/CardTitle&gt;</w:t>
        <w:br/>
        <w:t xml:space="preserve">                &lt;CardDescription className="text-xs sm:text-sm"&gt;Complete details about this document&lt;/CardDescription&gt;</w:t>
        <w:br/>
        <w:t xml:space="preserve">            &lt;/CardHeader&gt;</w:t>
        <w:br/>
        <w:t xml:space="preserve">            &lt;CardContent className="space-y-4"&gt;</w:t>
        <w:br/>
        <w:t xml:space="preserve">                &lt;div className="space-y-3"&gt;</w:t>
        <w:br/>
        <w:t xml:space="preserve">                    &lt;div className="flex items-start justify-between gap-2"&gt;</w:t>
        <w:br/>
        <w:t xml:space="preserve">                        &lt;span className="text-muted-foreground flex items-center gap-1.5 text-xs sm:text-sm"&gt;</w:t>
        <w:br/>
        <w:t xml:space="preserve">                            &lt;Hash className="h-3 w-3 sm:h-3.5 sm:w-3.5" /&gt;</w:t>
        <w:br/>
        <w:t xml:space="preserve">                            Procurement ID:</w:t>
        <w:br/>
        <w:t xml:space="preserve">                        &lt;/span&gt;</w:t>
        <w:br/>
        <w:t xml:space="preserve">                        &lt;span className="bg-muted rounded px-2 py-1 font-mono text-xs font-medium sm:text-sm"&gt;{document.pr_number}&lt;/span&gt;</w:t>
        <w:br/>
        <w:t xml:space="preserve">                    &lt;/div&gt;</w:t>
        <w:br/>
        <w:br/>
        <w:t xml:space="preserve"> &lt;div className="flex items-start justify-between gap-2"&gt;</w:t>
        <w:br/>
        <w:t xml:space="preserve"> &lt;span className="text-muted-foreground flex items-center gap-1.5 text-xs sm:text-sm"&gt;</w:t>
        <w:br/>
        <w:t xml:space="preserve"> &lt;Building2 className="h-3 w-3 sm:h-3.5 sm:w-3.5" /&gt;</w:t>
        <w:br/>
        <w:t xml:space="preserve"> Procurement Title:</w:t>
        <w:br/>
        <w:t xml:space="preserve"> &lt;/span&gt;</w:t>
        <w:br/>
        <w:t xml:space="preserve"> &lt;span className="max-w-[140px] truncate text-right text-xs font-medium sm:max-w-[200px] sm:text-sm"&gt;{document.procurement_title}&lt;/span&gt;</w:t>
        <w:br/>
        <w:t xml:space="preserve">                    &lt;/div&gt;</w:t>
        <w:br/>
        <w:br/>
        <w:t xml:space="preserve">                    &lt;div className="flex items-center justify-between gap-2"&gt;</w:t>
        <w:br/>
        <w:t xml:space="preserve">                        &lt;span className="text-muted-foreground flex items-center gap-1.5 text-xs sm:text-sm"&gt;</w:t>
        <w:br/>
        <w:t xml:space="preserve">                            &lt;FileText className="h-3 w-3 sm:h-3.5 sm:w-3.5" /&gt;</w:t>
        <w:br/>
        <w:t xml:space="preserve">                            Document Type:</w:t>
        <w:br/>
        <w:t xml:space="preserve">                        &lt;/span&gt;</w:t>
        <w:br/>
        <w:t xml:space="preserve"> &lt;TruncateBadge variant="secondary" className="text-xs font-medium" maxChars={18}&gt;</w:t>
        <w:br/>
        <w:t xml:space="preserve"> {document.document_type_display}</w:t>
        <w:br/>
        <w:t xml:space="preserve"> &lt;/TruncateBadge&gt;</w:t>
        <w:br/>
        <w:t xml:space="preserve"> &lt;/div&gt;</w:t>
        <w:br/>
        <w:br/>
        <w:t xml:space="preserve"> &lt;div className="flex items-center justify-between gap-2"&gt;</w:t>
        <w:br/>
        <w:t xml:space="preserve"> &lt;span className="text-muted-foreground flex items-center gap-1.5 text-xs sm:text-sm"&gt;</w:t>
        <w:br/>
        <w:t xml:space="preserve"> &lt;Target className="h-3 w-3 sm:h-3.5 sm:w-3.5" /&gt;</w:t>
        <w:br/>
        <w:t xml:space="preserve"> Current Stage:</w:t>
        <w:br/>
        <w:t xml:space="preserve"> &lt;/span&gt;</w:t>
        <w:br/>
        <w:t xml:space="preserve"> &lt;TruncateBadge variant="outline" icon={React.createElement(getStageIcon(document.stage), { className: 'h-3 w-3 sm:h-3.5 sm:w-3.5' })} className="flex items-center gap-1 text-xs sm:gap-1.5" maxChars={20}&gt;</w:t>
        <w:br/>
        <w:t xml:space="preserve"> {document.stage_display}</w:t>
        <w:br/>
        <w:t xml:space="preserve"> &lt;/TruncateBadge&gt;</w:t>
      </w:r>
    </w:p>
    <w:p>
      <w:pPr>
        <w:pStyle w:val="CodeBlock"/>
      </w:pPr>
      <w:r>
        <w:rPr>
          <w:rFonts w:ascii="Consolas" w:hAnsi="Consolas"/>
          <w:sz w:val="10"/>
        </w:rPr>
        <w:t xml:space="preserve"> &lt;/div&gt;</w:t>
        <w:br/>
        <w:br/>
        <w:t xml:space="preserve"> {document.phase &amp;&amp; (</w:t>
        <w:br/>
        <w:t xml:space="preserve"> &lt;div className="flex items-center justify-between gap-2"&gt;</w:t>
        <w:br/>
        <w:t xml:space="preserve"> &lt;span className="text-muted-foreground flex items-center gap-1.5 text-xs sm:text-sm"&gt;</w:t>
        <w:br/>
        <w:t xml:space="preserve"> &lt;Target className="h-3 w-3 sm:h-3.5 sm:w-3.5" /&gt;</w:t>
        <w:br/>
        <w:t xml:space="preserve"> Current Phase:</w:t>
        <w:br/>
        <w:t xml:space="preserve"> &lt;/span&gt;</w:t>
        <w:br/>
        <w:t xml:space="preserve"> &lt;TruncateBadge variant="secondary" className="text-xs font-medium" maxChars={20}&gt;</w:t>
        <w:br/>
        <w:t xml:space="preserve"> {document.phase_display_name}</w:t>
        <w:br/>
        <w:t xml:space="preserve"> &lt;/TruncateBadge&gt;</w:t>
        <w:br/>
        <w:t xml:space="preserve">                        &lt;/div&gt;</w:t>
        <w:br/>
        <w:t xml:space="preserve">                    )}</w:t>
        <w:br/>
        <w:br/>
        <w:t xml:space="preserve">                    {document.current_status &amp;&amp; (</w:t>
        <w:br/>
        <w:t xml:space="preserve">                        &lt;div className="flex items-center justify-between gap-2"&gt;</w:t>
        <w:br/>
        <w:t xml:space="preserve">                            &lt;span className="text-muted-foreground flex items-center gap-1.5 text-xs sm:text-sm"&gt;</w:t>
        <w:br/>
        <w:t xml:space="preserve">                                &lt;Activity className="h-3 w-3 sm:h-3.5 sm:w-3.5" /&gt;</w:t>
        <w:br/>
        <w:t xml:space="preserve">                                Procurement Status:</w:t>
        <w:br/>
        <w:t xml:space="preserve">                            &lt;/span&gt;</w:t>
        <w:br/>
        <w:t xml:space="preserve">                            &lt;Badge</w:t>
        <w:br/>
        <w:t xml:space="preserve">                                variant="outline"</w:t>
        <w:br/>
        <w:t xml:space="preserve">                                className={cn('flex items-center gap-1 text-xs sm:gap-1.5', getStatusBadgeColor(document.current_status))}</w:t>
        <w:br/>
        <w:t xml:space="preserve">                            &gt;</w:t>
        <w:br/>
        <w:t xml:space="preserve">                                {React.createElement(getStatusIcon(document.current_status), { className: 'h-3 w-3 sm:h-3.5 sm:w-3.5' })}</w:t>
        <w:br/>
        <w:t xml:space="preserve">                                {formatStatus(document.current_status)}</w:t>
        <w:br/>
        <w:t xml:space="preserve">                            &lt;/Badge&gt;</w:t>
        <w:br/>
        <w:t xml:space="preserve">                        &lt;/div&gt;</w:t>
        <w:br/>
        <w:t xml:space="preserve">                    )}</w:t>
        <w:br/>
        <w:br/>
        <w:t xml:space="preserve">                    {document.status_timestamp &amp;&amp; (</w:t>
        <w:br/>
        <w:t xml:space="preserve">                        &lt;div className="flex items-start justify-between gap-2"&gt;</w:t>
        <w:br/>
        <w:t xml:space="preserve">                            &lt;span className="text-muted-foreground flex items-center gap-1.5 text-xs sm:text-sm"&gt;</w:t>
        <w:br/>
        <w:t xml:space="preserve">                                &lt;Clock className="h-3 w-3 sm:h-3.5 sm:w-3.5" /&gt;</w:t>
        <w:br/>
        <w:t xml:space="preserve">                                Status Updated:</w:t>
        <w:br/>
        <w:t xml:space="preserve">                            &lt;/span&gt;</w:t>
        <w:br/>
        <w:t xml:space="preserve">                            &lt;div className="text-right"&gt;</w:t>
        <w:br/>
        <w:t xml:space="preserve">                                &lt;span className="text-xs font-medium sm:text-sm"&gt;{formatTimestamp(document.status_timestamp).date}&lt;/span&gt;</w:t>
        <w:br/>
        <w:t xml:space="preserve">                                &lt;p className="text-muted-foreground text-xs"&gt;</w:t>
        <w:br/>
        <w:t xml:space="preserve">                                    {formatTimestamp(document.status_timestamp).time} ({formatTimestamp(document.status_timestamp).relative})</w:t>
        <w:br/>
        <w:t xml:space="preserve">                                &lt;/p&gt;</w:t>
        <w:br/>
        <w:t xml:space="preserve">                            &lt;/div&gt;</w:t>
        <w:br/>
        <w:t xml:space="preserve">                        &lt;/div&gt;</w:t>
        <w:br/>
        <w:t xml:space="preserve">                    )}</w:t>
        <w:br/>
        <w:t xml:space="preserve">                &lt;/div&gt;</w:t>
        <w:br/>
        <w:br/>
        <w:t xml:space="preserve">                &lt;div className="border-t pt-3"&gt;</w:t>
        <w:br/>
        <w:t xml:space="preserve">                    &lt;h4 className="text-primary mb-3 text-xs font-medium sm:text-sm"&gt;File Details&lt;/h4&gt;</w:t>
        <w:br/>
        <w:t xml:space="preserve">                    &lt;div className="space-y-3"&gt;</w:t>
        <w:br/>
        <w:t xml:space="preserve">                        &lt;div className="flex items-center justify-between gap-2"&gt;</w:t>
        <w:br/>
        <w:t xml:space="preserve">                            &lt;span className="text-muted-foreground flex items-center gap-1.5 text-xs sm:text-sm"&gt;</w:t>
        <w:br/>
        <w:t xml:space="preserve">                                &lt;HardDrive className="h-3 w-3 sm:h-3.5 sm:w-3.5" /&gt;</w:t>
        <w:br/>
        <w:t xml:space="preserve">                                File Size:</w:t>
        <w:br/>
        <w:t xml:space="preserve">                            &lt;/span&gt;</w:t>
        <w:br/>
        <w:t xml:space="preserve">                            &lt;span className="text-xs font-medium sm:text-sm"&gt;</w:t>
        <w:br/>
        <w:t xml:space="preserve">                                {document.file_size &amp;&amp; document.file_size &gt; 0 ? formatFileSize(document.file_size) : 'N/A'}</w:t>
        <w:br/>
        <w:t xml:space="preserve">                            &lt;/span&gt;</w:t>
        <w:br/>
        <w:t xml:space="preserve">                        &lt;/div&gt;</w:t>
        <w:br/>
        <w:t xml:space="preserve">                        &lt;div className="flex items-center justify-between gap-2"&gt;</w:t>
        <w:br/>
        <w:t xml:space="preserve">                            &lt;span className="text-muted-foreground flex items-center gap-1.5 text-xs sm:text-sm"&gt;</w:t>
        <w:br/>
        <w:t xml:space="preserve">                                &lt;Globe className="h-3 w-3 sm:h-3.5 sm:w-3.5" /&gt;</w:t>
        <w:br/>
        <w:t xml:space="preserve">                                File Key:</w:t>
        <w:br/>
        <w:t xml:space="preserve">                            &lt;/span&gt;</w:t>
        <w:br/>
        <w:t xml:space="preserve">                            &lt;Tooltip&gt;</w:t>
        <w:br/>
        <w:t xml:space="preserve">                                &lt;TooltipTrigger</w:t>
        <w:br/>
        <w:t xml:space="preserve">                                    render={</w:t>
        <w:br/>
        <w:t xml:space="preserve">                                        &lt;span className="bg-muted max-w-[100px] cursor-help truncate rounded px-2 py-1 font-mono text-xs sm:max-w-[180px]"&gt;</w:t>
        <w:br/>
        <w:t xml:space="preserve">                                            {fileKey}</w:t>
        <w:br/>
        <w:t xml:space="preserve">                                        &lt;/span&gt;</w:t>
        <w:br/>
        <w:t xml:space="preserve">                                    }</w:t>
        <w:br/>
        <w:t xml:space="preserve">                                /&gt;</w:t>
        <w:br/>
        <w:t xml:space="preserve">                                &lt;TooltipContent className="max-w-md"&gt;</w:t>
        <w:br/>
        <w:t xml:space="preserve">                                    &lt;p className="font-mono text-xs break-all"&gt;{fileKey}&lt;/p&gt;</w:t>
        <w:br/>
        <w:t xml:space="preserve">                                &lt;/TooltipContent&gt;</w:t>
        <w:br/>
        <w:t xml:space="preserve">                            &lt;/Tooltip&gt;</w:t>
        <w:br/>
        <w:t xml:space="preserve">                        &lt;/div&gt;</w:t>
        <w:br/>
        <w:t xml:space="preserve">                    &lt;/div&gt;</w:t>
        <w:br/>
        <w:t xml:space="preserve">                &lt;/div&gt;</w:t>
        <w:br/>
        <w:br/>
        <w:t xml:space="preserve">                &lt;div className="border-t pt-3"&gt;</w:t>
      </w:r>
    </w:p>
    <w:p>
      <w:pPr>
        <w:pStyle w:val="CodeBlock"/>
      </w:pPr>
      <w:r>
        <w:rPr>
          <w:rFonts w:ascii="Consolas" w:hAnsi="Consolas"/>
          <w:sz w:val="10"/>
        </w:rPr>
        <w:t xml:space="preserve">                    &lt;h4 className="text-primary mb-3 text-xs font-medium sm:text-sm"&gt;Blockchain &amp; Security&lt;/h4&gt;</w:t>
        <w:br/>
        <w:t xml:space="preserve">                    &lt;div className="space-y-3"&gt;</w:t>
        <w:br/>
        <w:t xml:space="preserve">                        &lt;div className="flex items-start justify-between gap-2"&gt;</w:t>
        <w:br/>
        <w:t xml:space="preserve">                            &lt;span className="text-muted-foreground flex items-center gap-1.5 text-xs sm:text-sm"&gt;</w:t>
        <w:br/>
        <w:t xml:space="preserve">                                &lt;Shield className="h-3 w-3 sm:h-3.5 sm:w-3.5" /&gt;</w:t>
        <w:br/>
        <w:t xml:space="preserve">                                Document Hash:</w:t>
        <w:br/>
        <w:t xml:space="preserve">                            &lt;/span&gt;</w:t>
        <w:br/>
        <w:t xml:space="preserve"> &lt;div className="min-w-0 text-right"&gt;</w:t>
        <w:br/>
        <w:t xml:space="preserve"> {document.hash &amp;&amp; document.hash.trim() !== '' ? (</w:t>
        <w:br/>
        <w:t xml:space="preserve"> &lt;&gt;</w:t>
        <w:br/>
        <w:t xml:space="preserve"> &lt;Tooltip&gt;</w:t>
        <w:br/>
        <w:t xml:space="preserve"> &lt;TooltipTrigger</w:t>
        <w:br/>
        <w:t xml:space="preserve"> render={</w:t>
        <w:br/>
        <w:t xml:space="preserve"> &lt;span className="bg-muted text-muted-foreground block max-w-[120px] cursor-help truncate rounded px-2 py-1 font-mono text-xs sm:max-w-none"&gt;</w:t>
        <w:br/>
        <w:t xml:space="preserve"> {formatUserAddress(document.hash)}</w:t>
        <w:br/>
        <w:t xml:space="preserve"> &lt;/span&gt;</w:t>
        <w:br/>
        <w:t xml:space="preserve"> }</w:t>
        <w:br/>
        <w:t xml:space="preserve">                                            /&gt;</w:t>
        <w:br/>
        <w:t xml:space="preserve">                                            &lt;TooltipContent className="max-w-md"&gt;</w:t>
        <w:br/>
        <w:t xml:space="preserve">                                                &lt;p className="font-mono text-xs break-all"&gt;{document.hash}&lt;/p&gt;</w:t>
        <w:br/>
        <w:t xml:space="preserve">                                            &lt;/TooltipContent&gt;</w:t>
        <w:br/>
        <w:t xml:space="preserve">                                        &lt;/Tooltip&gt;</w:t>
        <w:br/>
        <w:t xml:space="preserve">                                        &lt;p className="text-muted-foreground mt-1 text-xs"&gt;Blockchain verified&lt;/p&gt;</w:t>
        <w:br/>
        <w:t xml:space="preserve">                                    &lt;/&gt;</w:t>
        <w:br/>
        <w:t xml:space="preserve">                                ) : (</w:t>
        <w:br/>
        <w:t xml:space="preserve">                                    &lt;&gt;</w:t>
        <w:br/>
        <w:t xml:space="preserve">                                        &lt;span className="bg-muted text-muted-foreground rounded px-2 py-1 font-mono text-xs"&gt;Not available&lt;/span&gt;</w:t>
        <w:br/>
        <w:t xml:space="preserve">                                        &lt;p className="text-muted-foreground mt-1 text-xs"&gt;No blockchain data&lt;/p&gt;</w:t>
        <w:br/>
        <w:t xml:space="preserve">                                    &lt;/&gt;</w:t>
        <w:br/>
        <w:t xml:space="preserve">                                )}</w:t>
        <w:br/>
        <w:t xml:space="preserve">                            &lt;/div&gt;</w:t>
        <w:br/>
        <w:t xml:space="preserve">                        &lt;/div&gt;</w:t>
        <w:br/>
        <w:br/>
        <w:t xml:space="preserve">                        &lt;div className="flex items-start justify-between gap-2"&gt;</w:t>
        <w:br/>
        <w:t xml:space="preserve">                            &lt;span className="text-muted-foreground flex items-center gap-1.5 text-xs sm:text-sm"&gt;</w:t>
        <w:br/>
        <w:t xml:space="preserve">                                &lt;CalendarDays className="h-3 w-3 sm:h-3.5 sm:w-3.5" /&gt;</w:t>
        <w:br/>
        <w:t xml:space="preserve">                                Created:</w:t>
        <w:br/>
        <w:t xml:space="preserve">                            &lt;/span&gt;</w:t>
        <w:br/>
        <w:t xml:space="preserve">                            &lt;div className="text-right"&gt;</w:t>
        <w:br/>
        <w:t xml:space="preserve">                                &lt;span className="text-xs font-medium sm:text-sm"&gt;{formatTimestamp(document.timestamp).date}&lt;/span&gt;</w:t>
        <w:br/>
        <w:t xml:space="preserve">                                &lt;p className="text-muted-foreground text-xs"&gt;</w:t>
        <w:br/>
        <w:t xml:space="preserve">                                    {formatTimestamp(document.timestamp).time} • {formatTimestamp(document.timestamp).relative}</w:t>
        <w:br/>
        <w:t xml:space="preserve">                                &lt;/p&gt;</w:t>
        <w:br/>
        <w:t xml:space="preserve">                            &lt;/div&gt;</w:t>
        <w:br/>
        <w:t xml:space="preserve">                        &lt;/div&gt;</w:t>
        <w:br/>
        <w:t xml:space="preserve">                    &lt;/div&gt;</w:t>
        <w:br/>
        <w:t xml:space="preserve">                &lt;/div&gt;</w:t>
        <w:br/>
        <w:br/>
        <w:t xml:space="preserve">                &lt;div className="border-t pt-3"&gt;</w:t>
        <w:br/>
        <w:t xml:space="preserve">                    &lt;h4 className="text-primary mb-3 text-xs font-medium sm:text-sm"&gt;Viewing Statistics&lt;/h4&gt;</w:t>
        <w:br/>
        <w:t xml:space="preserve">                    &lt;div className="space-y-3"&gt;</w:t>
        <w:br/>
        <w:t xml:space="preserve">                        &lt;div className="flex items-center justify-between gap-2"&gt;</w:t>
        <w:br/>
        <w:t xml:space="preserve">                            &lt;span className="text-muted-foreground flex items-center gap-1.5 text-xs sm:text-sm"&gt;</w:t>
        <w:br/>
        <w:t xml:space="preserve">                                &lt;Eye className="h-3 w-3 sm:h-3.5 sm:w-3.5" /&gt;</w:t>
        <w:br/>
        <w:t xml:space="preserve">                                Total Views:</w:t>
        <w:br/>
        <w:t xml:space="preserve">                            &lt;/span&gt;</w:t>
        <w:br/>
        <w:t xml:space="preserve">                            &lt;span className="text-primary text-xs font-bold sm:text-sm"&gt;{viewStats.total_views}&lt;/span&gt;</w:t>
        <w:br/>
        <w:t xml:space="preserve">                        &lt;/div&gt;</w:t>
        <w:br/>
        <w:br/>
        <w:t xml:space="preserve">                        &lt;div className="flex items-center justify-between gap-2"&gt;</w:t>
        <w:br/>
        <w:t xml:space="preserve">                            &lt;span className="text-muted-foreground flex items-center gap-1.5 text-xs sm:text-sm"&gt;</w:t>
        <w:br/>
        <w:t xml:space="preserve">                                &lt;Users className="h-3 w-3 sm:h-3.5 sm:w-3.5" /&gt;</w:t>
        <w:br/>
        <w:t xml:space="preserve">                                Unique Viewers:</w:t>
        <w:br/>
        <w:t xml:space="preserve">                            &lt;/span&gt;</w:t>
        <w:br/>
        <w:t xml:space="preserve">                            &lt;span className="text-success text-xs font-bold sm:text-sm"&gt;{viewStats.unique_viewers}&lt;/span&gt;</w:t>
        <w:br/>
        <w:t xml:space="preserve">                        &lt;/div&gt;</w:t>
        <w:br/>
        <w:br/>
        <w:t xml:space="preserve">                        &lt;div className="flex items-center justify-between gap-2"&gt;</w:t>
        <w:br/>
        <w:t xml:space="preserve">                            &lt;span className="text-muted-foreground text-xs sm:text-sm"&gt;First Viewed:&lt;/span&gt;</w:t>
        <w:br/>
        <w:t xml:space="preserve">                            &lt;span className="text-xs font-medium sm:text-sm"&gt;{viewStats.first_viewed || 'Never'}&lt;/span&gt;</w:t>
        <w:br/>
        <w:t xml:space="preserve">                        &lt;/div&gt;</w:t>
        <w:br/>
        <w:br/>
        <w:t xml:space="preserve">                        &lt;div className="flex items-center justify-between gap-2"&gt;</w:t>
        <w:br/>
        <w:t xml:space="preserve">                            &lt;span className="text-muted-foreground text-xs sm:text-sm"&gt;Last Viewed:&lt;/span&gt;</w:t>
        <w:br/>
        <w:t xml:space="preserve">                            &lt;span className="text-xs font-medium sm:text-sm"&gt;{viewStats.last_viewed || 'Never'}&lt;/span&gt;</w:t>
        <w:br/>
        <w:t xml:space="preserve">                        &lt;/div&gt;</w:t>
        <w:br/>
        <w:br/>
        <w:t xml:space="preserve">                        &lt;div className="flex items-center justify-between gap-2"&gt;</w:t>
        <w:br/>
        <w:t xml:space="preserve">                            &lt;span className="text-muted-foreground flex items-center gap-1.5 text-xs sm:text-sm"&gt;</w:t>
        <w:br/>
        <w:t xml:space="preserve">                                &lt;Clock className="h-3 w-3 sm:h-3.5 sm:w-3.5" /&gt;</w:t>
      </w:r>
    </w:p>
    <w:p>
      <w:pPr>
        <w:pStyle w:val="CodeBlock"/>
      </w:pPr>
      <w:r>
        <w:rPr>
          <w:rFonts w:ascii="Consolas" w:hAnsi="Consolas"/>
          <w:sz w:val="10"/>
        </w:rPr>
        <w:t xml:space="preserve">                                Current Session:</w:t>
        <w:br/>
        <w:t xml:space="preserve">                            &lt;/span&gt;</w:t>
        <w:br/>
        <w:t xml:space="preserve">                            &lt;span className="text-warning text-xs font-medium sm:text-sm"&gt;Active&lt;/span&gt;</w:t>
        <w:br/>
        <w:t xml:space="preserve">                        &lt;/div&gt;</w:t>
        <w:br/>
        <w:t xml:space="preserve">                    &lt;/div&gt;</w:t>
        <w:br/>
        <w:t xml:space="preserve">                &lt;/div&gt;</w:t>
        <w:br/>
        <w:br/>
        <w:t xml:space="preserve">                {}</w:t>
        <w:br/>
        <w:t xml:space="preserve">                {canCorrectDocuments &amp;&amp; (</w:t>
        <w:br/>
        <w:t xml:space="preserve">                    &lt;div className="space-y-3 border-t pt-4"&gt;</w:t>
        <w:br/>
        <w:t xml:space="preserve">                        &lt;div className="grid grid-cols-1 gap-2"&gt;</w:t>
        <w:br/>
        <w:t xml:space="preserve">                            &lt;Button</w:t>
        <w:br/>
        <w:t xml:space="preserve">                                variant="outline"</w:t>
        <w:br/>
        <w:t xml:space="preserve">                                className="border-amber-200 text-amber-700 hover:bg-amber-50"</w:t>
        <w:br/>
        <w:t xml:space="preserve">                                onClick={() =&gt; setShowCorrectionSheet(true)}</w:t>
        <w:br/>
        <w:t xml:space="preserve">                            &gt;</w:t>
        <w:br/>
        <w:t xml:space="preserve">                                &lt;AlertTriangle className="mr-2 h-4 w-4" /&gt;</w:t>
        <w:br/>
        <w:t xml:space="preserve">                                Quick Correct</w:t>
        <w:br/>
        <w:t xml:space="preserve">                            &lt;/Button&gt;</w:t>
        <w:br/>
        <w:t xml:space="preserve">                        &lt;/div&gt;</w:t>
        <w:br/>
        <w:t xml:space="preserve">                        &lt;p className="text-muted-foreground text-center text-xs"&gt;Submit corrections while maintaining blockchain immutability&lt;/p&gt;</w:t>
        <w:br/>
        <w:t xml:space="preserve">                    &lt;/div&gt;</w:t>
        <w:br/>
        <w:t xml:space="preserve">                )}</w:t>
        <w:br/>
        <w:t xml:space="preserve">            &lt;/CardContent&gt;</w:t>
        <w:br/>
        <w:br/>
        <w:t xml:space="preserve">            {}</w:t>
        <w:br/>
        <w:t xml:space="preserve">            {canCorrectDocuments &amp;&amp; (</w:t>
        <w:br/>
        <w:t xml:space="preserve">                &lt;DocumentCorrectionSheet</w:t>
        <w:br/>
        <w:t xml:space="preserve">                    open={showCorrectionSheet}</w:t>
        <w:br/>
        <w:t xml:space="preserve">                    onOpenChange={setShowCorrectionSheet}</w:t>
        <w:br/>
        <w:t xml:space="preserve">                    documentId={document.blockchain_txid || document.id || ''}</w:t>
        <w:br/>
        <w:t xml:space="preserve">                    pr_number={document.pr_number}</w:t>
        <w:br/>
        <w:t xml:space="preserve">                    procurementTitle={document.procurement_title}</w:t>
        <w:br/>
        <w:t xml:space="preserve">                    originalDocumentHash={document.hash || ''}</w:t>
        <w:br/>
        <w:t xml:space="preserve">                    originalTxid={document.blockchain_txid}</w:t>
        <w:br/>
        <w:t xml:space="preserve">                /&gt;</w:t>
        <w:br/>
        <w:t xml:space="preserve">            )}</w:t>
        <w:br/>
        <w:t xml:space="preserve">        &lt;/Card&gt;</w:t>
        <w:br/>
        <w:t xml:space="preserve">    );</w:t>
        <w:br/>
        <w:t>}</w:t>
      </w:r>
    </w:p>
    <w:p>
      <w:r>
        <w:rPr>
          <w:color w:val="CCCCCC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resources/js/components/pdf-viewer/pdf-viewer-header.tsx</w:t>
      </w:r>
    </w:p>
    <w:p>
      <w:pPr>
        <w:pStyle w:val="CodeBlock"/>
      </w:pPr>
      <w:r>
        <w:rPr>
          <w:rFonts w:ascii="Consolas" w:hAnsi="Consolas"/>
          <w:sz w:val="10"/>
        </w:rPr>
        <w:t>import { DocumentCorrectionSheet } from '@/components/documents/document-correction-sheet';</w:t>
        <w:br/>
        <w:t>import { Badge } from '@/components/ui/badge';</w:t>
        <w:br/>
        <w:t>import { TruncateBadge } from '@/components/truncate-badge';</w:t>
        <w:br/>
        <w:t>import { Button } from '@/components/ui/button';</w:t>
        <w:br/>
        <w:t>import { Card, CardContent } from '@/components/ui/card';</w:t>
        <w:br/>
        <w:t>import { cn } from '@/lib/utils';</w:t>
        <w:br/>
        <w:t>import { PdfDocument, SharedData, UserRole, ViewStats } from '@/types';</w:t>
        <w:br/>
        <w:t>import { formatStatus, getStageIcon, getStatusBadgeColor, getStatusIcon } from '@/utils/pdf-viewer/helpers';</w:t>
        <w:br/>
        <w:t>import { usePage } from '@inertiajs/react';</w:t>
        <w:br/>
        <w:t>import { AlertTriangle, Download, Eye, FileText, Users } from 'lucide-react';</w:t>
        <w:br/>
        <w:t>import React, { useState } from 'react';</w:t>
        <w:br/>
        <w:br/>
        <w:t>interface Props {</w:t>
        <w:br/>
        <w:t xml:space="preserve">    document: PdfDocument;</w:t>
        <w:br/>
        <w:t xml:space="preserve">    pdfUrl: string;</w:t>
        <w:br/>
        <w:t xml:space="preserve">    viewStats: ViewStats;</w:t>
        <w:br/>
        <w:t xml:space="preserve">    pdfError: boolean;</w:t>
        <w:br/>
        <w:t>}</w:t>
        <w:br/>
        <w:br/>
        <w:t>export default function PdfViewerHeader({ document, pdfUrl, viewStats, pdfError }: Props) {</w:t>
        <w:br/>
        <w:t xml:space="preserve">    const [showCorrectionSheet, setShowCorrectionSheet] = useState(false);</w:t>
        <w:br/>
        <w:t xml:space="preserve">    const { auth } = usePage&lt;SharedData&gt;().props;</w:t>
        <w:br/>
        <w:br/>
        <w:t xml:space="preserve">    </w:t>
        <w:br/>
        <w:t xml:space="preserve">    const allowedRoles = [UserRole.ADMIN, UserRole.BAC_CHAIRMAN, UserRole.BAC_SECRETARIAT];</w:t>
        <w:br/>
        <w:t xml:space="preserve">    const userRole = auth?.role || auth?.user?.role;</w:t>
        <w:br/>
        <w:t xml:space="preserve">    const canCorrectDocuments = userRole ? allowedRoles.includes(userRole as UserRole) : false;</w:t>
        <w:br/>
        <w:br/>
        <w:t xml:space="preserve">    return (</w:t>
        <w:br/>
        <w:t xml:space="preserve">        &lt;Card className="border-sidebar-border/70 dark:border-sidebar-border shadow-md"&gt;</w:t>
        <w:br/>
        <w:t xml:space="preserve">            &lt;CardContent className="p-4 sm:p-6"&gt;</w:t>
        <w:br/>
        <w:t xml:space="preserve">                &lt;div className="flex flex-col gap-3 sm:flex-row sm:items-center sm:justify-between"&gt;</w:t>
        <w:br/>
        <w:t xml:space="preserve"> &lt;div className="min-w-0 flex-1"&gt;</w:t>
        <w:br/>
        <w:t xml:space="preserve"> &lt;h1 className="text-primary truncate text-xl font-bold sm:text-2xl"&gt;{document.document_type_display}&lt;/h1&gt;</w:t>
        <w:br/>
        <w:t xml:space="preserve"> &lt;p className="text-muted-foreground mt-1 truncate text-xs sm:text-sm"&gt;{document.procurement_title}&lt;/p&gt;</w:t>
        <w:br/>
        <w:t xml:space="preserve">                        &lt;div className="mt-2 flex flex-wrap items-center gap-1.5 sm:gap-2"&gt;</w:t>
        <w:br/>
        <w:t xml:space="preserve"> {document.phase_display_name &amp;&amp; (</w:t>
        <w:br/>
        <w:t xml:space="preserve"> &lt;TruncateBadge variant="secondary" className="text-xs font-medium" maxChars={20}&gt;</w:t>
        <w:br/>
        <w:t xml:space="preserve"> {document.phase_display_name}</w:t>
        <w:br/>
        <w:t xml:space="preserve"> &lt;/TruncateBadge&gt;</w:t>
        <w:br/>
        <w:t xml:space="preserve"> )}</w:t>
        <w:br/>
        <w:t xml:space="preserve"> &lt;TruncateBadge variant="outline" icon={React.createElement(getStageIcon(document.stage), { className: 'h-3 w-3 sm:h-3.5 sm:w-3.5' })} className="flex items-center gap-1 text-xs sm:gap-1.5" maxChars={20}&gt;</w:t>
        <w:br/>
        <w:t xml:space="preserve"> {document.stage_display}</w:t>
        <w:br/>
        <w:t xml:space="preserve"> &lt;/TruncateBadge&gt;</w:t>
        <w:br/>
        <w:t xml:space="preserve"> {document.current_status &amp;&amp; (</w:t>
        <w:br/>
        <w:t xml:space="preserve"> &lt;TruncateBadge</w:t>
        <w:br/>
        <w:t xml:space="preserve"> variant="outline"</w:t>
        <w:br/>
        <w:t xml:space="preserve"> icon={React.createElement(getStatusIcon(document.current_status), { className: 'h-3 w-3 sm:h-3.5 sm:w-3.5' })}</w:t>
        <w:br/>
        <w:t xml:space="preserve"> className={cn(</w:t>
        <w:br/>
        <w:t xml:space="preserve"> 'flex items-center gap-1 px-2 py-1 text-xs sm:gap-1.5 sm:px-3',</w:t>
        <w:br/>
        <w:t xml:space="preserve"> getStatusBadgeColor(document.current_status),</w:t>
        <w:br/>
        <w:t xml:space="preserve"> )}</w:t>
        <w:br/>
        <w:t xml:space="preserve"> maxChars={16}</w:t>
        <w:br/>
        <w:t xml:space="preserve"> &gt;</w:t>
        <w:br/>
        <w:t xml:space="preserve"> {formatStatus(document.current_status)}</w:t>
        <w:br/>
        <w:t xml:space="preserve"> &lt;/TruncateBadge&gt;</w:t>
        <w:br/>
        <w:t xml:space="preserve"> )}</w:t>
        <w:br/>
        <w:t xml:space="preserve">                        &lt;/div&gt;</w:t>
        <w:br/>
        <w:t xml:space="preserve">                    &lt;/div&gt;</w:t>
        <w:br/>
        <w:t xml:space="preserve">                    &lt;div className="flex flex-wrap items-center gap-2"&gt;</w:t>
        <w:br/>
        <w:t xml:space="preserve">                        &lt;Badge variant="outline" className="flex items-center gap-1 text-xs"&gt;</w:t>
        <w:br/>
        <w:t xml:space="preserve">                            &lt;Eye className="h-3 w-3" /&gt;</w:t>
        <w:br/>
        <w:t xml:space="preserve">                            &lt;span className="hidden sm:inline"&gt;{viewStats.total_views} views&lt;/span&gt;</w:t>
        <w:br/>
        <w:t xml:space="preserve">                            &lt;span className="sm:hidden"&gt;{viewStats.total_views}&lt;/span&gt;</w:t>
        <w:br/>
        <w:t xml:space="preserve">                        &lt;/Badge&gt;</w:t>
        <w:br/>
        <w:t xml:space="preserve">                        &lt;Badge variant="outline" className="flex items-center gap-1 text-xs"&gt;</w:t>
        <w:br/>
        <w:t xml:space="preserve">                            &lt;Users className="h-3 w-3" /&gt;</w:t>
        <w:br/>
        <w:t xml:space="preserve">                            &lt;span className="hidden sm:inline"&gt;{viewStats.unique_viewers} unique&lt;/span&gt;</w:t>
        <w:br/>
        <w:t xml:space="preserve">                            &lt;span className="sm:hidden"&gt;{viewStats.unique_viewers}&lt;/span&gt;</w:t>
        <w:br/>
        <w:t xml:space="preserve">                        &lt;/Badge&gt;</w:t>
        <w:br/>
        <w:t xml:space="preserve">                        {pdfError &amp;&amp; (</w:t>
        <w:br/>
        <w:t xml:space="preserve">                            &lt;Badge variant="destructive" className="flex items-center gap-1 text-xs"&gt;</w:t>
        <w:br/>
        <w:t xml:space="preserve">                                &lt;FileText className="h-3 w-3" /&gt;</w:t>
        <w:br/>
        <w:t xml:space="preserve">                                &lt;span className="hidden sm:inline"&gt;PDF Blocked&lt;/span&gt;</w:t>
        <w:br/>
        <w:t xml:space="preserve">                                &lt;span className="sm:hidden"&gt;Blocked&lt;/span&gt;</w:t>
        <w:br/>
        <w:t xml:space="preserve">                            &lt;/Badge&gt;</w:t>
        <w:br/>
        <w:t xml:space="preserve">                        )}</w:t>
        <w:br/>
        <w:t xml:space="preserve">                        {canCorrectDocuments &amp;&amp; (</w:t>
        <w:br/>
        <w:t xml:space="preserve">                            &lt;Button</w:t>
        <w:br/>
        <w:t xml:space="preserve">                                variant="outline"</w:t>
      </w:r>
    </w:p>
    <w:p>
      <w:pPr>
        <w:pStyle w:val="CodeBlock"/>
      </w:pPr>
      <w:r>
        <w:rPr>
          <w:rFonts w:ascii="Consolas" w:hAnsi="Consolas"/>
          <w:sz w:val="10"/>
        </w:rPr>
        <w:t xml:space="preserve">                                size="sm"</w:t>
        <w:br/>
        <w:t xml:space="preserve">                                className="border-amber-200 text-xs text-amber-700 hover:bg-amber-50"</w:t>
        <w:br/>
        <w:t xml:space="preserve">                                onClick={() =&gt; setShowCorrectionSheet(true)}</w:t>
        <w:br/>
        <w:t xml:space="preserve">                            &gt;</w:t>
        <w:br/>
        <w:t xml:space="preserve">                                &lt;AlertTriangle className="mr-1 h-3 w-3 sm:mr-2 sm:h-4 sm:w-4" /&gt;</w:t>
        <w:br/>
        <w:t xml:space="preserve">                                &lt;span className="hidden sm:inline"&gt;Correct Document&lt;/span&gt;</w:t>
        <w:br/>
        <w:t xml:space="preserve">                                &lt;span className="sm:hidden"&gt;Correct&lt;/span&gt;</w:t>
        <w:br/>
        <w:t xml:space="preserve">                            &lt;/Button&gt;</w:t>
        <w:br/>
        <w:t xml:space="preserve">                        )}</w:t>
        <w:br/>
        <w:t xml:space="preserve">                        &lt;Button</w:t>
        <w:br/>
        <w:t xml:space="preserve">                            variant="outline"</w:t>
        <w:br/>
        <w:t xml:space="preserve">                            size="sm"</w:t>
        <w:br/>
        <w:t xml:space="preserve">                            className="text-xs"</w:t>
        <w:br/>
        <w:t xml:space="preserve">                            render={&lt;a href={pdfUrl} target="_blank" rel="noopener noreferrer" /&gt;}</w:t>
        <w:br/>
        <w:t xml:space="preserve">                        &gt;</w:t>
        <w:br/>
        <w:t xml:space="preserve">                            &lt;Eye className="mr-1 h-3 w-3 sm:mr-2 sm:h-4 sm:w-4" /&gt;</w:t>
        <w:br/>
        <w:t xml:space="preserve">                            &lt;span className="hidden sm:inline"&gt;Open in Tab&lt;/span&gt;</w:t>
        <w:br/>
        <w:t xml:space="preserve">                            &lt;span className="sm:hidden"&gt;Open&lt;/span&gt;</w:t>
        <w:br/>
        <w:t xml:space="preserve">                        &lt;/Button&gt;</w:t>
        <w:br/>
        <w:t xml:space="preserve">                        &lt;Button size="sm" className="text-xs" render={&lt;a href={pdfUrl} download /&gt;}&gt;</w:t>
        <w:br/>
        <w:t xml:space="preserve">                            &lt;Download className="mr-1 h-3 w-3 sm:mr-2 sm:h-4 sm:w-4" /&gt;</w:t>
        <w:br/>
        <w:t xml:space="preserve">                            Download</w:t>
        <w:br/>
        <w:t xml:space="preserve">                        &lt;/Button&gt;</w:t>
        <w:br/>
        <w:t xml:space="preserve">                    &lt;/div&gt;</w:t>
        <w:br/>
        <w:t xml:space="preserve">                &lt;/div&gt;</w:t>
        <w:br/>
        <w:br/>
        <w:t xml:space="preserve">                {}</w:t>
        <w:br/>
        <w:t xml:space="preserve">                {canCorrectDocuments &amp;&amp; document.hash &amp;&amp; (</w:t>
        <w:br/>
        <w:t xml:space="preserve">                    &lt;DocumentCorrectionSheet</w:t>
        <w:br/>
        <w:t xml:space="preserve">                        open={showCorrectionSheet}</w:t>
        <w:br/>
        <w:t xml:space="preserve">                        onOpenChange={setShowCorrectionSheet}</w:t>
        <w:br/>
        <w:t xml:space="preserve">                        documentId={document.blockchain_txid || document.id || document.pr_number}</w:t>
        <w:br/>
        <w:t xml:space="preserve">                        pr_number={document.pr_number}</w:t>
        <w:br/>
        <w:t xml:space="preserve">                        procurementTitle={document.procurement_title}</w:t>
        <w:br/>
        <w:t xml:space="preserve">                        originalDocumentHash={document.hash}</w:t>
        <w:br/>
        <w:t xml:space="preserve">                        originalTxid={document.blockchain_txid}</w:t>
        <w:br/>
        <w:t xml:space="preserve">                    /&gt;</w:t>
        <w:br/>
        <w:t xml:space="preserve">                )}</w:t>
        <w:br/>
        <w:t xml:space="preserve">            &lt;/CardContent&gt;</w:t>
        <w:br/>
        <w:t xml:space="preserve">        &lt;/Card&gt;</w:t>
        <w:br/>
        <w:t xml:space="preserve">    );</w:t>
        <w:br/>
        <w:t>}</w:t>
      </w:r>
    </w:p>
    <w:p>
      <w:r>
        <w:rPr>
          <w:color w:val="CCCCCC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resources/js/components/pdf-viewer/pdf-viewer-pane.tsx</w:t>
      </w:r>
    </w:p>
    <w:p>
      <w:pPr>
        <w:pStyle w:val="CodeBlock"/>
      </w:pPr>
      <w:r>
        <w:rPr>
          <w:rFonts w:ascii="Consolas" w:hAnsi="Consolas"/>
          <w:sz w:val="10"/>
        </w:rPr>
        <w:t>import { Button } from '@/components/ui/button';</w:t>
        <w:br/>
        <w:t>import { Spinner } from '@/components/ui/spinner';</w:t>
        <w:br/>
        <w:t>import { ChevronLeft, ChevronRight, Download, Eye, FileText, ZoomIn, ZoomOut } from 'lucide-react';</w:t>
        <w:br/>
        <w:t>import { useCallback, useMemo, useState } from 'react';</w:t>
        <w:br/>
        <w:t>import { Document, Page, pdfjs } from 'react-pdf';</w:t>
        <w:br/>
        <w:t>import 'react-pdf/dist/Page/AnnotationLayer.css';</w:t>
        <w:br/>
        <w:t>import 'react-pdf/dist/Page/TextLayer.css';</w:t>
        <w:br/>
        <w:br/>
        <w:t>pdfjs.GlobalWorkerOptions.workerSrc = '/pdf.worker.min.mjs';</w:t>
        <w:br/>
        <w:br/>
        <w:t>interface Props {</w:t>
        <w:br/>
        <w:t xml:space="preserve">    pdfUrl: string;</w:t>
        <w:br/>
        <w:t xml:space="preserve">    pdfHeight: number;</w:t>
        <w:br/>
        <w:t xml:space="preserve">    pdfLoading: boolean;</w:t>
        <w:br/>
        <w:t xml:space="preserve">    pdfError: boolean;</w:t>
        <w:br/>
        <w:t xml:space="preserve">    onLoadingChange: (loading: boolean) =&gt; void;</w:t>
        <w:br/>
        <w:t xml:space="preserve">    onErrorChange: (error: boolean) =&gt; void;</w:t>
        <w:br/>
        <w:t>}</w:t>
        <w:br/>
        <w:br/>
        <w:t>export default function PdfViewerPane({ pdfUrl, pdfHeight, onLoadingChange, onErrorChange }: Props) {</w:t>
        <w:br/>
        <w:t xml:space="preserve">    const [numPages, setNumPages] = useState&lt;number&gt;(0);</w:t>
        <w:br/>
        <w:t xml:space="preserve">    const [pageNumber, setPageNumber] = useState&lt;number&gt;(1);</w:t>
        <w:br/>
        <w:t xml:space="preserve">    const [scale, setScale] = useState&lt;number&gt;(1.2);</w:t>
        <w:br/>
        <w:t xml:space="preserve">    const [loading, setLoading] = useState(true);</w:t>
        <w:br/>
        <w:t xml:space="preserve">    const [error, setError] = useState(false);</w:t>
        <w:br/>
        <w:br/>
        <w:t xml:space="preserve">    </w:t>
        <w:br/>
        <w:t xml:space="preserve">    </w:t>
        <w:br/>
        <w:t xml:space="preserve">    </w:t>
        <w:br/>
        <w:t xml:space="preserve">    const fileConfig = useMemo(</w:t>
        <w:br/>
        <w:t xml:space="preserve">        () =&gt; ({</w:t>
        <w:br/>
        <w:t xml:space="preserve">            url: pdfUrl,</w:t>
        <w:br/>
        <w:t xml:space="preserve">            withCredentials: true as const,</w:t>
        <w:br/>
        <w:t xml:space="preserve">        }),</w:t>
        <w:br/>
        <w:t xml:space="preserve">        [pdfUrl],</w:t>
        <w:br/>
        <w:t xml:space="preserve">    );</w:t>
        <w:br/>
        <w:br/>
        <w:t xml:space="preserve">    const onDocumentLoadSuccess = useCallback(</w:t>
        <w:br/>
        <w:t xml:space="preserve">        ({ numPages }: { numPages: number }) =&gt; {</w:t>
        <w:br/>
        <w:t xml:space="preserve">            setNumPages(numPages);</w:t>
        <w:br/>
        <w:t xml:space="preserve">            setPageNumber(1);</w:t>
        <w:br/>
        <w:t xml:space="preserve">            setLoading(false);</w:t>
        <w:br/>
        <w:t xml:space="preserve">            setError(false);</w:t>
        <w:br/>
        <w:t xml:space="preserve">            onLoadingChange(false);</w:t>
        <w:br/>
        <w:t xml:space="preserve">            onErrorChange(false);</w:t>
        <w:br/>
        <w:t xml:space="preserve">        },</w:t>
        <w:br/>
        <w:t xml:space="preserve">        [onLoadingChange, onErrorChange],</w:t>
        <w:br/>
        <w:t xml:space="preserve">    );</w:t>
        <w:br/>
        <w:br/>
        <w:t xml:space="preserve">    const onDocumentLoadError = useCallback(() =&gt; {</w:t>
        <w:br/>
        <w:t xml:space="preserve">        setLoading(false);</w:t>
        <w:br/>
        <w:t xml:space="preserve">        setError(true);</w:t>
        <w:br/>
        <w:t xml:space="preserve">        onLoadingChange(false);</w:t>
        <w:br/>
        <w:t xml:space="preserve">        onErrorChange(true);</w:t>
        <w:br/>
        <w:t xml:space="preserve">    }, [onLoadingChange, onErrorChange]);</w:t>
        <w:br/>
        <w:br/>
        <w:t xml:space="preserve">    const goToPrevPage = () =&gt; setPageNumber((prev) =&gt; Math.max(prev - 1, 1));</w:t>
        <w:br/>
        <w:t xml:space="preserve">    const goToNextPage = () =&gt; setPageNumber((prev) =&gt; Math.min(prev + 1, numPages));</w:t>
        <w:br/>
        <w:t xml:space="preserve">    const zoomIn = () =&gt; setScale((prev) =&gt; Math.min(prev + 0.2, 3.0));</w:t>
        <w:br/>
        <w:t xml:space="preserve">    const zoomOut = () =&gt; setScale((prev) =&gt; Math.max(prev - 0.2, 0.4));</w:t>
        <w:br/>
        <w:br/>
        <w:t xml:space="preserve">    const containerHeight = Math.max(500, pdfHeight);</w:t>
        <w:br/>
        <w:br/>
        <w:t xml:space="preserve">    return (</w:t>
        <w:br/>
        <w:t xml:space="preserve">        &lt;div className="border-sidebar-border/70 dark:border-sidebar-border bg-background relative flex flex-col overflow-hidden rounded-lg border shadow-md"&gt;</w:t>
        <w:br/>
        <w:t xml:space="preserve"> {}</w:t>
        <w:br/>
        <w:t xml:space="preserve"> {!loading &amp;&amp; !error &amp;&amp; numPages &gt; 0 &amp;&amp; (</w:t>
        <w:br/>
        <w:t xml:space="preserve"> &lt;div className="bg-muted/50 flex flex-col gap-1.5 border-b px-3 py-1.5 sm:flex-row sm:items-center sm:justify-between sm:gap-2 sm:px-4 sm:py-2"&gt;</w:t>
        <w:br/>
        <w:t xml:space="preserve"> &lt;div className="flex items-center gap-1 sm:gap-2"&gt;</w:t>
        <w:br/>
        <w:t xml:space="preserve"> &lt;Button variant="ghost" size="icon" className="h-7 w-7 sm:h-8 sm:w-8" onClick={goToPrevPage} disabled={pageNumber &lt;= 1}&gt;</w:t>
        <w:br/>
        <w:t xml:space="preserve"> &lt;ChevronLeft className="h-3.5 w-3.5 sm:h-4 sm:w-4" /&gt;</w:t>
        <w:br/>
        <w:t xml:space="preserve"> &lt;/Button&gt;</w:t>
        <w:br/>
        <w:t xml:space="preserve"> &lt;span className="text-muted-foreground min-w-[60px] text-center text-xs sm:text-sm"&gt;</w:t>
        <w:br/>
        <w:t xml:space="preserve"> {pageNumber} / {numPages}</w:t>
        <w:br/>
        <w:t xml:space="preserve"> &lt;/span&gt;</w:t>
        <w:br/>
        <w:t xml:space="preserve"> &lt;Button</w:t>
        <w:br/>
        <w:t xml:space="preserve"> variant="ghost"</w:t>
        <w:br/>
        <w:t xml:space="preserve"> size="icon"</w:t>
        <w:br/>
        <w:t xml:space="preserve"> className="h-7 w-7 sm:h-8 sm:w-8"</w:t>
        <w:br/>
        <w:t xml:space="preserve"> onClick={goToNextPage}</w:t>
      </w:r>
    </w:p>
    <w:p>
      <w:pPr>
        <w:pStyle w:val="CodeBlock"/>
      </w:pPr>
      <w:r>
        <w:rPr>
          <w:rFonts w:ascii="Consolas" w:hAnsi="Consolas"/>
          <w:sz w:val="10"/>
        </w:rPr>
        <w:t xml:space="preserve"> disabled={pageNumber &gt;= numPages}</w:t>
        <w:br/>
        <w:t xml:space="preserve"> &gt;</w:t>
        <w:br/>
        <w:t xml:space="preserve"> &lt;ChevronRight className="h-3.5 w-3.5 sm:h-4 sm:w-4" /&gt;</w:t>
        <w:br/>
        <w:t xml:space="preserve"> &lt;/Button&gt;</w:t>
        <w:br/>
        <w:t xml:space="preserve"> &lt;/div&gt;</w:t>
        <w:br/>
        <w:br/>
        <w:t xml:space="preserve"> &lt;div className="flex items-center gap-1 sm:gap-2"&gt;</w:t>
        <w:br/>
        <w:t xml:space="preserve"> &lt;Button variant="ghost" size="icon" className="h-7 w-7 sm:h-8 sm:w-8" onClick={zoomOut} disabled={scale &lt;= 0.4}&gt;</w:t>
        <w:br/>
        <w:t xml:space="preserve"> &lt;ZoomOut className="h-3.5 w-3.5 sm:h-4 sm:w-4" /&gt;</w:t>
        <w:br/>
        <w:t xml:space="preserve"> &lt;/Button&gt;</w:t>
        <w:br/>
        <w:t xml:space="preserve"> &lt;span className="text-muted-foreground min-w-[40px] text-center text-xs sm:text-sm"&gt;{Math.round(scale * 100)}%&lt;/span&gt;</w:t>
        <w:br/>
        <w:t xml:space="preserve"> &lt;Button variant="ghost" size="icon" className="h-7 w-7 sm:h-8 sm:w-8" onClick={zoomIn} disabled={scale &gt;= 3.0}&gt;</w:t>
        <w:br/>
        <w:t xml:space="preserve"> &lt;ZoomIn className="h-3.5 w-3.5 sm:h-4 sm:w-4" /&gt;</w:t>
        <w:br/>
        <w:t xml:space="preserve"> &lt;/Button&gt;</w:t>
        <w:br/>
        <w:t xml:space="preserve"> &lt;/div&gt;</w:t>
        <w:br/>
        <w:br/>
        <w:t xml:space="preserve"> &lt;div className="flex items-center gap-1 sm:gap-2"&gt;</w:t>
        <w:br/>
        <w:t xml:space="preserve"> &lt;Button</w:t>
        <w:br/>
        <w:t xml:space="preserve"> variant="ghost"</w:t>
        <w:br/>
        <w:t xml:space="preserve"> size="sm"</w:t>
        <w:br/>
        <w:t xml:space="preserve"> className="h-7 text-xs sm:h-8"</w:t>
        <w:br/>
        <w:t xml:space="preserve"> render={&lt;a href={pdfUrl} target="_blank" rel="noopener noreferrer" /&gt;}</w:t>
        <w:br/>
        <w:t xml:space="preserve"> &gt;</w:t>
        <w:br/>
        <w:t xml:space="preserve"> &lt;Eye className="mr-1 h-3 w-3 sm:h-3.5 sm:w-3.5" /&gt;</w:t>
        <w:br/>
        <w:t xml:space="preserve"> &lt;span className="hidden sm:inline"&gt;Open&lt;/span&gt;</w:t>
        <w:br/>
        <w:t xml:space="preserve"> &lt;/Button&gt;</w:t>
        <w:br/>
        <w:t xml:space="preserve"> &lt;Button variant="ghost" size="sm" className="h-7 text-xs sm:h-8" render={&lt;a href={pdfUrl} download /&gt;}&gt;</w:t>
        <w:br/>
        <w:t xml:space="preserve"> &lt;Download className="mr-1 h-3 w-3 sm:h-3.5 sm:w-3.5" /&gt;</w:t>
        <w:br/>
        <w:t xml:space="preserve"> &lt;span className="hidden sm:inline"&gt;Download&lt;/span&gt;</w:t>
        <w:br/>
        <w:t xml:space="preserve"> &lt;/Button&gt;</w:t>
        <w:br/>
        <w:t xml:space="preserve"> &lt;/div&gt;</w:t>
        <w:br/>
        <w:t xml:space="preserve"> &lt;/div&gt;</w:t>
        <w:br/>
        <w:t xml:space="preserve"> )}</w:t>
        <w:br/>
        <w:br/>
        <w:t xml:space="preserve">            {}</w:t>
        <w:br/>
        <w:t xml:space="preserve">            &lt;div className="flex-1 overflow-auto" style={{ height: `${containerHeight}px`, maxHeight: 'calc(100dvh - 200px)' }}&gt;</w:t>
        <w:br/>
        <w:t xml:space="preserve">                {error ? (</w:t>
        <w:br/>
        <w:t xml:space="preserve">                    &lt;div className="bg-muted flex h-full items-center justify-center" style={{ minHeight: '500px' }}&gt;</w:t>
        <w:br/>
        <w:t xml:space="preserve">                        &lt;div className="max-w-md p-6 text-center sm:p-8"&gt;</w:t>
        <w:br/>
        <w:t xml:space="preserve">                            &lt;FileText className="text-muted-foreground mx-auto mb-4 h-12 w-12 sm:h-16 sm:w-16" /&gt;</w:t>
        <w:br/>
        <w:t xml:space="preserve">                            &lt;h3 className="text-primary mb-2 text-base font-semibold sm:text-lg"&gt;PDF Viewer Error&lt;/h3&gt;</w:t>
        <w:br/>
        <w:t xml:space="preserve">                            &lt;p className="text-muted-foreground mb-4 text-xs sm:mb-6 sm:text-sm"&gt;</w:t>
        <w:br/>
        <w:t xml:space="preserve">                                Unable to display the PDF in the browser. You can view the document using the options below.</w:t>
        <w:br/>
        <w:t xml:space="preserve">                            &lt;/p&gt;</w:t>
        <w:br/>
        <w:t xml:space="preserve">                            &lt;div className="space-y-2 sm:space-y-3"&gt;</w:t>
        <w:br/>
        <w:t xml:space="preserve">                                &lt;Button className="w-full text-xs sm:text-sm" render={&lt;a href={pdfUrl} target="_blank" rel="noopener noreferrer" /&gt;}&gt;</w:t>
        <w:br/>
        <w:t xml:space="preserve">                                    &lt;Eye className="mr-2 h-3 w-3 sm:h-4 sm:w-4" /&gt;</w:t>
        <w:br/>
        <w:t xml:space="preserve">                                    Open PDF in New Tab</w:t>
        <w:br/>
        <w:t xml:space="preserve">                                &lt;/Button&gt;</w:t>
        <w:br/>
        <w:t xml:space="preserve">                                &lt;Button variant="outline" className="w-full text-xs sm:text-sm" render={&lt;a href={pdfUrl} download /&gt;}&gt;</w:t>
        <w:br/>
        <w:t xml:space="preserve">                                    &lt;Download className="mr-2 h-3 w-3 sm:h-4 sm:w-4" /&gt;</w:t>
        <w:br/>
        <w:t xml:space="preserve">                                    Download PDF</w:t>
        <w:br/>
        <w:t xml:space="preserve">                                &lt;/Button&gt;</w:t>
        <w:br/>
        <w:t xml:space="preserve">                            &lt;/div&gt;</w:t>
        <w:br/>
        <w:t xml:space="preserve">                        &lt;/div&gt;</w:t>
        <w:br/>
        <w:t xml:space="preserve">                    &lt;/div&gt;</w:t>
        <w:br/>
        <w:t xml:space="preserve">                ) : (</w:t>
        <w:br/>
        <w:t xml:space="preserve">                    &lt;div className="flex min-w-0 justify-center overflow-x-auto py-4"&gt;</w:t>
        <w:br/>
        <w:t xml:space="preserve">                        {loading &amp;&amp; (</w:t>
        <w:br/>
        <w:t xml:space="preserve">                            &lt;div className="flex h-full items-center justify-center" style={{ minHeight: '500px' }}&gt;</w:t>
        <w:br/>
        <w:t xml:space="preserve">                                &lt;div className="text-center"&gt;</w:t>
        <w:br/>
        <w:t xml:space="preserve">                                    &lt;Spinner className="text-primary mx-auto mb-4 size-10 sm:size-12" /&gt;</w:t>
        <w:br/>
        <w:t xml:space="preserve">                                    &lt;p className="text-primary text-base font-medium sm:text-lg"&gt;Loading PDF...&lt;/p&gt;</w:t>
        <w:br/>
        <w:t xml:space="preserve">                                    &lt;p className="text-muted-foreground mt-2 text-xs sm:text-sm"&gt;Please wait while the document loads&lt;/p&gt;</w:t>
        <w:br/>
        <w:t xml:space="preserve">                                &lt;/div&gt;</w:t>
        <w:br/>
        <w:t xml:space="preserve">                            &lt;/div&gt;</w:t>
        <w:br/>
        <w:t xml:space="preserve">                        )}</w:t>
        <w:br/>
        <w:t xml:space="preserve">                        &lt;Document file={fileConfig} onLoadSuccess={onDocumentLoadSuccess} onLoadError={onDocumentLoadError} loading=""&gt;</w:t>
        <w:br/>
        <w:t xml:space="preserve">                            {!loading &amp;&amp; (</w:t>
        <w:br/>
        <w:t xml:space="preserve">                                &lt;Page</w:t>
        <w:br/>
        <w:t xml:space="preserve">                                    pageNumber={pageNumber}</w:t>
        <w:br/>
        <w:t xml:space="preserve">                                    scale={scale}</w:t>
        <w:br/>
        <w:t xml:space="preserve">                                    renderTextLayer={true}</w:t>
        <w:br/>
        <w:t xml:space="preserve">                                    renderAnnotationLayer={true}</w:t>
        <w:br/>
        <w:t xml:space="preserve">                                    className="react-pdf__page"</w:t>
        <w:br/>
        <w:t xml:space="preserve">                                /&gt;</w:t>
        <w:br/>
        <w:t xml:space="preserve">                            )}</w:t>
        <w:br/>
        <w:t xml:space="preserve">                        &lt;/Document&gt;</w:t>
        <w:br/>
        <w:t xml:space="preserve">                    &lt;/div&gt;</w:t>
        <w:br/>
        <w:t xml:space="preserve">                )}</w:t>
      </w:r>
    </w:p>
    <w:p>
      <w:pPr>
        <w:pStyle w:val="CodeBlock"/>
      </w:pPr>
      <w:r>
        <w:rPr>
          <w:rFonts w:ascii="Consolas" w:hAnsi="Consolas"/>
          <w:sz w:val="10"/>
        </w:rPr>
        <w:t xml:space="preserve">            &lt;/div&gt;</w:t>
        <w:br/>
        <w:t xml:space="preserve">        &lt;/div&gt;</w:t>
        <w:br/>
        <w:t xml:space="preserve">    );</w:t>
        <w:br/>
        <w:t>}</w:t>
      </w:r>
    </w:p>
    <w:p>
      <w:r>
        <w:rPr>
          <w:color w:val="CCCCCC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resources/js/components/pdf-viewer/recent-viewers-card.tsx</w:t>
      </w:r>
    </w:p>
    <w:p>
      <w:pPr>
        <w:pStyle w:val="CodeBlock"/>
      </w:pPr>
      <w:r>
        <w:rPr>
          <w:rFonts w:ascii="Consolas" w:hAnsi="Consolas"/>
          <w:sz w:val="10"/>
        </w:rPr>
        <w:t>import { Avatar, AvatarFallback } from '@/components/ui/avatar';</w:t>
        <w:br/>
        <w:t>import { Badge } from '@/components/ui/badge';</w:t>
        <w:br/>
        <w:t>import { Button } from '@/components/ui/button';</w:t>
        <w:br/>
        <w:t>import { Card, CardContent, CardDescription, CardHeader, CardTitle } from '@/components/ui/card';</w:t>
        <w:br/>
        <w:t>import { ScrollArea } from '@/components/ui/scroll-area';</w:t>
        <w:br/>
        <w:t>import { Sheet, SheetContent, SheetDescription, SheetHeader, SheetTitle, SheetTrigger } from '@/components/ui/sheet';</w:t>
        <w:br/>
        <w:t>import { cn } from '@/lib/utils';</w:t>
        <w:br/>
        <w:t>import { DocumentView } from '@/types';</w:t>
        <w:br/>
        <w:t>import { formatRole, formatUserAddress, getRoleBadgeColor } from '@/utils/pdf-viewer/helpers';</w:t>
        <w:br/>
        <w:t>import { Clock, Globe, Shield, Users } from 'lucide-react';</w:t>
        <w:br/>
        <w:t>import { useState } from 'react';</w:t>
        <w:br/>
        <w:br/>
        <w:t>interface Props {</w:t>
        <w:br/>
        <w:t xml:space="preserve">    recentViews: DocumentView[];</w:t>
        <w:br/>
        <w:t>}</w:t>
        <w:br/>
        <w:br/>
        <w:t>export default function RecentViewersCard({ recentViews }: Props) {</w:t>
        <w:br/>
        <w:t xml:space="preserve">    const [showAllViewersDialog, setShowAllViewersDialog] = useState(false);</w:t>
        <w:br/>
        <w:br/>
        <w:t xml:space="preserve">    return (</w:t>
        <w:br/>
        <w:t xml:space="preserve">        &lt;Card className="border-sidebar-border/70 dark:border-sidebar-border shadow-md"&gt;</w:t>
        <w:br/>
        <w:t xml:space="preserve">            &lt;CardHeader&gt;</w:t>
        <w:br/>
        <w:t xml:space="preserve">                &lt;div className="flex items-center justify-between"&gt;</w:t>
        <w:br/>
        <w:t xml:space="preserve">                    &lt;div&gt;</w:t>
        <w:br/>
        <w:t xml:space="preserve">                        &lt;CardTitle className="flex items-center gap-2 text-base sm:text-lg"&gt;</w:t>
        <w:br/>
        <w:t xml:space="preserve">                            &lt;Clock className="h-4 w-4 sm:h-5 sm:w-5" /&gt;</w:t>
        <w:br/>
        <w:t xml:space="preserve">                            Recent Viewers</w:t>
        <w:br/>
        <w:t xml:space="preserve">                        &lt;/CardTitle&gt;</w:t>
        <w:br/>
        <w:t xml:space="preserve">                        &lt;CardDescription className="text-xs sm:text-sm"&gt;</w:t>
        <w:br/>
        <w:t xml:space="preserve">                            Last {Math.min(recentViews.length, 10)} of {recentViews.length} viewers</w:t>
        <w:br/>
        <w:t xml:space="preserve">                        &lt;/CardDescription&gt;</w:t>
        <w:br/>
        <w:t xml:space="preserve">                    &lt;/div&gt;</w:t>
        <w:br/>
        <w:t xml:space="preserve">                    {recentViews.length &gt; 10 &amp;&amp; (</w:t>
        <w:br/>
        <w:t xml:space="preserve">                        &lt;Sheet open={showAllViewersDialog} onOpenChange={setShowAllViewersDialog}&gt;</w:t>
        <w:br/>
        <w:t xml:space="preserve">                            &lt;SheetTrigger render={&lt;Button variant="outline" size="sm" className="text-xs" /&gt;}&gt;</w:t>
        <w:br/>
        <w:t xml:space="preserve">                                &lt;span className="hidden sm:inline"&gt;View All ({recentViews.length})&lt;/span&gt;</w:t>
        <w:br/>
        <w:t xml:space="preserve">                                &lt;span className="sm:hidden"&gt;All ({recentViews.length})&lt;/span&gt;</w:t>
        <w:br/>
        <w:t xml:space="preserve">                            &lt;/SheetTrigger&gt;</w:t>
        <w:br/>
        <w:t xml:space="preserve">                            &lt;SheetContent side="right" className="w-full sm:max-w-2xl"&gt;</w:t>
        <w:br/>
        <w:t xml:space="preserve">                                &lt;SheetHeader&gt;</w:t>
        <w:br/>
        <w:t xml:space="preserve">                                    &lt;SheetTitle className="flex items-center gap-2"&gt;</w:t>
        <w:br/>
        <w:t xml:space="preserve">                                        &lt;Users className="h-5 w-5" /&gt;</w:t>
        <w:br/>
        <w:t xml:space="preserve">                                        All Document Viewers</w:t>
        <w:br/>
        <w:t xml:space="preserve">                                    &lt;/SheetTitle&gt;</w:t>
        <w:br/>
        <w:t xml:space="preserve">                                    &lt;SheetDescription&gt;Complete list of {recentViews.length} users who have viewed this document&lt;/SheetDescription&gt;</w:t>
        <w:br/>
        <w:t xml:space="preserve">                                &lt;/SheetHeader&gt;</w:t>
        <w:br/>
        <w:t xml:space="preserve">                                &lt;ScrollArea className="mt-6 h-[calc(100vh-120px)]"&gt;</w:t>
        <w:br/>
        <w:t xml:space="preserve">                                    &lt;div className="space-y-3 pr-4"&gt;</w:t>
        <w:br/>
        <w:t xml:space="preserve"> {recentViews.map((view, index) =&gt; (</w:t>
        <w:br/>
        <w:t xml:space="preserve"> &lt;div</w:t>
        <w:br/>
        <w:t xml:space="preserve"> key={view.id}</w:t>
        <w:br/>
        <w:t xml:space="preserve"> className="bg-card hover:bg-accent/50 flex min-w-0 items-center justify-between gap-3 rounded-lg border p-3 transition-colors"</w:t>
        <w:br/>
        <w:t xml:space="preserve"> &gt;</w:t>
        <w:br/>
        <w:t xml:space="preserve"> &lt;div className="flex min-w-0 items-center gap-3"&gt;</w:t>
        <w:br/>
        <w:t xml:space="preserve"> &lt;div className="flex shrink-0 items-center gap-2"&gt;</w:t>
        <w:br/>
        <w:t xml:space="preserve"> &lt;span className="text-muted-foreground bg-muted rounded px-2 py-1 font-mono text-xs"&gt;</w:t>
        <w:br/>
        <w:t xml:space="preserve"> #{index + 1}</w:t>
        <w:br/>
        <w:t xml:space="preserve"> &lt;/span&gt;</w:t>
        <w:br/>
        <w:t xml:space="preserve"> &lt;Avatar className="h-8 w-8"&gt;</w:t>
        <w:br/>
        <w:t xml:space="preserve"> &lt;AvatarFallback&gt;{view.user.name.charAt(0).toUpperCase()}&lt;/AvatarFallback&gt;</w:t>
        <w:br/>
        <w:t xml:space="preserve"> &lt;/Avatar&gt;</w:t>
        <w:br/>
        <w:t xml:space="preserve"> &lt;/div&gt;</w:t>
        <w:br/>
        <w:t xml:space="preserve"> &lt;div className="min-w-0"&gt;</w:t>
        <w:br/>
        <w:t xml:space="preserve"> &lt;div className="flex flex-wrap items-center gap-2"&gt;</w:t>
        <w:br/>
        <w:t xml:space="preserve"> &lt;span className="truncate text-sm font-medium"&gt;{view.user.name}&lt;/span&gt;</w:t>
        <w:br/>
        <w:t xml:space="preserve"> &lt;Badge variant="secondary" className={cn('shrink-0 text-xs', getRoleBadgeColor(view.user.role))}&gt;</w:t>
        <w:br/>
        <w:t xml:space="preserve"> {formatRole(view.user.role)}</w:t>
        <w:br/>
        <w:t xml:space="preserve"> &lt;/Badge&gt;</w:t>
        <w:br/>
        <w:t xml:space="preserve"> &lt;/div&gt;</w:t>
        <w:br/>
        <w:t xml:space="preserve"> &lt;div className="text-muted-foreground flex flex-wrap items-center gap-2 text-xs"&gt;</w:t>
        <w:br/>
        <w:t xml:space="preserve"> &lt;span className="shrink-0"&gt;{view.viewed_at_human}&lt;/span&gt;</w:t>
        <w:br/>
        <w:t xml:space="preserve"> {view.user_address &amp;&amp; (</w:t>
        <w:br/>
        <w:t xml:space="preserve"> &lt;&gt;</w:t>
        <w:br/>
        <w:t xml:space="preserve"> &lt;span className="hidden sm:inline"&gt;•&lt;/span&gt;</w:t>
        <w:br/>
        <w:t xml:space="preserve"> &lt;span className="bg-muted text-muted-foreground hidden shrink-0 truncate rounded px-1 py-0.5 font-mono text-xs sm:inline"&gt;</w:t>
        <w:br/>
        <w:t xml:space="preserve"> &lt;Shield className="mr-0.5 inline h-3 w-3" /&gt;</w:t>
        <w:br/>
        <w:t xml:space="preserve"> {formatUserAddress(view.user_address)}</w:t>
        <w:br/>
        <w:t xml:space="preserve"> &lt;/span&gt;</w:t>
        <w:br/>
        <w:t xml:space="preserve"> &lt;/&gt;</w:t>
        <w:br/>
        <w:t xml:space="preserve"> )}</w:t>
      </w:r>
    </w:p>
    <w:p>
      <w:pPr>
        <w:pStyle w:val="CodeBlock"/>
      </w:pPr>
      <w:r>
        <w:rPr>
          <w:rFonts w:ascii="Consolas" w:hAnsi="Consolas"/>
          <w:sz w:val="10"/>
        </w:rPr>
        <w:t xml:space="preserve"> &lt;span className="hidden sm:inline"&gt;•&lt;/span&gt;</w:t>
        <w:br/>
        <w:t xml:space="preserve"> &lt;span className="hidden shrink-0 items-center gap-1 sm:flex"&gt;</w:t>
        <w:br/>
        <w:t xml:space="preserve"> &lt;Globe className="h-3 w-3" /&gt;</w:t>
        <w:br/>
        <w:t xml:space="preserve"> {view.ip_address}</w:t>
        <w:br/>
        <w:t xml:space="preserve"> &lt;/span&gt;</w:t>
        <w:br/>
        <w:t xml:space="preserve"> &lt;/div&gt;</w:t>
        <w:br/>
        <w:t xml:space="preserve"> &lt;/div&gt;</w:t>
        <w:br/>
        <w:t xml:space="preserve"> &lt;/div&gt;</w:t>
        <w:br/>
        <w:t xml:space="preserve"> &lt;/div&gt;</w:t>
        <w:br/>
        <w:t xml:space="preserve">                                        ))}</w:t>
        <w:br/>
        <w:t xml:space="preserve">                                    &lt;/div&gt;</w:t>
        <w:br/>
        <w:t xml:space="preserve">                                &lt;/ScrollArea&gt;</w:t>
        <w:br/>
        <w:t xml:space="preserve">                            &lt;/SheetContent&gt;</w:t>
        <w:br/>
        <w:t xml:space="preserve">                        &lt;/Sheet&gt;</w:t>
        <w:br/>
        <w:t xml:space="preserve">                    )}</w:t>
        <w:br/>
        <w:t xml:space="preserve">                &lt;/div&gt;</w:t>
        <w:br/>
        <w:t xml:space="preserve">            &lt;/CardHeader&gt;</w:t>
        <w:br/>
        <w:t xml:space="preserve">            &lt;CardContent&gt;</w:t>
        <w:br/>
        <w:t xml:space="preserve">                &lt;ScrollArea className="h-48 sm:h-64"&gt;</w:t>
        <w:br/>
        <w:t xml:space="preserve">                    &lt;div className="space-y-2 sm:space-y-3"&gt;</w:t>
        <w:br/>
        <w:t xml:space="preserve">                        {recentViews.slice(0, 10).map((view) =&gt; (</w:t>
        <w:br/>
        <w:t xml:space="preserve">                            &lt;div key={view.id} className="flex items-center justify-between gap-2 rounded-lg border p-2"&gt;</w:t>
        <w:br/>
        <w:t xml:space="preserve">                                &lt;div className="flex min-w-0 items-center gap-2 sm:gap-3"&gt;</w:t>
        <w:br/>
        <w:t xml:space="preserve">                                    &lt;Avatar className="h-7 w-7 shrink-0 sm:h-8 sm:w-8"&gt;</w:t>
        <w:br/>
        <w:t xml:space="preserve">                                        &lt;AvatarFallback&gt;{view.user.name.charAt(0).toUpperCase()}&lt;/AvatarFallback&gt;</w:t>
        <w:br/>
        <w:t xml:space="preserve">                                    &lt;/Avatar&gt;</w:t>
        <w:br/>
        <w:t xml:space="preserve">                                    &lt;div className="min-w-0 flex-1"&gt;</w:t>
        <w:br/>
        <w:t xml:space="preserve">                                        &lt;div className="flex items-center gap-1.5 sm:gap-2"&gt;</w:t>
        <w:br/>
        <w:t xml:space="preserve">                                            &lt;span className="truncate text-xs font-medium sm:text-sm"&gt;{view.user.name}&lt;/span&gt;</w:t>
        <w:br/>
        <w:t xml:space="preserve">                                            &lt;Badge variant="secondary" className={cn('shrink-0 text-xs', getRoleBadgeColor(view.user.role))}&gt;</w:t>
        <w:br/>
        <w:t xml:space="preserve">                                                {formatRole(view.user.role)}</w:t>
        <w:br/>
        <w:t xml:space="preserve">                                            &lt;/Badge&gt;</w:t>
        <w:br/>
        <w:t xml:space="preserve">                                        &lt;/div&gt;</w:t>
        <w:br/>
        <w:t xml:space="preserve">                                        &lt;div className="text-muted-foreground flex flex-wrap items-center gap-1 text-xs sm:gap-2"&gt;</w:t>
        <w:br/>
        <w:t xml:space="preserve">                                            &lt;span className="truncate"&gt;{view.viewed_at_human}&lt;/span&gt;</w:t>
        <w:br/>
        <w:t xml:space="preserve">                                            {view.user_address &amp;&amp; (</w:t>
        <w:br/>
        <w:t xml:space="preserve">                                                &lt;&gt;</w:t>
        <w:br/>
        <w:t xml:space="preserve">                                                    &lt;span className="hidden sm:inline"&gt;•&lt;/span&gt;</w:t>
        <w:br/>
        <w:t xml:space="preserve">                                                    &lt;span className="bg-muted text-muted-foreground hidden truncate rounded px-1 py-0.5 font-mono text-xs sm:inline"&gt;</w:t>
        <w:br/>
        <w:t xml:space="preserve">                                                        {formatUserAddress(view.user_address)}</w:t>
        <w:br/>
        <w:t xml:space="preserve">                                                    &lt;/span&gt;</w:t>
        <w:br/>
        <w:t xml:space="preserve">                                                &lt;/&gt;</w:t>
        <w:br/>
        <w:t xml:space="preserve">                                            )}</w:t>
        <w:br/>
        <w:t xml:space="preserve">                                        &lt;/div&gt;</w:t>
        <w:br/>
        <w:t xml:space="preserve">                                    &lt;/div&gt;</w:t>
        <w:br/>
        <w:t xml:space="preserve">                                &lt;/div&gt;</w:t>
        <w:br/>
        <w:t xml:space="preserve">                                &lt;div className="text-muted-foreground hidden shrink-0 text-xs sm:block"&gt;{view.ip_address}&lt;/div&gt;</w:t>
        <w:br/>
        <w:t xml:space="preserve">                            &lt;/div&gt;</w:t>
        <w:br/>
        <w:t xml:space="preserve">                        ))}</w:t>
        <w:br/>
        <w:t xml:space="preserve">                    &lt;/div&gt;</w:t>
        <w:br/>
        <w:t xml:space="preserve">                &lt;/ScrollArea&gt;</w:t>
        <w:br/>
        <w:t xml:space="preserve">                {recentViews.length &gt; 10 &amp;&amp; (</w:t>
        <w:br/>
        <w:t xml:space="preserve">                    &lt;div className="mt-4 border-t pt-4"&gt;</w:t>
        <w:br/>
        <w:t xml:space="preserve">                        &lt;Button variant="ghost" className="w-full text-xs sm:text-sm" onClick={() =&gt; setShowAllViewersDialog(true)}&gt;</w:t>
        <w:br/>
        <w:t xml:space="preserve">                            View All {recentViews.length} Viewers</w:t>
        <w:br/>
        <w:t xml:space="preserve">                        &lt;/Button&gt;</w:t>
        <w:br/>
        <w:t xml:space="preserve">                    &lt;/div&gt;</w:t>
        <w:br/>
        <w:t xml:space="preserve">                )}</w:t>
        <w:br/>
        <w:t xml:space="preserve">            &lt;/CardContent&gt;</w:t>
        <w:br/>
        <w:t xml:space="preserve">        &lt;/Card&gt;</w:t>
        <w:br/>
        <w:t xml:space="preserve">    );</w:t>
        <w:br/>
        <w:t>}</w:t>
      </w:r>
    </w:p>
    <w:p>
      <w:r>
        <w:rPr>
          <w:color w:val="CCCCCC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resources/js/components/pdf-viewer/statistics-cards.tsx</w:t>
      </w:r>
    </w:p>
    <w:p>
      <w:pPr>
        <w:pStyle w:val="CodeBlock"/>
      </w:pPr>
      <w:r>
        <w:rPr>
          <w:rFonts w:ascii="Consolas" w:hAnsi="Consolas"/>
          <w:sz w:val="10"/>
        </w:rPr>
        <w:t>import { Card, CardContent } from '@/components/ui/card';</w:t>
        <w:br/>
        <w:t>import { ViewStats } from '@/types';</w:t>
        <w:br/>
        <w:t>import { Activity, Calendar, Eye, Users } from 'lucide-react';</w:t>
        <w:br/>
        <w:br/>
        <w:t>interface Props {</w:t>
        <w:br/>
        <w:t xml:space="preserve">    viewStats: ViewStats;</w:t>
        <w:br/>
        <w:t>}</w:t>
        <w:br/>
        <w:br/>
        <w:t>export default function StatisticsCards({ viewStats }: Props) {</w:t>
        <w:br/>
        <w:t xml:space="preserve">    return (</w:t>
        <w:br/>
        <w:t xml:space="preserve">        &lt;div className="grid grid-cols-2 gap-3 sm:gap-4"&gt;</w:t>
        <w:br/>
        <w:t xml:space="preserve">            &lt;Card className="border-sidebar-border/70 dark:border-sidebar-border shadow-md"&gt;</w:t>
        <w:br/>
        <w:t xml:space="preserve">                &lt;CardContent className="p-3 sm:p-4"&gt;</w:t>
        <w:br/>
        <w:t xml:space="preserve">                    &lt;div className="flex items-center justify-between"&gt;</w:t>
        <w:br/>
        <w:t xml:space="preserve">                        &lt;div&gt;</w:t>
        <w:br/>
        <w:t xml:space="preserve">                            &lt;p className="text-muted-foreground text-xs sm:text-sm"&gt;Total Views&lt;/p&gt;</w:t>
        <w:br/>
        <w:t xml:space="preserve">                            &lt;p className="text-xl font-bold sm:text-2xl"&gt;{viewStats.total_views}&lt;/p&gt;</w:t>
        <w:br/>
        <w:t xml:space="preserve">                        &lt;/div&gt;</w:t>
        <w:br/>
        <w:t xml:space="preserve">                        &lt;Eye className="text-muted-foreground h-6 w-6 sm:h-8 sm:w-8" /&gt;</w:t>
        <w:br/>
        <w:t xml:space="preserve">                    &lt;/div&gt;</w:t>
        <w:br/>
        <w:t xml:space="preserve">                &lt;/CardContent&gt;</w:t>
        <w:br/>
        <w:t xml:space="preserve">            &lt;/Card&gt;</w:t>
        <w:br/>
        <w:t xml:space="preserve">            &lt;Card className="border-sidebar-border/70 dark:border-sidebar-border shadow-md"&gt;</w:t>
        <w:br/>
        <w:t xml:space="preserve">                &lt;CardContent className="p-3 sm:p-4"&gt;</w:t>
        <w:br/>
        <w:t xml:space="preserve">                    &lt;div className="flex items-center justify-between"&gt;</w:t>
        <w:br/>
        <w:t xml:space="preserve">                        &lt;div&gt;</w:t>
        <w:br/>
        <w:t xml:space="preserve">                            &lt;p className="text-muted-foreground text-xs sm:text-sm"&gt;Unique Viewers&lt;/p&gt;</w:t>
        <w:br/>
        <w:t xml:space="preserve">                            &lt;p className="text-xl font-bold sm:text-2xl"&gt;{viewStats.unique_viewers}&lt;/p&gt;</w:t>
        <w:br/>
        <w:t xml:space="preserve">                        &lt;/div&gt;</w:t>
        <w:br/>
        <w:t xml:space="preserve">                        &lt;Users className="text-muted-foreground h-6 w-6 sm:h-8 sm:w-8" /&gt;</w:t>
        <w:br/>
        <w:t xml:space="preserve">                    &lt;/div&gt;</w:t>
        <w:br/>
        <w:t xml:space="preserve">                &lt;/CardContent&gt;</w:t>
        <w:br/>
        <w:t xml:space="preserve">            &lt;/Card&gt;</w:t>
        <w:br/>
        <w:t xml:space="preserve">            &lt;Card className="border-sidebar-border/70 dark:border-sidebar-border shadow-md"&gt;</w:t>
        <w:br/>
        <w:t xml:space="preserve">                &lt;CardContent className="p-3 sm:p-4"&gt;</w:t>
        <w:br/>
        <w:t xml:space="preserve">                    &lt;div className="flex items-center justify-between"&gt;</w:t>
        <w:br/>
        <w:t xml:space="preserve">                        &lt;div&gt;</w:t>
        <w:br/>
        <w:t xml:space="preserve">                            &lt;p className="text-muted-foreground text-xs sm:text-sm"&gt;Today&lt;/p&gt;</w:t>
        <w:br/>
        <w:t xml:space="preserve">                            &lt;p className="text-xl font-bold sm:text-2xl"&gt;{viewStats.today_views}&lt;/p&gt;</w:t>
        <w:br/>
        <w:t xml:space="preserve">                        &lt;/div&gt;</w:t>
        <w:br/>
        <w:t xml:space="preserve">                        &lt;Calendar className="text-muted-foreground h-6 w-6 sm:h-8 sm:w-8" /&gt;</w:t>
        <w:br/>
        <w:t xml:space="preserve">                    &lt;/div&gt;</w:t>
        <w:br/>
        <w:t xml:space="preserve">                &lt;/CardContent&gt;</w:t>
        <w:br/>
        <w:t xml:space="preserve">            &lt;/Card&gt;</w:t>
        <w:br/>
        <w:t xml:space="preserve">            &lt;Card className="border-sidebar-border/70 dark:border-sidebar-border shadow-md"&gt;</w:t>
        <w:br/>
        <w:t xml:space="preserve">                &lt;CardContent className="p-3 sm:p-4"&gt;</w:t>
        <w:br/>
        <w:t xml:space="preserve">                    &lt;div className="flex items-center justify-between"&gt;</w:t>
        <w:br/>
        <w:t xml:space="preserve">                        &lt;div&gt;</w:t>
        <w:br/>
        <w:t xml:space="preserve">                            &lt;p className="text-muted-foreground text-xs sm:text-sm"&gt;This Week&lt;/p&gt;</w:t>
        <w:br/>
        <w:t xml:space="preserve">                            &lt;p className="text-xl font-bold sm:text-2xl"&gt;{viewStats.week_views}&lt;/p&gt;</w:t>
        <w:br/>
        <w:t xml:space="preserve">                        &lt;/div&gt;</w:t>
        <w:br/>
        <w:t xml:space="preserve">                        &lt;Activity className="text-muted-foreground h-6 w-6 sm:h-8 sm:w-8" /&gt;</w:t>
        <w:br/>
        <w:t xml:space="preserve">                    &lt;/div&gt;</w:t>
        <w:br/>
        <w:t xml:space="preserve">                &lt;/CardContent&gt;</w:t>
        <w:br/>
        <w:t xml:space="preserve">            &lt;/Card&gt;</w:t>
        <w:br/>
        <w:t xml:space="preserve">        &lt;/div&gt;</w:t>
        <w:br/>
        <w:t xml:space="preserve">    );</w:t>
        <w:br/>
        <w:t>}</w:t>
      </w:r>
    </w:p>
    <w:p>
      <w:r>
        <w:rPr>
          <w:color w:val="CCCCCC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resources/js/components/pdf-viewer/views-by-role-card.tsx</w:t>
      </w:r>
    </w:p>
    <w:p>
      <w:pPr>
        <w:pStyle w:val="CodeBlock"/>
      </w:pPr>
      <w:r>
        <w:rPr>
          <w:rFonts w:ascii="Consolas" w:hAnsi="Consolas"/>
          <w:sz w:val="10"/>
        </w:rPr>
        <w:t>import { Badge } from '@/components/ui/badge';</w:t>
        <w:br/>
        <w:t>import { Card, CardContent, CardHeader, CardTitle } from '@/components/ui/card';</w:t>
        <w:br/>
        <w:t>import { cn } from '@/lib/utils';</w:t>
        <w:br/>
        <w:t>import { ViewStats } from '@/types';</w:t>
        <w:br/>
        <w:t>import { formatRole, getRoleBadgeColor } from '@/utils/pdf-viewer/helpers';</w:t>
        <w:br/>
        <w:t>import { BarChart3 } from 'lucide-react';</w:t>
        <w:br/>
        <w:br/>
        <w:t>interface Props {</w:t>
        <w:br/>
        <w:t xml:space="preserve">    viewStats: ViewStats;</w:t>
        <w:br/>
        <w:t>}</w:t>
        <w:br/>
        <w:br/>
        <w:t>export default function ViewsByRoleCard({ viewStats }: Props) {</w:t>
        <w:br/>
        <w:t xml:space="preserve">    return (</w:t>
        <w:br/>
        <w:t xml:space="preserve">        &lt;Card className="border-sidebar-border/70 dark:border-sidebar-border shadow-md"&gt;</w:t>
        <w:br/>
        <w:t xml:space="preserve">            &lt;CardHeader&gt;</w:t>
        <w:br/>
        <w:t xml:space="preserve">                &lt;CardTitle className="flex items-center gap-2 text-base sm:text-lg"&gt;</w:t>
        <w:br/>
        <w:t xml:space="preserve">                    &lt;BarChart3 className="h-4 w-4 sm:h-5 sm:w-5" /&gt;</w:t>
        <w:br/>
        <w:t xml:space="preserve">                    Views by Role</w:t>
        <w:br/>
        <w:t xml:space="preserve">                &lt;/CardTitle&gt;</w:t>
        <w:br/>
        <w:t xml:space="preserve">            &lt;/CardHeader&gt;</w:t>
        <w:br/>
        <w:t xml:space="preserve">            &lt;CardContent&gt;</w:t>
        <w:br/>
        <w:t xml:space="preserve">                &lt;div className="space-y-2"&gt;</w:t>
        <w:br/>
        <w:t xml:space="preserve">                    {Object.entries(viewStats.views_by_role).map(([role, count]) =&gt; (</w:t>
        <w:br/>
        <w:t xml:space="preserve">                        &lt;div key={role} className="flex items-center justify-between"&gt;</w:t>
        <w:br/>
        <w:t xml:space="preserve">                            &lt;Badge variant="secondary" className={cn('text-xs', getRoleBadgeColor(role))}&gt;</w:t>
        <w:br/>
        <w:t xml:space="preserve">                                {formatRole(role)}</w:t>
        <w:br/>
        <w:t xml:space="preserve">                            &lt;/Badge&gt;</w:t>
        <w:br/>
        <w:t xml:space="preserve">                            &lt;span className="text-xs font-medium sm:text-sm"&gt;{count}&lt;/span&gt;</w:t>
        <w:br/>
        <w:t xml:space="preserve">                        &lt;/div&gt;</w:t>
        <w:br/>
        <w:t xml:space="preserve">                    ))}</w:t>
        <w:br/>
        <w:t xml:space="preserve">                &lt;/div&gt;</w:t>
        <w:br/>
        <w:t xml:space="preserve">            &lt;/CardContent&gt;</w:t>
        <w:br/>
        <w:t xml:space="preserve">        &lt;/Card&gt;</w:t>
        <w:br/>
        <w:t xml:space="preserve">    );</w:t>
        <w:br/>
        <w:t>}</w:t>
      </w:r>
    </w:p>
    <w:p>
      <w:r>
        <w:rPr>
          <w:color w:val="CCCCCC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resources/js/components/people-input.tsx</w:t>
      </w:r>
    </w:p>
    <w:p>
      <w:pPr>
        <w:pStyle w:val="CodeBlock"/>
      </w:pPr>
      <w:r>
        <w:rPr>
          <w:rFonts w:ascii="Consolas" w:hAnsi="Consolas"/>
          <w:sz w:val="10"/>
        </w:rPr>
        <w:t>import { Badge } from '@/components/ui/badge';</w:t>
        <w:br/>
        <w:t>import { Button } from '@/components/ui/button';</w:t>
        <w:br/>
        <w:t>import { Field, FieldError, FieldLabel } from '@/components/ui/field';</w:t>
        <w:br/>
        <w:t>import { Input } from '@/components/ui/input';</w:t>
        <w:br/>
        <w:t>import { Plus, Users, X } from 'lucide-react';</w:t>
        <w:br/>
        <w:t>import React, { useEffect, useState } from 'react';</w:t>
        <w:br/>
        <w:br/>
        <w:t>interface PersonData {</w:t>
        <w:br/>
        <w:t xml:space="preserve">    name: string;</w:t>
        <w:br/>
        <w:t xml:space="preserve">    affiliation: string;</w:t>
        <w:br/>
        <w:t>}</w:t>
        <w:br/>
        <w:br/>
        <w:t>type AffiliationType = 'position' | 'organization';</w:t>
        <w:br/>
        <w:br/>
        <w:t>interface PeopleInputProps {</w:t>
        <w:br/>
        <w:t xml:space="preserve">    label?: string;</w:t>
        <w:br/>
        <w:t xml:space="preserve">    value: PersonData[];</w:t>
        <w:br/>
        <w:t xml:space="preserve">    onChange: (people: PersonData[]) =&gt; void;</w:t>
        <w:br/>
        <w:t xml:space="preserve">    error?: string;</w:t>
        <w:br/>
        <w:t xml:space="preserve">    required?: boolean;</w:t>
        <w:br/>
        <w:t xml:space="preserve">    namePlaceholder?: string;</w:t>
        <w:br/>
        <w:t xml:space="preserve">    affiliationType: AffiliationType;</w:t>
        <w:br/>
        <w:t xml:space="preserve">    labelClassName?: string;</w:t>
        <w:br/>
        <w:t xml:space="preserve">    errorClassName?: string;</w:t>
        <w:br/>
        <w:t>}</w:t>
        <w:br/>
        <w:br/>
        <w:t>const PeopleInput: React.FC&lt;PeopleInputProps&gt; = ({</w:t>
        <w:br/>
        <w:t xml:space="preserve">    label = 'People',</w:t>
        <w:br/>
        <w:t xml:space="preserve">    value,</w:t>
        <w:br/>
        <w:t xml:space="preserve">    onChange,</w:t>
        <w:br/>
        <w:t xml:space="preserve">    error,</w:t>
        <w:br/>
        <w:t xml:space="preserve">    required = false,</w:t>
        <w:br/>
        <w:t xml:space="preserve">    namePlaceholder = 'Enter name',</w:t>
        <w:br/>
        <w:t xml:space="preserve">    affiliationType = 'position',</w:t>
        <w:br/>
        <w:t xml:space="preserve">    labelClassName,</w:t>
        <w:br/>
        <w:t xml:space="preserve">    errorClassName,</w:t>
        <w:br/>
        <w:t>}) =&gt; {</w:t>
        <w:br/>
        <w:t xml:space="preserve">    const [nameInput, setNameInput] = useState('');</w:t>
        <w:br/>
        <w:t xml:space="preserve">    const [affiliationInput, setAffiliationInput] = useState('');</w:t>
        <w:br/>
        <w:t xml:space="preserve">    const [people, setPeople] = useState&lt;PersonData[]&gt;(value || []);</w:t>
        <w:br/>
        <w:br/>
        <w:t xml:space="preserve">    const getAffiliationPlaceholder = () =&gt; {</w:t>
        <w:br/>
        <w:t xml:space="preserve">        return affiliationType === 'position' ? 'Enter position' : 'Enter organization';</w:t>
        <w:br/>
        <w:t xml:space="preserve">    };</w:t>
        <w:br/>
        <w:br/>
        <w:t xml:space="preserve">    useEffect(() =&gt; {</w:t>
        <w:br/>
        <w:t xml:space="preserve">        setPeople(value || []);</w:t>
        <w:br/>
        <w:t xml:space="preserve">    }, [value]);</w:t>
        <w:br/>
        <w:br/>
        <w:t xml:space="preserve">    const addPerson = () =&gt; {</w:t>
        <w:br/>
        <w:t xml:space="preserve">        const trimmedName = nameInput.trim();</w:t>
        <w:br/>
        <w:t xml:space="preserve">        const trimmedAffiliation = affiliationInput.trim();</w:t>
        <w:br/>
        <w:t xml:space="preserve">        if (trimmedName &amp;&amp; trimmedAffiliation &amp;&amp; !people.some((p) =&gt; p.name === trimmedName &amp;&amp; p.affiliation === trimmedAffiliation)) {</w:t>
        <w:br/>
        <w:t xml:space="preserve">            const updated = [...people, { name: trimmedName, affiliation: trimmedAffiliation }];</w:t>
        <w:br/>
        <w:t xml:space="preserve">            setPeople(updated);</w:t>
        <w:br/>
        <w:t xml:space="preserve">            onChange(updated);</w:t>
        <w:br/>
        <w:t xml:space="preserve">            setNameInput('');</w:t>
        <w:br/>
        <w:t xml:space="preserve">            setAffiliationInput('');</w:t>
        <w:br/>
        <w:t xml:space="preserve">        }</w:t>
        <w:br/>
        <w:t xml:space="preserve">    };</w:t>
        <w:br/>
        <w:br/>
        <w:t xml:space="preserve">    const removePerson = (index: number) =&gt; {</w:t>
        <w:br/>
        <w:t xml:space="preserve">        const updated = people.filter((_, i) =&gt; i !== index);</w:t>
        <w:br/>
        <w:t xml:space="preserve">        setPeople(updated);</w:t>
        <w:br/>
        <w:t xml:space="preserve">        onChange(updated);</w:t>
        <w:br/>
        <w:t xml:space="preserve">    };</w:t>
        <w:br/>
        <w:br/>
        <w:t xml:space="preserve">    return (</w:t>
        <w:br/>
        <w:t xml:space="preserve">        &lt;Field&gt;</w:t>
        <w:br/>
        <w:t xml:space="preserve">            {label &amp;&amp; (</w:t>
        <w:br/>
        <w:t xml:space="preserve">                &lt;FieldLabel className={labelClassName}&gt;</w:t>
        <w:br/>
        <w:t xml:space="preserve">                    {label}</w:t>
        <w:br/>
        <w:t xml:space="preserve">                    {required &amp;&amp; (</w:t>
        <w:br/>
        <w:t xml:space="preserve">                        &lt;span className="text-destructive ml-1 align-super text-xs" aria-label="required"&gt;</w:t>
        <w:br/>
        <w:t xml:space="preserve">                            *</w:t>
        <w:br/>
        <w:t xml:space="preserve">                        &lt;/span&gt;</w:t>
        <w:br/>
        <w:t xml:space="preserve">                    )}</w:t>
        <w:br/>
        <w:t xml:space="preserve">                &lt;/FieldLabel&gt;</w:t>
        <w:br/>
        <w:t xml:space="preserve">            )}</w:t>
        <w:br/>
        <w:t xml:space="preserve">            &lt;div className="space-y-3"&gt;</w:t>
      </w:r>
    </w:p>
    <w:p>
      <w:pPr>
        <w:pStyle w:val="CodeBlock"/>
      </w:pPr>
      <w:r>
        <w:rPr>
          <w:rFonts w:ascii="Consolas" w:hAnsi="Consolas"/>
          <w:sz w:val="10"/>
        </w:rPr>
        <w:t xml:space="preserve">                &lt;div className="flex gap-2"&gt;</w:t>
        <w:br/>
        <w:t xml:space="preserve">                    &lt;div className="flex flex-1 gap-2"&gt;</w:t>
        <w:br/>
        <w:t xml:space="preserve">                        &lt;Input</w:t>
        <w:br/>
        <w:t xml:space="preserve">                            value={nameInput}</w:t>
        <w:br/>
        <w:t xml:space="preserve">                            onChange={(e) =&gt; setNameInput(e.target.value)}</w:t>
        <w:br/>
        <w:t xml:space="preserve">                            placeholder={namePlaceholder}</w:t>
        <w:br/>
        <w:t xml:space="preserve">                            onKeyDown={(e) =&gt; {</w:t>
        <w:br/>
        <w:t xml:space="preserve">                                if (e.key === 'Enter' &amp;&amp; affiliationInput) {</w:t>
        <w:br/>
        <w:t xml:space="preserve">                                    addPerson();</w:t>
        <w:br/>
        <w:t xml:space="preserve">                                    e.preventDefault();</w:t>
        <w:br/>
        <w:t xml:space="preserve">                                }</w:t>
        <w:br/>
        <w:t xml:space="preserve">                            }}</w:t>
        <w:br/>
        <w:t xml:space="preserve">                        /&gt;</w:t>
        <w:br/>
        <w:t xml:space="preserve">                        &lt;Input</w:t>
        <w:br/>
        <w:t xml:space="preserve">                            value={affiliationInput}</w:t>
        <w:br/>
        <w:t xml:space="preserve">                            onChange={(e) =&gt; setAffiliationInput(e.target.value)}</w:t>
        <w:br/>
        <w:t xml:space="preserve">                            placeholder={getAffiliationPlaceholder()}</w:t>
        <w:br/>
        <w:t xml:space="preserve">                            onKeyDown={(e) =&gt; {</w:t>
        <w:br/>
        <w:t xml:space="preserve">                                if (e.key === 'Enter' &amp;&amp; nameInput) {</w:t>
        <w:br/>
        <w:t xml:space="preserve">                                    addPerson();</w:t>
        <w:br/>
        <w:t xml:space="preserve">                                    e.preventDefault();</w:t>
        <w:br/>
        <w:t xml:space="preserve">                                }</w:t>
        <w:br/>
        <w:t xml:space="preserve">                            }}</w:t>
        <w:br/>
        <w:t xml:space="preserve">                        /&gt;</w:t>
        <w:br/>
        <w:t xml:space="preserve">                    &lt;/div&gt;</w:t>
        <w:br/>
        <w:t xml:space="preserve">                    &lt;Button</w:t>
        <w:br/>
        <w:t xml:space="preserve">                        type="button"</w:t>
        <w:br/>
        <w:t xml:space="preserve">                        variant="secondary"</w:t>
        <w:br/>
        <w:t xml:space="preserve">                        className="flex items-center gap-1 px-3 whitespace-nowrap"</w:t>
        <w:br/>
        <w:t xml:space="preserve">                        onClick={addPerson}</w:t>
        <w:br/>
        <w:t xml:space="preserve">                        disabled={!nameInput.trim() || !affiliationInput.trim()}</w:t>
        <w:br/>
        <w:t xml:space="preserve">                    &gt;</w:t>
        <w:br/>
        <w:t xml:space="preserve">                        &lt;Plus className="h-4 w-4" /&gt;</w:t>
        <w:br/>
        <w:t xml:space="preserve">                        Add</w:t>
        <w:br/>
        <w:t xml:space="preserve">                    &lt;/Button&gt;</w:t>
        <w:br/>
        <w:t xml:space="preserve">                &lt;/div&gt;</w:t>
        <w:br/>
        <w:t xml:space="preserve">                &lt;div className="flex flex-wrap gap-2"&gt;</w:t>
        <w:br/>
        <w:t xml:space="preserve">                    {people.map((person, index) =&gt; (</w:t>
        <w:br/>
        <w:t xml:space="preserve">                        &lt;Badge key={index} variant="secondary" className="flex items-center gap-1 px-2 py-1 text-xs sm:text-sm"&gt;</w:t>
        <w:br/>
        <w:t xml:space="preserve">                            &lt;Users className="h-3 w-3 sm:h-3.5 sm:w-3.5" /&gt;</w:t>
        <w:br/>
        <w:t xml:space="preserve">                            {person.name} - {person.affiliation}</w:t>
        <w:br/>
        <w:t xml:space="preserve">                            &lt;Button</w:t>
        <w:br/>
        <w:t xml:space="preserve">                                type="button"</w:t>
        <w:br/>
        <w:t xml:space="preserve">                                variant="ghost"</w:t>
        <w:br/>
        <w:t xml:space="preserve">                                size="icon"</w:t>
        <w:br/>
        <w:t xml:space="preserve">                                className="hover:bg-destructive/10 hover:text-destructive -mr-1 ml-1 h-4 w-4 sm:h-5 sm:w-5"</w:t>
        <w:br/>
        <w:t xml:space="preserve">                                onClick={() =&gt; removePerson(index)}</w:t>
        <w:br/>
        <w:t xml:space="preserve">                            &gt;</w:t>
        <w:br/>
        <w:t xml:space="preserve">                                &lt;X className="h-3 w-3" /&gt;</w:t>
        <w:br/>
        <w:t xml:space="preserve">                            &lt;/Button&gt;</w:t>
        <w:br/>
        <w:t xml:space="preserve">                        &lt;/Badge&gt;</w:t>
        <w:br/>
        <w:t xml:space="preserve">                    ))}</w:t>
        <w:br/>
        <w:t xml:space="preserve">                &lt;/div&gt;</w:t>
        <w:br/>
        <w:t xml:space="preserve">            &lt;/div&gt;</w:t>
        <w:br/>
        <w:t xml:space="preserve">            {error &amp;&amp; &lt;FieldError className={errorClassName}&gt;{error}&lt;/FieldError&gt;}</w:t>
        <w:br/>
        <w:t xml:space="preserve">        &lt;/Field&gt;</w:t>
        <w:br/>
        <w:t xml:space="preserve">    );</w:t>
        <w:br/>
        <w:t>};</w:t>
        <w:br/>
        <w:br/>
        <w:t>export default PeopleInput;</w:t>
      </w:r>
    </w:p>
    <w:p>
      <w:r>
        <w:rPr>
          <w:color w:val="CCCCCC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resources/js/components/pre-bid-conference-dialog.tsx</w:t>
      </w:r>
    </w:p>
    <w:p>
      <w:pPr>
        <w:pStyle w:val="CodeBlock"/>
      </w:pPr>
      <w:r>
        <w:rPr>
          <w:rFonts w:ascii="Consolas" w:hAnsi="Consolas"/>
          <w:sz w:val="10"/>
        </w:rPr>
        <w:t>import { Button } from '@/components/ui/button';</w:t>
        <w:br/>
        <w:t>import { Dialog, DialogContent, DialogDescription, DialogFooter, DialogHeader, DialogTitle } from '@/components/ui/dialog';</w:t>
        <w:br/>
        <w:t>import { Label } from '@/components/ui/label';</w:t>
        <w:br/>
        <w:t>import { RadioGroup, RadioGroupItem } from '@/components/ui/radio-group';</w:t>
        <w:br/>
        <w:t>import { Spinner } from '@/components/ui/spinner';</w:t>
        <w:br/>
        <w:t>import { useBlockchainJob } from '@/hooks/use-blockchain-job';</w:t>
        <w:br/>
        <w:t>import { index as procurementsListIndex } from '@/routes/bac-secretariat/procurements';</w:t>
        <w:br/>
        <w:t>import { router } from '@inertiajs/react';</w:t>
        <w:br/>
        <w:t>import { AlertCircle, CheckCircle2 } from 'lucide-react';</w:t>
        <w:br/>
        <w:t>import React, { useState } from 'react';</w:t>
        <w:br/>
        <w:t>import { toast } from 'sonner';</w:t>
        <w:br/>
        <w:br/>
        <w:t>interface PreBidDialogProps {</w:t>
        <w:br/>
        <w:t xml:space="preserve">    open: boolean;</w:t>
        <w:br/>
        <w:t xml:space="preserve">    onOpenChange: (open: boolean) =&gt; void;</w:t>
        <w:br/>
        <w:t xml:space="preserve">    pr_number: string;</w:t>
        <w:br/>
        <w:t xml:space="preserve">    procurementTitle: string;</w:t>
        <w:br/>
        <w:t xml:space="preserve">    onComplete?: (skipToStage?: string, conferenceHeld?: boolean) =&gt; void;</w:t>
        <w:br/>
        <w:t>}</w:t>
        <w:br/>
        <w:br/>
        <w:t>export function PreBidConferenceDialog({ open, onOpenChange, pr_number, procurementTitle, onComplete }: PreBidDialogProps) {</w:t>
        <w:br/>
        <w:t xml:space="preserve">    const [conferenceHeld, setConferenceHeld] = useState&lt;boolean | undefined&gt;(undefined);</w:t>
        <w:br/>
        <w:t xml:space="preserve">    const [fieldError, setFieldError] = useState&lt;string | null&gt;(null);</w:t>
        <w:br/>
        <w:t xml:space="preserve">    const [processing, setProcessing] = useState(false);</w:t>
        <w:br/>
        <w:t xml:space="preserve">    const { submitAndPoll } = useBlockchainJob();</w:t>
        <w:br/>
        <w:br/>
        <w:t xml:space="preserve">    const handleSuccess = (held: boolean) =&gt; {</w:t>
        <w:br/>
        <w:t xml:space="preserve">        onOpenChange(false);</w:t>
        <w:br/>
        <w:br/>
        <w:t xml:space="preserve">        const message = held ? 'You will now proceed to upload pre-bid conference documents.' : 'The pre-bid conference stage has been skipped.';</w:t>
        <w:br/>
        <w:br/>
        <w:t xml:space="preserve">        toast.success('Decision submitted successfully!', { description: message });</w:t>
        <w:br/>
        <w:br/>
        <w:t xml:space="preserve">        if (onComplete) {</w:t>
        <w:br/>
        <w:t xml:space="preserve">            onComplete(undefined, held);</w:t>
        <w:br/>
        <w:t xml:space="preserve">        }</w:t>
        <w:br/>
        <w:br/>
        <w:t xml:space="preserve">        if (!held) {</w:t>
        <w:br/>
        <w:t xml:space="preserve">            router.visit(procurementsListIndex.url());</w:t>
        <w:br/>
        <w:t xml:space="preserve">        }</w:t>
        <w:br/>
        <w:br/>
        <w:t xml:space="preserve">        setConferenceHeld(undefined);</w:t>
        <w:br/>
        <w:t xml:space="preserve">    };</w:t>
        <w:br/>
        <w:br/>
        <w:t xml:space="preserve">    const handleSubmit = async (e: React.FormEvent) =&gt; {</w:t>
        <w:br/>
        <w:t xml:space="preserve">        e.preventDefault();</w:t>
        <w:br/>
        <w:br/>
        <w:t xml:space="preserve">        if (conferenceHeld === undefined) {</w:t>
        <w:br/>
        <w:t xml:space="preserve">            setFieldError('Please select whether a conference was held');</w:t>
        <w:br/>
        <w:t xml:space="preserve">            return;</w:t>
        <w:br/>
        <w:t xml:space="preserve">        }</w:t>
        <w:br/>
        <w:br/>
        <w:t xml:space="preserve">        setFieldError(null);</w:t>
        <w:br/>
        <w:t xml:space="preserve">        setProcessing(true);</w:t>
        <w:br/>
        <w:br/>
        <w:t xml:space="preserve">        const formData = new FormData();</w:t>
        <w:br/>
        <w:t xml:space="preserve">        formData.append('pr_number', pr_number);</w:t>
        <w:br/>
        <w:t xml:space="preserve">        formData.append('procurement_title', procurementTitle);</w:t>
        <w:br/>
        <w:t xml:space="preserve">        formData.append('conference_held', conferenceHeld ? '1' : '0');</w:t>
        <w:br/>
        <w:br/>
        <w:t xml:space="preserve">        try {</w:t>
        <w:br/>
        <w:t xml:space="preserve">            await submitAndPoll('/bac-secretariat/publish-pre-bid-conference-decision', formData);</w:t>
        <w:br/>
        <w:t xml:space="preserve">            handleSuccess(conferenceHeld);</w:t>
        <w:br/>
        <w:t xml:space="preserve">        } catch (err) {</w:t>
        <w:br/>
        <w:t xml:space="preserve">            toast.error('Failed to submit decision', {</w:t>
        <w:br/>
        <w:t xml:space="preserve">                description: err instanceof Error ? err.message : 'Please try again or contact support if the problem persists.',</w:t>
        <w:br/>
        <w:t xml:space="preserve">            });</w:t>
        <w:br/>
        <w:t xml:space="preserve">        } finally {</w:t>
        <w:br/>
        <w:t xml:space="preserve">            setProcessing(false);</w:t>
        <w:br/>
        <w:t xml:space="preserve">        }</w:t>
        <w:br/>
        <w:t xml:space="preserve">    };</w:t>
        <w:br/>
        <w:br/>
        <w:t xml:space="preserve">    const handleConferenceSelection = (value: string) =&gt; {</w:t>
        <w:br/>
        <w:t xml:space="preserve">        setConferenceHeld(value === 'true');</w:t>
        <w:br/>
        <w:t xml:space="preserve">    };</w:t>
        <w:br/>
        <w:br/>
        <w:t xml:space="preserve">    return (</w:t>
        <w:br/>
        <w:t xml:space="preserve">        &lt;Dialog</w:t>
        <w:br/>
        <w:t xml:space="preserve">            open={open}</w:t>
        <w:br/>
        <w:t xml:space="preserve">            onOpenChange={(newOpen) =&gt; {</w:t>
      </w:r>
    </w:p>
    <w:p>
      <w:pPr>
        <w:pStyle w:val="CodeBlock"/>
      </w:pPr>
      <w:r>
        <w:rPr>
          <w:rFonts w:ascii="Consolas" w:hAnsi="Consolas"/>
          <w:sz w:val="10"/>
        </w:rPr>
        <w:t xml:space="preserve">                if (!processing) onOpenChange(newOpen);</w:t>
        <w:br/>
        <w:t xml:space="preserve">            }}</w:t>
        <w:br/>
        <w:t xml:space="preserve">        &gt;</w:t>
        <w:br/>
        <w:t xml:space="preserve">            &lt;DialogContent className="max-h-[90vh] w-[90%] overflow-y-auto sm:max-w-[500px] md:max-w-[600px]"&gt;</w:t>
        <w:br/>
        <w:t xml:space="preserve">                &lt;DialogHeader className="space-y-3"&gt;</w:t>
        <w:br/>
        <w:t xml:space="preserve">                    &lt;DialogTitle className="text-xl font-semibold tracking-tight sm:text-2xl"&gt;Pre-Bid Conference Decision&lt;/DialogTitle&gt;</w:t>
        <w:br/>
        <w:t xml:space="preserve">                    &lt;DialogDescription className="text-sm leading-relaxed sm:text-base"&gt;</w:t>
        <w:br/>
        <w:t xml:space="preserve">                        Please indicate whether a pre-bid conference was held for this procurement.</w:t>
        <w:br/>
        <w:t xml:space="preserve">                    &lt;/DialogDescription&gt;</w:t>
        <w:br/>
        <w:t xml:space="preserve">                    &lt;div className="bg-muted/50 rounded-lg border p-3 sm:p-4"&gt;</w:t>
        <w:br/>
        <w:t xml:space="preserve">                        &lt;p className="text-foreground text-sm font-medium sm:text-base"&gt;</w:t>
        <w:br/>
        <w:t xml:space="preserve">                            &lt;span className="text-muted-foreground"&gt;Title:&lt;/span&gt; {procurementTitle}</w:t>
        <w:br/>
        <w:t xml:space="preserve">                        &lt;/p&gt;</w:t>
        <w:br/>
        <w:t xml:space="preserve">                        &lt;p className="text-muted-foreground mt-1 text-xs sm:text-sm"&gt;</w:t>
        <w:br/>
        <w:t xml:space="preserve">                            &lt;span className="font-medium"&gt;ID:&lt;/span&gt; {pr_number}</w:t>
        <w:br/>
        <w:t xml:space="preserve">                        &lt;/p&gt;</w:t>
        <w:br/>
        <w:t xml:space="preserve">                    &lt;/div&gt;</w:t>
        <w:br/>
        <w:t xml:space="preserve">                &lt;/DialogHeader&gt;</w:t>
        <w:br/>
        <w:br/>
        <w:t xml:space="preserve">                &lt;form onSubmit={handleSubmit} className="mt-6 space-y-6"&gt;</w:t>
        <w:br/>
        <w:t xml:space="preserve">                    &lt;div className="space-y-4"&gt;</w:t>
        <w:br/>
        <w:t xml:space="preserve">                        &lt;Label className="text-sm font-medium sm:text-base"&gt;</w:t>
        <w:br/>
        <w:t xml:space="preserve">                            Was a pre-bid conference held? &lt;span className="text-destructive"&gt;*&lt;/span&gt;</w:t>
        <w:br/>
        <w:t xml:space="preserve">                        &lt;/Label&gt;</w:t>
        <w:br/>
        <w:t xml:space="preserve">                        &lt;RadioGroup</w:t>
        <w:br/>
        <w:t xml:space="preserve">                            value={conferenceHeld === undefined ? undefined : conferenceHeld.toString()}</w:t>
        <w:br/>
        <w:t xml:space="preserve">                            onValueChange={handleConferenceSelection}</w:t>
        <w:br/>
        <w:t xml:space="preserve">                            className="grid grid-cols-1 gap-3 sm:grid-cols-2"</w:t>
        <w:br/>
        <w:t xml:space="preserve">                            aria-label="Pre-bid conference status"</w:t>
        <w:br/>
        <w:t xml:space="preserve">                        &gt;</w:t>
        <w:br/>
        <w:t xml:space="preserve">                            &lt;Label</w:t>
        <w:br/>
        <w:t xml:space="preserve">                                htmlFor="conference-yes"</w:t>
        <w:br/>
        <w:t xml:space="preserve">                                className={`hover:border-primary/50 hover:bg-accent/50 m-0 flex min-h-12 cursor-pointer items-center gap-3 rounded-lg border-2 p-4 transition-all ${</w:t>
        <w:br/>
        <w:t xml:space="preserve">                                    conferenceHeld === true ? 'border-primary bg-primary/5 ring-primary/20 ring-2' : 'border-border'</w:t>
        <w:br/>
        <w:t xml:space="preserve">                                }`}</w:t>
        <w:br/>
        <w:t xml:space="preserve">                            &gt;</w:t>
        <w:br/>
        <w:t xml:space="preserve">                                &lt;RadioGroupItem value="true" id="conference-yes" /&gt;</w:t>
        <w:br/>
        <w:t xml:space="preserve">                                &lt;div className="flex flex-1 items-center justify-between"&gt;</w:t>
        <w:br/>
        <w:t xml:space="preserve">                                    &lt;span className="font-medium"&gt;Yes, Conference Held&lt;/span&gt;</w:t>
        <w:br/>
        <w:t xml:space="preserve">                                    {conferenceHeld === true &amp;&amp; &lt;CheckCircle2 className="text-primary h-4 w-4" /&gt;}</w:t>
        <w:br/>
        <w:t xml:space="preserve">                                &lt;/div&gt;</w:t>
        <w:br/>
        <w:t xml:space="preserve">                            &lt;/Label&gt;</w:t>
        <w:br/>
        <w:t xml:space="preserve">                            &lt;Label</w:t>
        <w:br/>
        <w:t xml:space="preserve">                                htmlFor="conference-no"</w:t>
        <w:br/>
        <w:t xml:space="preserve">                                className={`hover:border-primary/50 hover:bg-accent/50 m-0 flex min-h-12 cursor-pointer items-center gap-3 rounded-lg border-2 p-4 transition-all ${</w:t>
        <w:br/>
        <w:t xml:space="preserve">                                    conferenceHeld === false ? 'border-primary bg-primary/5 ring-primary/20 ring-2' : 'border-border'</w:t>
        <w:br/>
        <w:t xml:space="preserve">                                }`}</w:t>
        <w:br/>
        <w:t xml:space="preserve">                            &gt;</w:t>
        <w:br/>
        <w:t xml:space="preserve">                                &lt;RadioGroupItem value="false" id="conference-no" /&gt;</w:t>
        <w:br/>
        <w:t xml:space="preserve">                                &lt;div className="flex flex-1 items-center justify-between"&gt;</w:t>
        <w:br/>
        <w:t xml:space="preserve">                                    &lt;span className="font-medium"&gt;No, Skip Conference&lt;/span&gt;</w:t>
        <w:br/>
        <w:t xml:space="preserve">                                    {conferenceHeld === false &amp;&amp; &lt;AlertCircle className="h-4 w-4 text-amber-500" /&gt;}</w:t>
        <w:br/>
        <w:t xml:space="preserve">                                &lt;/div&gt;</w:t>
        <w:br/>
        <w:t xml:space="preserve">                            &lt;/Label&gt;</w:t>
        <w:br/>
        <w:t xml:space="preserve">                        &lt;/RadioGroup&gt;</w:t>
        <w:br/>
        <w:t xml:space="preserve">                        {fieldError &amp;&amp; (</w:t>
        <w:br/>
        <w:t xml:space="preserve">                            &lt;div className="border-destructive/50 bg-destructive/10 flex items-start gap-2 rounded-lg border p-3"&gt;</w:t>
        <w:br/>
        <w:t xml:space="preserve">                                &lt;AlertCircle className="text-destructive mt-0.5 h-4 w-4 shrink-0" /&gt;</w:t>
        <w:br/>
        <w:t xml:space="preserve">                                &lt;p className="text-destructive text-sm" id="conference-error" aria-live="polite"&gt;</w:t>
        <w:br/>
        <w:t xml:space="preserve">                                    {fieldError}</w:t>
        <w:br/>
        <w:t xml:space="preserve">                                &lt;/p&gt;</w:t>
        <w:br/>
        <w:t xml:space="preserve">                            &lt;/div&gt;</w:t>
        <w:br/>
        <w:t xml:space="preserve">                        )}</w:t>
        <w:br/>
        <w:t xml:space="preserve">                    &lt;/div&gt;</w:t>
        <w:br/>
        <w:br/>
        <w:t xml:space="preserve">                    {conferenceHeld !== undefined &amp;&amp; (</w:t>
        <w:br/>
        <w:t xml:space="preserve">                        &lt;div</w:t>
        <w:br/>
        <w:t xml:space="preserve">                            className={`flex items-start gap-3 rounded-lg border p-4 ${</w:t>
        <w:br/>
        <w:t xml:space="preserve">                                conferenceHeld</w:t>
        <w:br/>
        <w:t xml:space="preserve">                                    ? 'border-blue-200 bg-blue-50 dark:border-blue-900 dark:bg-blue-950/30'</w:t>
        <w:br/>
        <w:t xml:space="preserve">                                    : 'border-amber-200 bg-amber-50 dark:border-amber-900 dark:bg-amber-950/30'</w:t>
        <w:br/>
        <w:t xml:space="preserve">                            }`}</w:t>
        <w:br/>
        <w:t xml:space="preserve">                        &gt;</w:t>
        <w:br/>
        <w:t xml:space="preserve">                            {conferenceHeld ? (</w:t>
        <w:br/>
        <w:t xml:space="preserve">                                &lt;CheckCircle2 className="mt-0.5 h-5 w-5 shrink-0 text-blue-600 dark:text-blue-400" /&gt;</w:t>
        <w:br/>
        <w:t xml:space="preserve">                            ) : (</w:t>
        <w:br/>
        <w:t xml:space="preserve">                                &lt;AlertCircle className="mt-0.5 h-5 w-5 shrink-0 text-amber-600 dark:text-amber-400" /&gt;</w:t>
        <w:br/>
        <w:t xml:space="preserve">                            )}</w:t>
        <w:br/>
        <w:t xml:space="preserve">                            &lt;div className="flex-1"&gt;</w:t>
        <w:br/>
        <w:t xml:space="preserve">                                &lt;p className="text-foreground text-sm font-medium sm:text-base"&gt;</w:t>
      </w:r>
    </w:p>
    <w:p>
      <w:pPr>
        <w:pStyle w:val="CodeBlock"/>
      </w:pPr>
      <w:r>
        <w:rPr>
          <w:rFonts w:ascii="Consolas" w:hAnsi="Consolas"/>
          <w:sz w:val="10"/>
        </w:rPr>
        <w:t xml:space="preserve">                                    {conferenceHeld ? 'Next Step: Upload Documents' : 'Next Step: Skip to Supplemental Bid Bulletin'}</w:t>
        <w:br/>
        <w:t xml:space="preserve">                                &lt;/p&gt;</w:t>
        <w:br/>
        <w:t xml:space="preserve">                                &lt;p</w:t>
        <w:br/>
        <w:t xml:space="preserve">                                    className={`mt-1 text-sm ${</w:t>
        <w:br/>
        <w:t xml:space="preserve">                                        conferenceHeld ? 'text-blue-700 dark:text-blue-300' : 'text-amber-700 dark:text-amber-300'</w:t>
        <w:br/>
        <w:t xml:space="preserve">                                    }`}</w:t>
        <w:br/>
        <w:t xml:space="preserve">                                &gt;</w:t>
        <w:br/>
        <w:t xml:space="preserve">                                    {conferenceHeld</w:t>
        <w:br/>
        <w:t xml:space="preserve">                                        ? "You'll be directed to the procurement list to upload the pre-bid conference documents."</w:t>
        <w:br/>
        <w:t xml:space="preserve">                                        : 'This will skip the pre-bid conference stage and proceed to Supplemental Bid Bulletin decision.'}</w:t>
        <w:br/>
        <w:t xml:space="preserve">                                &lt;/p&gt;</w:t>
        <w:br/>
        <w:t xml:space="preserve">                            &lt;/div&gt;</w:t>
        <w:br/>
        <w:t xml:space="preserve">                        &lt;/div&gt;</w:t>
        <w:br/>
        <w:t xml:space="preserve">                    )}</w:t>
        <w:br/>
        <w:br/>
        <w:t xml:space="preserve">                    &lt;DialogFooter className="gap-3 sm:gap-4"&gt;</w:t>
        <w:br/>
        <w:t xml:space="preserve">                        &lt;Button</w:t>
        <w:br/>
        <w:t xml:space="preserve">                            type="button"</w:t>
        <w:br/>
        <w:t xml:space="preserve">                            variant="outline"</w:t>
        <w:br/>
        <w:t xml:space="preserve">                            onClick={() =&gt; onOpenChange(false)}</w:t>
        <w:br/>
        <w:t xml:space="preserve">                            className="min-h-11 w-full sm:w-auto"</w:t>
        <w:br/>
        <w:t xml:space="preserve">                            disabled={processing}</w:t>
        <w:br/>
        <w:t xml:space="preserve">                        &gt;</w:t>
        <w:br/>
        <w:t xml:space="preserve">                            Cancel</w:t>
        <w:br/>
        <w:t xml:space="preserve">                        &lt;/Button&gt;</w:t>
        <w:br/>
        <w:t xml:space="preserve">                        &lt;Button type="submit" disabled={processing || conferenceHeld === undefined} className="min-h-11 w-full sm:w-auto"&gt;</w:t>
        <w:br/>
        <w:t xml:space="preserve">                            {processing ? (</w:t>
        <w:br/>
        <w:t xml:space="preserve">                                &lt;span className="flex items-center gap-2"&gt;</w:t>
        <w:br/>
        <w:t xml:space="preserve">                                    &lt;Spinner /&gt;</w:t>
        <w:br/>
        <w:t xml:space="preserve">                                    Processing...</w:t>
        <w:br/>
        <w:t xml:space="preserve">                                &lt;/span&gt;</w:t>
        <w:br/>
        <w:t xml:space="preserve">                            ) : (</w:t>
        <w:br/>
        <w:t xml:space="preserve">                                &lt;span className="flex items-center gap-2"&gt;</w:t>
        <w:br/>
        <w:t xml:space="preserve">                                    &lt;CheckCircle2 className="h-4 w-4" /&gt;</w:t>
        <w:br/>
        <w:t xml:space="preserve">                                    Submit Decision</w:t>
        <w:br/>
        <w:t xml:space="preserve">                                &lt;/span&gt;</w:t>
        <w:br/>
        <w:t xml:space="preserve">                            )}</w:t>
        <w:br/>
        <w:t xml:space="preserve">                        &lt;/Button&gt;</w:t>
        <w:br/>
        <w:t xml:space="preserve">                    &lt;/DialogFooter&gt;</w:t>
        <w:br/>
        <w:t xml:space="preserve">                &lt;/form&gt;</w:t>
        <w:br/>
        <w:t xml:space="preserve">            &lt;/DialogContent&gt;</w:t>
        <w:br/>
        <w:t xml:space="preserve">        &lt;/Dialog&gt;</w:t>
        <w:br/>
        <w:t xml:space="preserve">    );</w:t>
        <w:br/>
        <w:t>}</w:t>
      </w:r>
    </w:p>
    <w:p>
      <w:r>
        <w:rPr>
          <w:color w:val="CCCCCC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resources/js/components/pre-procurement-conference-dialog.tsx</w:t>
      </w:r>
    </w:p>
    <w:p>
      <w:pPr>
        <w:pStyle w:val="CodeBlock"/>
      </w:pPr>
      <w:r>
        <w:rPr>
          <w:rFonts w:ascii="Consolas" w:hAnsi="Consolas"/>
          <w:sz w:val="10"/>
        </w:rPr>
        <w:t>import { Button } from '@/components/ui/button';</w:t>
        <w:br/>
        <w:t>import { Dialog, DialogContent, DialogDescription, DialogFooter, DialogHeader, DialogTitle } from '@/components/ui/dialog';</w:t>
        <w:br/>
        <w:t>import { Label } from '@/components/ui/label';</w:t>
        <w:br/>
        <w:t>import { RadioGroup, RadioGroupItem } from '@/components/ui/radio-group';</w:t>
        <w:br/>
        <w:t>import { Spinner } from '@/components/ui/spinner';</w:t>
        <w:br/>
        <w:t>import { useBlockchainJob } from '@/hooks/use-blockchain-job';</w:t>
        <w:br/>
        <w:t>import { index as procurementsListIndex } from '@/routes/bac-secretariat/procurements';</w:t>
        <w:br/>
        <w:t>import { router } from '@inertiajs/react';</w:t>
        <w:br/>
        <w:t>import { AlertCircle, CheckCircle2 } from 'lucide-react';</w:t>
        <w:br/>
        <w:t>import React, { useState } from 'react';</w:t>
        <w:br/>
        <w:t>import { toast } from 'sonner';</w:t>
        <w:br/>
        <w:br/>
        <w:t>interface PreProcurementDialogProps {</w:t>
        <w:br/>
        <w:t xml:space="preserve">    open: boolean;</w:t>
        <w:br/>
        <w:t xml:space="preserve">    onOpenChange: (open: boolean) =&gt; void;</w:t>
        <w:br/>
        <w:t xml:space="preserve">    pr_number: string;</w:t>
        <w:br/>
        <w:t xml:space="preserve">    procurementTitle: string;</w:t>
        <w:br/>
        <w:t xml:space="preserve">    onComplete?: (skipToStage?: string, conferenceHeld?: boolean) =&gt; void;</w:t>
        <w:br/>
        <w:t>}</w:t>
        <w:br/>
        <w:br/>
        <w:t>export function PreProcurementDialog({ open, onOpenChange, pr_number, procurementTitle, onComplete }: PreProcurementDialogProps) {</w:t>
        <w:br/>
        <w:t xml:space="preserve">    const [conferenceHeld, setConferenceHeld] = useState&lt;boolean | undefined&gt;(undefined);</w:t>
        <w:br/>
        <w:t xml:space="preserve">    const [fieldError, setFieldError] = useState&lt;string | null&gt;(null);</w:t>
        <w:br/>
        <w:t xml:space="preserve">    const [processing, setProcessing] = useState(false);</w:t>
        <w:br/>
        <w:t xml:space="preserve">    const { submitAndPoll } = useBlockchainJob();</w:t>
        <w:br/>
        <w:br/>
        <w:t xml:space="preserve">    const handleSuccess = (held: boolean) =&gt; {</w:t>
        <w:br/>
        <w:t xml:space="preserve">        onOpenChange(false);</w:t>
        <w:br/>
        <w:br/>
        <w:t xml:space="preserve">        const message = held</w:t>
        <w:br/>
        <w:t xml:space="preserve">            ? 'You will now proceed to upload pre-procurement conference documents.'</w:t>
        <w:br/>
        <w:t xml:space="preserve">            : 'The pre-procurement conference stage has been skipped.';</w:t>
        <w:br/>
        <w:br/>
        <w:t xml:space="preserve">        toast.success('Decision submitted successfully!', { description: message });</w:t>
        <w:br/>
        <w:br/>
        <w:t xml:space="preserve">        if (onComplete) {</w:t>
        <w:br/>
        <w:t xml:space="preserve">            onComplete(undefined, held);</w:t>
        <w:br/>
        <w:t xml:space="preserve">        }</w:t>
        <w:br/>
        <w:br/>
        <w:t xml:space="preserve">        if (!held) {</w:t>
        <w:br/>
        <w:t xml:space="preserve">            router.visit(procurementsListIndex.url());</w:t>
        <w:br/>
        <w:t xml:space="preserve">        }</w:t>
        <w:br/>
        <w:br/>
        <w:t xml:space="preserve">        setConferenceHeld(undefined);</w:t>
        <w:br/>
        <w:t xml:space="preserve">    };</w:t>
        <w:br/>
        <w:br/>
        <w:t xml:space="preserve">    const handleSubmit = async (e: React.FormEvent) =&gt; {</w:t>
        <w:br/>
        <w:t xml:space="preserve">        e.preventDefault();</w:t>
        <w:br/>
        <w:br/>
        <w:t xml:space="preserve">        if (conferenceHeld === undefined) {</w:t>
        <w:br/>
        <w:t xml:space="preserve">            setFieldError('Please select whether a conference was held');</w:t>
        <w:br/>
        <w:t xml:space="preserve">            return;</w:t>
        <w:br/>
        <w:t xml:space="preserve">        }</w:t>
        <w:br/>
        <w:br/>
        <w:t xml:space="preserve">        setFieldError(null);</w:t>
        <w:br/>
        <w:t xml:space="preserve">        setProcessing(true);</w:t>
        <w:br/>
        <w:br/>
        <w:t xml:space="preserve">        const formData = new FormData();</w:t>
        <w:br/>
        <w:t xml:space="preserve">        formData.append('pr_number', pr_number);</w:t>
        <w:br/>
        <w:t xml:space="preserve">        formData.append('procurement_title', procurementTitle);</w:t>
        <w:br/>
        <w:t xml:space="preserve">        formData.append('conference_held', conferenceHeld ? '1' : '0');</w:t>
        <w:br/>
        <w:br/>
        <w:t xml:space="preserve">        try {</w:t>
        <w:br/>
        <w:t xml:space="preserve">            await submitAndPoll('/bac-secretariat/publish-pre-procurement-conference-decision', formData);</w:t>
        <w:br/>
        <w:t xml:space="preserve">            handleSuccess(conferenceHeld);</w:t>
        <w:br/>
        <w:t xml:space="preserve">        } catch (err) {</w:t>
        <w:br/>
        <w:t xml:space="preserve">            toast.error('Failed to submit decision', {</w:t>
        <w:br/>
        <w:t xml:space="preserve">                description: err instanceof Error ? err.message : 'Please try again or contact support if the problem persists.',</w:t>
        <w:br/>
        <w:t xml:space="preserve">            });</w:t>
        <w:br/>
        <w:t xml:space="preserve">        } finally {</w:t>
        <w:br/>
        <w:t xml:space="preserve">            setProcessing(false);</w:t>
        <w:br/>
        <w:t xml:space="preserve">        }</w:t>
        <w:br/>
        <w:t xml:space="preserve">    };</w:t>
        <w:br/>
        <w:br/>
        <w:t xml:space="preserve">    const handleConferenceSelection = (value: string) =&gt; {</w:t>
        <w:br/>
        <w:t xml:space="preserve">        setConferenceHeld(value === 'true');</w:t>
        <w:br/>
        <w:t xml:space="preserve">    };</w:t>
        <w:br/>
        <w:br/>
        <w:t xml:space="preserve">    return (</w:t>
        <w:br/>
        <w:t xml:space="preserve">        &lt;Dialog</w:t>
      </w:r>
    </w:p>
    <w:p>
      <w:pPr>
        <w:pStyle w:val="CodeBlock"/>
      </w:pPr>
      <w:r>
        <w:rPr>
          <w:rFonts w:ascii="Consolas" w:hAnsi="Consolas"/>
          <w:sz w:val="10"/>
        </w:rPr>
        <w:t xml:space="preserve">            open={open}</w:t>
        <w:br/>
        <w:t xml:space="preserve">            onOpenChange={(newOpen) =&gt; {</w:t>
        <w:br/>
        <w:t xml:space="preserve">                if (!processing) onOpenChange(newOpen);</w:t>
        <w:br/>
        <w:t xml:space="preserve">            }}</w:t>
        <w:br/>
        <w:t xml:space="preserve">        &gt;</w:t>
        <w:br/>
        <w:t xml:space="preserve">            &lt;DialogContent className="max-h-[90vh] w-[90%] overflow-y-auto sm:max-w-[500px] md:max-w-[600px]"&gt;</w:t>
        <w:br/>
        <w:t xml:space="preserve">                &lt;DialogHeader className="space-y-3"&gt;</w:t>
        <w:br/>
        <w:t xml:space="preserve">                    &lt;DialogTitle className="text-xl font-semibold tracking-tight sm:text-2xl"&gt;Pre-Procurement Conference Decision&lt;/DialogTitle&gt;</w:t>
        <w:br/>
        <w:t xml:space="preserve">                    &lt;DialogDescription className="text-sm leading-relaxed sm:text-base"&gt;</w:t>
        <w:br/>
        <w:t xml:space="preserve">                        Please indicate whether a pre-procurement conference was held for this procurement.</w:t>
        <w:br/>
        <w:t xml:space="preserve">                    &lt;/DialogDescription&gt;</w:t>
        <w:br/>
        <w:t xml:space="preserve">                    &lt;div className="bg-muted/50 rounded-lg border p-3 sm:p-4"&gt;</w:t>
        <w:br/>
        <w:t xml:space="preserve">                        &lt;p className="text-foreground text-sm font-medium sm:text-base"&gt;</w:t>
        <w:br/>
        <w:t xml:space="preserve">                            &lt;span className="text-muted-foreground"&gt;Title:&lt;/span&gt; {procurementTitle}</w:t>
        <w:br/>
        <w:t xml:space="preserve">                        &lt;/p&gt;</w:t>
        <w:br/>
        <w:t xml:space="preserve">                        &lt;p className="text-muted-foreground mt-1 text-xs sm:text-sm"&gt;</w:t>
        <w:br/>
        <w:t xml:space="preserve">                            &lt;span className="font-medium"&gt;ID:&lt;/span&gt; {pr_number}</w:t>
        <w:br/>
        <w:t xml:space="preserve">                        &lt;/p&gt;</w:t>
        <w:br/>
        <w:t xml:space="preserve">                    &lt;/div&gt;</w:t>
        <w:br/>
        <w:t xml:space="preserve">                &lt;/DialogHeader&gt;</w:t>
        <w:br/>
        <w:br/>
        <w:t xml:space="preserve">                &lt;form onSubmit={handleSubmit} className="mt-6 space-y-6"&gt;</w:t>
        <w:br/>
        <w:t xml:space="preserve">                    &lt;div className="space-y-4"&gt;</w:t>
        <w:br/>
        <w:t xml:space="preserve">                        &lt;Label className="text-sm font-medium sm:text-base"&gt;</w:t>
        <w:br/>
        <w:t xml:space="preserve">                            Was a pre-procurement conference held? &lt;span className="text-destructive"&gt;*&lt;/span&gt;</w:t>
        <w:br/>
        <w:t xml:space="preserve">                        &lt;/Label&gt;</w:t>
        <w:br/>
        <w:t xml:space="preserve">                        &lt;RadioGroup</w:t>
        <w:br/>
        <w:t xml:space="preserve">                            value={conferenceHeld === undefined ? undefined : conferenceHeld.toString()}</w:t>
        <w:br/>
        <w:t xml:space="preserve">                            onValueChange={handleConferenceSelection}</w:t>
        <w:br/>
        <w:t xml:space="preserve">                            className="grid grid-cols-1 gap-3 sm:grid-cols-2"</w:t>
        <w:br/>
        <w:t xml:space="preserve">                            aria-label="Pre-procurement conference status"</w:t>
        <w:br/>
        <w:t xml:space="preserve">                        &gt;</w:t>
        <w:br/>
        <w:t xml:space="preserve">                            &lt;Label</w:t>
        <w:br/>
        <w:t xml:space="preserve">                                htmlFor="conference-yes"</w:t>
        <w:br/>
        <w:t xml:space="preserve">                                className={`hover:border-primary/50 hover:bg-accent/50 m-0 flex min-h-12 cursor-pointer items-center gap-3 rounded-lg border-2 p-4 transition-all ${</w:t>
        <w:br/>
        <w:t xml:space="preserve">                                    conferenceHeld === true ? 'border-primary bg-primary/5 ring-primary/20 ring-2' : 'border-border'</w:t>
        <w:br/>
        <w:t xml:space="preserve">                                }`}</w:t>
        <w:br/>
        <w:t xml:space="preserve">                            &gt;</w:t>
        <w:br/>
        <w:t xml:space="preserve">                                &lt;RadioGroupItem value="true" id="conference-yes" /&gt;</w:t>
        <w:br/>
        <w:t xml:space="preserve">                                &lt;div className="flex flex-1 items-center justify-between"&gt;</w:t>
        <w:br/>
        <w:t xml:space="preserve">                                    &lt;span className="font-medium"&gt;Yes, Conference Held&lt;/span&gt;</w:t>
        <w:br/>
        <w:t xml:space="preserve">                                    {conferenceHeld === true &amp;&amp; &lt;CheckCircle2 className="text-primary h-4 w-4" /&gt;}</w:t>
        <w:br/>
        <w:t xml:space="preserve">                                &lt;/div&gt;</w:t>
        <w:br/>
        <w:t xml:space="preserve">                            &lt;/Label&gt;</w:t>
        <w:br/>
        <w:t xml:space="preserve">                            &lt;Label</w:t>
        <w:br/>
        <w:t xml:space="preserve">                                htmlFor="conference-no"</w:t>
        <w:br/>
        <w:t xml:space="preserve">                                className={`hover:border-primary/50 hover:bg-accent/50 m-0 flex min-h-12 cursor-pointer items-center gap-3 rounded-lg border-2 p-4 transition-all ${</w:t>
        <w:br/>
        <w:t xml:space="preserve">                                    conferenceHeld === false ? 'border-primary bg-primary/5 ring-primary/20 ring-2' : 'border-border'</w:t>
        <w:br/>
        <w:t xml:space="preserve">                                }`}</w:t>
        <w:br/>
        <w:t xml:space="preserve">                            &gt;</w:t>
        <w:br/>
        <w:t xml:space="preserve">                                &lt;RadioGroupItem value="false" id="conference-no" /&gt;</w:t>
        <w:br/>
        <w:t xml:space="preserve">                                &lt;div className="flex flex-1 items-center justify-between"&gt;</w:t>
        <w:br/>
        <w:t xml:space="preserve">                                    &lt;span className="font-medium"&gt;No, Skip Conference&lt;/span&gt;</w:t>
        <w:br/>
        <w:t xml:space="preserve">                                    {conferenceHeld === false &amp;&amp; &lt;AlertCircle className="h-4 w-4 text-amber-500" /&gt;}</w:t>
        <w:br/>
        <w:t xml:space="preserve">                                &lt;/div&gt;</w:t>
        <w:br/>
        <w:t xml:space="preserve">                            &lt;/Label&gt;</w:t>
        <w:br/>
        <w:t xml:space="preserve">                        &lt;/RadioGroup&gt;</w:t>
        <w:br/>
        <w:t xml:space="preserve">                        {fieldError &amp;&amp; (</w:t>
        <w:br/>
        <w:t xml:space="preserve">                            &lt;div className="border-destructive/50 bg-destructive/10 flex items-start gap-2 rounded-lg border p-3"&gt;</w:t>
        <w:br/>
        <w:t xml:space="preserve">                                &lt;AlertCircle className="text-destructive mt-0.5 h-4 w-4 shrink-0" /&gt;</w:t>
        <w:br/>
        <w:t xml:space="preserve">                                &lt;p className="text-destructive text-sm" id="conference-error" aria-live="polite"&gt;</w:t>
        <w:br/>
        <w:t xml:space="preserve">                                    {fieldError}</w:t>
        <w:br/>
        <w:t xml:space="preserve">                                &lt;/p&gt;</w:t>
        <w:br/>
        <w:t xml:space="preserve">                            &lt;/div&gt;</w:t>
        <w:br/>
        <w:t xml:space="preserve">                        )}</w:t>
        <w:br/>
        <w:t xml:space="preserve">                    &lt;/div&gt;</w:t>
        <w:br/>
        <w:br/>
        <w:t xml:space="preserve">                    {conferenceHeld !== undefined &amp;&amp; (</w:t>
        <w:br/>
        <w:t xml:space="preserve">                        &lt;div</w:t>
        <w:br/>
        <w:t xml:space="preserve">                            className={`flex items-start gap-3 rounded-lg border p-4 ${</w:t>
        <w:br/>
        <w:t xml:space="preserve">                                conferenceHeld</w:t>
        <w:br/>
        <w:t xml:space="preserve">                                    ? 'border-blue-200 bg-blue-50 dark:border-blue-900 dark:bg-blue-950/30'</w:t>
        <w:br/>
        <w:t xml:space="preserve">                                    : 'border-amber-200 bg-amber-50 dark:border-amber-900 dark:bg-amber-950/30'</w:t>
        <w:br/>
        <w:t xml:space="preserve">                            }`}</w:t>
        <w:br/>
        <w:t xml:space="preserve">                        &gt;</w:t>
        <w:br/>
        <w:t xml:space="preserve">                            {conferenceHeld ? (</w:t>
        <w:br/>
        <w:t xml:space="preserve">                                &lt;CheckCircle2 className="mt-0.5 h-5 w-5 shrink-0 text-blue-600 dark:text-blue-400" /&gt;</w:t>
        <w:br/>
        <w:t xml:space="preserve">                            ) : (</w:t>
        <w:br/>
        <w:t xml:space="preserve">                                &lt;AlertCircle className="mt-0.5 h-5 w-5 shrink-0 text-amber-600 dark:text-amber-400" /&gt;</w:t>
        <w:br/>
        <w:t xml:space="preserve">                            )}</w:t>
      </w:r>
    </w:p>
    <w:p>
      <w:pPr>
        <w:pStyle w:val="CodeBlock"/>
      </w:pPr>
      <w:r>
        <w:rPr>
          <w:rFonts w:ascii="Consolas" w:hAnsi="Consolas"/>
          <w:sz w:val="10"/>
        </w:rPr>
        <w:t xml:space="preserve">                            &lt;div className="flex-1"&gt;</w:t>
        <w:br/>
        <w:t xml:space="preserve">                                &lt;p className="text-foreground text-sm font-medium sm:text-base"&gt;</w:t>
        <w:br/>
        <w:t xml:space="preserve">                                    {conferenceHeld ? 'Next Step: Upload Documents' : 'Next Step: Skip to Bidding Documents'}</w:t>
        <w:br/>
        <w:t xml:space="preserve">                                &lt;/p&gt;</w:t>
        <w:br/>
        <w:t xml:space="preserve">                                &lt;p</w:t>
        <w:br/>
        <w:t xml:space="preserve">                                    className={`mt-1 text-sm ${</w:t>
        <w:br/>
        <w:t xml:space="preserve">                                        conferenceHeld ? 'text-blue-700 dark:text-blue-300' : 'text-amber-700 dark:text-amber-300'</w:t>
        <w:br/>
        <w:t xml:space="preserve">                                    }`}</w:t>
        <w:br/>
        <w:t xml:space="preserve">                                &gt;</w:t>
        <w:br/>
        <w:t xml:space="preserve">                                    {conferenceHeld</w:t>
        <w:br/>
        <w:t xml:space="preserve">                                        ? "You'll be directed to the procurement list to upload the pre-procurement conference documents."</w:t>
        <w:br/>
        <w:t xml:space="preserve">                                        : 'This will skip the pre-procurement conference stage and proceed to Bidding Documents Publication.'}</w:t>
        <w:br/>
        <w:t xml:space="preserve">                                &lt;/p&gt;</w:t>
        <w:br/>
        <w:t xml:space="preserve">                            &lt;/div&gt;</w:t>
        <w:br/>
        <w:t xml:space="preserve">                        &lt;/div&gt;</w:t>
        <w:br/>
        <w:t xml:space="preserve">                    )}</w:t>
        <w:br/>
        <w:br/>
        <w:t xml:space="preserve">                    &lt;DialogFooter className="gap-3 sm:gap-4"&gt;</w:t>
        <w:br/>
        <w:t xml:space="preserve">                        &lt;Button</w:t>
        <w:br/>
        <w:t xml:space="preserve">                            type="button"</w:t>
        <w:br/>
        <w:t xml:space="preserve">                            variant="outline"</w:t>
        <w:br/>
        <w:t xml:space="preserve">                            onClick={() =&gt; onOpenChange(false)}</w:t>
        <w:br/>
        <w:t xml:space="preserve">                            className="min-h-11 w-full sm:w-auto"</w:t>
        <w:br/>
        <w:t xml:space="preserve">                            disabled={processing}</w:t>
        <w:br/>
        <w:t xml:space="preserve">                        &gt;</w:t>
        <w:br/>
        <w:t xml:space="preserve">                            Cancel</w:t>
        <w:br/>
        <w:t xml:space="preserve">                        &lt;/Button&gt;</w:t>
        <w:br/>
        <w:t xml:space="preserve">                        &lt;Button type="submit" disabled={processing || conferenceHeld === undefined} className="min-h-11 w-full sm:w-auto"&gt;</w:t>
        <w:br/>
        <w:t xml:space="preserve">                            {processing ? (</w:t>
        <w:br/>
        <w:t xml:space="preserve">                                &lt;span className="flex items-center gap-2"&gt;</w:t>
        <w:br/>
        <w:t xml:space="preserve">                                    &lt;Spinner /&gt;</w:t>
        <w:br/>
        <w:t xml:space="preserve">                                    Processing...</w:t>
        <w:br/>
        <w:t xml:space="preserve">                                &lt;/span&gt;</w:t>
        <w:br/>
        <w:t xml:space="preserve">                            ) : (</w:t>
        <w:br/>
        <w:t xml:space="preserve">                                &lt;span className="flex items-center gap-2"&gt;</w:t>
        <w:br/>
        <w:t xml:space="preserve">                                    &lt;CheckCircle2 className="h-4 w-4" /&gt;</w:t>
        <w:br/>
        <w:t xml:space="preserve">                                    Submit Decision</w:t>
        <w:br/>
        <w:t xml:space="preserve">                                &lt;/span&gt;</w:t>
        <w:br/>
        <w:t xml:space="preserve">                            )}</w:t>
        <w:br/>
        <w:t xml:space="preserve">                        &lt;/Button&gt;</w:t>
        <w:br/>
        <w:t xml:space="preserve">                    &lt;/DialogFooter&gt;</w:t>
        <w:br/>
        <w:t xml:space="preserve">                &lt;/form&gt;</w:t>
        <w:br/>
        <w:t xml:space="preserve">            &lt;/DialogContent&gt;</w:t>
        <w:br/>
        <w:t xml:space="preserve">        &lt;/Dialog&gt;</w:t>
        <w:br/>
        <w:t xml:space="preserve">    );</w:t>
        <w:br/>
        <w:t>}</w:t>
      </w:r>
    </w:p>
    <w:p>
      <w:r>
        <w:rPr>
          <w:color w:val="CCCCCC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resources/js/components/procurement/stage-upload/completion-dialog.tsx</w:t>
      </w:r>
    </w:p>
    <w:p>
      <w:pPr>
        <w:pStyle w:val="CodeBlock"/>
      </w:pPr>
      <w:r>
        <w:rPr>
          <w:rFonts w:ascii="Consolas" w:hAnsi="Consolas"/>
          <w:sz w:val="10"/>
        </w:rPr>
        <w:t>import {</w:t>
        <w:br/>
        <w:t xml:space="preserve">    AlertDialog,</w:t>
        <w:br/>
        <w:t xml:space="preserve">    AlertDialogAction,</w:t>
        <w:br/>
        <w:t xml:space="preserve">    AlertDialogCancel,</w:t>
        <w:br/>
        <w:t xml:space="preserve">    AlertDialogContent,</w:t>
        <w:br/>
        <w:t xml:space="preserve">    AlertDialogDescription,</w:t>
        <w:br/>
        <w:t xml:space="preserve">    AlertDialogFooter,</w:t>
        <w:br/>
        <w:t xml:space="preserve">    AlertDialogHeader,</w:t>
        <w:br/>
        <w:t xml:space="preserve">    AlertDialogTitle,</w:t>
        <w:br/>
        <w:t>} from '@/components/ui/alert-dialog';</w:t>
        <w:br/>
        <w:t>import { Spinner } from '@/components/ui/spinner';</w:t>
        <w:br/>
        <w:br/>
        <w:t>interface CompletionDialogProps {</w:t>
        <w:br/>
        <w:t xml:space="preserve">    open: boolean;</w:t>
        <w:br/>
        <w:t xml:space="preserve">    isMarkingComplete: boolean;</w:t>
        <w:br/>
        <w:t xml:space="preserve">    stageName: string;</w:t>
        <w:br/>
        <w:t xml:space="preserve">    prNumber: string;</w:t>
        <w:br/>
        <w:t xml:space="preserve">    onOpenChange: (open: boolean) =&gt; void;</w:t>
        <w:br/>
        <w:t xml:space="preserve">    onConfirm: () =&gt; void;</w:t>
        <w:br/>
        <w:t>}</w:t>
        <w:br/>
        <w:br/>
        <w:t>export function CompletionDialog({ open, isMarkingComplete, stageName, prNumber, onOpenChange, onConfirm }: CompletionDialogProps) {</w:t>
        <w:br/>
        <w:t xml:space="preserve">    return (</w:t>
        <w:br/>
        <w:t xml:space="preserve">        &lt;AlertDialog open={open} onOpenChange={onOpenChange}&gt;</w:t>
        <w:br/>
        <w:t xml:space="preserve">            &lt;AlertDialogContent className="rounded-2xl"&gt;</w:t>
        <w:br/>
        <w:t xml:space="preserve">                &lt;AlertDialogHeader&gt;</w:t>
        <w:br/>
        <w:t xml:space="preserve">                    &lt;AlertDialogTitle className="text-2xl font-black"&gt;Mark Stage as Complete?&lt;/AlertDialogTitle&gt;</w:t>
        <w:br/>
        <w:t xml:space="preserve">                    &lt;AlertDialogDescription&gt;</w:t>
        <w:br/>
        <w:t xml:space="preserve">                        This will finalize &lt;strong&gt;{stageName}&lt;/strong&gt; for &lt;strong&gt;{prNumber}&lt;/strong&gt; and record it on the blockchain. This action</w:t>
        <w:br/>
        <w:t xml:space="preserve">                        cannot be undone.</w:t>
        <w:br/>
        <w:t xml:space="preserve">                    &lt;/AlertDialogDescription&gt;</w:t>
        <w:br/>
        <w:t xml:space="preserve">                &lt;/AlertDialogHeader&gt;</w:t>
        <w:br/>
        <w:t xml:space="preserve">                &lt;AlertDialogFooter&gt;</w:t>
        <w:br/>
        <w:t xml:space="preserve">                    &lt;AlertDialogCancel disabled={isMarkingComplete} className="rounded-lg"&gt;</w:t>
        <w:br/>
        <w:t xml:space="preserve">                        Cancel</w:t>
        <w:br/>
        <w:t xml:space="preserve">                    &lt;/AlertDialogCancel&gt;</w:t>
        <w:br/>
        <w:t xml:space="preserve">                    &lt;AlertDialogAction onClick={onConfirm} disabled={isMarkingComplete} className="rounded-lg px-8"&gt;</w:t>
        <w:br/>
        <w:t xml:space="preserve">                        {isMarkingComplete ? &lt;Spinner className="mr-2 h-4 w-4" /&gt; : null}</w:t>
        <w:br/>
        <w:t xml:space="preserve">                        Confirm</w:t>
        <w:br/>
        <w:t xml:space="preserve">                    &lt;/AlertDialogAction&gt;</w:t>
        <w:br/>
        <w:t xml:space="preserve">                &lt;/AlertDialogFooter&gt;</w:t>
        <w:br/>
        <w:t xml:space="preserve">            &lt;/AlertDialogContent&gt;</w:t>
        <w:br/>
        <w:t xml:space="preserve">        &lt;/AlertDialog&gt;</w:t>
        <w:br/>
        <w:t xml:space="preserve">    );</w:t>
        <w:br/>
        <w:t>}</w:t>
      </w:r>
    </w:p>
    <w:p>
      <w:r>
        <w:rPr>
          <w:color w:val="CCCCCC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resources/js/components/procurement/stage-upload/delivery-details-panel.tsx</w:t>
      </w:r>
    </w:p>
    <w:p>
      <w:pPr>
        <w:pStyle w:val="CodeBlock"/>
      </w:pPr>
      <w:r>
        <w:rPr>
          <w:rFonts w:ascii="Consolas" w:hAnsi="Consolas"/>
          <w:sz w:val="10"/>
        </w:rPr>
        <w:t>import { DatePickerInput } from '@/components/date-picker';</w:t>
        <w:br/>
        <w:t>import { Button } from '@/components/ui/button';</w:t>
        <w:br/>
        <w:t>import { Input } from '@/components/ui/input';</w:t>
        <w:br/>
        <w:t>import { Label } from '@/components/ui/label';</w:t>
        <w:br/>
        <w:t>import { Spinner } from '@/components/ui/spinner';</w:t>
        <w:br/>
        <w:t>import { MapPin } from 'lucide-react';</w:t>
        <w:br/>
        <w:br/>
        <w:t>interface DeliveryDetailsPanelProps {</w:t>
        <w:br/>
        <w:t xml:space="preserve">    deliveryForm: {</w:t>
        <w:br/>
        <w:t xml:space="preserve">        delivery_location: string;</w:t>
        <w:br/>
        <w:t xml:space="preserve">        delivery_date: string;</w:t>
        <w:br/>
        <w:t xml:space="preserve">        delivery_term_days: string;</w:t>
        <w:br/>
        <w:t xml:space="preserve">    };</w:t>
        <w:br/>
        <w:t xml:space="preserve">    isStageCompleted: boolean;</w:t>
        <w:br/>
        <w:t xml:space="preserve">    deliveryDetailsSaved: boolean;</w:t>
        <w:br/>
        <w:t xml:space="preserve">    isStageFuture: boolean;</w:t>
        <w:br/>
        <w:t xml:space="preserve">    isSavingDelivery: boolean;</w:t>
        <w:br/>
        <w:t xml:space="preserve">    onDeliveryFormChange: (field: 'delivery_location' | 'delivery_date' | 'delivery_term_days', value: string) =&gt; void;</w:t>
        <w:br/>
        <w:t xml:space="preserve">    onSaveDeliveryDetails: () =&gt; void;</w:t>
        <w:br/>
        <w:t>}</w:t>
        <w:br/>
        <w:br/>
        <w:t>export function DeliveryDetailsPanel({</w:t>
        <w:br/>
        <w:t xml:space="preserve">    deliveryForm,</w:t>
        <w:br/>
        <w:t xml:space="preserve">    isStageCompleted,</w:t>
        <w:br/>
        <w:t xml:space="preserve">    deliveryDetailsSaved,</w:t>
        <w:br/>
        <w:t xml:space="preserve">    isStageFuture,</w:t>
        <w:br/>
        <w:t xml:space="preserve">    isSavingDelivery,</w:t>
        <w:br/>
        <w:t xml:space="preserve">    onDeliveryFormChange,</w:t>
        <w:br/>
        <w:t xml:space="preserve">    onSaveDeliveryDetails,</w:t>
        <w:br/>
        <w:t>}: DeliveryDetailsPanelProps) {</w:t>
        <w:br/>
        <w:t xml:space="preserve">    return (</w:t>
        <w:br/>
        <w:t xml:space="preserve">        &lt;div className="mt-4 space-y-4 border-t pt-6"&gt;</w:t>
        <w:br/>
        <w:t xml:space="preserve">            &lt;h4 className="text-muted-foreground flex items-center gap-2 text-xs font-bold uppercase"&gt;</w:t>
        <w:br/>
        <w:t xml:space="preserve">                &lt;MapPin className="h-3.5 w-3.5" /&gt;</w:t>
        <w:br/>
        <w:t xml:space="preserve">                Delivery Info</w:t>
        <w:br/>
        <w:t xml:space="preserve">            &lt;/h4&gt;</w:t>
        <w:br/>
        <w:t xml:space="preserve">            &lt;div className="space-y-3"&gt;</w:t>
        <w:br/>
        <w:t xml:space="preserve">                &lt;div className="space-y-1"&gt;</w:t>
        <w:br/>
        <w:t xml:space="preserve">                    &lt;Label className="text-[10px] tracking-tighter uppercase opacity-70"&gt;Location&lt;/Label&gt;</w:t>
        <w:br/>
        <w:t xml:space="preserve">                    &lt;Input</w:t>
        <w:br/>
        <w:t xml:space="preserve">                        value={deliveryForm.delivery_location}</w:t>
        <w:br/>
        <w:t xml:space="preserve">                        onChange={(event) =&gt; onDeliveryFormChange('delivery_location', event.target.value)}</w:t>
        <w:br/>
        <w:t xml:space="preserve">                        disabled={isStageCompleted || deliveryDetailsSaved || isStageFuture}</w:t>
        <w:br/>
        <w:t xml:space="preserve">                        className="bg-muted/30 h-8 text-xs"</w:t>
        <w:br/>
        <w:t xml:space="preserve">                    /&gt;</w:t>
        <w:br/>
        <w:t xml:space="preserve">                &lt;/div&gt;</w:t>
        <w:br/>
        <w:t xml:space="preserve">                &lt;div className="space-y-1"&gt;</w:t>
        <w:br/>
        <w:t xml:space="preserve">                    &lt;Label className="text-[10px] tracking-tighter uppercase opacity-70"&gt;Date&lt;/Label&gt;</w:t>
        <w:br/>
        <w:t xml:space="preserve">                    &lt;DatePickerInput</w:t>
        <w:br/>
        <w:t xml:space="preserve">                        id="delivery_date"</w:t>
        <w:br/>
        <w:t xml:space="preserve">                        value={deliveryForm.delivery_date}</w:t>
        <w:br/>
        <w:t xml:space="preserve">                        onChange={(value) =&gt; onDeliveryFormChange('delivery_date', value)}</w:t>
        <w:br/>
        <w:t xml:space="preserve">                        disabled={isStageCompleted || deliveryDetailsSaved || isStageFuture}</w:t>
        <w:br/>
        <w:t xml:space="preserve">                    /&gt;</w:t>
        <w:br/>
        <w:t xml:space="preserve">                &lt;/div&gt;</w:t>
        <w:br/>
        <w:t xml:space="preserve">                &lt;div className="space-y-1"&gt;</w:t>
        <w:br/>
        <w:t xml:space="preserve">                    &lt;Label className="text-[10px] tracking-tighter uppercase opacity-70"&gt;Term (Days)&lt;/Label&gt;</w:t>
        <w:br/>
        <w:t xml:space="preserve">                    &lt;Input</w:t>
        <w:br/>
        <w:t xml:space="preserve">                        type="number"</w:t>
        <w:br/>
        <w:t xml:space="preserve">                        value={deliveryForm.delivery_term_days}</w:t>
        <w:br/>
        <w:t xml:space="preserve">                        onChange={(event) =&gt; onDeliveryFormChange('delivery_term_days', event.target.value)}</w:t>
        <w:br/>
        <w:t xml:space="preserve">                        disabled={isStageCompleted || deliveryDetailsSaved || isStageFuture}</w:t>
        <w:br/>
        <w:t xml:space="preserve">                        className="bg-muted/30 h-8 text-xs"</w:t>
        <w:br/>
        <w:t xml:space="preserve">                    /&gt;</w:t>
        <w:br/>
        <w:t xml:space="preserve">                &lt;/div&gt;</w:t>
        <w:br/>
        <w:t xml:space="preserve">                {!deliveryDetailsSaved &amp;&amp; !isStageCompleted &amp;&amp; !isStageFuture &amp;&amp; (</w:t>
        <w:br/>
        <w:t xml:space="preserve">                    &lt;Button onClick={onSaveDeliveryDetails} disabled={isSavingDelivery} className="h-8 w-full text-xs"&gt;</w:t>
        <w:br/>
        <w:t xml:space="preserve">                        {isSavingDelivery ? &lt;Spinner className="h-3 w-3" /&gt; : 'Save Details'}</w:t>
        <w:br/>
        <w:t xml:space="preserve">                    &lt;/Button&gt;</w:t>
        <w:br/>
        <w:t xml:space="preserve">                )}</w:t>
        <w:br/>
        <w:t xml:space="preserve">            &lt;/div&gt;</w:t>
        <w:br/>
        <w:t xml:space="preserve">        &lt;/div&gt;</w:t>
        <w:br/>
        <w:t xml:space="preserve">    );</w:t>
        <w:br/>
        <w:t>}</w:t>
      </w:r>
    </w:p>
    <w:p>
      <w:r>
        <w:rPr>
          <w:color w:val="CCCCCC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resources/js/components/procurement/stage-upload/document-upload-list.tsx</w:t>
      </w:r>
    </w:p>
    <w:p>
      <w:pPr>
        <w:pStyle w:val="CodeBlock"/>
      </w:pPr>
      <w:r>
        <w:rPr>
          <w:rFonts w:ascii="Consolas" w:hAnsi="Consolas"/>
          <w:sz w:val="10"/>
        </w:rPr>
        <w:t>import FileUploadArea from '@/components/file-upload-area';</w:t>
        <w:br/>
        <w:t>import { Badge } from '@/components/ui/badge';</w:t>
        <w:br/>
        <w:t>import { Button } from '@/components/ui/button';</w:t>
        <w:br/>
        <w:t>import { Card, CardContent } from '@/components/ui/card';</w:t>
        <w:br/>
        <w:t>import { Spinner } from '@/components/ui/spinner';</w:t>
        <w:br/>
        <w:t>import type { DocumentGuide } from '@/types/document-guide';</w:t>
        <w:br/>
        <w:t>import { CheckCircle2, Lock } from 'lucide-react';</w:t>
        <w:br/>
        <w:t>import type { ChangeEvent } from 'react';</w:t>
        <w:br/>
        <w:br/>
        <w:t>interface DocumentUploadListProps {</w:t>
        <w:br/>
        <w:t xml:space="preserve">    documentGuide?: DocumentGuide;</w:t>
        <w:br/>
        <w:t xml:space="preserve">    uploadedDocuments: string[];</w:t>
        <w:br/>
        <w:t xml:space="preserve">    files: Record&lt;string, File | null&gt;;</w:t>
        <w:br/>
        <w:t xml:space="preserve">    dragging: Record&lt;string, boolean&gt;;</w:t>
        <w:br/>
        <w:t xml:space="preserve">    isStageCompleted: boolean;</w:t>
        <w:br/>
        <w:t xml:space="preserve">    isStageFuture: boolean;</w:t>
        <w:br/>
        <w:t xml:space="preserve">    isUploading: boolean;</w:t>
        <w:br/>
        <w:t xml:space="preserve">    onFileChange: (documentValue: string) =&gt; (event: ChangeEvent&lt;HTMLInputElement&gt;) =&gt; void;</w:t>
        <w:br/>
        <w:t xml:space="preserve">    onDragStateChange: (documentValue: string, isDragging: boolean) =&gt; void;</w:t>
        <w:br/>
        <w:t xml:space="preserve">    onFileDrop: (documentValue: string, file: File | null) =&gt; void;</w:t>
        <w:br/>
        <w:t xml:space="preserve">    onRemoveFile: (documentValue: string) =&gt; void;</w:t>
        <w:br/>
        <w:t xml:space="preserve">    onUploadClick: (documentValue: string, documentName: string) =&gt; void;</w:t>
        <w:br/>
        <w:t>}</w:t>
        <w:br/>
        <w:br/>
        <w:t>export function DocumentUploadList({</w:t>
        <w:br/>
        <w:t xml:space="preserve">    documentGuide,</w:t>
        <w:br/>
        <w:t xml:space="preserve">    uploadedDocuments,</w:t>
        <w:br/>
        <w:t xml:space="preserve">    files,</w:t>
        <w:br/>
        <w:t xml:space="preserve">    dragging,</w:t>
        <w:br/>
        <w:t xml:space="preserve">    isStageCompleted,</w:t>
        <w:br/>
        <w:t xml:space="preserve">    isStageFuture,</w:t>
        <w:br/>
        <w:t xml:space="preserve">    isUploading,</w:t>
        <w:br/>
        <w:t xml:space="preserve">    onFileChange,</w:t>
        <w:br/>
        <w:t xml:space="preserve">    onDragStateChange,</w:t>
        <w:br/>
        <w:t xml:space="preserve">    onFileDrop,</w:t>
        <w:br/>
        <w:t xml:space="preserve">    onRemoveFile,</w:t>
        <w:br/>
        <w:t xml:space="preserve">    onUploadClick,</w:t>
        <w:br/>
        <w:t>}: DocumentUploadListProps) {</w:t>
        <w:br/>
        <w:t xml:space="preserve">    return (</w:t>
        <w:br/>
        <w:t xml:space="preserve">        &lt;Card className="border-sidebar-border/70 dark:border-sidebar-border min-h-[400px] shadow-md lg:col-span-2"&gt;</w:t>
        <w:br/>
        <w:t xml:space="preserve">            &lt;CardContent className="space-y-8 p-6"&gt;</w:t>
        <w:br/>
        <w:t xml:space="preserve">                {isStageFuture ? (</w:t>
        <w:br/>
        <w:t xml:space="preserve">                    &lt;div className="text-muted-foreground flex flex-col items-center justify-center py-20 text-center opacity-30"&gt;</w:t>
        <w:br/>
        <w:t xml:space="preserve">                        &lt;Lock size={48} className="mb-4" /&gt;</w:t>
        <w:br/>
        <w:t xml:space="preserve">                        &lt;h3 className="text-foreground text-lg font-semibold"&gt;Stage is Locked&lt;/h3&gt;</w:t>
        <w:br/>
        <w:t xml:space="preserve">                        &lt;p className="mt-1 max-w-xs text-xs italic"&gt;Please finish the current stage tasks first.&lt;/p&gt;</w:t>
        <w:br/>
        <w:t xml:space="preserve">                    &lt;/div&gt;</w:t>
        <w:br/>
        <w:t xml:space="preserve">                ) : (</w:t>
        <w:br/>
        <w:t xml:space="preserve">                    &lt;div className="space-y-6"&gt;</w:t>
        <w:br/>
        <w:t xml:space="preserve">                        {documentGuide &amp;&amp;</w:t>
        <w:br/>
        <w:t xml:space="preserve">                            [...documentGuide.required_documents, ...documentGuide.optional_documents].map((document) =&gt; {</w:t>
        <w:br/>
        <w:tab/>
        <w:tab/>
        <w:t>const isUploaded = Array.isArray(uploadedDocuments) &amp;&amp; uploadedDocuments.includes(document.value);</w:t>
        <w:br/>
        <w:t xml:space="preserve">                                const isRequired = documentGuide.required_documents.some(</w:t>
        <w:br/>
        <w:t xml:space="preserve">                                    (requiredDocument) =&gt; requiredDocument.value === document.value,</w:t>
        <w:br/>
        <w:t xml:space="preserve">                                );</w:t>
        <w:br/>
        <w:br/>
        <w:t xml:space="preserve">                                return (</w:t>
        <w:br/>
        <w:t xml:space="preserve">                                    &lt;div</w:t>
        <w:br/>
        <w:t xml:space="preserve">                                        key={document.value}</w:t>
        <w:br/>
        <w:t xml:space="preserve">                                        className="bg-card/50 hover:bg-card relative rounded-2xl border p-5 transition-all hover:shadow-sm"</w:t>
        <w:br/>
        <w:t xml:space="preserve">                                    &gt;</w:t>
        <w:br/>
        <w:t xml:space="preserve">                                        &lt;div className="mb-4 flex items-start justify-between"&gt;</w:t>
        <w:br/>
        <w:t xml:space="preserve">                                            &lt;div className="space-y-1 text-left"&gt;</w:t>
        <w:br/>
        <w:t xml:space="preserve">                                                &lt;div className="flex items-center gap-2"&gt;</w:t>
        <w:br/>
        <w:t xml:space="preserve">                                                    &lt;h4 className="text-base font-semibold"&gt;{document.display_name}&lt;/h4&gt;</w:t>
        <w:br/>
        <w:t xml:space="preserve">                                                    {isRequired &amp;&amp; (</w:t>
        <w:br/>
        <w:t xml:space="preserve">                                                        &lt;Badge variant="destructive" className="h-4 px-1 text-[9px] font-bold uppercase"&gt;</w:t>
        <w:br/>
        <w:t xml:space="preserve">                                                            Required</w:t>
        <w:br/>
        <w:t xml:space="preserve">                                                        &lt;/Badge&gt;</w:t>
        <w:br/>
        <w:t xml:space="preserve">                                                    )}</w:t>
        <w:br/>
        <w:t xml:space="preserve">                                                &lt;/div&gt;</w:t>
        <w:br/>
        <w:t xml:space="preserve">                                                {document.description &amp;&amp; (</w:t>
        <w:br/>
        <w:t xml:space="preserve">                                                    &lt;p className="text-muted-foreground text-xs leading-relaxed"&gt;{document.description}&lt;/p&gt;</w:t>
        <w:br/>
        <w:t xml:space="preserve">                                                )}</w:t>
        <w:br/>
        <w:t xml:space="preserve">                                            &lt;/div&gt;</w:t>
        <w:br/>
        <w:t xml:space="preserve">                                            {isUploaded &amp;&amp; (</w:t>
        <w:br/>
        <w:t xml:space="preserve">                                                &lt;Badge className="bg-green-500 py-0 text-[10px] hover:bg-green-600"&gt;</w:t>
        <w:br/>
        <w:t xml:space="preserve">                                                    &lt;CheckCircle2 className="mr-1 h-3 w-3" /&gt; UPLOADED</w:t>
        <w:br/>
        <w:t xml:space="preserve">                                                &lt;/Badge&gt;</w:t>
        <w:br/>
        <w:t xml:space="preserve">                                            )}</w:t>
      </w:r>
    </w:p>
    <w:p>
      <w:pPr>
        <w:pStyle w:val="CodeBlock"/>
      </w:pPr>
      <w:r>
        <w:rPr>
          <w:rFonts w:ascii="Consolas" w:hAnsi="Consolas"/>
          <w:sz w:val="10"/>
        </w:rPr>
        <w:t xml:space="preserve">                                        &lt;/div&gt;</w:t>
        <w:br/>
        <w:br/>
        <w:t xml:space="preserve">                                        {!isUploaded &amp;&amp; !isStageCompleted &amp;&amp; (</w:t>
        <w:br/>
        <w:t xml:space="preserve">                                            &lt;div className="flex flex-col items-stretch gap-4 lg:flex-row"&gt;</w:t>
        <w:br/>
        <w:t xml:space="preserve">                                                &lt;div className="flex-1"&gt;</w:t>
        <w:br/>
        <w:t xml:space="preserve">                                                    &lt;FileUploadArea</w:t>
        <w:br/>
        <w:t xml:space="preserve">                                                        label=""</w:t>
        <w:br/>
        <w:t xml:space="preserve">                                                        file={files[document.value] || null}</w:t>
        <w:br/>
        <w:t xml:space="preserve">                                                        isDragging={dragging[document.value] || false}</w:t>
        <w:br/>
        <w:t xml:space="preserve">                                                        onFileChange={onFileChange(document.value)}</w:t>
        <w:br/>
        <w:t xml:space="preserve">                                                        onDragEnter={(event) =&gt; {</w:t>
        <w:br/>
        <w:t xml:space="preserve">                                                            event.preventDefault();</w:t>
        <w:br/>
        <w:t xml:space="preserve">                                                            onDragStateChange(document.value, true);</w:t>
        <w:br/>
        <w:t xml:space="preserve">                                                        }}</w:t>
        <w:br/>
        <w:t xml:space="preserve">                                                        onDragLeave={(event) =&gt; {</w:t>
        <w:br/>
        <w:t xml:space="preserve">                                                            event.preventDefault();</w:t>
        <w:br/>
        <w:t xml:space="preserve">                                                            onDragStateChange(document.value, false);</w:t>
        <w:br/>
        <w:t xml:space="preserve">                                                        }}</w:t>
        <w:br/>
        <w:t xml:space="preserve">                                                        onDragOver={(event) =&gt; event.preventDefault()}</w:t>
        <w:br/>
        <w:t xml:space="preserve">                                                        onDrop={(event) =&gt; {</w:t>
        <w:br/>
        <w:t xml:space="preserve">                                                            event.preventDefault();</w:t>
        <w:br/>
        <w:t xml:space="preserve">                                                            onDragStateChange(document.value, false);</w:t>
        <w:br/>
        <w:t xml:space="preserve">                                                            onFileDrop(document.value, event.dataTransfer.files[0] ?? null);</w:t>
        <w:br/>
        <w:t xml:space="preserve">                                                        }}</w:t>
        <w:br/>
        <w:t xml:space="preserve">                                                        onRemove={() =&gt; onRemoveFile(document.value)}</w:t>
        <w:br/>
        <w:t xml:space="preserve">                                                        inputId={`file-${document.value}`}</w:t>
        <w:br/>
        <w:t xml:space="preserve">                                                    /&gt;</w:t>
        <w:br/>
        <w:t xml:space="preserve">                                                &lt;/div&gt;</w:t>
        <w:br/>
        <w:t xml:space="preserve">                                                &lt;Button</w:t>
        <w:br/>
        <w:t xml:space="preserve">                                                    onClick={() =&gt; onUploadClick(document.value, document.display_name)}</w:t>
        <w:br/>
        <w:t xml:space="preserve">                                                    disabled={!files[document.value] || isUploading}</w:t>
        <w:br/>
        <w:t xml:space="preserve">                                                    className="shadow-sm transition-transform active:scale-95 lg:h-auto lg:w-[120px]"</w:t>
        <w:br/>
        <w:t xml:space="preserve">                                                &gt;</w:t>
        <w:br/>
        <w:t xml:space="preserve">                                                    {isUploading ? &lt;Spinner className="h-5 w-5" /&gt; : 'UPLOAD'}</w:t>
        <w:br/>
        <w:t xml:space="preserve">                                                &lt;/Button&gt;</w:t>
        <w:br/>
        <w:t xml:space="preserve">                                            &lt;/div&gt;</w:t>
        <w:br/>
        <w:t xml:space="preserve">                                        )}</w:t>
        <w:br/>
        <w:t xml:space="preserve">                                    &lt;/div&gt;</w:t>
        <w:br/>
        <w:t xml:space="preserve">                                );</w:t>
        <w:br/>
        <w:t xml:space="preserve">                            })}</w:t>
        <w:br/>
        <w:t xml:space="preserve">                    &lt;/div&gt;</w:t>
        <w:br/>
        <w:t xml:space="preserve">                )}</w:t>
        <w:br/>
        <w:t xml:space="preserve">            &lt;/CardContent&gt;</w:t>
        <w:br/>
        <w:t xml:space="preserve">        &lt;/Card&gt;</w:t>
        <w:br/>
        <w:t xml:space="preserve">    );</w:t>
        <w:br/>
        <w:t>}</w:t>
      </w:r>
    </w:p>
    <w:p>
      <w:r>
        <w:rPr>
          <w:color w:val="CCCCCC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resources/js/components/procurement/stage-upload/stage-completion-footer.tsx</w:t>
      </w:r>
    </w:p>
    <w:p>
      <w:pPr>
        <w:pStyle w:val="CodeBlock"/>
      </w:pPr>
      <w:r>
        <w:rPr>
          <w:rFonts w:ascii="Consolas" w:hAnsi="Consolas"/>
          <w:sz w:val="10"/>
        </w:rPr>
        <w:t>import { Button } from '@/components/ui/button';</w:t>
        <w:br/>
        <w:t>import { CardFooter } from '@/components/ui/card';</w:t>
        <w:br/>
        <w:t>import { Spinner } from '@/components/ui/spinner';</w:t>
        <w:br/>
        <w:t>import { Link } from '@inertiajs/react';</w:t>
        <w:br/>
        <w:t>import { ArrowRight, CheckCircle2, Lock } from 'lucide-react';</w:t>
        <w:br/>
        <w:br/>
        <w:t>interface StageCompletionFooterProps {</w:t>
        <w:br/>
        <w:t xml:space="preserve">    isStageCompleted: boolean;</w:t>
        <w:br/>
        <w:t xml:space="preserve">    isStageFuture: boolean;</w:t>
        <w:br/>
        <w:t xml:space="preserve">    nextStageInfo: { name: string; url: string } | null;</w:t>
        <w:br/>
        <w:t xml:space="preserve">    allRequiredUploaded: boolean;</w:t>
        <w:br/>
        <w:t xml:space="preserve">    isUploading: boolean;</w:t>
        <w:br/>
        <w:t xml:space="preserve">    isMarkingComplete: boolean;</w:t>
        <w:br/>
        <w:t xml:space="preserve">    onMarkComplete: () =&gt; void;</w:t>
        <w:br/>
        <w:t>}</w:t>
        <w:br/>
        <w:br/>
        <w:t>export function StageCompletionFooter({</w:t>
        <w:br/>
        <w:t xml:space="preserve">    isStageCompleted,</w:t>
        <w:br/>
        <w:t xml:space="preserve">    isStageFuture,</w:t>
        <w:br/>
        <w:t xml:space="preserve">    nextStageInfo,</w:t>
        <w:br/>
        <w:t xml:space="preserve">    allRequiredUploaded,</w:t>
        <w:br/>
        <w:t xml:space="preserve">    isUploading,</w:t>
        <w:br/>
        <w:t xml:space="preserve">    isMarkingComplete,</w:t>
        <w:br/>
        <w:t xml:space="preserve">    onMarkComplete,</w:t>
        <w:br/>
        <w:t>}: StageCompletionFooterProps) {</w:t>
        <w:br/>
        <w:t xml:space="preserve">    return (</w:t>
        <w:br/>
        <w:t xml:space="preserve">        &lt;CardFooter className="bg-muted/5 flex flex-col gap-4 rounded-b-xl border-t p-6 lg:col-span-2"&gt;</w:t>
        <w:br/>
        <w:t xml:space="preserve">            {isStageCompleted ? (</w:t>
        <w:br/>
        <w:t xml:space="preserve">                &lt;div className="flex w-full items-center justify-between rounded-xl border border-green-500/20 bg-green-500/10 p-4"&gt;</w:t>
        <w:br/>
        <w:t xml:space="preserve">                    &lt;div className="flex items-center gap-3 text-green-700"&gt;</w:t>
        <w:br/>
        <w:t xml:space="preserve">                        &lt;div className="rounded-full bg-green-500 p-1"&gt;</w:t>
        <w:br/>
        <w:t xml:space="preserve">                            &lt;CheckCircle2 className="h-4 w-4 text-white" /&gt;</w:t>
        <w:br/>
        <w:t xml:space="preserve">                        &lt;/div&gt;</w:t>
        <w:br/>
        <w:t xml:space="preserve">                        &lt;span className="text-xs font-bold tracking-tight uppercase"&gt;Stage Complete&lt;/span&gt;</w:t>
        <w:br/>
        <w:t xml:space="preserve">                    &lt;/div&gt;</w:t>
        <w:br/>
        <w:t xml:space="preserve">                    {nextStageInfo &amp;&amp; (</w:t>
        <w:br/>
        <w:t xml:space="preserve">                        &lt;Button variant="outline" className="border-green-500/20 bg-white text-green-700" render={&lt;Link href={nextStageInfo.url} /&gt;}&gt;</w:t>
        <w:br/>
        <w:t xml:space="preserve">                            NEXT: {nextStageInfo.name} &lt;ArrowRight className="ml-2 h-4 w-4" /&gt;</w:t>
        <w:br/>
        <w:t xml:space="preserve">                        &lt;/Button&gt;</w:t>
        <w:br/>
        <w:t xml:space="preserve">                    )}</w:t>
        <w:br/>
        <w:t xml:space="preserve">                &lt;/div&gt;</w:t>
        <w:br/>
        <w:t xml:space="preserve">            ) : isStageFuture ? (</w:t>
        <w:br/>
        <w:t xml:space="preserve">                &lt;Button disabled className="h-12 w-full font-black uppercase"&gt;</w:t>
        <w:br/>
        <w:t xml:space="preserve">                    &lt;Lock className="mr-2 h-4 w-4" /&gt; Locked</w:t>
        <w:br/>
        <w:t xml:space="preserve">                &lt;/Button&gt;</w:t>
        <w:br/>
        <w:t xml:space="preserve">            ) : (</w:t>
        <w:br/>
        <w:t xml:space="preserve">                &lt;Button</w:t>
        <w:br/>
        <w:t xml:space="preserve">                    disabled={!allRequiredUploaded || isUploading || isMarkingComplete}</w:t>
        <w:br/>
        <w:t xml:space="preserve">                    onClick={onMarkComplete}</w:t>
        <w:br/>
        <w:t xml:space="preserve">                    className="h-12 w-full text-sm font-bold tracking-tight uppercase shadow-lg transition-all hover:-translate-y-px active:translate-y-0"</w:t>
        <w:br/>
        <w:t xml:space="preserve">                &gt;</w:t>
        <w:br/>
        <w:t xml:space="preserve">                    {isMarkingComplete ? &lt;Spinner className="mr-2 h-4 w-4" /&gt; : &lt;CheckCircle2 className="mr-2 h-5 w-5" /&gt;}</w:t>
        <w:br/>
        <w:t xml:space="preserve">                    Mark as Complete</w:t>
        <w:br/>
        <w:t xml:space="preserve">                &lt;/Button&gt;</w:t>
        <w:br/>
        <w:t xml:space="preserve">            )}</w:t>
        <w:br/>
        <w:t xml:space="preserve">        &lt;/CardFooter&gt;</w:t>
        <w:br/>
        <w:t xml:space="preserve">    );</w:t>
        <w:br/>
        <w:t>}</w:t>
      </w:r>
    </w:p>
    <w:p>
      <w:r>
        <w:rPr>
          <w:color w:val="CCCCCC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resources/js/components/procurement/stage-upload/types.ts</w:t>
      </w:r>
    </w:p>
    <w:p>
      <w:pPr>
        <w:pStyle w:val="CodeBlock"/>
      </w:pPr>
      <w:r>
        <w:rPr>
          <w:rFonts w:ascii="Consolas" w:hAnsi="Consolas"/>
          <w:sz w:val="10"/>
        </w:rPr>
        <w:t>import type { WorkflowInfo } from '@/types';</w:t>
        <w:br/>
        <w:br/>
        <w:t>export interface StageUploadProcurement {</w:t>
        <w:br/>
        <w:t xml:space="preserve">    pr_number: string;</w:t>
        <w:br/>
        <w:t xml:space="preserve">    title: string;</w:t>
        <w:br/>
        <w:t xml:space="preserve">    status?: string;</w:t>
        <w:br/>
        <w:t xml:space="preserve">    stage_value?: string;</w:t>
        <w:br/>
        <w:t xml:space="preserve">    current_stage?: string;</w:t>
        <w:br/>
        <w:t xml:space="preserve">    delivery_location?: string;</w:t>
        <w:br/>
        <w:t xml:space="preserve">    delivery_date?: string;</w:t>
        <w:br/>
        <w:t xml:space="preserve">    delivery_date_formatted?: string;</w:t>
        <w:br/>
        <w:t xml:space="preserve">    delivery_term_days?: number;</w:t>
        <w:br/>
        <w:t>}</w:t>
        <w:br/>
        <w:br/>
        <w:t>export interface StageUploadWorkflowProps {</w:t>
        <w:br/>
        <w:t xml:space="preserve">    procurement: StageUploadProcurement;</w:t>
        <w:br/>
        <w:t xml:space="preserve">    workflowInfo?: WorkflowInfo;</w:t>
        <w:br/>
        <w:t>}</w:t>
        <w:br/>
        <w:br/>
        <w:t>export interface ConfirmDialogState {</w:t>
        <w:br/>
        <w:t xml:space="preserve">    open: boolean;</w:t>
        <w:br/>
        <w:t xml:space="preserve">    documentValue: string;</w:t>
        <w:br/>
        <w:t xml:space="preserve">    documentName: string;</w:t>
        <w:br/>
        <w:t>}</w:t>
      </w:r>
    </w:p>
    <w:p>
      <w:r>
        <w:rPr>
          <w:color w:val="CCCCCC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resources/js/components/procurement/stage-upload/upload-confirm-dialog.tsx</w:t>
      </w:r>
    </w:p>
    <w:p>
      <w:pPr>
        <w:pStyle w:val="CodeBlock"/>
      </w:pPr>
      <w:r>
        <w:rPr>
          <w:rFonts w:ascii="Consolas" w:hAnsi="Consolas"/>
          <w:sz w:val="10"/>
        </w:rPr>
        <w:t>import {</w:t>
        <w:br/>
        <w:t xml:space="preserve">    AlertDialog,</w:t>
        <w:br/>
        <w:t xml:space="preserve">    AlertDialogAction,</w:t>
        <w:br/>
        <w:t xml:space="preserve">    AlertDialogCancel,</w:t>
        <w:br/>
        <w:t xml:space="preserve">    AlertDialogContent,</w:t>
        <w:br/>
        <w:t xml:space="preserve">    AlertDialogDescription,</w:t>
        <w:br/>
        <w:t xml:space="preserve">    AlertDialogFooter,</w:t>
        <w:br/>
        <w:t xml:space="preserve">    AlertDialogHeader,</w:t>
        <w:br/>
        <w:t xml:space="preserve">    AlertDialogTitle,</w:t>
        <w:br/>
        <w:t>} from '@/components/ui/alert-dialog';</w:t>
        <w:br/>
        <w:t>import { Spinner } from '@/components/ui/spinner';</w:t>
        <w:br/>
        <w:t>import type { ConfirmDialogState } from './types';</w:t>
        <w:br/>
        <w:br/>
        <w:t>interface UploadConfirmDialogProps {</w:t>
        <w:br/>
        <w:t xml:space="preserve">    dialog: ConfirmDialogState;</w:t>
        <w:br/>
        <w:t xml:space="preserve">    isUploading: boolean;</w:t>
        <w:br/>
        <w:t xml:space="preserve">    onOpenChange: (open: boolean) =&gt; void;</w:t>
        <w:br/>
        <w:t xml:space="preserve">    onConfirm: () =&gt; void;</w:t>
        <w:br/>
        <w:t>}</w:t>
        <w:br/>
        <w:br/>
        <w:t>export function UploadConfirmDialog({ dialog, isUploading, onOpenChange, onConfirm }: UploadConfirmDialogProps) {</w:t>
        <w:br/>
        <w:t xml:space="preserve">    return (</w:t>
        <w:br/>
        <w:t xml:space="preserve">        &lt;AlertDialog open={dialog.open} onOpenChange={onOpenChange}&gt;</w:t>
        <w:br/>
        <w:t xml:space="preserve">            &lt;AlertDialogContent className="rounded-2xl"&gt;</w:t>
        <w:br/>
        <w:t xml:space="preserve">                &lt;AlertDialogHeader&gt;</w:t>
        <w:br/>
        <w:t xml:space="preserve">                    &lt;AlertDialogTitle className="text-2xl font-black"&gt;Confirm Upload&lt;/AlertDialogTitle&gt;</w:t>
        <w:br/>
        <w:t xml:space="preserve">                    &lt;AlertDialogDescription&gt;</w:t>
        <w:br/>
        <w:t xml:space="preserve">                        Attach &lt;strong&gt;{dialog.documentName}&lt;/strong&gt; to the blockchain?</w:t>
        <w:br/>
        <w:t xml:space="preserve">                    &lt;/AlertDialogDescription&gt;</w:t>
        <w:br/>
        <w:t xml:space="preserve">                &lt;/AlertDialogHeader&gt;</w:t>
        <w:br/>
        <w:t xml:space="preserve">                &lt;AlertDialogFooter&gt;</w:t>
        <w:br/>
        <w:t xml:space="preserve">                    &lt;AlertDialogCancel disabled={isUploading} className="rounded-lg"&gt;</w:t>
        <w:br/>
        <w:t xml:space="preserve">                        Wait, go back</w:t>
        <w:br/>
        <w:t xml:space="preserve">                    &lt;/AlertDialogCancel&gt;</w:t>
        <w:br/>
        <w:t xml:space="preserve">                    &lt;AlertDialogAction onClick={onConfirm} disabled={isUploading} className="rounded-lg px-8"&gt;</w:t>
        <w:br/>
        <w:t xml:space="preserve">                        {isUploading ? &lt;Spinner className="mr-2 h-4 w-4" /&gt; : null}</w:t>
        <w:br/>
        <w:t xml:space="preserve">                        Confirm</w:t>
        <w:br/>
        <w:t xml:space="preserve">                    &lt;/AlertDialogAction&gt;</w:t>
        <w:br/>
        <w:t xml:space="preserve">                &lt;/AlertDialogFooter&gt;</w:t>
        <w:br/>
        <w:t xml:space="preserve">            &lt;/AlertDialogContent&gt;</w:t>
        <w:br/>
        <w:t xml:space="preserve">        &lt;/AlertDialog&gt;</w:t>
        <w:br/>
        <w:t xml:space="preserve">    );</w:t>
        <w:br/>
        <w:t>}</w:t>
      </w:r>
    </w:p>
    <w:p>
      <w:r>
        <w:rPr>
          <w:color w:val="CCCCCC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resources/js/components/procurement/stage-upload/workflow-progress-panel.tsx</w:t>
      </w:r>
    </w:p>
    <w:p>
      <w:pPr>
        <w:pStyle w:val="CodeBlock"/>
      </w:pPr>
      <w:r>
        <w:rPr>
          <w:rFonts w:ascii="Consolas" w:hAnsi="Consolas"/>
          <w:sz w:val="10"/>
        </w:rPr>
        <w:t>import { ModeBadge } from '@/components/procurement/workflow-progress-indicator';</w:t>
        <w:br/>
        <w:t>import { Card, CardContent, CardHeader, CardTitle } from '@/components/ui/card';</w:t>
        <w:br/>
        <w:t>import { Progress } from '@/components/ui/progress';</w:t>
        <w:br/>
        <w:t>import { Tooltip, TooltipContent, TooltipProvider, TooltipTrigger } from '@/components/ui/tooltip';</w:t>
        <w:br/>
        <w:t>import type { DocumentGuide } from '@/types/document-guide';</w:t>
        <w:br/>
        <w:t>import { Link } from '@inertiajs/react';</w:t>
        <w:br/>
        <w:t>import { CheckCircle2, Clock } from 'lucide-react';</w:t>
        <w:br/>
        <w:t>import type { ReactNode } from 'react';</w:t>
        <w:br/>
        <w:t>import type { StageUploadWorkflowProps } from './types';</w:t>
        <w:br/>
        <w:br/>
        <w:t>interface WorkflowProgressPanelProps extends StageUploadWorkflowProps {</w:t>
        <w:br/>
        <w:t xml:space="preserve">    documentGuide?: DocumentGuide;</w:t>
        <w:br/>
        <w:t xml:space="preserve">    completionPercentage: number;</w:t>
        <w:br/>
        <w:t xml:space="preserve">    uploadedRequiredCount: number;</w:t>
        <w:br/>
        <w:t xml:space="preserve">    uploadedOptionalCount: number;</w:t>
        <w:br/>
        <w:t xml:space="preserve">    children?: ReactNode;</w:t>
        <w:br/>
        <w:t>}</w:t>
        <w:br/>
        <w:br/>
        <w:t>export function WorkflowProgressPanel({</w:t>
        <w:br/>
        <w:t xml:space="preserve">    procurement,</w:t>
        <w:br/>
        <w:t xml:space="preserve">    workflowInfo,</w:t>
        <w:br/>
        <w:t xml:space="preserve">    documentGuide,</w:t>
        <w:br/>
        <w:t xml:space="preserve">    completionPercentage,</w:t>
        <w:br/>
        <w:t xml:space="preserve">    uploadedRequiredCount,</w:t>
        <w:br/>
        <w:t xml:space="preserve">    uploadedOptionalCount,</w:t>
        <w:br/>
        <w:t xml:space="preserve">    children,</w:t>
        <w:br/>
        <w:t>}: WorkflowProgressPanelProps) {</w:t>
        <w:br/>
        <w:t xml:space="preserve">    return (</w:t>
        <w:br/>
        <w:t xml:space="preserve">        &lt;Card className="border-sidebar-border/70 dark:border-sidebar-border h-fit shadow-md"&gt;</w:t>
        <w:br/>
        <w:t xml:space="preserve">            &lt;CardHeader className="border-b pb-4"&gt;</w:t>
        <w:br/>
        <w:t xml:space="preserve">                &lt;CardTitle className="text-muted-foreground flex items-center gap-2 text-xs font-semibold tracking-tight uppercase"&gt;</w:t>
        <w:br/>
        <w:t xml:space="preserve">                    &lt;Clock className="h-3.5 w-3.5" /&gt;</w:t>
        <w:br/>
        <w:t xml:space="preserve">                    Workflow Progress</w:t>
        <w:br/>
        <w:t xml:space="preserve">                &lt;/CardTitle&gt;</w:t>
        <w:br/>
        <w:t xml:space="preserve">            &lt;/CardHeader&gt;</w:t>
        <w:br/>
        <w:t xml:space="preserve">            &lt;CardContent className="space-y-6 p-6"&gt;</w:t>
        <w:br/>
        <w:t xml:space="preserve">                {workflowInfo &amp;&amp; (</w:t>
        <w:br/>
        <w:t xml:space="preserve">                    &lt;div className="space-y-6"&gt;</w:t>
        <w:br/>
        <w:t xml:space="preserve">                        &lt;div className="flex items-center justify-between gap-2"&gt;</w:t>
        <w:br/>
        <w:t xml:space="preserve">                            &lt;ModeBadge workflowInfo={workflowInfo} /&gt;</w:t>
        <w:br/>
        <w:t xml:space="preserve">                        &lt;/div&gt;</w:t>
        <w:br/>
        <w:br/>
        <w:t xml:space="preserve">                        &lt;div className="flex flex-wrap gap-2.5"&gt;</w:t>
        <w:br/>
        <w:t xml:space="preserve">                            {workflowInfo.workflow.stages.map((stage, index) =&gt; (</w:t>
        <w:br/>
        <w:t xml:space="preserve">                                &lt;TooltipProvider key={stage.value}&gt;</w:t>
        <w:br/>
        <w:t xml:space="preserve">                                    &lt;Tooltip&gt;</w:t>
        <w:br/>
        <w:t xml:space="preserve">                                        &lt;TooltipTrigger</w:t>
        <w:br/>
        <w:t xml:space="preserve">                                            render={</w:t>
        <w:br/>
        <w:t xml:space="preserve">                                                &lt;Link</w:t>
        <w:br/>
        <w:t xml:space="preserve">                                                    href={stage.url || '#'}</w:t>
        <w:br/>
        <w:t xml:space="preserve">                                                    className={`flex h-9 w-9 items-center justify-center rounded-full border-2 transition-all hover:scale-110 ${</w:t>
        <w:br/>
        <w:t xml:space="preserve">                                                        stage.value === procurement.stage_value</w:t>
        <w:br/>
        <w:t xml:space="preserve">                                                            ? 'bg-primary border-primary text-primary-foreground ring-primary/20 ring-4'</w:t>
        <w:br/>
        <w:t xml:space="preserve">                                                            : stage.is_completed</w:t>
        <w:br/>
        <w:t xml:space="preserve">                                                              ? 'border-green-500 bg-green-500 text-white shadow-sm'</w:t>
        <w:br/>
        <w:t xml:space="preserve">                                                              : stage.is_optional</w:t>
        <w:br/>
        <w:t xml:space="preserve">                                                                ? 'border-muted-foreground/40 text-muted-foreground/40 border-dashed'</w:t>
        <w:br/>
        <w:t xml:space="preserve">                                                                : 'border-muted-foreground/20 text-muted-foreground/20 bg-muted/30'</w:t>
        <w:br/>
        <w:t xml:space="preserve">                                                    }`}</w:t>
        <w:br/>
        <w:t xml:space="preserve">                                                &gt;</w:t>
        <w:br/>
        <w:t xml:space="preserve">                                                    {stage.is_completed ? (</w:t>
        <w:br/>
        <w:t xml:space="preserve">                                                        &lt;CheckCircle2 className="h-4 w-4" /&gt;</w:t>
        <w:br/>
        <w:t xml:space="preserve">                                                    ) : (</w:t>
        <w:br/>
        <w:t xml:space="preserve">                                                        &lt;span className="text-xs font-bold"&gt;{index + 1}&lt;/span&gt;</w:t>
        <w:br/>
        <w:t xml:space="preserve">                                                    )}</w:t>
        <w:br/>
        <w:t xml:space="preserve">                                                &lt;/Link&gt;</w:t>
        <w:br/>
        <w:t xml:space="preserve">                                            }</w:t>
        <w:br/>
        <w:t xml:space="preserve">                                        /&gt;</w:t>
        <w:br/>
        <w:t xml:space="preserve">                                        &lt;TooltipContent side="right" className="flex flex-col gap-1"&gt;</w:t>
        <w:br/>
        <w:t xml:space="preserve">                                            &lt;span className="font-bold"&gt;{stage.display_name}&lt;/span&gt;</w:t>
        <w:br/>
        <w:t xml:space="preserve">                                            &lt;span className="text-[10px] opacity-70"&gt;Step {index + 1}&lt;/span&gt;</w:t>
        <w:br/>
        <w:t xml:space="preserve">                                        &lt;/TooltipContent&gt;</w:t>
        <w:br/>
        <w:t xml:space="preserve">                                    &lt;/Tooltip&gt;</w:t>
        <w:br/>
        <w:t xml:space="preserve">                                &lt;/TooltipProvider&gt;</w:t>
        <w:br/>
        <w:t xml:space="preserve">                            ))}</w:t>
        <w:br/>
        <w:t xml:space="preserve">                        &lt;/div&gt;</w:t>
        <w:br/>
        <w:br/>
        <w:t xml:space="preserve">                        {documentGuide &amp;&amp; (</w:t>
        <w:br/>
        <w:t xml:space="preserve">                            &lt;div className="space-y-3 border-t pt-4"&gt;</w:t>
        <w:br/>
        <w:t xml:space="preserve">                                &lt;div className="flex items-center justify-between text-xs font-bold"&gt;</w:t>
      </w:r>
    </w:p>
    <w:p>
      <w:pPr>
        <w:pStyle w:val="CodeBlock"/>
      </w:pPr>
      <w:r>
        <w:rPr>
          <w:rFonts w:ascii="Consolas" w:hAnsi="Consolas"/>
          <w:sz w:val="10"/>
        </w:rPr>
        <w:t xml:space="preserve">                                    &lt;span className="text-muted-foreground tracking-wider uppercase"&gt;Completion&lt;/span&gt;</w:t>
        <w:br/>
        <w:t xml:space="preserve">                                    &lt;span className="text-primary"&gt;{completionPercentage}%&lt;/span&gt;</w:t>
        <w:br/>
        <w:t xml:space="preserve">                                &lt;/div&gt;</w:t>
        <w:br/>
        <w:t xml:space="preserve">                                &lt;Progress value={completionPercentage} className="h-2 rounded-full" /&gt;</w:t>
        <w:br/>
        <w:t xml:space="preserve">                                &lt;p className="text-muted-foreground text-[10px] italic"&gt;</w:t>
        <w:br/>
        <w:t xml:space="preserve">                                    {uploadedRequiredCount} of {documentGuide.counts.required_count} required</w:t>
        <w:br/>
        <w:t xml:space="preserve">                                    {documentGuide.counts.optional_count &gt; 0 &amp;&amp; (</w:t>
        <w:br/>
        <w:t xml:space="preserve">                                        &lt;&gt;</w:t>
        <w:br/>
        <w:t xml:space="preserve">                                            {' '}</w:t>
        <w:br/>
        <w:t xml:space="preserve">                                            &amp;middot; {uploadedOptionalCount} of {documentGuide.counts.optional_count} optional</w:t>
        <w:br/>
        <w:t xml:space="preserve">                                        &lt;/&gt;</w:t>
        <w:br/>
        <w:t xml:space="preserve">                                    )}</w:t>
        <w:br/>
        <w:t xml:space="preserve">                                &lt;/p&gt;</w:t>
        <w:br/>
        <w:t xml:space="preserve">                            &lt;/div&gt;</w:t>
        <w:br/>
        <w:t xml:space="preserve">                        )}</w:t>
        <w:br/>
        <w:br/>
        <w:t xml:space="preserve">                        &lt;div className="space-y-2 border-t pt-4 text-[10px]"&gt;</w:t>
        <w:br/>
        <w:t xml:space="preserve">                            &lt;div className="flex items-center gap-2"&gt;</w:t>
        <w:br/>
        <w:t xml:space="preserve">                                &lt;div className="bg-primary h-2 w-2 rounded-full" /&gt; &lt;span&gt;Current Stage&lt;/span&gt;</w:t>
        <w:br/>
        <w:t xml:space="preserve">                            &lt;/div&gt;</w:t>
        <w:br/>
        <w:t xml:space="preserve">                            &lt;div className="flex items-center gap-2"&gt;</w:t>
        <w:br/>
        <w:t xml:space="preserve">                                &lt;div className="h-2 w-2 rounded-full bg-green-500" /&gt; &lt;span&gt;Completed&lt;/span&gt;</w:t>
        <w:br/>
        <w:t xml:space="preserve">                            &lt;/div&gt;</w:t>
        <w:br/>
        <w:t xml:space="preserve">                            &lt;div className="flex items-center gap-2"&gt;</w:t>
        <w:br/>
        <w:t xml:space="preserve">                                &lt;div className="bg-muted/30 border-muted-foreground/20 h-2 w-2 rounded-full border" /&gt;</w:t>
        <w:br/>
        <w:t xml:space="preserve">                                &lt;span&gt;Pending&lt;/span&gt;</w:t>
        <w:br/>
        <w:t xml:space="preserve">                            &lt;/div&gt;</w:t>
        <w:br/>
        <w:t xml:space="preserve">                            &lt;div className="flex items-center gap-2"&gt;</w:t>
        <w:br/>
        <w:t xml:space="preserve">                                &lt;div className="border-muted-foreground/50 h-2 w-2 rounded-full border border-dashed" /&gt;</w:t>
        <w:br/>
        <w:t xml:space="preserve">                                &lt;span&gt;Optional&lt;/span&gt;</w:t>
        <w:br/>
        <w:t xml:space="preserve">                            &lt;/div&gt;</w:t>
        <w:br/>
        <w:t xml:space="preserve">                        &lt;/div&gt;</w:t>
        <w:br/>
        <w:t xml:space="preserve">                    &lt;/div&gt;</w:t>
        <w:br/>
        <w:t xml:space="preserve">                )}</w:t>
        <w:br/>
        <w:br/>
        <w:t xml:space="preserve">                {children}</w:t>
        <w:br/>
        <w:t xml:space="preserve">            &lt;/CardContent&gt;</w:t>
        <w:br/>
        <w:t xml:space="preserve">        &lt;/Card&gt;</w:t>
        <w:br/>
        <w:t xml:space="preserve">    );</w:t>
        <w:br/>
        <w:t>}</w:t>
      </w:r>
    </w:p>
    <w:p>
      <w:r>
        <w:rPr>
          <w:color w:val="CCCCCC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resources/js/components/procurement/workflow-progress-indicator.tsx</w:t>
      </w:r>
    </w:p>
    <w:p>
      <w:pPr>
        <w:pStyle w:val="CodeBlock"/>
      </w:pPr>
      <w:r>
        <w:rPr>
          <w:rFonts w:ascii="Consolas" w:hAnsi="Consolas"/>
          <w:sz w:val="10"/>
        </w:rPr>
        <w:t>import { Badge } from '@/components/ui/badge';</w:t>
        <w:br/>
        <w:t>import { Card, CardContent } from '@/components/ui/card';</w:t>
        <w:br/>
        <w:t>import { Progress } from '@/components/ui/progress';</w:t>
        <w:br/>
        <w:t>import { Tooltip, TooltipContent, TooltipProvider, TooltipTrigger } from '@/components/ui/tooltip';</w:t>
        <w:br/>
        <w:t>import type { WorkflowInfo } from '@/types';</w:t>
        <w:br/>
        <w:t>import { Link } from '@inertiajs/react';</w:t>
        <w:br/>
        <w:t>import { CheckCircle2, ChevronLeft, ChevronRight, Info, SkipForward } from 'lucide-react';</w:t>
        <w:br/>
        <w:t>import { useEffect, useRef, useState } from 'react';</w:t>
        <w:br/>
        <w:br/>
        <w:t>interface WorkflowProgressIndicatorProps {</w:t>
        <w:br/>
        <w:t xml:space="preserve">    workflowInfo: WorkflowInfo;</w:t>
        <w:br/>
        <w:t xml:space="preserve">    compact?: boolean;</w:t>
        <w:br/>
        <w:t>}</w:t>
        <w:br/>
        <w:br/>
        <w:t>export function WorkflowProgressIndicator({ workflowInfo, compact = false }: WorkflowProgressIndicatorProps) {</w:t>
        <w:br/>
        <w:t xml:space="preserve">    const { mode, workflow } = workflowInfo;</w:t>
        <w:br/>
        <w:t xml:space="preserve">    const scrollContainerRef = useRef&lt;HTMLDivElement&gt;(null);</w:t>
        <w:br/>
        <w:t xml:space="preserve">    const [showLeftArrow, setShowLeftArrow] = useState(false);</w:t>
        <w:br/>
        <w:t xml:space="preserve">    const [showRightArrow, setShowRightArrow] = useState(false);</w:t>
        <w:br/>
        <w:br/>
        <w:t xml:space="preserve">    </w:t>
        <w:br/>
        <w:t xml:space="preserve">    const checkScrollArrows = () =&gt; {</w:t>
        <w:br/>
        <w:t xml:space="preserve">        const container = scrollContainerRef.current;</w:t>
        <w:br/>
        <w:t xml:space="preserve">        if (container) {</w:t>
        <w:br/>
        <w:t xml:space="preserve">            setShowLeftArrow(container.scrollLeft &gt; 0);</w:t>
        <w:br/>
        <w:t xml:space="preserve">            setShowRightArrow(container.scrollLeft &lt; container.scrollWidth - container.clientWidth - 1);</w:t>
        <w:br/>
        <w:t xml:space="preserve">        }</w:t>
        <w:br/>
        <w:t xml:space="preserve">    };</w:t>
        <w:br/>
        <w:br/>
        <w:t xml:space="preserve">    useEffect(() =&gt; {</w:t>
        <w:br/>
        <w:t xml:space="preserve">        checkScrollArrows();</w:t>
        <w:br/>
        <w:t xml:space="preserve">        window.addEventListener('resize', checkScrollArrows);</w:t>
        <w:br/>
        <w:t xml:space="preserve">        return () =&gt; window.removeEventListener('resize', checkScrollArrows);</w:t>
        <w:br/>
        <w:t xml:space="preserve">    }, [workflow.stages]);</w:t>
        <w:br/>
        <w:br/>
        <w:t xml:space="preserve">    const scrollLeft = () =&gt; {</w:t>
        <w:br/>
        <w:t xml:space="preserve">        scrollContainerRef.current?.scrollBy({ left: -100, behavior: 'smooth' });</w:t>
        <w:br/>
        <w:t xml:space="preserve">    };</w:t>
        <w:br/>
        <w:br/>
        <w:t xml:space="preserve">    const scrollRight = () =&gt; {</w:t>
        <w:br/>
        <w:t xml:space="preserve">        scrollContainerRef.current?.scrollBy({ left: 100, behavior: 'smooth' });</w:t>
        <w:br/>
        <w:t xml:space="preserve">    };</w:t>
        <w:br/>
        <w:br/>
        <w:t xml:space="preserve">    if (!mode) {</w:t>
        <w:br/>
        <w:t xml:space="preserve">        return null;</w:t>
        <w:br/>
        <w:t xml:space="preserve">    }</w:t>
        <w:br/>
        <w:br/>
        <w:t xml:space="preserve">    if (compact) {</w:t>
        <w:br/>
        <w:t xml:space="preserve">        return (</w:t>
        <w:br/>
        <w:t xml:space="preserve">            &lt;div className="flex flex-wrap items-center gap-2"&gt;</w:t>
        <w:br/>
        <w:t xml:space="preserve">                &lt;Badge variant="outline" className="bg-primary/5 text-primary border-primary/20"&gt;</w:t>
        <w:br/>
        <w:t xml:space="preserve">                    {mode.display_name}</w:t>
        <w:br/>
        <w:t xml:space="preserve">                &lt;/Badge&gt;</w:t>
        <w:br/>
        <w:t xml:space="preserve">                &lt;span className="text-muted-foreground text-xs"&gt;</w:t>
        <w:br/>
        <w:t xml:space="preserve">                    Stage {workflow.current_index + 1} of {workflow.total_stages}</w:t>
        <w:br/>
        <w:t xml:space="preserve">                &lt;/span&gt;</w:t>
        <w:br/>
        <w:t xml:space="preserve">            &lt;/div&gt;</w:t>
        <w:br/>
        <w:t xml:space="preserve">        );</w:t>
        <w:br/>
        <w:t xml:space="preserve">    }</w:t>
        <w:br/>
        <w:br/>
        <w:t xml:space="preserve">    return (</w:t>
        <w:br/>
        <w:t xml:space="preserve">        &lt;Card className="border-sidebar-border/70 dark:border-sidebar-border shadow-md"&gt;</w:t>
        <w:br/>
        <w:t xml:space="preserve">            &lt;CardContent className="p-3 sm:p-4 md:p-6"&gt;</w:t>
        <w:br/>
        <w:t xml:space="preserve">                {}</w:t>
        <w:br/>
        <w:t xml:space="preserve">                &lt;div className="flex flex-col gap-2 sm:flex-row sm:items-center sm:justify-between"&gt;</w:t>
        <w:br/>
        <w:t xml:space="preserve">                    &lt;div className="flex flex-wrap items-center gap-2"&gt;</w:t>
        <w:br/>
        <w:t xml:space="preserve">                        &lt;Badge variant="secondary" className="bg-primary/10 text-primary hover:bg-primary/20 text-xs sm:text-sm"&gt;</w:t>
        <w:br/>
        <w:t xml:space="preserve">                            {mode.display_name}</w:t>
        <w:br/>
        <w:t xml:space="preserve">                        &lt;/Badge&gt;</w:t>
        <w:br/>
        <w:t xml:space="preserve">                        &lt;TooltipProvider&gt;</w:t>
        <w:br/>
        <w:t xml:space="preserve">                            &lt;Tooltip&gt;</w:t>
        <w:br/>
        <w:t xml:space="preserve">                                &lt;TooltipTrigger render={&lt;button className="text-muted-foreground hover:text-foreground transition-colors" /&gt;}&gt;</w:t>
        <w:br/>
        <w:t xml:space="preserve">                                    &lt;Info className="h-3.5 w-3.5 sm:h-4 sm:w-4" /&gt;</w:t>
        <w:br/>
        <w:t xml:space="preserve">                                &lt;/TooltipTrigger&gt;</w:t>
        <w:br/>
        <w:t xml:space="preserve">                                &lt;TooltipContent side="bottom" className="max-w-[280px] sm:max-w-sm"&gt;</w:t>
        <w:br/>
        <w:t xml:space="preserve">                                    &lt;p className="text-xs sm:text-sm"&gt;{mode.description}&lt;/p&gt;</w:t>
        <w:br/>
        <w:t xml:space="preserve">                                    &lt;p className="text-muted-foreground mt-1 text-xs"&gt;Reference: NGPA IRR {mode.irr_section}&lt;/p&gt;</w:t>
        <w:br/>
        <w:t xml:space="preserve">                                &lt;/TooltipContent&gt;</w:t>
        <w:br/>
        <w:t xml:space="preserve">                            &lt;/Tooltip&gt;</w:t>
        <w:br/>
        <w:t xml:space="preserve">                        &lt;/TooltipProvider&gt;</w:t>
      </w:r>
    </w:p>
    <w:p>
      <w:pPr>
        <w:pStyle w:val="CodeBlock"/>
      </w:pPr>
      <w:r>
        <w:rPr>
          <w:rFonts w:ascii="Consolas" w:hAnsi="Consolas"/>
          <w:sz w:val="10"/>
        </w:rPr>
        <w:t xml:space="preserve">                    &lt;/div&gt;</w:t>
        <w:br/>
        <w:t xml:space="preserve">                    &lt;div className="text-muted-foreground text-xs sm:text-sm"&gt;</w:t>
        <w:br/>
        <w:t xml:space="preserve">                        &lt;span className="text-foreground font-medium"&gt;Stage {workflow.current_index + 1}&lt;/span&gt; of {workflow.total_stages}</w:t>
        <w:br/>
        <w:t xml:space="preserve">                    &lt;/div&gt;</w:t>
        <w:br/>
        <w:t xml:space="preserve">                &lt;/div&gt;</w:t>
        <w:br/>
        <w:br/>
        <w:t xml:space="preserve">                {}</w:t>
        <w:br/>
        <w:t xml:space="preserve">                &lt;div className="mt-3 space-y-1.5 sm:mt-4 sm:space-y-2"&gt;</w:t>
        <w:br/>
        <w:t xml:space="preserve">                    &lt;Progress value={workflow.progress_percentage} className="h-1.5 sm:h-2" /&gt;</w:t>
        <w:br/>
        <w:t xml:space="preserve">                    &lt;p className="text-muted-foreground text-[10px] sm:text-xs"&gt;{workflow.progress_percentage}% complete&lt;/p&gt;</w:t>
        <w:br/>
        <w:t xml:space="preserve">                &lt;/div&gt;</w:t>
        <w:br/>
        <w:br/>
        <w:t xml:space="preserve">                {}</w:t>
        <w:br/>
        <w:t xml:space="preserve">                &lt;div className="relative mt-3 sm:mt-4"&gt;</w:t>
        <w:br/>
        <w:t xml:space="preserve">                    {}</w:t>
        <w:br/>
        <w:t xml:space="preserve">                    &lt;div className="block lg:hidden"&gt;</w:t>
        <w:br/>
        <w:t xml:space="preserve">                        {showLeftArrow &amp;&amp; (</w:t>
        <w:br/>
        <w:t xml:space="preserve">                            &lt;button</w:t>
        <w:br/>
        <w:t xml:space="preserve">                                onClick={scrollLeft}</w:t>
        <w:br/>
        <w:t xml:space="preserve">                                className="bg-background/90 border-border hover:bg-muted absolute top-1/2 left-0 z-10 -translate-y-1/2 rounded-full border p-1 shadow-md backdrop-blur-sm transition-colors"</w:t>
        <w:br/>
        <w:t xml:space="preserve">                                aria-label="Scroll left"</w:t>
        <w:br/>
        <w:t xml:space="preserve">                            &gt;</w:t>
        <w:br/>
        <w:t xml:space="preserve">                                &lt;ChevronLeft className="h-4 w-4" /&gt;</w:t>
        <w:br/>
        <w:t xml:space="preserve">                            &lt;/button&gt;</w:t>
        <w:br/>
        <w:t xml:space="preserve">                        )}</w:t>
        <w:br/>
        <w:t xml:space="preserve">                        &lt;div ref={scrollContainerRef} className="scrollbar-hide overflow-x-auto px-6" onScroll={checkScrollArrows}&gt;</w:t>
        <w:br/>
        <w:t xml:space="preserve">                            &lt;div className="flex gap-1.5 pb-2"&gt;</w:t>
        <w:br/>
        <w:t xml:space="preserve">                                {workflow.stages.map((stage, index) =&gt; (</w:t>
        <w:br/>
        <w:t xml:space="preserve">                                    &lt;TooltipProvider key={stage.value}&gt;</w:t>
        <w:br/>
        <w:t xml:space="preserve">                                        &lt;Tooltip&gt;</w:t>
        <w:br/>
        <w:t xml:space="preserve">                                            &lt;TooltipTrigger</w:t>
        <w:br/>
        <w:t xml:space="preserve">                                                render={</w:t>
        <w:br/>
        <w:t xml:space="preserve">                                                    &lt;Link</w:t>
        <w:br/>
        <w:t xml:space="preserve">                                                        href={stage.url || '#'}</w:t>
        <w:br/>
        <w:t xml:space="preserve">                                                        className={`flex h-7 w-7 shrink-0 items-center justify-center rounded-full border-2 transition-all hover:scale-110 sm:h-8 sm:w-8 ${</w:t>
        <w:br/>
        <w:t xml:space="preserve">                                                            stage.is_current</w:t>
        <w:br/>
        <w:t xml:space="preserve">                                                                ? 'bg-primary border-primary text-primary-foreground ring-primary/20 ring-4'</w:t>
        <w:br/>
        <w:t xml:space="preserve">                                                                : stage.is_completed</w:t>
        <w:br/>
        <w:t xml:space="preserve">                                                                  ? 'border-green-500 bg-green-500 text-white hover:bg-green-600 dark:border-green-600 dark:bg-green-600 dark:hover:bg-green-700'</w:t>
        <w:br/>
        <w:t xml:space="preserve">                                                                  : stage.is_optional</w:t>
        <w:br/>
        <w:t xml:space="preserve">                                                                    ? 'border-muted-foreground/50 text-muted-foreground/50 hover:bg-muted/50 border-dashed'</w:t>
        <w:br/>
        <w:t xml:space="preserve">                                                                    : 'border-muted-foreground/30 text-muted-foreground/30 hover:bg-muted/30'</w:t>
        <w:br/>
        <w:t xml:space="preserve">                                                        }`}</w:t>
        <w:br/>
        <w:t xml:space="preserve">                                                    &gt;</w:t>
        <w:br/>
        <w:t xml:space="preserve">                                                        {stage.is_completed ? (</w:t>
        <w:br/>
        <w:t xml:space="preserve">                                                            &lt;CheckCircle2 className="h-3.5 w-3.5 sm:h-4 sm:w-4" /&gt;</w:t>
        <w:br/>
        <w:t xml:space="preserve">                                                        ) : stage.is_optional ? (</w:t>
        <w:br/>
        <w:t xml:space="preserve">                                                            &lt;SkipForward className="h-2.5 w-2.5 sm:h-3 sm:w-3" /&gt;</w:t>
        <w:br/>
        <w:t xml:space="preserve">                                                        ) : (</w:t>
        <w:br/>
        <w:t xml:space="preserve">                                                            &lt;span className="text-[10px] font-medium sm:text-xs"&gt;{index + 1}&lt;/span&gt;</w:t>
        <w:br/>
        <w:t xml:space="preserve">                                                        )}</w:t>
        <w:br/>
        <w:t xml:space="preserve">                                                    &lt;/Link&gt;</w:t>
        <w:br/>
        <w:t xml:space="preserve">                                                }</w:t>
        <w:br/>
        <w:t xml:space="preserve">                                            /&gt;</w:t>
        <w:br/>
        <w:t xml:space="preserve">                                            &lt;TooltipContent side="bottom"&gt;</w:t>
        <w:br/>
        <w:t xml:space="preserve">                                                &lt;div className="space-y-1"&gt;</w:t>
        <w:br/>
        <w:t xml:space="preserve">                                                    &lt;p className="text-xs font-medium sm:text-sm"&gt;{stage.display_name}&lt;/p&gt;</w:t>
        <w:br/>
        <w:t xml:space="preserve">                                                    &lt;div className="flex flex-wrap items-center gap-1 text-xs"&gt;</w:t>
        <w:br/>
        <w:t xml:space="preserve">                                                        {stage.is_current &amp;&amp; (</w:t>
        <w:br/>
        <w:t xml:space="preserve">                                                            &lt;Badge variant="default" className="px-1.5 py-0 text-[10px]"&gt;</w:t>
        <w:br/>
        <w:t xml:space="preserve">                                                                Current</w:t>
        <w:br/>
        <w:t xml:space="preserve">                                                            &lt;/Badge&gt;</w:t>
        <w:br/>
        <w:t xml:space="preserve">                                                        )}</w:t>
        <w:br/>
        <w:t xml:space="preserve">                                                        {stage.is_completed &amp;&amp; (</w:t>
        <w:br/>
        <w:t xml:space="preserve">                                                            &lt;Badge</w:t>
        <w:br/>
        <w:t xml:space="preserve">                                                                variant="secondary"</w:t>
        <w:br/>
        <w:t xml:space="preserve">                                                                className="bg-green-100 px-1.5 py-0 text-[10px] text-green-700 dark:bg-green-900/30 dark:text-green-400"</w:t>
        <w:br/>
        <w:t xml:space="preserve">                                                            &gt;</w:t>
        <w:br/>
        <w:t xml:space="preserve">                                                                Completed</w:t>
        <w:br/>
        <w:t xml:space="preserve">                                                            &lt;/Badge&gt;</w:t>
        <w:br/>
        <w:t xml:space="preserve">                                                        )}</w:t>
        <w:br/>
        <w:t xml:space="preserve">                                                        {stage.is_optional &amp;&amp; (</w:t>
        <w:br/>
        <w:t xml:space="preserve">                                                            &lt;Badge variant="outline" className="px-1.5 py-0 text-[10px]"&gt;</w:t>
        <w:br/>
        <w:t xml:space="preserve">                                                                Optional</w:t>
        <w:br/>
        <w:t xml:space="preserve">                                                            &lt;/Badge&gt;</w:t>
        <w:br/>
        <w:t xml:space="preserve">                                                        )}</w:t>
        <w:br/>
        <w:t xml:space="preserve">                                                    &lt;/div&gt;</w:t>
        <w:br/>
        <w:t xml:space="preserve">                                                &lt;/div&gt;</w:t>
        <w:br/>
        <w:t xml:space="preserve">                                            &lt;/TooltipContent&gt;</w:t>
        <w:br/>
        <w:t xml:space="preserve">                                        &lt;/Tooltip&gt;</w:t>
      </w:r>
    </w:p>
    <w:p>
      <w:pPr>
        <w:pStyle w:val="CodeBlock"/>
      </w:pPr>
      <w:r>
        <w:rPr>
          <w:rFonts w:ascii="Consolas" w:hAnsi="Consolas"/>
          <w:sz w:val="10"/>
        </w:rPr>
        <w:t xml:space="preserve">                                    &lt;/TooltipProvider&gt;</w:t>
        <w:br/>
        <w:t xml:space="preserve">                                ))}</w:t>
        <w:br/>
        <w:t xml:space="preserve">                            &lt;/div&gt;</w:t>
        <w:br/>
        <w:t xml:space="preserve">                        &lt;/div&gt;</w:t>
        <w:br/>
        <w:t xml:space="preserve">                        {showRightArrow &amp;&amp; (</w:t>
        <w:br/>
        <w:t xml:space="preserve">                            &lt;button</w:t>
        <w:br/>
        <w:t xml:space="preserve">                                onClick={scrollRight}</w:t>
        <w:br/>
        <w:t xml:space="preserve">                                className="bg-background/90 border-border hover:bg-muted absolute top-1/2 right-0 z-10 -translate-y-1/2 rounded-full border p-1 shadow-md backdrop-blur-sm transition-colors"</w:t>
        <w:br/>
        <w:t xml:space="preserve">                                aria-label="Scroll right"</w:t>
        <w:br/>
        <w:t xml:space="preserve">                            &gt;</w:t>
        <w:br/>
        <w:t xml:space="preserve">                                &lt;ChevronRight className="h-4 w-4" /&gt;</w:t>
        <w:br/>
        <w:t xml:space="preserve">                            &lt;/button&gt;</w:t>
        <w:br/>
        <w:t xml:space="preserve">                        )}</w:t>
        <w:br/>
        <w:t xml:space="preserve">                    &lt;/div&gt;</w:t>
        <w:br/>
        <w:br/>
        <w:t xml:space="preserve">                    {}</w:t>
        <w:br/>
        <w:t xml:space="preserve">                    &lt;div className="hidden lg:flex lg:flex-wrap lg:gap-1.5"&gt;</w:t>
        <w:br/>
        <w:t xml:space="preserve">                        {workflow.stages.map((stage, index) =&gt; (</w:t>
        <w:br/>
        <w:t xml:space="preserve">                            &lt;TooltipProvider key={stage.value}&gt;</w:t>
        <w:br/>
        <w:t xml:space="preserve">                                &lt;Tooltip&gt;</w:t>
        <w:br/>
        <w:t xml:space="preserve">                                    &lt;TooltipTrigger</w:t>
        <w:br/>
        <w:t xml:space="preserve">                                        render={</w:t>
        <w:br/>
        <w:t xml:space="preserve">                                            &lt;Link</w:t>
        <w:br/>
        <w:t xml:space="preserve">                                                href={stage.url || '#'}</w:t>
        <w:br/>
        <w:t xml:space="preserve">                                                className={`flex h-8 w-8 shrink-0 items-center justify-center rounded-full border-2 transition-all hover:scale-110 ${</w:t>
        <w:br/>
        <w:t xml:space="preserve">                                                    stage.is_current</w:t>
        <w:br/>
        <w:t xml:space="preserve">                                                        ? 'bg-primary border-primary text-primary-foreground ring-primary/20 ring-4'</w:t>
        <w:br/>
        <w:t xml:space="preserve">                                                        : stage.is_completed</w:t>
        <w:br/>
        <w:t xml:space="preserve">                                                          ? 'border-green-500 bg-green-500 text-white hover:bg-green-600 dark:border-green-600 dark:bg-green-600 dark:hover:bg-green-700'</w:t>
        <w:br/>
        <w:t xml:space="preserve">                                                          : stage.is_optional</w:t>
        <w:br/>
        <w:t xml:space="preserve">                                                            ? 'border-muted-foreground/50 text-muted-foreground/50 hover:bg-muted/50 border-dashed'</w:t>
        <w:br/>
        <w:t xml:space="preserve">                                                            : 'border-muted-foreground/30 text-muted-foreground/30 hover:bg-muted/30'</w:t>
        <w:br/>
        <w:t xml:space="preserve">                                                }`}</w:t>
        <w:br/>
        <w:t xml:space="preserve">                                            &gt;</w:t>
        <w:br/>
        <w:t xml:space="preserve">                                                {stage.is_completed ? (</w:t>
        <w:br/>
        <w:t xml:space="preserve">                                                    &lt;CheckCircle2 className="h-4 w-4" /&gt;</w:t>
        <w:br/>
        <w:t xml:space="preserve">                                                ) : stage.is_optional ? (</w:t>
        <w:br/>
        <w:t xml:space="preserve">                                                    &lt;SkipForward className="h-3 w-3" /&gt;</w:t>
        <w:br/>
        <w:t xml:space="preserve">                                                ) : (</w:t>
        <w:br/>
        <w:t xml:space="preserve">                                                    &lt;span className="text-xs font-medium"&gt;{index + 1}&lt;/span&gt;</w:t>
        <w:br/>
        <w:t xml:space="preserve">                                                )}</w:t>
        <w:br/>
        <w:t xml:space="preserve">                                            &lt;/Link&gt;</w:t>
        <w:br/>
        <w:t xml:space="preserve">                                        }</w:t>
        <w:br/>
        <w:t xml:space="preserve">                                    /&gt;</w:t>
        <w:br/>
        <w:t xml:space="preserve">                                    &lt;TooltipContent&gt;</w:t>
        <w:br/>
        <w:t xml:space="preserve">                                        &lt;div className="space-y-1"&gt;</w:t>
        <w:br/>
        <w:t xml:space="preserve">                                            &lt;p className="font-medium"&gt;{stage.display_name}&lt;/p&gt;</w:t>
        <w:br/>
        <w:t xml:space="preserve">                                            &lt;div className="flex items-center gap-2 text-xs"&gt;</w:t>
        <w:br/>
        <w:t xml:space="preserve">                                                {stage.is_current &amp;&amp; (</w:t>
        <w:br/>
        <w:t xml:space="preserve">                                                    &lt;Badge variant="default" className="text-xs"&gt;</w:t>
        <w:br/>
        <w:t xml:space="preserve">                                                        Current</w:t>
        <w:br/>
        <w:t xml:space="preserve">                                                    &lt;/Badge&gt;</w:t>
        <w:br/>
        <w:t xml:space="preserve">                                                )}</w:t>
        <w:br/>
        <w:t xml:space="preserve">                                                {stage.is_completed &amp;&amp; (</w:t>
        <w:br/>
        <w:t xml:space="preserve">                                                    &lt;Badge</w:t>
        <w:br/>
        <w:t xml:space="preserve">                                                        variant="secondary"</w:t>
        <w:br/>
        <w:t xml:space="preserve">                                                        className="bg-green-100 text-green-700 dark:bg-green-900/30 dark:text-green-400"</w:t>
        <w:br/>
        <w:t xml:space="preserve">                                                    &gt;</w:t>
        <w:br/>
        <w:t xml:space="preserve">                                                        Completed</w:t>
        <w:br/>
        <w:t xml:space="preserve">                                                    &lt;/Badge&gt;</w:t>
        <w:br/>
        <w:t xml:space="preserve">                                                )}</w:t>
        <w:br/>
        <w:t xml:space="preserve">                                                {stage.is_optional &amp;&amp; (</w:t>
        <w:br/>
        <w:t xml:space="preserve">                                                    &lt;Badge variant="outline" className="text-xs"&gt;</w:t>
        <w:br/>
        <w:t xml:space="preserve">                                                        Optional</w:t>
        <w:br/>
        <w:t xml:space="preserve">                                                    &lt;/Badge&gt;</w:t>
        <w:br/>
        <w:t xml:space="preserve">                                                )}</w:t>
        <w:br/>
        <w:t xml:space="preserve">                                            &lt;/div&gt;</w:t>
        <w:br/>
        <w:t xml:space="preserve">                                        &lt;/div&gt;</w:t>
        <w:br/>
        <w:t xml:space="preserve">                                    &lt;/TooltipContent&gt;</w:t>
        <w:br/>
        <w:t xml:space="preserve">                                &lt;/Tooltip&gt;</w:t>
        <w:br/>
        <w:t xml:space="preserve">                            &lt;/TooltipProvider&gt;</w:t>
        <w:br/>
        <w:t xml:space="preserve">                        ))}</w:t>
        <w:br/>
        <w:t xml:space="preserve">                    &lt;/div&gt;</w:t>
        <w:br/>
        <w:t xml:space="preserve">                &lt;/div&gt;</w:t>
        <w:br/>
        <w:br/>
        <w:t xml:space="preserve">                {}</w:t>
        <w:br/>
        <w:t xml:space="preserve">                &lt;div className="text-muted-foreground mt-3 flex flex-wrap items-center gap-2 text-[10px] sm:mt-4 sm:gap-4 sm:text-xs"&gt;</w:t>
        <w:br/>
        <w:t xml:space="preserve">                    &lt;div className="flex items-center gap-1"&gt;</w:t>
        <w:br/>
        <w:t xml:space="preserve">                        &lt;div className="bg-primary h-2.5 w-2.5 rounded-full sm:h-3 sm:w-3" /&gt;</w:t>
        <w:br/>
        <w:t xml:space="preserve">                        &lt;span&gt;Current&lt;/span&gt;</w:t>
      </w:r>
    </w:p>
    <w:p>
      <w:pPr>
        <w:pStyle w:val="CodeBlock"/>
      </w:pPr>
      <w:r>
        <w:rPr>
          <w:rFonts w:ascii="Consolas" w:hAnsi="Consolas"/>
          <w:sz w:val="10"/>
        </w:rPr>
        <w:t xml:space="preserve">                    &lt;/div&gt;</w:t>
        <w:br/>
        <w:t xml:space="preserve">                    &lt;div className="flex items-center gap-1"&gt;</w:t>
        <w:br/>
        <w:t xml:space="preserve">                        &lt;div className="h-2.5 w-2.5 rounded-full bg-green-500 sm:h-3 sm:w-3 dark:bg-green-600" /&gt;</w:t>
        <w:br/>
        <w:t xml:space="preserve">                        &lt;span&gt;Completed&lt;/span&gt;</w:t>
        <w:br/>
        <w:t xml:space="preserve">                    &lt;/div&gt;</w:t>
        <w:br/>
        <w:t xml:space="preserve">                    &lt;div className="flex items-center gap-1"&gt;</w:t>
        <w:br/>
        <w:t xml:space="preserve">                        &lt;div className="border-muted-foreground/30 h-2.5 w-2.5 rounded-full border-2 sm:h-3 sm:w-3" /&gt;</w:t>
        <w:br/>
        <w:t xml:space="preserve">                        &lt;span&gt;Pending&lt;/span&gt;</w:t>
        <w:br/>
        <w:t xml:space="preserve">                    &lt;/div&gt;</w:t>
        <w:br/>
        <w:t xml:space="preserve">                    &lt;div className="flex items-center gap-1"&gt;</w:t>
        <w:br/>
        <w:t xml:space="preserve">                        &lt;div className="border-muted-foreground/50 h-2.5 w-2.5 rounded-full border-2 border-dashed sm:h-3 sm:w-3" /&gt;</w:t>
        <w:br/>
        <w:t xml:space="preserve">                        &lt;span&gt;Optional&lt;/span&gt;</w:t>
        <w:br/>
        <w:t xml:space="preserve">                    &lt;/div&gt;</w:t>
        <w:br/>
        <w:t xml:space="preserve">                &lt;/div&gt;</w:t>
        <w:br/>
        <w:t xml:space="preserve">            &lt;/CardContent&gt;</w:t>
        <w:br/>
        <w:t xml:space="preserve">        &lt;/Card&gt;</w:t>
        <w:br/>
        <w:t xml:space="preserve">    );</w:t>
        <w:br/>
        <w:t>}</w:t>
        <w:br/>
        <w:br/>
        <w:t>export function ModeBadge({ workflowInfo }: { workflowInfo: WorkflowInfo }) {</w:t>
        <w:br/>
        <w:t xml:space="preserve">    const { mode } = workflowInfo;</w:t>
        <w:br/>
        <w:br/>
        <w:t xml:space="preserve">    if (!mode) {</w:t>
        <w:br/>
        <w:t xml:space="preserve">        return null;</w:t>
        <w:br/>
        <w:t xml:space="preserve">    }</w:t>
        <w:br/>
        <w:br/>
        <w:t xml:space="preserve">    return (</w:t>
        <w:br/>
        <w:t xml:space="preserve">        &lt;TooltipProvider&gt;</w:t>
        <w:br/>
        <w:t xml:space="preserve">            &lt;Tooltip&gt;</w:t>
        <w:br/>
        <w:t xml:space="preserve">                &lt;TooltipTrigger</w:t>
        <w:br/>
        <w:t xml:space="preserve">                    render={</w:t>
        <w:br/>
        <w:t xml:space="preserve">                        &lt;Badge variant="outline" className="bg-primary/5 text-primary border-primary/20 cursor-help"&gt;</w:t>
        <w:br/>
        <w:t xml:space="preserve">                            {mode.display_name}</w:t>
        <w:br/>
        <w:t xml:space="preserve">                        &lt;/Badge&gt;</w:t>
        <w:br/>
        <w:t xml:space="preserve">                    }</w:t>
        <w:br/>
        <w:t xml:space="preserve">                /&gt;</w:t>
        <w:br/>
        <w:t xml:space="preserve">                &lt;TooltipContent side="bottom" className="max-w-sm"&gt;</w:t>
        <w:br/>
        <w:t xml:space="preserve">                    &lt;p className="text-sm"&gt;{mode.description}&lt;/p&gt;</w:t>
        <w:br/>
        <w:t xml:space="preserve">                    &lt;p className="text-muted-foreground mt-1 text-xs"&gt;Reference: NGPA IRR {mode.irr_section}&lt;/p&gt;</w:t>
        <w:br/>
        <w:t xml:space="preserve">                &lt;/TooltipContent&gt;</w:t>
        <w:br/>
        <w:t xml:space="preserve">            &lt;/Tooltip&gt;</w:t>
        <w:br/>
        <w:t xml:space="preserve">        &lt;/TooltipProvider&gt;</w:t>
        <w:br/>
        <w:t xml:space="preserve">    );</w:t>
        <w:br/>
        <w:t>}</w:t>
      </w:r>
    </w:p>
    <w:p>
      <w:r>
        <w:rPr>
          <w:color w:val="CCCCCC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resources/js/components/procurements-list/action-buttons.tsx</w:t>
      </w:r>
    </w:p>
    <w:p>
      <w:pPr>
        <w:pStyle w:val="CodeBlock"/>
      </w:pPr>
      <w:r>
        <w:rPr>
          <w:rFonts w:ascii="Consolas" w:hAnsi="Consolas"/>
          <w:sz w:val="10"/>
        </w:rPr>
        <w:t>import { DropdownMenuItem } from '@/components/ui/dropdown-menu';</w:t>
        <w:br/>
        <w:t>import type { ProcurementListItem } from '@/types';</w:t>
        <w:br/>
        <w:t>import type { ProcurementAction } from '@/types/workflow';</w:t>
        <w:br/>
        <w:t>import { router } from '@inertiajs/react';</w:t>
        <w:br/>
        <w:t>import { AlertCircle, BarChart4Icon, Edit2Icon, EyeIcon, RefreshCw, ShieldCheck, SkipForward, UploadCloudIcon } from 'lucide-react';</w:t>
        <w:br/>
        <w:br/>
        <w:t>interface ActionButtonsProps {</w:t>
        <w:br/>
        <w:t xml:space="preserve">    procurement: ProcurementListItem;</w:t>
        <w:br/>
        <w:t xml:space="preserve">    onOpenPreProcurementDialog?: (procurement: ProcurementListItem) =&gt; void;</w:t>
        <w:br/>
        <w:t xml:space="preserve">    onOpenPreBidDialog?: (procurement: ProcurementListItem) =&gt; void;</w:t>
        <w:br/>
        <w:t xml:space="preserve">    onOpenSupplementalBidBulletinDialog?: (procurement: ProcurementListItem) =&gt; void;</w:t>
        <w:br/>
        <w:t>}</w:t>
        <w:br/>
        <w:br/>
        <w:t>const getIconComponent = (iconName: string, variant: string) =&gt; {</w:t>
        <w:br/>
        <w:t xml:space="preserve">    const variantColorMap: Record&lt;string, string&gt; = {</w:t>
        <w:br/>
        <w:t xml:space="preserve">        default: 'text-gray-600 dark:text-gray-400',</w:t>
        <w:br/>
        <w:t xml:space="preserve">        blue: 'text-blue-600 dark:text-blue-400',</w:t>
        <w:br/>
        <w:t xml:space="preserve">        green: 'text-green-600 dark:text-green-400',</w:t>
        <w:br/>
        <w:t xml:space="preserve">        indigo: 'text-indigo-600 dark:text-indigo-400',</w:t>
        <w:br/>
        <w:t xml:space="preserve">        amber: 'text-amber-600 dark:text-amber-400',</w:t>
        <w:br/>
        <w:t xml:space="preserve">        purple: 'text-purple-600 dark:text-purple-400',</w:t>
        <w:br/>
        <w:t xml:space="preserve">        cyan: 'text-cyan-600 dark:text-cyan-400',</w:t>
        <w:br/>
        <w:t xml:space="preserve">        teal: 'text-teal-600 dark:text-teal-400',</w:t>
        <w:br/>
        <w:t xml:space="preserve">        emerald: 'text-emerald-600 dark:text-emerald-400',</w:t>
        <w:br/>
        <w:t xml:space="preserve">        warning: 'text-amber-600 dark:text-amber-400',</w:t>
        <w:br/>
        <w:t xml:space="preserve">        success: 'text-green-600 dark:text-green-400',</w:t>
        <w:br/>
        <w:t xml:space="preserve">        outline: 'text-gray-500 dark:text-gray-400',</w:t>
        <w:br/>
        <w:t xml:space="preserve">    };</w:t>
        <w:br/>
        <w:br/>
        <w:t xml:space="preserve">    const colorClass = variantColorMap[variant] || variantColorMap.default;</w:t>
        <w:br/>
        <w:t xml:space="preserve">    const className = `h-4 w-4 ${colorClass}`;</w:t>
        <w:br/>
        <w:br/>
        <w:t xml:space="preserve">    switch (iconName) {</w:t>
        <w:br/>
        <w:t xml:space="preserve">        case 'upload':</w:t>
        <w:br/>
        <w:t xml:space="preserve">            return &lt;UploadCloudIcon className={className} /&gt;;</w:t>
        <w:br/>
        <w:t xml:space="preserve">        case 'edit':</w:t>
        <w:br/>
        <w:t xml:space="preserve">            return &lt;Edit2Icon className={className} /&gt;;</w:t>
        <w:br/>
        <w:t xml:space="preserve">        case 'chart':</w:t>
        <w:br/>
        <w:t xml:space="preserve">            return &lt;BarChart4Icon className={className} /&gt;;</w:t>
        <w:br/>
        <w:t xml:space="preserve">        case 'eye':</w:t>
        <w:br/>
        <w:t xml:space="preserve">            return &lt;EyeIcon className={className} /&gt;;</w:t>
        <w:br/>
        <w:t xml:space="preserve">        case 'shield-check':</w:t>
        <w:br/>
        <w:t xml:space="preserve">            return &lt;ShieldCheck className={className} /&gt;;</w:t>
        <w:br/>
        <w:t xml:space="preserve">        case 'alert-circle':</w:t>
        <w:br/>
        <w:t xml:space="preserve">            return &lt;AlertCircle className={className} /&gt;;</w:t>
        <w:br/>
        <w:t xml:space="preserve">        case 'skip':</w:t>
        <w:br/>
        <w:t xml:space="preserve">            return &lt;SkipForward className={className} /&gt;;</w:t>
        <w:br/>
        <w:t xml:space="preserve">        case 'refresh':</w:t>
        <w:br/>
        <w:t xml:space="preserve">            return &lt;RefreshCw className={className} /&gt;;</w:t>
        <w:br/>
        <w:t xml:space="preserve">        default:</w:t>
        <w:br/>
        <w:t xml:space="preserve">            return &lt;EyeIcon className={className} /&gt;;</w:t>
        <w:br/>
        <w:t xml:space="preserve">    }</w:t>
        <w:br/>
        <w:t>};</w:t>
        <w:br/>
        <w:br/>
        <w:t>const DropdownActionItem = ({</w:t>
        <w:br/>
        <w:t xml:space="preserve">    icon,</w:t>
        <w:br/>
        <w:t xml:space="preserve">    tooltipText,</w:t>
        <w:br/>
        <w:t xml:space="preserve">    onClick,</w:t>
        <w:br/>
        <w:t xml:space="preserve">    href,</w:t>
        <w:br/>
        <w:t xml:space="preserve">    isOptional = false,</w:t>
        <w:br/>
        <w:t>}: {</w:t>
        <w:br/>
        <w:t xml:space="preserve">    icon: React.ReactNode;</w:t>
        <w:br/>
        <w:t xml:space="preserve">    tooltipText: string;</w:t>
        <w:br/>
        <w:t xml:space="preserve">    onClick?: () =&gt; void;</w:t>
        <w:br/>
        <w:t xml:space="preserve">    href?: string;</w:t>
        <w:br/>
        <w:t xml:space="preserve">    isOptional?: boolean;</w:t>
        <w:br/>
        <w:t>}) =&gt; {</w:t>
        <w:br/>
        <w:t xml:space="preserve">    const handleClick = (e: React.MouseEvent) =&gt; {</w:t>
        <w:br/>
        <w:t xml:space="preserve">        if (href) {</w:t>
        <w:br/>
        <w:t xml:space="preserve">            e.preventDefault();</w:t>
        <w:br/>
        <w:t xml:space="preserve">            router.visit(href);</w:t>
        <w:br/>
        <w:t xml:space="preserve">        } else if (onClick) {</w:t>
        <w:br/>
        <w:t xml:space="preserve">            onClick();</w:t>
        <w:br/>
        <w:t xml:space="preserve">        }</w:t>
        <w:br/>
        <w:t xml:space="preserve">    };</w:t>
        <w:br/>
        <w:br/>
        <w:t xml:space="preserve">    return (</w:t>
        <w:br/>
        <w:t xml:space="preserve">        &lt;DropdownMenuItem onClick={handleClick} className="flex cursor-pointer items-center gap-2"&gt;</w:t>
        <w:br/>
        <w:t xml:space="preserve">            {icon}</w:t>
        <w:br/>
        <w:t xml:space="preserve">            &lt;span className={isOptional ? 'text-gray-500 italic' : ''}&gt;{tooltipText}&lt;/span&gt;</w:t>
      </w:r>
    </w:p>
    <w:p>
      <w:pPr>
        <w:pStyle w:val="CodeBlock"/>
      </w:pPr>
      <w:r>
        <w:rPr>
          <w:rFonts w:ascii="Consolas" w:hAnsi="Consolas"/>
          <w:sz w:val="10"/>
        </w:rPr>
        <w:t xml:space="preserve">        &lt;/DropdownMenuItem&gt;</w:t>
        <w:br/>
        <w:t xml:space="preserve">    );</w:t>
        <w:br/>
        <w:t>};</w:t>
        <w:br/>
        <w:br/>
        <w:t>export const ActionButtons = ({</w:t>
        <w:br/>
        <w:t xml:space="preserve">    procurement,</w:t>
        <w:br/>
        <w:t xml:space="preserve">    onOpenPreProcurementDialog,</w:t>
        <w:br/>
        <w:t xml:space="preserve">    onOpenPreBidDialog,</w:t>
        <w:br/>
        <w:t xml:space="preserve">    onOpenSupplementalBidBulletinDialog,</w:t>
        <w:br/>
        <w:t>}: ActionButtonsProps) =&gt; {</w:t>
        <w:br/>
        <w:t xml:space="preserve">    </w:t>
        <w:br/>
        <w:t xml:space="preserve">    const workflow_actions = procurement.workflow_actions || [];</w:t>
        <w:br/>
        <w:t xml:space="preserve">    const static_actions = procurement.static_actions || [];</w:t>
        <w:br/>
        <w:br/>
        <w:t xml:space="preserve">    </w:t>
        <w:br/>
        <w:t xml:space="preserve">    const getDialogHandler = (actionType: string | undefined): (() =&gt; void) | undefined =&gt; {</w:t>
        <w:br/>
        <w:t xml:space="preserve">        switch (actionType) {</w:t>
        <w:br/>
        <w:t xml:space="preserve">            case 'pre-procurement':</w:t>
        <w:br/>
        <w:t xml:space="preserve">                return () =&gt; onOpenPreProcurementDialog?.(procurement);</w:t>
        <w:br/>
        <w:t xml:space="preserve">            case 'pre-bid':</w:t>
        <w:br/>
        <w:t xml:space="preserve">                return () =&gt; onOpenPreBidDialog?.(procurement);</w:t>
        <w:br/>
        <w:t xml:space="preserve">            case 'supplemental-bid-bulletin':</w:t>
        <w:br/>
        <w:t xml:space="preserve">                return () =&gt; onOpenSupplementalBidBulletinDialog?.(procurement);</w:t>
        <w:br/>
        <w:t xml:space="preserve">            default:</w:t>
        <w:br/>
        <w:t xml:space="preserve">                return undefined;</w:t>
        <w:br/>
        <w:t xml:space="preserve">        }</w:t>
        <w:br/>
        <w:t xml:space="preserve">    };</w:t>
        <w:br/>
        <w:br/>
        <w:t xml:space="preserve">    </w:t>
        <w:br/>
        <w:t xml:space="preserve">    const handleRepeatAction = (href: string) =&gt; {</w:t>
        <w:br/>
        <w:t xml:space="preserve">        router.post(</w:t>
        <w:br/>
        <w:t xml:space="preserve">            href,</w:t>
        <w:br/>
        <w:t xml:space="preserve">            {},</w:t>
        <w:br/>
        <w:t xml:space="preserve">            {</w:t>
        <w:br/>
        <w:t xml:space="preserve">                preserveScroll: true,</w:t>
        <w:br/>
        <w:t xml:space="preserve">            },</w:t>
        <w:br/>
        <w:t xml:space="preserve">        );</w:t>
        <w:br/>
        <w:t xml:space="preserve">    };</w:t>
        <w:br/>
        <w:br/>
        <w:t xml:space="preserve">    </w:t>
        <w:br/>
        <w:t xml:space="preserve">    const renderAction = (action: ProcurementAction, index: number) =&gt; {</w:t>
        <w:br/>
        <w:t xml:space="preserve">        const icon = getIconComponent(action.icon, action.variant);</w:t>
        <w:br/>
        <w:br/>
        <w:t xml:space="preserve">        </w:t>
        <w:br/>
        <w:t xml:space="preserve">        let onClick: (() =&gt; void) | undefined;</w:t>
        <w:br/>
        <w:t xml:space="preserve">        let href: string | undefined = action.href;</w:t>
        <w:br/>
        <w:br/>
        <w:t xml:space="preserve">        if (action.type === 'dialog') {</w:t>
        <w:br/>
        <w:t xml:space="preserve">            onClick = getDialogHandler(action.action);</w:t>
        <w:br/>
        <w:t xml:space="preserve">            href = undefined; </w:t>
        <w:br/>
        <w:t xml:space="preserve">        } else if (action.type === 'repeat' &amp;&amp; action.href) {</w:t>
        <w:br/>
        <w:t xml:space="preserve">            onClick = () =&gt; handleRepeatAction(action.href!);</w:t>
        <w:br/>
        <w:t xml:space="preserve">            href = undefined; </w:t>
        <w:br/>
        <w:t xml:space="preserve">        }</w:t>
        <w:br/>
        <w:t xml:space="preserve">        </w:t>
        <w:br/>
        <w:br/>
        <w:t xml:space="preserve">        return (</w:t>
        <w:br/>
        <w:t xml:space="preserve">            &lt;DropdownActionItem</w:t>
        <w:br/>
        <w:t xml:space="preserve">                key={`${action.type}-${index}`}</w:t>
        <w:br/>
        <w:t xml:space="preserve">                icon={icon}</w:t>
        <w:br/>
        <w:t xml:space="preserve">                tooltipText={action.label}</w:t>
        <w:br/>
        <w:t xml:space="preserve">                href={href}</w:t>
        <w:br/>
        <w:t xml:space="preserve">                onClick={onClick}</w:t>
        <w:br/>
        <w:t xml:space="preserve">                isOptional={action.is_optional}</w:t>
        <w:br/>
        <w:t xml:space="preserve">            /&gt;</w:t>
        <w:br/>
        <w:t xml:space="preserve">        );</w:t>
        <w:br/>
        <w:t xml:space="preserve">    };</w:t>
        <w:br/>
        <w:br/>
        <w:t xml:space="preserve">    </w:t>
        <w:br/>
        <w:t xml:space="preserve">    const allActions = [...static_actions, ...workflow_actions];</w:t>
        <w:br/>
        <w:br/>
        <w:t xml:space="preserve">    return &lt;&gt;{allActions.map((action, index) =&gt; renderAction(action, index))}&lt;/&gt;;</w:t>
        <w:br/>
        <w:t>};</w:t>
      </w:r>
    </w:p>
    <w:p>
      <w:r>
        <w:rPr>
          <w:color w:val="CCCCCC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resources/js/components/procurements-list/cells/badge-cell.tsx</w:t>
      </w:r>
    </w:p>
    <w:p>
      <w:pPr>
        <w:pStyle w:val="CodeBlock"/>
      </w:pPr>
      <w:r>
        <w:rPr>
          <w:rFonts w:ascii="Consolas" w:hAnsi="Consolas"/>
          <w:sz w:val="10"/>
        </w:rPr>
        <w:t>import { Badge } from '@/components/ui/badge';</w:t>
        <w:br/>
        <w:t>import { Tooltip, TooltipContent, TooltipTrigger } from '@/components/ui/tooltip';</w:t>
        <w:br/>
        <w:t>import { useIsTruncated } from '@/hooks/use-is-truncated';</w:t>
        <w:br/>
        <w:t>import { cn } from '@/lib/utils';</w:t>
        <w:br/>
        <w:t>import { useRef } from 'react';</w:t>
        <w:br/>
        <w:br/>
        <w:t>interface BadgeCellProps&lt;T extends string&gt; {</w:t>
        <w:br/>
        <w:t xml:space="preserve">    value: T;</w:t>
        <w:br/>
        <w:t xml:space="preserve">    getStyle: (value: T) =&gt; string;</w:t>
        <w:br/>
        <w:t xml:space="preserve">    formatLabel?: (value: string) =&gt; string;</w:t>
        <w:br/>
        <w:t>}</w:t>
        <w:br/>
        <w:br/>
        <w:t>const defaultFormatLabel = (value: string): string =&gt; {</w:t>
        <w:br/>
        <w:t xml:space="preserve">    return value</w:t>
        <w:br/>
        <w:t xml:space="preserve">        .split('_')</w:t>
        <w:br/>
        <w:t xml:space="preserve">        .map((word) =&gt; word.charAt(0).toUpperCase() + word.slice(1).toLowerCase())</w:t>
        <w:br/>
        <w:t xml:space="preserve">        .join(' ');</w:t>
        <w:br/>
        <w:t>};</w:t>
        <w:br/>
        <w:br/>
        <w:t>export const BadgeCell = &lt;T extends string&gt;({ value, getStyle, formatLabel = defaultFormatLabel }: BadgeCellProps&lt;T&gt;) =&gt; {</w:t>
        <w:br/>
        <w:t xml:space="preserve">    const textRef = useRef&lt;HTMLSpanElement&gt;(null);</w:t>
        <w:br/>
        <w:t xml:space="preserve">    const displayValue = formatLabel(value);</w:t>
        <w:br/>
        <w:t xml:space="preserve">    const isTruncated = useIsTruncated(textRef, displayValue);</w:t>
        <w:br/>
        <w:br/>
        <w:t xml:space="preserve">    const badge = (</w:t>
        <w:br/>
        <w:t xml:space="preserve">        &lt;Badge</w:t>
        <w:br/>
        <w:t xml:space="preserve">            variant="outline"</w:t>
        <w:br/>
        <w:t xml:space="preserve">            className={cn(</w:t>
        <w:br/>
        <w:t xml:space="preserve">                getStyle(value),</w:t>
        <w:br/>
        <w:t xml:space="preserve">                'inline-flex items-center gap-1.5 overflow-hidden px-2 py-0.5 text-ellipsis whitespace-nowrap',</w:t>
        <w:br/>
        <w:t xml:space="preserve">                'border font-medium shadow-sm transition-all duration-150',</w:t>
        <w:br/>
        <w:t xml:space="preserve">                'max-w-[180px]',</w:t>
        <w:br/>
        <w:t xml:space="preserve">            )}</w:t>
        <w:br/>
        <w:t xml:space="preserve">            aria-label={displayValue}</w:t>
        <w:br/>
        <w:t xml:space="preserve">        &gt;</w:t>
        <w:br/>
        <w:t xml:space="preserve">            &lt;span ref={textRef} className="min-w-0 truncate" title={displayValue}&gt;</w:t>
        <w:br/>
        <w:t xml:space="preserve">                {displayValue}</w:t>
        <w:br/>
        <w:t xml:space="preserve">            &lt;/span&gt;</w:t>
        <w:br/>
        <w:t xml:space="preserve">        &lt;/Badge&gt;</w:t>
        <w:br/>
        <w:t xml:space="preserve">    );</w:t>
        <w:br/>
        <w:br/>
        <w:t xml:space="preserve">    return isTruncated ? (</w:t>
        <w:br/>
        <w:t xml:space="preserve">        &lt;Tooltip&gt;</w:t>
        <w:br/>
        <w:t xml:space="preserve">            &lt;TooltipTrigger render={badge} /&gt;</w:t>
        <w:br/>
        <w:t xml:space="preserve">            &lt;TooltipContent className="font-medium"&gt;{displayValue}&lt;/TooltipContent&gt;</w:t>
        <w:br/>
        <w:t xml:space="preserve">        &lt;/Tooltip&gt;</w:t>
        <w:br/>
        <w:t xml:space="preserve">    ) : (</w:t>
        <w:br/>
        <w:t xml:space="preserve">        badge</w:t>
        <w:br/>
        <w:t xml:space="preserve">    );</w:t>
        <w:br/>
        <w:t>};</w:t>
      </w:r>
    </w:p>
    <w:p>
      <w:r>
        <w:rPr>
          <w:color w:val="CCCCCC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resources/js/components/procurements-list/cells/document-count-cell.tsx</w:t>
      </w:r>
    </w:p>
    <w:p>
      <w:pPr>
        <w:pStyle w:val="CodeBlock"/>
      </w:pPr>
      <w:r>
        <w:rPr>
          <w:rFonts w:ascii="Consolas" w:hAnsi="Consolas"/>
          <w:sz w:val="10"/>
        </w:rPr>
        <w:t>import { FileIcon } from 'lucide-react';</w:t>
        <w:br/>
        <w:br/>
        <w:t>interface DocumentCountCellProps {</w:t>
        <w:br/>
        <w:t xml:space="preserve">    count: number;</w:t>
        <w:br/>
        <w:t>}</w:t>
        <w:br/>
        <w:br/>
        <w:t>export const DocumentCountCell = ({ count }: DocumentCountCellProps) =&gt; (</w:t>
        <w:br/>
        <w:t xml:space="preserve">    &lt;div className="flex items-center gap-1.5"&gt;</w:t>
        <w:br/>
        <w:t xml:space="preserve">        {count !== undefined ? (</w:t>
        <w:br/>
        <w:t xml:space="preserve">            &lt;div</w:t>
        <w:br/>
        <w:t xml:space="preserve">                className="flex items-center rounded-full bg-blue-50 py-0.5 pr-2 pl-1 dark:bg-blue-900/20"</w:t>
        <w:br/>
        <w:t xml:space="preserve">                role="status"</w:t>
        <w:br/>
        <w:t xml:space="preserve">                aria-label={`${count} ${count === 1 ? 'document' : 'documents'}`}</w:t>
        <w:br/>
        <w:t xml:space="preserve">            &gt;</w:t>
        <w:br/>
        <w:t xml:space="preserve">                &lt;FileIcon className="mr-1 h-3.5 w-3.5 text-blue-500 dark:text-blue-400" aria-hidden="true" /&gt;</w:t>
        <w:br/>
        <w:t xml:space="preserve">                &lt;span className="text-xs font-medium text-blue-700 dark:text-blue-300"&gt;{count}&lt;/span&gt;</w:t>
        <w:br/>
        <w:t xml:space="preserve">            &lt;/div&gt;</w:t>
        <w:br/>
        <w:t xml:space="preserve">        ) : (</w:t>
        <w:br/>
        <w:t xml:space="preserve">            </w:t>
        <w:br/>
        <w:t xml:space="preserve">            &lt;div</w:t>
        <w:br/>
        <w:t xml:space="preserve">                className="flex animate-pulse items-center rounded-full bg-gray-100 py-0.5 pr-2 pl-1 dark:bg-gray-800"</w:t>
        <w:br/>
        <w:t xml:space="preserve">                role="status"</w:t>
        <w:br/>
        <w:t xml:space="preserve">                aria-label="Loading document count"</w:t>
        <w:br/>
        <w:t xml:space="preserve">            &gt;</w:t>
        <w:br/>
        <w:t xml:space="preserve">                &lt;div className="mr-1 h-3.5 w-3.5 rounded bg-gray-300 dark:bg-gray-600" aria-hidden="true"&gt;&lt;/div&gt;</w:t>
        <w:br/>
        <w:t xml:space="preserve">                &lt;div className="h-3 w-4 rounded bg-gray-300 dark:bg-gray-600" aria-hidden="true"&gt;&lt;/div&gt;</w:t>
        <w:br/>
        <w:t xml:space="preserve">            &lt;/div&gt;</w:t>
        <w:br/>
        <w:t xml:space="preserve">        )}</w:t>
        <w:br/>
        <w:t xml:space="preserve">    &lt;/div&gt;</w:t>
        <w:br/>
        <w:t>);</w:t>
      </w:r>
    </w:p>
    <w:p>
      <w:r>
        <w:rPr>
          <w:color w:val="CCCCCC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resources/js/components/procurements-list/cells/id-cell.tsx</w:t>
      </w:r>
    </w:p>
    <w:p>
      <w:pPr>
        <w:pStyle w:val="CodeBlock"/>
      </w:pPr>
      <w:r>
        <w:rPr>
          <w:rFonts w:ascii="Consolas" w:hAnsi="Consolas"/>
          <w:sz w:val="10"/>
        </w:rPr>
        <w:t>import { show as adminShow } from '@/routes/admin/procurements';</w:t>
        <w:br/>
        <w:t>import { show as bacChairmanShow } from '@/routes/bac-chairman/procurements';</w:t>
        <w:br/>
        <w:t>import { show as bacSecretariatShow } from '@/routes/bac-secretariat/procurements';</w:t>
        <w:br/>
        <w:t>import { show as hopeShow } from '@/routes/hope/procurements';</w:t>
        <w:br/>
        <w:t>import { SharedData } from '@/types';</w:t>
        <w:br/>
        <w:t>import { Link, usePage } from '@inertiajs/react';</w:t>
        <w:br/>
        <w:br/>
        <w:t>interface IdCellProps {</w:t>
        <w:br/>
        <w:t xml:space="preserve">    id: string;</w:t>
        <w:br/>
        <w:t>}</w:t>
        <w:br/>
        <w:br/>
        <w:t>const getProcurementShowUrl = (role: string, id: string): string =&gt; {</w:t>
        <w:br/>
        <w:t xml:space="preserve">    switch (role) {</w:t>
        <w:br/>
        <w:t xml:space="preserve">        case 'bac_secretariat':</w:t>
        <w:br/>
        <w:t xml:space="preserve">            return bacSecretariatShow.url(id);</w:t>
        <w:br/>
        <w:t xml:space="preserve">        case 'bac_chairman':</w:t>
        <w:br/>
        <w:t xml:space="preserve">            return bacChairmanShow.url(id);</w:t>
        <w:br/>
        <w:t xml:space="preserve">        case 'hope':</w:t>
        <w:br/>
        <w:t xml:space="preserve">            return hopeShow.url(id);</w:t>
        <w:br/>
        <w:t xml:space="preserve">        case 'admin':</w:t>
        <w:br/>
        <w:t xml:space="preserve">            return adminShow.url(id);</w:t>
        <w:br/>
        <w:t xml:space="preserve">        default:</w:t>
        <w:br/>
        <w:t xml:space="preserve">            return `/procurements-list/${id}`;</w:t>
        <w:br/>
        <w:t xml:space="preserve">    }</w:t>
        <w:br/>
        <w:t>};</w:t>
        <w:br/>
        <w:br/>
        <w:t>export const IdCell = ({ id }: IdCellProps) =&gt; {</w:t>
        <w:br/>
        <w:t xml:space="preserve">    const { auth } = usePage&lt;SharedData&gt;().props;</w:t>
        <w:br/>
        <w:t xml:space="preserve">    const userRole = auth?.role || auth?.user?.role || 'guest';</w:t>
        <w:br/>
        <w:t xml:space="preserve">    const procurementUrl = getProcurementShowUrl(userRole, id);</w:t>
        <w:br/>
        <w:br/>
        <w:t xml:space="preserve">    return (</w:t>
        <w:br/>
        <w:t xml:space="preserve">        &lt;div className="font-medium text-blue-600 dark:text-blue-400"&gt;</w:t>
        <w:br/>
        <w:t xml:space="preserve">            &lt;Link</w:t>
        <w:br/>
        <w:t xml:space="preserve">                href={procurementUrl}</w:t>
        <w:br/>
        <w:t xml:space="preserve">                className="flex items-center transition-all duration-150 hover:underline"</w:t>
        <w:br/>
        <w:t xml:space="preserve">                prefetch="hover"</w:t>
        <w:br/>
        <w:t xml:space="preserve">                cacheFor="5m"</w:t>
        <w:br/>
        <w:t xml:space="preserve">                aria-label={`View procurement ${id}`}</w:t>
        <w:br/>
        <w:t xml:space="preserve">            &gt;</w:t>
        <w:br/>
        <w:t xml:space="preserve">                &lt;span className="rounded border border-blue-100 bg-blue-50 px-1.5 py-0.5 font-mono text-xs dark:border-blue-800/60 dark:bg-blue-900/30"&gt;</w:t>
        <w:br/>
        <w:t xml:space="preserve">                    {id}</w:t>
        <w:br/>
        <w:t xml:space="preserve">                &lt;/span&gt;</w:t>
        <w:br/>
        <w:t xml:space="preserve">            &lt;/Link&gt;</w:t>
        <w:br/>
        <w:t xml:space="preserve">        &lt;/div&gt;</w:t>
        <w:br/>
        <w:t xml:space="preserve">    );</w:t>
        <w:br/>
        <w:t>};</w:t>
      </w:r>
    </w:p>
    <w:p>
      <w:r>
        <w:rPr>
          <w:color w:val="CCCCCC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resources/js/components/procurements-list/cells/index.ts</w:t>
      </w:r>
    </w:p>
    <w:p>
      <w:pPr>
        <w:pStyle w:val="CodeBlock"/>
      </w:pPr>
      <w:r>
        <w:rPr>
          <w:rFonts w:ascii="Consolas" w:hAnsi="Consolas"/>
          <w:sz w:val="10"/>
        </w:rPr>
        <w:t>export { BadgeCell } from './badge-cell';</w:t>
        <w:br/>
        <w:t>export { DocumentCountCell } from './document-count-cell';</w:t>
        <w:br/>
        <w:t>export { IdCell } from './id-cell';</w:t>
        <w:br/>
        <w:t>export { LastUpdatedCell } from './last-updated-cell';</w:t>
        <w:br/>
        <w:t>export { ModeCell } from './mode-cell';</w:t>
        <w:br/>
        <w:t>export { StageCell } from './stage-cell';</w:t>
        <w:br/>
        <w:t>export { StatusCell } from './status-cell';</w:t>
        <w:br/>
        <w:t>export { TitleCell } from './title-cell';</w:t>
      </w:r>
    </w:p>
    <w:p>
      <w:r>
        <w:rPr>
          <w:color w:val="CCCCCC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resources/js/components/procurements-list/cells/last-updated-cell.tsx</w:t>
      </w:r>
    </w:p>
    <w:p>
      <w:pPr>
        <w:pStyle w:val="CodeBlock"/>
      </w:pPr>
      <w:r>
        <w:rPr>
          <w:rFonts w:ascii="Consolas" w:hAnsi="Consolas"/>
          <w:sz w:val="10"/>
        </w:rPr>
        <w:t>import { CalendarIcon } from 'lucide-react';</w:t>
        <w:br/>
        <w:br/>
        <w:t>interface LastUpdatedCellProps {</w:t>
        <w:br/>
        <w:t xml:space="preserve">    date: string;</w:t>
        <w:br/>
        <w:t>}</w:t>
        <w:br/>
        <w:br/>
        <w:t>export const LastUpdatedCell = ({ date }: LastUpdatedCellProps) =&gt; {</w:t>
        <w:br/>
        <w:t xml:space="preserve">    const formattedDate = new Date(date);</w:t>
        <w:br/>
        <w:t xml:space="preserve">    const displayDate = !isNaN(formattedDate.getTime())</w:t>
        <w:br/>
        <w:t xml:space="preserve">        ? formattedDate.toLocaleDateString('en-US', {</w:t>
        <w:br/>
        <w:t xml:space="preserve">              month: 'short',</w:t>
        <w:br/>
        <w:t xml:space="preserve">              day: 'numeric',</w:t>
        <w:br/>
        <w:t xml:space="preserve">              year: 'numeric',</w:t>
        <w:br/>
        <w:t xml:space="preserve">          })</w:t>
        <w:br/>
        <w:t xml:space="preserve">        : date;</w:t>
        <w:br/>
        <w:br/>
        <w:t xml:space="preserve">    return (</w:t>
        <w:br/>
        <w:t xml:space="preserve">        &lt;div className="flex items-center gap-1.5"&gt;</w:t>
        <w:br/>
        <w:t xml:space="preserve">            &lt;CalendarIcon className="h-3.5 w-3.5 text-gray-500 dark:text-gray-400" aria-hidden="true" /&gt;</w:t>
        <w:br/>
        <w:t xml:space="preserve">            &lt;time className="text-sm font-medium text-gray-600 dark:text-gray-300" dateTime={date}&gt;</w:t>
        <w:br/>
        <w:t xml:space="preserve">                {displayDate}</w:t>
        <w:br/>
        <w:t xml:space="preserve">            &lt;/time&gt;</w:t>
        <w:br/>
        <w:t xml:space="preserve">        &lt;/div&gt;</w:t>
        <w:br/>
        <w:t xml:space="preserve">    );</w:t>
        <w:br/>
        <w:t>};</w:t>
      </w:r>
    </w:p>
    <w:p>
      <w:r>
        <w:rPr>
          <w:color w:val="CCCCCC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resources/js/components/procurements-list/cells/mode-cell.tsx</w:t>
      </w:r>
    </w:p>
    <w:p>
      <w:pPr>
        <w:pStyle w:val="CodeBlock"/>
      </w:pPr>
      <w:r>
        <w:rPr>
          <w:rFonts w:ascii="Consolas" w:hAnsi="Consolas"/>
          <w:sz w:val="10"/>
        </w:rPr>
        <w:t>import { Badge } from '@/components/ui/badge';</w:t>
        <w:br/>
        <w:t>import { Tooltip, TooltipContent, TooltipProvider, TooltipTrigger } from '@/components/ui/tooltip';</w:t>
        <w:br/>
        <w:t>import { cn } from '@/lib/utils';</w:t>
        <w:br/>
        <w:br/>
        <w:t>interface ModeCellProps {</w:t>
        <w:br/>
        <w:t xml:space="preserve">    mode: string | null | undefined;</w:t>
        <w:br/>
        <w:t xml:space="preserve">    modeLabel: string | null | undefined;</w:t>
        <w:br/>
        <w:t>}</w:t>
        <w:br/>
        <w:br/>
        <w:t>const MODE_BADGE_STYLES: Record&lt;string, string&gt; = {</w:t>
        <w:br/>
        <w:t xml:space="preserve">    competitive_bidding: 'bg-blue-50 text-blue-700 border-blue-200 dark:bg-blue-950/30 dark:text-blue-400 dark:border-blue-800',</w:t>
        <w:br/>
        <w:t xml:space="preserve">    limited_source_bidding: 'bg-indigo-50 text-indigo-700 border-indigo-200 dark:bg-indigo-950/30 dark:text-indigo-400 dark:border-indigo-800',</w:t>
        <w:br/>
        <w:t xml:space="preserve">    direct_contracting: 'bg-emerald-50 text-emerald-700 border-emerald-200 dark:bg-emerald-950/30 dark:text-emerald-400 dark:border-emerald-800',</w:t>
        <w:br/>
        <w:t xml:space="preserve">    repeat_order: 'bg-cyan-50 text-cyan-700 border-cyan-200 dark:bg-cyan-950/30 dark:text-cyan-400 dark:border-cyan-800',</w:t>
        <w:br/>
        <w:t xml:space="preserve">    negotiated_procurement: 'bg-orange-50 text-orange-700 border-orange-200 dark:bg-orange-950/30 dark:text-orange-400 dark:border-orange-800',</w:t>
        <w:br/>
        <w:t xml:space="preserve">    small_value_procurement: 'bg-green-50 text-green-700 border-green-200 dark:bg-green-950/30 dark:text-green-400 dark:border-green-800',</w:t>
        <w:br/>
        <w:t xml:space="preserve">    competitive_dialogue: 'bg-purple-50 text-purple-700 border-purple-200 dark:bg-purple-950/30 dark:text-purple-400 dark:border-purple-800',</w:t>
        <w:br/>
        <w:t xml:space="preserve">    unsolicited_offer_with_bid_matching: 'bg-rose-50 text-rose-700 border-rose-200 dark:bg-rose-950/30 dark:text-rose-400 dark:border-rose-800',</w:t>
        <w:br/>
        <w:t xml:space="preserve">    lease_of_real_property_and_venue: 'bg-teal-50 text-teal-700 border-teal-200 dark:bg-teal-950/30 dark:text-teal-400 dark:border-teal-800',</w:t>
        <w:br/>
        <w:t xml:space="preserve">    agency_to_agency: 'bg-slate-50 text-slate-700 border-slate-200 dark:bg-slate-950/30 dark:text-slate-400 dark:border-slate-800',</w:t>
        <w:br/>
        <w:t>};</w:t>
        <w:br/>
        <w:br/>
        <w:t>const DEFAULT_MODE_BADGE_STYLE = 'bg-gray-50 text-gray-700 border-gray-200 dark:bg-gray-950/30 dark:text-gray-400 dark:border-gray-800';</w:t>
        <w:br/>
        <w:br/>
        <w:t>const MODE_SHORT_LABELS: Record&lt;string, string&gt; = {</w:t>
        <w:br/>
        <w:t xml:space="preserve">    competitive_bidding: 'CB',</w:t>
        <w:br/>
        <w:t xml:space="preserve">    limited_source_bidding: 'LSB',</w:t>
        <w:br/>
        <w:t xml:space="preserve">    direct_contracting: 'DC',</w:t>
        <w:br/>
        <w:t xml:space="preserve">    repeat_order: 'RO',</w:t>
        <w:br/>
        <w:t xml:space="preserve">    negotiated_procurement: 'NP',</w:t>
        <w:br/>
        <w:t xml:space="preserve">    small_value_procurement: 'SVP',</w:t>
        <w:br/>
        <w:t xml:space="preserve">    competitive_dialogue: 'CD',</w:t>
        <w:br/>
        <w:t xml:space="preserve">    unsolicited_offer_with_bid_matching: 'UO',</w:t>
        <w:br/>
        <w:t xml:space="preserve">    lease_of_real_property_and_venue: 'Lease',</w:t>
        <w:br/>
        <w:t xml:space="preserve">    agency_to_agency: 'A2A',</w:t>
        <w:br/>
        <w:t>};</w:t>
        <w:br/>
        <w:br/>
        <w:t>export const ModeCell = ({ mode, modeLabel }: ModeCellProps) =&gt; {</w:t>
        <w:br/>
        <w:t xml:space="preserve">    if (!mode) {</w:t>
        <w:br/>
        <w:t xml:space="preserve">        return (</w:t>
        <w:br/>
        <w:t xml:space="preserve">            &lt;Badge</w:t>
        <w:br/>
        <w:t xml:space="preserve">                variant="outline"</w:t>
        <w:br/>
        <w:t xml:space="preserve">                className={cn(</w:t>
        <w:br/>
        <w:t xml:space="preserve">                    'border-gray-200 bg-gray-50 text-gray-500 dark:border-gray-800 dark:bg-gray-950/30 dark:text-gray-500',</w:t>
        <w:br/>
        <w:t xml:space="preserve">                    'inline-flex items-center px-2 py-0.5 text-xs font-medium',</w:t>
        <w:br/>
        <w:t xml:space="preserve">                )}</w:t>
        <w:br/>
        <w:t xml:space="preserve">            &gt;</w:t>
        <w:br/>
        <w:t xml:space="preserve">                —</w:t>
        <w:br/>
        <w:t xml:space="preserve">            &lt;/Badge&gt;</w:t>
        <w:br/>
        <w:t xml:space="preserve">        );</w:t>
        <w:br/>
        <w:t xml:space="preserve">    }</w:t>
        <w:br/>
        <w:br/>
        <w:t xml:space="preserve">    const style = MODE_BADGE_STYLES[mode] ?? DEFAULT_MODE_BADGE_STYLE;</w:t>
        <w:br/>
        <w:t xml:space="preserve">    const shortLabel = MODE_SHORT_LABELS[mode] ?? mode.substring(0, 3).toUpperCase();</w:t>
        <w:br/>
        <w:t xml:space="preserve">    const fullLabel = modeLabel ?? mode.replace(/_/g, ' ').replace(/\b\w/g, (l) =&gt; l.toUpperCase());</w:t>
        <w:br/>
        <w:br/>
        <w:t xml:space="preserve">    return (</w:t>
        <w:br/>
        <w:t xml:space="preserve">        &lt;TooltipProvider&gt;</w:t>
        <w:br/>
        <w:t xml:space="preserve">            &lt;Tooltip&gt;</w:t>
        <w:br/>
        <w:t xml:space="preserve">                &lt;TooltipTrigger</w:t>
        <w:br/>
        <w:t xml:space="preserve">                    render={</w:t>
        <w:br/>
        <w:t xml:space="preserve">                        &lt;Badge</w:t>
        <w:br/>
        <w:t xml:space="preserve">                            variant="outline"</w:t>
        <w:br/>
        <w:t xml:space="preserve">                            className={cn(</w:t>
        <w:br/>
        <w:t xml:space="preserve">                                style,</w:t>
        <w:br/>
        <w:t xml:space="preserve">                                'inline-flex cursor-help items-center px-2 py-0.5 text-xs font-medium',</w:t>
        <w:br/>
        <w:t xml:space="preserve">                                'border shadow-sm transition-all duration-150',</w:t>
        <w:br/>
        <w:t xml:space="preserve">                            )}</w:t>
        <w:br/>
        <w:t xml:space="preserve">                        &gt;</w:t>
        <w:br/>
        <w:t xml:space="preserve">                            {shortLabel}</w:t>
        <w:br/>
        <w:t xml:space="preserve">                        &lt;/Badge&gt;</w:t>
        <w:br/>
        <w:t xml:space="preserve">                    }</w:t>
        <w:br/>
        <w:t xml:space="preserve">                /&gt;</w:t>
        <w:br/>
        <w:t xml:space="preserve">                &lt;TooltipContent&gt;</w:t>
        <w:br/>
        <w:t xml:space="preserve">                    &lt;p className="font-medium"&gt;{fullLabel}&lt;/p&gt;</w:t>
        <w:br/>
        <w:t xml:space="preserve">                &lt;/TooltipContent&gt;</w:t>
        <w:br/>
        <w:t xml:space="preserve">            &lt;/Tooltip&gt;</w:t>
        <w:br/>
        <w:t xml:space="preserve">        &lt;/TooltipProvider&gt;</w:t>
        <w:br/>
        <w:t xml:space="preserve">    );</w:t>
        <w:br/>
        <w:t>};</w:t>
      </w:r>
    </w:p>
    <w:p>
      <w:r>
        <w:rPr>
          <w:color w:val="CCCCCC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resources/js/components/procurements-list/cells/stage-cell.tsx</w:t>
      </w:r>
    </w:p>
    <w:p>
      <w:pPr>
        <w:pStyle w:val="CodeBlock"/>
      </w:pPr>
      <w:r>
        <w:rPr>
          <w:rFonts w:ascii="Consolas" w:hAnsi="Consolas"/>
          <w:sz w:val="10"/>
        </w:rPr>
        <w:t>import { getStageBadgeStyle } from '@/constants/procurement-badges';</w:t>
        <w:br/>
        <w:t>import { Stage } from '@/types';</w:t>
        <w:br/>
        <w:t>import { BadgeCell } from './badge-cell';</w:t>
        <w:br/>
        <w:br/>
        <w:t>interface StageCellProps {</w:t>
        <w:br/>
        <w:t xml:space="preserve">    stage: Stage;</w:t>
        <w:br/>
        <w:t>}</w:t>
        <w:br/>
        <w:br/>
        <w:t>export const StageCell = ({ stage }: StageCellProps) =&gt; &lt;BadgeCell&lt;Stage&gt; value={stage} getStyle={getStageBadgeStyle} /&gt;;</w:t>
      </w:r>
    </w:p>
    <w:p>
      <w:r>
        <w:rPr>
          <w:color w:val="CCCCCC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resources/js/components/procurements-list/cells/status-cell.tsx</w:t>
      </w:r>
    </w:p>
    <w:p>
      <w:pPr>
        <w:pStyle w:val="CodeBlock"/>
      </w:pPr>
      <w:r>
        <w:rPr>
          <w:rFonts w:ascii="Consolas" w:hAnsi="Consolas"/>
          <w:sz w:val="10"/>
        </w:rPr>
        <w:t>import { getStatusBadgeStyle } from '@/constants/procurement-badges';</w:t>
        <w:br/>
        <w:t>import { Status } from '@/types';</w:t>
        <w:br/>
        <w:t>import { BadgeCell } from './badge-cell';</w:t>
        <w:br/>
        <w:br/>
        <w:t>interface StatusCellProps {</w:t>
        <w:br/>
        <w:t xml:space="preserve">    status: Status;</w:t>
        <w:br/>
        <w:t>}</w:t>
        <w:br/>
        <w:br/>
        <w:t>export const StatusCell = ({ status }: StatusCellProps) =&gt; &lt;BadgeCell&lt;Status&gt; value={status} getStyle={getStatusBadgeStyle} /&gt;;</w:t>
      </w:r>
    </w:p>
    <w:p>
      <w:r>
        <w:rPr>
          <w:color w:val="CCCCCC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resources/js/components/procurements-list/cells/title-cell.tsx</w:t>
      </w:r>
    </w:p>
    <w:p>
      <w:pPr>
        <w:pStyle w:val="CodeBlock"/>
      </w:pPr>
      <w:r>
        <w:rPr>
          <w:rFonts w:ascii="Consolas" w:hAnsi="Consolas"/>
          <w:sz w:val="10"/>
        </w:rPr>
        <w:t>import { Tooltip, TooltipContent, TooltipTrigger } from '@/components/ui/tooltip';</w:t>
        <w:br/>
        <w:t>import { useIsTruncated } from '@/hooks/use-is-truncated';</w:t>
        <w:br/>
        <w:t>import { show as adminShow } from '@/routes/admin/procurements';</w:t>
        <w:br/>
        <w:t>import { show as bacChairmanShow } from '@/routes/bac-chairman/procurements';</w:t>
        <w:br/>
        <w:t>import { show as bacSecretariatShow } from '@/routes/bac-secretariat/procurements';</w:t>
        <w:br/>
        <w:t>import { show as hopeShow } from '@/routes/hope/procurements';</w:t>
        <w:br/>
        <w:t>import { ProcurementListItem, SharedData } from '@/types';</w:t>
        <w:br/>
        <w:t>import { Link, usePage } from '@inertiajs/react';</w:t>
        <w:br/>
        <w:t>import { useRef } from 'react';</w:t>
        <w:br/>
        <w:br/>
        <w:t>interface TitleCellProps {</w:t>
        <w:br/>
        <w:t xml:space="preserve">    procurement: ProcurementListItem;</w:t>
        <w:br/>
        <w:t>}</w:t>
        <w:br/>
        <w:br/>
        <w:t>const getProcurementShowUrl = (role: string, id: string): string =&gt; {</w:t>
        <w:br/>
        <w:t xml:space="preserve">    switch (role) {</w:t>
        <w:br/>
        <w:t xml:space="preserve">        case 'bac_secretariat':</w:t>
        <w:br/>
        <w:t xml:space="preserve">            return bacSecretariatShow.url(id);</w:t>
        <w:br/>
        <w:t xml:space="preserve">        case 'bac_chairman':</w:t>
        <w:br/>
        <w:t xml:space="preserve">            return bacChairmanShow.url(id);</w:t>
        <w:br/>
        <w:t xml:space="preserve">        case 'hope':</w:t>
        <w:br/>
        <w:t xml:space="preserve">            return hopeShow.url(id);</w:t>
        <w:br/>
        <w:t xml:space="preserve">        case 'admin':</w:t>
        <w:br/>
        <w:t xml:space="preserve">            return adminShow.url(id);</w:t>
        <w:br/>
        <w:t xml:space="preserve">        default:</w:t>
        <w:br/>
        <w:t xml:space="preserve">            return `/procurements-list/${id}`;</w:t>
        <w:br/>
        <w:t xml:space="preserve">    }</w:t>
        <w:br/>
        <w:t>};</w:t>
        <w:br/>
        <w:br/>
        <w:t>export const TitleCell = ({ procurement }: TitleCellProps) =&gt; {</w:t>
        <w:br/>
        <w:t xml:space="preserve">    const textRef = useRef&lt;HTMLDivElement&gt;(null);</w:t>
        <w:br/>
        <w:t xml:space="preserve">    const isTruncated = useIsTruncated(textRef, procurement.title);</w:t>
        <w:br/>
        <w:t xml:space="preserve">    const { auth } = usePage&lt;SharedData&gt;().props;</w:t>
        <w:br/>
        <w:t xml:space="preserve">    const userRole = auth?.role || auth?.user?.role || 'guest';</w:t>
        <w:br/>
        <w:t xml:space="preserve">    const procurementUrl = getProcurementShowUrl(userRole, procurement.id);</w:t>
        <w:br/>
        <w:br/>
        <w:t xml:space="preserve">    const titleContent = (</w:t>
        <w:br/>
        <w:t xml:space="preserve">        &lt;div ref={textRef} className="max-w-[280px] truncate font-medium" title={procurement.title}&gt;</w:t>
        <w:br/>
        <w:t xml:space="preserve">            &lt;Link</w:t>
        <w:br/>
        <w:t xml:space="preserve">                href={procurementUrl}</w:t>
        <w:br/>
        <w:t xml:space="preserve">                className="text-gray-900 transition-colors duration-150 hover:text-blue-600 hover:underline dark:text-gray-100"</w:t>
        <w:br/>
        <w:t xml:space="preserve">                prefetch="hover"</w:t>
        <w:br/>
        <w:t xml:space="preserve">                cacheFor="5m"</w:t>
        <w:br/>
        <w:t xml:space="preserve">                aria-label={`View procurement: ${procurement.title}`}</w:t>
        <w:br/>
        <w:t xml:space="preserve">            &gt;</w:t>
        <w:br/>
        <w:t xml:space="preserve">                {procurement.title}</w:t>
        <w:br/>
        <w:t xml:space="preserve">            &lt;/Link&gt;</w:t>
        <w:br/>
        <w:t xml:space="preserve">        &lt;/div&gt;</w:t>
        <w:br/>
        <w:t xml:space="preserve">    );</w:t>
        <w:br/>
        <w:br/>
        <w:t xml:space="preserve">    return isTruncated ? (</w:t>
        <w:br/>
        <w:t xml:space="preserve">        &lt;Tooltip&gt;</w:t>
        <w:br/>
        <w:t xml:space="preserve">            &lt;TooltipTrigger render={titleContent} /&gt;</w:t>
        <w:br/>
        <w:t xml:space="preserve">            &lt;TooltipContent className="font-medium"&gt;{procurement.title}&lt;/TooltipContent&gt;</w:t>
        <w:br/>
        <w:t xml:space="preserve">        &lt;/Tooltip&gt;</w:t>
        <w:br/>
        <w:t xml:space="preserve">    ) : (</w:t>
        <w:br/>
        <w:t xml:space="preserve">        titleContent</w:t>
        <w:br/>
        <w:t xml:space="preserve">    );</w:t>
        <w:br/>
        <w:t>};</w:t>
      </w:r>
    </w:p>
    <w:p>
      <w:r>
        <w:rPr>
          <w:color w:val="CCCCCC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resources/js/components/procurements-list/columns.tsx</w:t>
      </w:r>
    </w:p>
    <w:p>
      <w:pPr>
        <w:pStyle w:val="CodeBlock"/>
      </w:pPr>
      <w:r>
        <w:rPr>
          <w:rFonts w:ascii="Consolas" w:hAnsi="Consolas"/>
          <w:sz w:val="10"/>
        </w:rPr>
        <w:t>import { router } from '@inertiajs/react';</w:t>
        <w:br/>
        <w:t>import type { ColumnDef } from '@tanstack/react-table';</w:t>
        <w:br/>
        <w:t>import { MoreHorizontal } from 'lucide-react';</w:t>
        <w:br/>
        <w:t>import { useState } from 'react';</w:t>
        <w:br/>
        <w:t>import { toast } from 'sonner';</w:t>
        <w:br/>
        <w:br/>
        <w:t>import {</w:t>
        <w:br/>
        <w:t xml:space="preserve">    AlertDialog,</w:t>
        <w:br/>
        <w:t xml:space="preserve">    AlertDialogAction,</w:t>
        <w:br/>
        <w:t xml:space="preserve">    AlertDialogCancel,</w:t>
        <w:br/>
        <w:t xml:space="preserve">    AlertDialogContent,</w:t>
        <w:br/>
        <w:t xml:space="preserve">    AlertDialogDescription,</w:t>
        <w:br/>
        <w:t xml:space="preserve">    AlertDialogFooter,</w:t>
        <w:br/>
        <w:t xml:space="preserve">    AlertDialogHeader,</w:t>
        <w:br/>
        <w:t xml:space="preserve">    AlertDialogTitle,</w:t>
        <w:br/>
        <w:t>} from '@/components/ui/alert-dialog';</w:t>
        <w:br/>
        <w:t>import { Button } from '@/components/ui/button';</w:t>
        <w:br/>
        <w:t>import { DropdownMenu, DropdownMenuContent, DropdownMenuItem, DropdownMenuSeparator, DropdownMenuTrigger } from '@/components/ui/dropdown-menu';</w:t>
        <w:br/>
        <w:t>import type { ProcurementListItem } from '@/types';</w:t>
        <w:br/>
        <w:br/>
        <w:t>import procurementRoutes from '@/routes/procurement';</w:t>
        <w:br/>
        <w:t>import { ActionButtons } from './action-buttons';</w:t>
        <w:br/>
        <w:t>import {</w:t>
        <w:br/>
        <w:t xml:space="preserve">    DataTableCheckbox,</w:t>
        <w:br/>
        <w:t xml:space="preserve">    DataTableColumnHeader,</w:t>
        <w:br/>
        <w:t xml:space="preserve">    DocumentCountCell,</w:t>
        <w:br/>
        <w:t xml:space="preserve">    IdCell,</w:t>
        <w:br/>
        <w:t xml:space="preserve">    LastUpdatedCell,</w:t>
        <w:br/>
        <w:t xml:space="preserve">    ModeCell,</w:t>
        <w:br/>
        <w:t xml:space="preserve">    StageCell,</w:t>
        <w:br/>
        <w:t xml:space="preserve">    StatusCell,</w:t>
        <w:br/>
        <w:t xml:space="preserve">    TitleCell,</w:t>
        <w:br/>
        <w:t>} from './data-table';</w:t>
        <w:br/>
        <w:br/>
        <w:t>export interface ColumnsProps {</w:t>
        <w:br/>
        <w:t xml:space="preserve">    onOpenPreProcurementDialog?: (procurement: ProcurementListItem) =&gt; void;</w:t>
        <w:br/>
        <w:t xml:space="preserve">    onOpenPreBidDialog?: (procurement: ProcurementListItem) =&gt; void;</w:t>
        <w:br/>
        <w:t xml:space="preserve">    onOpenSupplementalBidBulletinDialog?: (procurement: ProcurementListItem) =&gt; void;</w:t>
        <w:br/>
        <w:t>}</w:t>
        <w:br/>
        <w:br/>
        <w:t>export const createColumns = ({</w:t>
        <w:br/>
        <w:t xml:space="preserve">    onOpenPreProcurementDialog,</w:t>
        <w:br/>
        <w:t xml:space="preserve">    onOpenPreBidDialog,</w:t>
        <w:br/>
        <w:t xml:space="preserve">    onOpenSupplementalBidBulletinDialog,</w:t>
        <w:br/>
        <w:t>}: ColumnsProps): ColumnDef&lt;ProcurementListItem&gt;[] =&gt; [</w:t>
        <w:br/>
        <w:t xml:space="preserve">    {</w:t>
        <w:br/>
        <w:t xml:space="preserve">        id: 'select',</w:t>
        <w:br/>
        <w:t xml:space="preserve">        header: ({ table }) =&gt; (</w:t>
        <w:br/>
        <w:t xml:space="preserve">            &lt;DataTableCheckbox</w:t>
        <w:br/>
        <w:t xml:space="preserve">                checked={table.getIsAllPageRowsSelected()}</w:t>
        <w:br/>
        <w:t xml:space="preserve">                indeterminate={!table.getIsAllPageRowsSelected() &amp;&amp; table.getIsSomePageRowsSelected()}</w:t>
        <w:br/>
        <w:t xml:space="preserve">                onCheckedChange={(value) =&gt; table.toggleAllPageRowsSelected(!!value)}</w:t>
        <w:br/>
        <w:t xml:space="preserve">                title="Select all"</w:t>
        <w:br/>
        <w:t xml:space="preserve">            /&gt;</w:t>
        <w:br/>
        <w:t xml:space="preserve">        ),</w:t>
        <w:br/>
        <w:t xml:space="preserve">        cell: ({ row }) =&gt; (</w:t>
        <w:br/>
        <w:t xml:space="preserve">            &lt;DataTableCheckbox checked={row.getIsSelected()} onCheckedChange={(value) =&gt; row.toggleSelected(!!value)} title="Select row" /&gt;</w:t>
        <w:br/>
        <w:t xml:space="preserve">        ),</w:t>
        <w:br/>
        <w:t xml:space="preserve">        enableSorting: false,</w:t>
        <w:br/>
        <w:t xml:space="preserve">        enableHiding: false,</w:t>
        <w:br/>
        <w:t xml:space="preserve">    },</w:t>
        <w:br/>
        <w:t xml:space="preserve">    {</w:t>
        <w:br/>
        <w:t xml:space="preserve">        accessorKey: 'id',</w:t>
        <w:br/>
        <w:t xml:space="preserve">        header: ({ column }) =&gt; &lt;DataTableColumnHeader column={column} title="ID" /&gt;,</w:t>
        <w:br/>
        <w:t xml:space="preserve">        cell: ({ row }) =&gt; (</w:t>
        <w:br/>
        <w:t xml:space="preserve">            &lt;div className="flex flex-col"&gt;</w:t>
        <w:br/>
        <w:t xml:space="preserve">                &lt;IdCell id={row.getValue('id')} /&gt;</w:t>
        <w:br/>
        <w:t xml:space="preserve">                &lt;span className="text-muted-foreground max-w-[150px] truncate text-sm md:hidden"&gt;{row.getValue('title')}&lt;/span&gt;</w:t>
        <w:br/>
        <w:t xml:space="preserve">            &lt;/div&gt;</w:t>
        <w:br/>
        <w:t xml:space="preserve">        ),</w:t>
        <w:br/>
        <w:t xml:space="preserve">        size: 120,</w:t>
        <w:br/>
        <w:t xml:space="preserve">    },</w:t>
        <w:br/>
        <w:t xml:space="preserve">    {</w:t>
        <w:br/>
        <w:t xml:space="preserve">        accessorKey: 'title',</w:t>
        <w:br/>
        <w:t xml:space="preserve">        header: ({ column }) =&gt; &lt;DataTableColumnHeader column={column} title="Title" /&gt;,</w:t>
        <w:br/>
        <w:t xml:space="preserve">        cell: ({ row }) =&gt; &lt;TitleCell procurement={row.original} /&gt;,</w:t>
        <w:br/>
        <w:t xml:space="preserve">        meta: {</w:t>
        <w:br/>
        <w:t xml:space="preserve">            className: 'hidden md:table-cell',</w:t>
        <w:br/>
        <w:t xml:space="preserve">        },</w:t>
        <w:br/>
        <w:t xml:space="preserve">        minSize: 200,</w:t>
      </w:r>
    </w:p>
    <w:p>
      <w:pPr>
        <w:pStyle w:val="CodeBlock"/>
      </w:pPr>
      <w:r>
        <w:rPr>
          <w:rFonts w:ascii="Consolas" w:hAnsi="Consolas"/>
          <w:sz w:val="10"/>
        </w:rPr>
        <w:t xml:space="preserve">    },</w:t>
        <w:br/>
        <w:t xml:space="preserve">    {</w:t>
        <w:br/>
        <w:t xml:space="preserve">        accessorKey: 'stage',</w:t>
        <w:br/>
        <w:t xml:space="preserve">        header: ({ column }) =&gt; &lt;DataTableColumnHeader column={column} title="Stage" /&gt;,</w:t>
        <w:br/>
        <w:t xml:space="preserve">        cell: ({ row }) =&gt; &lt;StageCell stage={row.getValue('stage')} /&gt;,</w:t>
        <w:br/>
        <w:t xml:space="preserve">        filterFn: (row, id, value) =&gt; Array.isArray(value) &amp;&amp; value.includes(row.getValue(id)),</w:t>
        <w:br/>
        <w:t xml:space="preserve">        meta: {</w:t>
        <w:br/>
        <w:t xml:space="preserve">            className: 'hidden md:table-cell',</w:t>
        <w:br/>
        <w:t xml:space="preserve">        },</w:t>
        <w:br/>
        <w:t xml:space="preserve">        size: 150,</w:t>
        <w:br/>
        <w:t xml:space="preserve">    },</w:t>
        <w:br/>
        <w:t xml:space="preserve">    {</w:t>
        <w:br/>
        <w:t xml:space="preserve">        accessorKey: 'procurement_mode',</w:t>
        <w:br/>
        <w:t xml:space="preserve">        header: ({ column }) =&gt; &lt;DataTableColumnHeader column={column} title="Mode" /&gt;,</w:t>
        <w:br/>
        <w:t xml:space="preserve">        cell: ({ row }) =&gt; &lt;ModeCell mode={row.original.procurement_mode} modeLabel={row.original.procurement_mode_label} /&gt;,</w:t>
        <w:br/>
        <w:t xml:space="preserve">        filterFn: (row, id, value) =&gt; Array.isArray(value) &amp;&amp; value.includes(row.getValue(id)),</w:t>
        <w:br/>
        <w:t xml:space="preserve">        meta: {</w:t>
        <w:br/>
        <w:t xml:space="preserve">            className: 'hidden lg:table-cell',</w:t>
        <w:br/>
        <w:t xml:space="preserve">        },</w:t>
        <w:br/>
        <w:t xml:space="preserve">        size: 80,</w:t>
        <w:br/>
        <w:t xml:space="preserve">    },</w:t>
        <w:br/>
        <w:t xml:space="preserve">    {</w:t>
        <w:br/>
        <w:t xml:space="preserve">        accessorKey: 'current_status',</w:t>
        <w:br/>
        <w:t xml:space="preserve">        header: ({ column }) =&gt; &lt;DataTableColumnHeader column={column} title="Status" /&gt;,</w:t>
        <w:br/>
        <w:t xml:space="preserve">        cell: ({ row }) =&gt; &lt;StatusCell status={row.getValue('current_status')} /&gt;,</w:t>
        <w:br/>
        <w:t xml:space="preserve">        filterFn: (row, id, value) =&gt; Array.isArray(value) &amp;&amp; value.includes(row.getValue(id)),</w:t>
        <w:br/>
        <w:t xml:space="preserve">        size: 120,</w:t>
        <w:br/>
        <w:t xml:space="preserve">    },</w:t>
        <w:br/>
        <w:t xml:space="preserve">    {</w:t>
        <w:br/>
        <w:t xml:space="preserve">        accessorKey: 'document_count',</w:t>
        <w:br/>
        <w:t xml:space="preserve">        header: ({ column }) =&gt; &lt;DataTableColumnHeader column={column} title="Docs" /&gt;,</w:t>
        <w:br/>
        <w:t xml:space="preserve">        cell: ({ row }) =&gt; &lt;DocumentCountCell count={row.getValue('document_count')} /&gt;,</w:t>
        <w:br/>
        <w:t xml:space="preserve">        meta: {</w:t>
        <w:br/>
        <w:t xml:space="preserve">            className: 'hidden sm:table-cell',</w:t>
        <w:br/>
        <w:t xml:space="preserve">        },</w:t>
        <w:br/>
        <w:t xml:space="preserve">        size: 80,</w:t>
        <w:br/>
        <w:t xml:space="preserve">    },</w:t>
        <w:br/>
        <w:t xml:space="preserve">    {</w:t>
        <w:br/>
        <w:t xml:space="preserve">        accessorKey: 'last_updated',</w:t>
        <w:br/>
        <w:t xml:space="preserve">        header: ({ column }) =&gt; &lt;DataTableColumnHeader column={column} title="Updated" /&gt;,</w:t>
        <w:br/>
        <w:t xml:space="preserve">        cell: ({ row }) =&gt; &lt;LastUpdatedCell date={row.getValue('last_updated')} /&gt;,</w:t>
        <w:br/>
        <w:t xml:space="preserve">        sortingFn: (a, b, id) =&gt; {</w:t>
        <w:br/>
        <w:t xml:space="preserve">            const av = a.getValue&lt;string&gt;(id);</w:t>
        <w:br/>
        <w:t xml:space="preserve">            const bv = b.getValue&lt;string&gt;(id);</w:t>
        <w:br/>
        <w:t xml:space="preserve">            const at = Date.parse(av || '');</w:t>
        <w:br/>
        <w:t xml:space="preserve">            const bt = Date.parse(bv || '');</w:t>
        <w:br/>
        <w:t xml:space="preserve">            const an = Number.isNaN(at) ? 0 : at;</w:t>
        <w:br/>
        <w:t xml:space="preserve">            const bn = Number.isNaN(bt) ? 0 : bt;</w:t>
        <w:br/>
        <w:t xml:space="preserve">            return an === bn ? 0 : an &gt; bn ? 1 : -1;</w:t>
        <w:br/>
        <w:t xml:space="preserve">        },</w:t>
        <w:br/>
        <w:t xml:space="preserve">        meta: {</w:t>
        <w:br/>
        <w:t xml:space="preserve">            className: 'hidden md:table-cell',</w:t>
        <w:br/>
        <w:t xml:space="preserve">        },</w:t>
        <w:br/>
        <w:t xml:space="preserve">        size: 140,</w:t>
        <w:br/>
        <w:t xml:space="preserve">    },</w:t>
        <w:br/>
        <w:t xml:space="preserve">    {</w:t>
        <w:br/>
        <w:t xml:space="preserve">        id: 'actions',</w:t>
        <w:br/>
        <w:t xml:space="preserve">        cell: ({ row }) =&gt; (</w:t>
        <w:br/>
        <w:t xml:space="preserve">            &lt;ActionsCell</w:t>
        <w:br/>
        <w:t xml:space="preserve">                procurement={row.original}</w:t>
        <w:br/>
        <w:t xml:space="preserve">                onOpenPreProcurementDialog={onOpenPreProcurementDialog}</w:t>
        <w:br/>
        <w:t xml:space="preserve">                onOpenPreBidDialog={onOpenPreBidDialog}</w:t>
        <w:br/>
        <w:t xml:space="preserve">                onOpenSupplementalBidBulletinDialog={onOpenSupplementalBidBulletinDialog}</w:t>
        <w:br/>
        <w:t xml:space="preserve">            /&gt;</w:t>
        <w:br/>
        <w:t xml:space="preserve">        ),</w:t>
        <w:br/>
        <w:t xml:space="preserve">    },</w:t>
        <w:br/>
        <w:t>];</w:t>
        <w:br/>
        <w:br/>
        <w:t>interface ActionsCellProps extends ColumnsProps {</w:t>
        <w:br/>
        <w:t xml:space="preserve">    procurement: ProcurementListItem;</w:t>
        <w:br/>
        <w:t>}</w:t>
        <w:br/>
        <w:br/>
        <w:t>const ActionsCell = ({ procurement, onOpenPreProcurementDialog, onOpenPreBidDialog, onOpenSupplementalBidBulletinDialog }: ActionsCellProps) =&gt; {</w:t>
        <w:br/>
        <w:t xml:space="preserve">    const [showArchiveDialog, setShowArchiveDialog] = useState(false);</w:t>
        <w:br/>
        <w:t xml:space="preserve">    const [showRestoreDialog, setShowRestoreDialog] = useState(false);</w:t>
        <w:br/>
        <w:br/>
        <w:t xml:space="preserve">    return (</w:t>
        <w:br/>
        <w:t xml:space="preserve">        &lt;&gt;</w:t>
        <w:br/>
        <w:t xml:space="preserve">            &lt;DropdownMenu&gt;</w:t>
        <w:br/>
        <w:t xml:space="preserve">                &lt;DropdownMenuTrigger render={&lt;Button variant="ghost" className="h-8 w-8 p-0" /&gt;}&gt;</w:t>
      </w:r>
    </w:p>
    <w:p>
      <w:pPr>
        <w:pStyle w:val="CodeBlock"/>
      </w:pPr>
      <w:r>
        <w:rPr>
          <w:rFonts w:ascii="Consolas" w:hAnsi="Consolas"/>
          <w:sz w:val="10"/>
        </w:rPr>
        <w:t xml:space="preserve">                    &lt;span className="sr-only"&gt;Open menu&lt;/span&gt;</w:t>
        <w:br/>
        <w:t xml:space="preserve">                    &lt;MoreHorizontal className="h-4 w-4" /&gt;</w:t>
        <w:br/>
        <w:t xml:space="preserve">                &lt;/DropdownMenuTrigger&gt;</w:t>
        <w:br/>
        <w:t xml:space="preserve">                &lt;DropdownMenuContent align="end" className="w-56"&gt;</w:t>
        <w:br/>
        <w:t xml:space="preserve">                    &lt;div className="text-muted-foreground px-1.5 py-1 text-xs font-medium"&gt;Actions&lt;/div&gt;</w:t>
        <w:br/>
        <w:t xml:space="preserve">                    &lt;DropdownMenuItem</w:t>
        <w:br/>
        <w:t xml:space="preserve">                        onClick={async () =&gt; {</w:t>
        <w:br/>
        <w:t xml:space="preserve">                            try {</w:t>
        <w:br/>
        <w:t xml:space="preserve">                                await navigator.clipboard.writeText(procurement.id);</w:t>
        <w:br/>
        <w:t xml:space="preserve">                                toast.success('Procurement ID copied');</w:t>
        <w:br/>
        <w:t xml:space="preserve">                            } catch {</w:t>
        <w:br/>
        <w:t xml:space="preserve">                                toast.error('Failed to copy ID');</w:t>
        <w:br/>
        <w:t xml:space="preserve">                            }</w:t>
        <w:br/>
        <w:t xml:space="preserve">                        }}</w:t>
        <w:br/>
        <w:t xml:space="preserve">                    &gt;</w:t>
        <w:br/>
        <w:t xml:space="preserve">                        Copy procurement ID</w:t>
        <w:br/>
        <w:t xml:space="preserve">                    &lt;/DropdownMenuItem&gt;</w:t>
        <w:br/>
        <w:t xml:space="preserve">                    &lt;DropdownMenuSeparator /&gt;</w:t>
        <w:br/>
        <w:t xml:space="preserve">                    &lt;ActionButtons</w:t>
        <w:br/>
        <w:t xml:space="preserve">                        procurement={procurement}</w:t>
        <w:br/>
        <w:t xml:space="preserve">                        onOpenPreProcurementDialog={onOpenPreProcurementDialog}</w:t>
        <w:br/>
        <w:t xml:space="preserve">                        onOpenPreBidDialog={onOpenPreBidDialog}</w:t>
        <w:br/>
        <w:t xml:space="preserve">                        onOpenSupplementalBidBulletinDialog={onOpenSupplementalBidBulletinDialog}</w:t>
        <w:br/>
        <w:t xml:space="preserve">                    /&gt;</w:t>
        <w:br/>
        <w:t xml:space="preserve">                    {(procurement.stage === 'COMPLETED' || procurement.stage === 'completed' || procurement.current_status === 'COMPLETED') &amp;&amp;</w:t>
        <w:br/>
        <w:t xml:space="preserve">                        !procurement.is_archived &amp;&amp; (</w:t>
        <w:br/>
        <w:t xml:space="preserve">                            &lt;&gt;</w:t>
        <w:br/>
        <w:t xml:space="preserve">                                &lt;DropdownMenuSeparator /&gt;</w:t>
        <w:br/>
        <w:t xml:space="preserve">                                &lt;DropdownMenuItem</w:t>
        <w:br/>
        <w:t xml:space="preserve">                                    onClick={(e) =&gt; {</w:t>
        <w:br/>
        <w:t xml:space="preserve">                                        e.preventDefault();</w:t>
        <w:br/>
        <w:t xml:space="preserve">                                        setShowArchiveDialog(true);</w:t>
        <w:br/>
        <w:t xml:space="preserve">                                    }}</w:t>
        <w:br/>
        <w:t xml:space="preserve">                                    className="text-red-600 focus:text-red-600"</w:t>
        <w:br/>
        <w:t xml:space="preserve">                                &gt;</w:t>
        <w:br/>
        <w:t xml:space="preserve">                                    Archive Procurement</w:t>
        <w:br/>
        <w:t xml:space="preserve">                                &lt;/DropdownMenuItem&gt;</w:t>
        <w:br/>
        <w:t xml:space="preserve">                            &lt;/&gt;</w:t>
        <w:br/>
        <w:t xml:space="preserve">                        )}</w:t>
        <w:br/>
        <w:t xml:space="preserve">                    {procurement.is_archived &amp;&amp; (</w:t>
        <w:br/>
        <w:t xml:space="preserve">                        &lt;&gt;</w:t>
        <w:br/>
        <w:t xml:space="preserve">                            &lt;DropdownMenuSeparator /&gt;</w:t>
        <w:br/>
        <w:t xml:space="preserve">                            &lt;DropdownMenuItem</w:t>
        <w:br/>
        <w:t xml:space="preserve">                                onClick={(e) =&gt; {</w:t>
        <w:br/>
        <w:t xml:space="preserve">                                    e.preventDefault();</w:t>
        <w:br/>
        <w:t xml:space="preserve">                                    setShowRestoreDialog(true);</w:t>
        <w:br/>
        <w:t xml:space="preserve">                                }}</w:t>
        <w:br/>
        <w:t xml:space="preserve">                            &gt;</w:t>
        <w:br/>
        <w:t xml:space="preserve">                                Restore Procurement</w:t>
        <w:br/>
        <w:t xml:space="preserve">                            &lt;/DropdownMenuItem&gt;</w:t>
        <w:br/>
        <w:t xml:space="preserve">                        &lt;/&gt;</w:t>
        <w:br/>
        <w:t xml:space="preserve">                    )}</w:t>
        <w:br/>
        <w:t xml:space="preserve">                &lt;/DropdownMenuContent&gt;</w:t>
        <w:br/>
        <w:t xml:space="preserve">            &lt;/DropdownMenu&gt;</w:t>
        <w:br/>
        <w:br/>
        <w:t xml:space="preserve">            &lt;AlertDialog open={showArchiveDialog} onOpenChange={setShowArchiveDialog}&gt;</w:t>
        <w:br/>
        <w:t xml:space="preserve">                &lt;AlertDialogContent&gt;</w:t>
        <w:br/>
        <w:t xml:space="preserve">                    &lt;AlertDialogHeader&gt;</w:t>
        <w:br/>
        <w:t xml:space="preserve">                        &lt;AlertDialogTitle&gt;Archive Procurement?&lt;/AlertDialogTitle&gt;</w:t>
        <w:br/>
        <w:t xml:space="preserve">                        &lt;AlertDialogDescription&gt;</w:t>
        <w:br/>
        <w:t xml:space="preserve">                            This will move &lt;strong&gt;{procurement.title}&lt;/strong&gt; to the archived list. It will be hidden from the active view but</w:t>
        <w:br/>
        <w:t xml:space="preserve">                            remains on the blockchain.</w:t>
        <w:br/>
        <w:t xml:space="preserve">                        &lt;/AlertDialogDescription&gt;</w:t>
        <w:br/>
        <w:t xml:space="preserve">                    &lt;/AlertDialogHeader&gt;</w:t>
        <w:br/>
        <w:t xml:space="preserve">                    &lt;AlertDialogFooter&gt;</w:t>
        <w:br/>
        <w:t xml:space="preserve">                        &lt;AlertDialogCancel&gt;Cancel&lt;/AlertDialogCancel&gt;</w:t>
        <w:br/>
        <w:t xml:space="preserve">                        &lt;AlertDialogAction</w:t>
        <w:br/>
        <w:t xml:space="preserve">                            onClick={() =&gt; {</w:t>
        <w:br/>
        <w:t xml:space="preserve">                                router.post(</w:t>
        <w:br/>
        <w:t xml:space="preserve">                                    procurementRoutes.archive.url({ pr_number: procurement.id }),</w:t>
        <w:br/>
        <w:t xml:space="preserve">                                    {</w:t>
        <w:br/>
        <w:t xml:space="preserve">                                        reason: 'User archived from list',</w:t>
        <w:br/>
        <w:t xml:space="preserve">                                    },</w:t>
        <w:br/>
        <w:t xml:space="preserve">                                    {</w:t>
        <w:br/>
        <w:t xml:space="preserve">                                        onSuccess: () =&gt; {</w:t>
        <w:br/>
        <w:t xml:space="preserve">                                            toast.success('Procurement archived');</w:t>
        <w:br/>
        <w:t xml:space="preserve">                                            setShowArchiveDialog(false);</w:t>
        <w:br/>
        <w:t xml:space="preserve">                                        },</w:t>
        <w:br/>
        <w:t xml:space="preserve">                                        onError: () =&gt; toast.error('Failed to archive'),</w:t>
        <w:br/>
        <w:t xml:space="preserve">                                    },</w:t>
      </w:r>
    </w:p>
    <w:p>
      <w:pPr>
        <w:pStyle w:val="CodeBlock"/>
      </w:pPr>
      <w:r>
        <w:rPr>
          <w:rFonts w:ascii="Consolas" w:hAnsi="Consolas"/>
          <w:sz w:val="10"/>
        </w:rPr>
        <w:t xml:space="preserve">                                );</w:t>
        <w:br/>
        <w:t xml:space="preserve">                            }}</w:t>
        <w:br/>
        <w:t xml:space="preserve">                            className="bg-red-600 hover:bg-red-700"</w:t>
        <w:br/>
        <w:t xml:space="preserve">                        &gt;</w:t>
        <w:br/>
        <w:t xml:space="preserve">                            Archive</w:t>
        <w:br/>
        <w:t xml:space="preserve">                        &lt;/AlertDialogAction&gt;</w:t>
        <w:br/>
        <w:t xml:space="preserve">                    &lt;/AlertDialogFooter&gt;</w:t>
        <w:br/>
        <w:t xml:space="preserve">                &lt;/AlertDialogContent&gt;</w:t>
        <w:br/>
        <w:t xml:space="preserve">            &lt;/AlertDialog&gt;</w:t>
        <w:br/>
        <w:br/>
        <w:t xml:space="preserve">            &lt;AlertDialog open={showRestoreDialog} onOpenChange={setShowRestoreDialog}&gt;</w:t>
        <w:br/>
        <w:t xml:space="preserve">                &lt;AlertDialogContent&gt;</w:t>
        <w:br/>
        <w:t xml:space="preserve">                    &lt;AlertDialogHeader&gt;</w:t>
        <w:br/>
        <w:t xml:space="preserve">                        &lt;AlertDialogTitle&gt;Restore Procurement?&lt;/AlertDialogTitle&gt;</w:t>
        <w:br/>
        <w:t xml:space="preserve">                        &lt;AlertDialogDescription&gt;</w:t>
        <w:br/>
        <w:t xml:space="preserve">                            This will move &lt;strong&gt;{procurement.title}&lt;/strong&gt; back to the active list.</w:t>
        <w:br/>
        <w:t xml:space="preserve">                        &lt;/AlertDialogDescription&gt;</w:t>
        <w:br/>
        <w:t xml:space="preserve">                    &lt;/AlertDialogHeader&gt;</w:t>
        <w:br/>
        <w:t xml:space="preserve">                    &lt;AlertDialogFooter&gt;</w:t>
        <w:br/>
        <w:t xml:space="preserve">                        &lt;AlertDialogCancel&gt;Cancel&lt;/AlertDialogCancel&gt;</w:t>
        <w:br/>
        <w:t xml:space="preserve">                        &lt;AlertDialogAction</w:t>
        <w:br/>
        <w:t xml:space="preserve">                            onClick={() =&gt; {</w:t>
        <w:br/>
        <w:t xml:space="preserve">                                router.delete(procurementRoutes.restore.url({ pr_number: procurement.id }), {</w:t>
        <w:br/>
        <w:t xml:space="preserve">                                    onSuccess: () =&gt; {</w:t>
        <w:br/>
        <w:t xml:space="preserve">                                        toast.success('Procurement restored');</w:t>
        <w:br/>
        <w:t xml:space="preserve">                                        setShowRestoreDialog(false);</w:t>
        <w:br/>
        <w:t xml:space="preserve">                                    },</w:t>
        <w:br/>
        <w:t xml:space="preserve">                                    onError: () =&gt; toast.error('Failed to restore'),</w:t>
        <w:br/>
        <w:t xml:space="preserve">                                });</w:t>
        <w:br/>
        <w:t xml:space="preserve">                            }}</w:t>
        <w:br/>
        <w:t xml:space="preserve">                        &gt;</w:t>
        <w:br/>
        <w:t xml:space="preserve">                            Restore</w:t>
        <w:br/>
        <w:t xml:space="preserve">                        &lt;/AlertDialogAction&gt;</w:t>
        <w:br/>
        <w:t xml:space="preserve">                    &lt;/AlertDialogFooter&gt;</w:t>
        <w:br/>
        <w:t xml:space="preserve">                &lt;/AlertDialogContent&gt;</w:t>
        <w:br/>
        <w:t xml:space="preserve">            &lt;/AlertDialog&gt;</w:t>
        <w:br/>
        <w:t xml:space="preserve">        &lt;/&gt;</w:t>
        <w:br/>
        <w:t xml:space="preserve">    );</w:t>
        <w:br/>
        <w:t>};</w:t>
      </w:r>
    </w:p>
    <w:p>
      <w:r>
        <w:rPr>
          <w:color w:val="CCCCCC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resources/js/components/procurements-list/data-table.tsx</w:t>
      </w:r>
    </w:p>
    <w:p>
      <w:pPr>
        <w:pStyle w:val="CodeBlock"/>
      </w:pPr>
      <w:r>
        <w:rPr>
          <w:rFonts w:ascii="Consolas" w:hAnsi="Consolas"/>
          <w:sz w:val="10"/>
        </w:rPr>
        <w:t>import { router } from '@inertiajs/react';</w:t>
        <w:br/>
        <w:t>import {</w:t>
        <w:br/>
        <w:t xml:space="preserve">    ColumnDef,</w:t>
        <w:br/>
        <w:t xml:space="preserve">    flexRender,</w:t>
        <w:br/>
        <w:t xml:space="preserve">    getCoreRowModel,</w:t>
        <w:br/>
        <w:t xml:space="preserve">    getSortedRowModel,</w:t>
        <w:br/>
        <w:t xml:space="preserve">    useReactTable,</w:t>
        <w:br/>
        <w:t xml:space="preserve">    type Column,</w:t>
        <w:br/>
        <w:t xml:space="preserve">    type RowSelectionState,</w:t>
        <w:br/>
        <w:t xml:space="preserve">    type SortingState,</w:t>
        <w:br/>
        <w:t xml:space="preserve">    type VisibilityState,</w:t>
        <w:br/>
        <w:t>} from '@tanstack/react-table';</w:t>
        <w:br/>
        <w:t>import { ArrowDownIcon, ArrowUpDown, ArrowUpIcon } from 'lucide-react';</w:t>
        <w:br/>
        <w:t>import React, { useEffect, useMemo, useState } from 'react';</w:t>
        <w:br/>
        <w:br/>
        <w:t>import { ErrorState } from '@/components/error-state';</w:t>
        <w:br/>
        <w:t>import { Pagination } from '@/components/pagination';</w:t>
        <w:br/>
        <w:t>import { LoadingSkeleton } from '@/components/procurements-list/loading-skeleton';</w:t>
        <w:br/>
        <w:t>import { MobileCardView } from '@/components/procurements-list/mobile-card-view';</w:t>
        <w:br/>
        <w:t>import { ProcurementBulkActionsBar } from '@/components/procurements-list/procurement-bulk-actions-bar';</w:t>
        <w:br/>
        <w:t>import { ProcurementFiltersToolbar, type ProcurementFilterOption } from '@/components/procurements-list/procurement-filters-toolbar';</w:t>
        <w:br/>
        <w:t>import { Button } from '@/components/ui/button';</w:t>
        <w:br/>
        <w:t>import { Card, CardContent, CardFooter, CardHeader } from '@/components/ui/card';</w:t>
        <w:br/>
        <w:t>import { Checkbox } from '@/components/ui/checkbox';</w:t>
        <w:br/>
        <w:t>import { Empty, EmptyDescription, EmptyHeader, EmptyMedia, EmptyTitle } from '@/components/ui/empty';</w:t>
        <w:br/>
        <w:t>import { Table, TableBody, TableCell, TableHead, TableHeader, TableRow } from '@/components/ui/table';</w:t>
        <w:br/>
        <w:t>import { exportProcurementsToCSV } from '@/lib/csv';</w:t>
        <w:br/>
        <w:t>import { cn } from '@/lib/utils';</w:t>
        <w:br/>
        <w:t>import { ProcurementListItem } from '@/types';</w:t>
        <w:br/>
        <w:br/>
        <w:t>export { BadgeCell, DocumentCountCell, IdCell, LastUpdatedCell, ModeCell, StageCell, StatusCell, TitleCell } from './cells';</w:t>
        <w:br/>
        <w:br/>
        <w:t>interface DataTableCheckboxProps {</w:t>
        <w:br/>
        <w:t xml:space="preserve">    checked: boolean;</w:t>
        <w:br/>
        <w:t xml:space="preserve">    indeterminate?: boolean;</w:t>
        <w:br/>
        <w:t xml:space="preserve">    onCheckedChange: (value: boolean) =&gt; void;</w:t>
        <w:br/>
        <w:t xml:space="preserve">    disabled?: boolean;</w:t>
        <w:br/>
        <w:t xml:space="preserve">    title?: string;</w:t>
        <w:br/>
        <w:t>}</w:t>
        <w:br/>
        <w:br/>
        <w:t>interface DataTableColumnHeaderProps&lt;TData, TValue&gt; extends React.HTMLAttributes&lt;HTMLDivElement&gt; {</w:t>
        <w:br/>
        <w:t xml:space="preserve">    column: Column&lt;TData, TValue&gt;;</w:t>
        <w:br/>
        <w:t xml:space="preserve">    title: string;</w:t>
        <w:br/>
        <w:t>}</w:t>
        <w:br/>
        <w:br/>
        <w:t>export interface ProcurementsDataTableProps {</w:t>
        <w:br/>
        <w:t xml:space="preserve">    columns: ColumnDef&lt;ProcurementListItem&gt;[];</w:t>
        <w:br/>
        <w:t xml:space="preserve">    data: ProcurementListItem[];</w:t>
        <w:br/>
        <w:t xml:space="preserve">    loading: boolean;</w:t>
        <w:br/>
        <w:t xml:space="preserve">    error: string | null;</w:t>
        <w:br/>
        <w:t xml:space="preserve">    userRole: string;</w:t>
        <w:br/>
        <w:t xml:space="preserve">    onRowSelectionChange?: (selectedRows: ProcurementListItem[]) =&gt; void;</w:t>
        <w:br/>
        <w:t xml:space="preserve">    onOpenPreProcurementDialog?: (procurement: ProcurementListItem) =&gt; void;</w:t>
        <w:br/>
        <w:t xml:space="preserve">    onOpenPreBidDialog?: (procurement: ProcurementListItem) =&gt; void;</w:t>
        <w:br/>
        <w:t xml:space="preserve">    onOpenSupplementalBidBulletinDialog?: (procurement: ProcurementListItem) =&gt; void;</w:t>
        <w:br/>
        <w:t xml:space="preserve">    </w:t>
        <w:br/>
        <w:t xml:space="preserve">    serverTotal?: number;</w:t>
        <w:br/>
        <w:t xml:space="preserve">    pageIndex?: number; </w:t>
        <w:br/>
        <w:t xml:space="preserve">    pageSize?: number;</w:t>
        <w:br/>
        <w:t xml:space="preserve">    onNavigatePage?: (pageIndex: number) =&gt; void;</w:t>
        <w:br/>
        <w:t xml:space="preserve">    onChangePageSize?: (pageSize: number) =&gt; void;</w:t>
        <w:br/>
        <w:t xml:space="preserve">    </w:t>
        <w:br/>
        <w:t xml:space="preserve">    searchValue?: string;</w:t>
        <w:br/>
        <w:t xml:space="preserve">    onSearchChange?: (value: string) =&gt; void;</w:t>
        <w:br/>
        <w:t xml:space="preserve">    stageValue?: string;</w:t>
        <w:br/>
        <w:t xml:space="preserve">    onStageChange?: (value: string) =&gt; void;</w:t>
        <w:br/>
        <w:t xml:space="preserve">    stageOptions?: ProcurementFilterOption[];</w:t>
        <w:br/>
        <w:t xml:space="preserve">    onRefresh?: () =&gt; void;</w:t>
        <w:br/>
        <w:t xml:space="preserve">    refreshDisabled?: boolean;</w:t>
        <w:br/>
        <w:t xml:space="preserve">    isRefreshing?: boolean;</w:t>
        <w:br/>
        <w:t xml:space="preserve">    lastRefreshed?: Date;</w:t>
        <w:br/>
        <w:t xml:space="preserve">    isArchived?: boolean;</w:t>
        <w:br/>
        <w:t>}</w:t>
        <w:br/>
        <w:br/>
        <w:t>export function DataTableCheckbox({ checked, indeterminate = false, onCheckedChange, disabled = false, title }: DataTableCheckboxProps) {</w:t>
        <w:br/>
        <w:t xml:space="preserve">    return (</w:t>
        <w:br/>
        <w:t xml:space="preserve">        &lt;div className="flex h-full w-full min-w-6 items-center justify-center"&gt;</w:t>
        <w:br/>
        <w:t xml:space="preserve">            &lt;Checkbox</w:t>
        <w:br/>
        <w:t xml:space="preserve">                checked={checked}</w:t>
        <w:br/>
        <w:t xml:space="preserve">                indeterminate={indeterminate}</w:t>
      </w:r>
    </w:p>
    <w:p>
      <w:pPr>
        <w:pStyle w:val="CodeBlock"/>
      </w:pPr>
      <w:r>
        <w:rPr>
          <w:rFonts w:ascii="Consolas" w:hAnsi="Consolas"/>
          <w:sz w:val="10"/>
        </w:rPr>
        <w:t xml:space="preserve">                onCheckedChange={(value) =&gt; onCheckedChange(!!value)}</w:t>
        <w:br/>
        <w:t xml:space="preserve">                disabled={disabled}</w:t>
        <w:br/>
        <w:t xml:space="preserve">                aria-label={title || 'Select row'}</w:t>
        <w:br/>
        <w:t xml:space="preserve">                className="data-[state=checked]:bg-primary data-[state=checked]:border-primary data-[state=indeterminate]:bg-primary data-[state=indeterminate]:border-primary border-input text-primary-foreground focus:ring-ring focus:ring-offset-background hover:border-primary/80 touch-manipulation rounded-sm transition-all duration-200 focus:ring-2 focus:ring-offset-2 disabled:cursor-not-allowed disabled:opacity-50"</w:t>
        <w:br/>
        <w:t xml:space="preserve">            /&gt;</w:t>
        <w:br/>
        <w:t xml:space="preserve">        &lt;/div&gt;</w:t>
        <w:br/>
        <w:t xml:space="preserve">    );</w:t>
        <w:br/>
        <w:t>}</w:t>
        <w:br/>
        <w:br/>
        <w:t>export function DataTableColumnHeader&lt;TData, TValue&gt;({ column, title, className }: DataTableColumnHeaderProps&lt;TData, TValue&gt;) {</w:t>
        <w:br/>
        <w:t xml:space="preserve">    if (!column.getCanSort()) {</w:t>
        <w:br/>
        <w:t xml:space="preserve">        return &lt;div className={cn('text-muted-foreground text-xs font-medium tracking-wide uppercase', className)}&gt;{title}&lt;/div&gt;;</w:t>
        <w:br/>
        <w:t xml:space="preserve">    }</w:t>
        <w:br/>
        <w:br/>
        <w:t xml:space="preserve">    const isSorted = column.getIsSorted();</w:t>
        <w:br/>
        <w:br/>
        <w:t xml:space="preserve">    return (</w:t>
        <w:br/>
        <w:t xml:space="preserve">        &lt;div className={cn('flex items-center space-x-2', className)}&gt;</w:t>
        <w:br/>
        <w:t xml:space="preserve">            &lt;div className="text-muted-foreground text-xs font-medium tracking-wide uppercase"&gt;{title}&lt;/div&gt;</w:t>
        <w:br/>
        <w:t xml:space="preserve">            &lt;Button variant="ghost" size="sm" onClick={() =&gt; column.toggleSorting(isSorted === 'asc')} className="h-8 w-8 p-0"&gt;</w:t>
        <w:br/>
        <w:t xml:space="preserve">                {isSorted === 'desc' ? (</w:t>
        <w:br/>
        <w:t xml:space="preserve">                    &lt;ArrowDownIcon className="h-4 w-4" /&gt;</w:t>
        <w:br/>
        <w:t xml:space="preserve">                ) : isSorted === 'asc' ? (</w:t>
        <w:br/>
        <w:t xml:space="preserve">                    &lt;ArrowUpIcon className="h-4 w-4" /&gt;</w:t>
        <w:br/>
        <w:t xml:space="preserve">                ) : (</w:t>
        <w:br/>
        <w:t xml:space="preserve">                    &lt;ArrowUpDown className="h-4 w-4" /&gt;</w:t>
        <w:br/>
        <w:t xml:space="preserve">                )}</w:t>
        <w:br/>
        <w:t xml:space="preserve">                &lt;span className="sr-only"&gt;Toggle sort&lt;/span&gt;</w:t>
        <w:br/>
        <w:t xml:space="preserve">            &lt;/Button&gt;</w:t>
        <w:br/>
        <w:t xml:space="preserve">        &lt;/div&gt;</w:t>
        <w:br/>
        <w:t xml:space="preserve">    );</w:t>
        <w:br/>
        <w:t>}</w:t>
        <w:br/>
        <w:br/>
        <w:t>export function ProcurementsDataTable({</w:t>
        <w:br/>
        <w:t xml:space="preserve">    columns,</w:t>
        <w:br/>
        <w:t xml:space="preserve">    data,</w:t>
        <w:br/>
        <w:t xml:space="preserve">    loading,</w:t>
        <w:br/>
        <w:t xml:space="preserve">    error,</w:t>
        <w:br/>
        <w:t xml:space="preserve">    userRole,</w:t>
        <w:br/>
        <w:t xml:space="preserve">    onRowSelectionChange,</w:t>
        <w:br/>
        <w:t xml:space="preserve">    onOpenPreProcurementDialog,</w:t>
        <w:br/>
        <w:t xml:space="preserve">    onOpenPreBidDialog,</w:t>
        <w:br/>
        <w:t xml:space="preserve">    onOpenSupplementalBidBulletinDialog,</w:t>
        <w:br/>
        <w:t xml:space="preserve">    serverTotal,</w:t>
        <w:br/>
        <w:t xml:space="preserve">    pageIndex,</w:t>
        <w:br/>
        <w:t xml:space="preserve">    pageSize,</w:t>
        <w:br/>
        <w:t xml:space="preserve">    onNavigatePage,</w:t>
        <w:br/>
        <w:t xml:space="preserve">    onChangePageSize,</w:t>
        <w:br/>
        <w:t xml:space="preserve">    searchValue,</w:t>
        <w:br/>
        <w:t xml:space="preserve">    onSearchChange,</w:t>
        <w:br/>
        <w:t xml:space="preserve">    stageValue,</w:t>
        <w:br/>
        <w:t xml:space="preserve">    onStageChange,</w:t>
        <w:br/>
        <w:t xml:space="preserve">    stageOptions,</w:t>
        <w:br/>
        <w:t xml:space="preserve">    onRefresh,</w:t>
        <w:br/>
        <w:t xml:space="preserve">    refreshDisabled,</w:t>
        <w:br/>
        <w:t xml:space="preserve">    isRefreshing,</w:t>
        <w:br/>
        <w:t xml:space="preserve">    lastRefreshed,</w:t>
        <w:br/>
        <w:t xml:space="preserve">    isArchived,</w:t>
        <w:br/>
        <w:t>}: ProcurementsDataTableProps) {</w:t>
        <w:br/>
        <w:t xml:space="preserve">    const [sorting, setSorting] = useState&lt;SortingState&gt;([{ id: 'last_updated', desc: true }]);</w:t>
        <w:br/>
        <w:t xml:space="preserve">    const [columnVisibility, setColumnVisibility] = useState&lt;VisibilityState&gt;({});</w:t>
        <w:br/>
        <w:t xml:space="preserve">    const [rowSelection, setRowSelection] = useState&lt;RowSelectionState&gt;({});</w:t>
        <w:br/>
        <w:br/>
        <w:t xml:space="preserve">    const table = useReactTable({</w:t>
        <w:br/>
        <w:t xml:space="preserve">        data: data as ProcurementListItem[],</w:t>
        <w:br/>
        <w:t xml:space="preserve">        columns,</w:t>
        <w:br/>
        <w:t xml:space="preserve">        onSortingChange: setSorting,</w:t>
        <w:br/>
        <w:t xml:space="preserve">        getCoreRowModel: getCoreRowModel(),</w:t>
        <w:br/>
        <w:t xml:space="preserve">        getSortedRowModel: getSortedRowModel(),</w:t>
        <w:br/>
        <w:t xml:space="preserve">        onColumnVisibilityChange: setColumnVisibility,</w:t>
        <w:br/>
        <w:t xml:space="preserve">        onRowSelectionChange: setRowSelection,</w:t>
        <w:br/>
        <w:t xml:space="preserve">        state: {</w:t>
        <w:br/>
        <w:t xml:space="preserve">            sorting,</w:t>
        <w:br/>
        <w:t xml:space="preserve">            columnVisibility,</w:t>
        <w:br/>
        <w:t xml:space="preserve">            rowSelection,</w:t>
        <w:br/>
        <w:t xml:space="preserve">        },</w:t>
        <w:br/>
        <w:t xml:space="preserve">        enableRowSelection: true,</w:t>
        <w:br/>
        <w:t xml:space="preserve">        manualPagination: true,</w:t>
        <w:br/>
        <w:t xml:space="preserve">    });</w:t>
        <w:br/>
      </w:r>
    </w:p>
    <w:p>
      <w:pPr>
        <w:pStyle w:val="CodeBlock"/>
      </w:pPr>
      <w:r>
        <w:rPr>
          <w:rFonts w:ascii="Consolas" w:hAnsi="Consolas"/>
          <w:sz w:val="10"/>
        </w:rPr>
        <w:t xml:space="preserve">    useEffect(() =&gt; {</w:t>
        <w:br/>
        <w:t xml:space="preserve">        if (onRowSelectionChange) {</w:t>
        <w:br/>
        <w:t xml:space="preserve">            const selectedRows = table.getSelectedRowModel().rows.map((row) =&gt; row.original);</w:t>
        <w:br/>
        <w:t xml:space="preserve">            onRowSelectionChange(selectedRows as ProcurementListItem[]);</w:t>
        <w:br/>
        <w:t xml:space="preserve">        }</w:t>
        <w:br/>
        <w:t xml:space="preserve">    }, [rowSelection, onRowSelectionChange, table]);</w:t>
        <w:br/>
        <w:br/>
        <w:t xml:space="preserve">    const handleRetry = React.useCallback(() =&gt; {</w:t>
        <w:br/>
        <w:t xml:space="preserve">        router.reload();</w:t>
        <w:br/>
        <w:t xml:space="preserve">    }, []);</w:t>
        <w:br/>
        <w:br/>
        <w:t xml:space="preserve">    const { selectedRows, selectedRowCount } = useMemo(() =&gt; {</w:t>
        <w:br/>
        <w:t xml:space="preserve">        const selectedRowModel = table.getSelectedRowModel();</w:t>
        <w:br/>
        <w:t xml:space="preserve">        const rows = selectedRowModel.rows.map((row) =&gt; row.original) as ProcurementListItem[];</w:t>
        <w:br/>
        <w:t xml:space="preserve">        const count = Object.keys(rowSelection).length || selectedRowModel.rows.length;</w:t>
        <w:br/>
        <w:br/>
        <w:t xml:space="preserve">        return {</w:t>
        <w:br/>
        <w:t xml:space="preserve">            selectedRows: rows,</w:t>
        <w:br/>
        <w:t xml:space="preserve">            selectedRowCount: count,</w:t>
        <w:br/>
        <w:t xml:space="preserve">        };</w:t>
        <w:br/>
        <w:t xml:space="preserve">    }, [rowSelection, table]);</w:t>
        <w:br/>
        <w:br/>
        <w:t xml:space="preserve">    </w:t>
        <w:br/>
        <w:t xml:space="preserve">    if (loading) return &lt;LoadingSkeleton /&gt;;</w:t>
        <w:br/>
        <w:t xml:space="preserve">    if (error)</w:t>
        <w:br/>
        <w:t xml:space="preserve">        return (</w:t>
        <w:br/>
        <w:t xml:space="preserve">            &lt;ErrorState</w:t>
        <w:br/>
        <w:t xml:space="preserve">                title="Unable to load procurements"</w:t>
        <w:br/>
        <w:t xml:space="preserve">                description={error}</w:t>
        <w:br/>
        <w:t xml:space="preserve">                tone="destructive"</w:t>
        <w:br/>
        <w:t xml:space="preserve">                retryLabel="Try again"</w:t>
        <w:br/>
        <w:t xml:space="preserve">                onRetry={handleRetry}</w:t>
        <w:br/>
        <w:t xml:space="preserve">                className="py-10"</w:t>
        <w:br/>
        <w:t xml:space="preserve">            /&gt;</w:t>
        <w:br/>
        <w:t xml:space="preserve">        );</w:t>
        <w:br/>
        <w:t xml:space="preserve">    if (data.length === 0) {</w:t>
        <w:br/>
        <w:t xml:space="preserve">        </w:t>
        <w:br/>
        <w:t xml:space="preserve">        const params = new URLSearchParams(window.location.search);</w:t>
        <w:br/>
        <w:t xml:space="preserve">        const hasSearch = Boolean(params.get('search'));</w:t>
        <w:br/>
        <w:t xml:space="preserve">        const hasStage = params.get('stage') &amp;&amp; params.get('stage') !== 'all';</w:t>
        <w:br/>
        <w:t xml:space="preserve">        const hasFilters = hasSearch || hasStage || isArchived;</w:t>
        <w:br/>
        <w:br/>
        <w:t xml:space="preserve">        const title = hasFilters ? (isArchived ? 'No archived procurements' : 'No procurements match your search') : 'No procurements available yet';</w:t>
        <w:br/>
        <w:t xml:space="preserve">        const description = hasFilters</w:t>
        <w:br/>
        <w:t xml:space="preserve">            ? isArchived</w:t>
        <w:br/>
        <w:t xml:space="preserve">                ? 'There are no archived procurements at this time. Switch to Active to view current procurements.'</w:t>
        <w:br/>
        <w:t xml:space="preserve">                : 'Try adjusting your search or filters to find the procurements you need.'</w:t>
        <w:br/>
        <w:t xml:space="preserve">            : userRole === 'bac_secretariat'</w:t>
        <w:br/>
        <w:t xml:space="preserve">              ? 'Create your first procurement record to start tracking progress across every stage.'</w:t>
        <w:br/>
        <w:t xml:space="preserve">              : 'Once procurements are created, they will appear here with full stage tracking.';</w:t>
        <w:br/>
        <w:br/>
        <w:t xml:space="preserve">        return (</w:t>
        <w:br/>
        <w:t xml:space="preserve">            &lt;Card className="overflow-hidden"&gt;</w:t>
        <w:br/>
        <w:t xml:space="preserve">                {searchValue !== undefined &amp;&amp; onSearchChange &amp;&amp; stageValue !== undefined &amp;&amp; onStageChange &amp;&amp; stageOptions &amp;&amp; onRefresh &amp;&amp; (</w:t>
        <w:br/>
        <w:t xml:space="preserve">                    &lt;CardHeader className="pb-4"&gt;</w:t>
        <w:br/>
        <w:t xml:space="preserve">                        &lt;ProcurementFiltersToolbar</w:t>
        <w:br/>
        <w:t xml:space="preserve">                            searchValue={searchValue}</w:t>
        <w:br/>
        <w:t xml:space="preserve">                            onSearchChange={onSearchChange}</w:t>
        <w:br/>
        <w:t xml:space="preserve">                            stageValue={stageValue}</w:t>
        <w:br/>
        <w:t xml:space="preserve">                            onStageChange={onStageChange}</w:t>
        <w:br/>
        <w:t xml:space="preserve">                            stageOptions={stageOptions}</w:t>
        <w:br/>
        <w:t xml:space="preserve">                            onRefresh={onRefresh}</w:t>
        <w:br/>
        <w:t xml:space="preserve">                            refreshDisabled={refreshDisabled}</w:t>
        <w:br/>
        <w:t xml:space="preserve">                            isRefreshing={isRefreshing}</w:t>
        <w:br/>
        <w:t xml:space="preserve">                            lastRefreshed={lastRefreshed}</w:t>
        <w:br/>
        <w:t xml:space="preserve">                            isArchived={isArchived}</w:t>
        <w:br/>
        <w:t xml:space="preserve">                        /&gt;</w:t>
        <w:br/>
        <w:t xml:space="preserve">                    &lt;/CardHeader&gt;</w:t>
        <w:br/>
        <w:t xml:space="preserve">                )}</w:t>
        <w:br/>
        <w:t xml:space="preserve">                &lt;CardContent className="flex justify-center px-6 py-12"&gt;</w:t>
        <w:br/>
        <w:t xml:space="preserve">                    &lt;Empty&gt;</w:t>
        <w:br/>
        <w:t xml:space="preserve">                        &lt;EmptyHeader&gt;</w:t>
        <w:br/>
        <w:t xml:space="preserve">                            &lt;EmptyMedia variant="icon"&gt;</w:t>
        <w:br/>
        <w:t xml:space="preserve">                                {}</w:t>
        <w:br/>
        <w:t xml:space="preserve">                                &lt;svg</w:t>
        <w:br/>
        <w:t xml:space="preserve">                                    width="32"</w:t>
        <w:br/>
        <w:t xml:space="preserve">                                    height="32"</w:t>
        <w:br/>
        <w:t xml:space="preserve">                                    viewBox="0 0 24 24"</w:t>
        <w:br/>
        <w:t xml:space="preserve">                                    fill="none"</w:t>
        <w:br/>
        <w:t xml:space="preserve">                                    stroke="currentColor"</w:t>
      </w:r>
    </w:p>
    <w:p>
      <w:pPr>
        <w:pStyle w:val="CodeBlock"/>
      </w:pPr>
      <w:r>
        <w:rPr>
          <w:rFonts w:ascii="Consolas" w:hAnsi="Consolas"/>
          <w:sz w:val="10"/>
        </w:rPr>
        <w:t xml:space="preserve">                                    strokeWidth="2"</w:t>
        <w:br/>
        <w:t xml:space="preserve">                                    strokeLinecap="round"</w:t>
        <w:br/>
        <w:t xml:space="preserve">                                    strokeLinejoin="round"</w:t>
        <w:br/>
        <w:t xml:space="preserve">                                    className="lucide lucide-inbox text-muted-foreground h-8 w-8"</w:t>
        <w:br/>
        <w:t xml:space="preserve">                                &gt;</w:t>
        <w:br/>
        <w:t xml:space="preserve">                                    &lt;polyline points="22 12 16 12 14 15 10 15 8 12 2 12" /&gt;</w:t>
        <w:br/>
        <w:t xml:space="preserve">                                    &lt;path d="M5.45 5.11A2 2 0 0 1 7.17 4h9.66a2 2 0 0 1 1.72 1.11l3.1 6.2A2 2 0 0 1 22 12v5a2 2 0 0 1-2 2H4a2 2 0 0 1-2-2v-5c0-.28.06-.56.18-.81Z" /&gt;</w:t>
        <w:br/>
        <w:t xml:space="preserve">                                &lt;/svg&gt;</w:t>
        <w:br/>
        <w:t xml:space="preserve">                            &lt;/EmptyMedia&gt;</w:t>
        <w:br/>
        <w:t xml:space="preserve">                        &lt;/EmptyHeader&gt;</w:t>
        <w:br/>
        <w:t xml:space="preserve">                        &lt;EmptyTitle&gt;{title}&lt;/EmptyTitle&gt;</w:t>
        <w:br/>
        <w:t xml:space="preserve">                        &lt;EmptyDescription&gt;{description}&lt;/EmptyDescription&gt;</w:t>
        <w:br/>
        <w:t xml:space="preserve">                    &lt;/Empty&gt;</w:t>
        <w:br/>
        <w:t xml:space="preserve">                &lt;/CardContent&gt;</w:t>
        <w:br/>
        <w:t xml:space="preserve">            &lt;/Card&gt;</w:t>
        <w:br/>
        <w:t xml:space="preserve">        );</w:t>
        <w:br/>
        <w:t xml:space="preserve">    }</w:t>
        <w:br/>
        <w:br/>
        <w:t xml:space="preserve">    return (</w:t>
        <w:br/>
        <w:t xml:space="preserve">        &lt;div className="w-full"&gt;</w:t>
        <w:br/>
        <w:t xml:space="preserve">            &lt;ProcurementBulkActionsBar</w:t>
        <w:br/>
        <w:t xml:space="preserve">                selectedCount={selectedRowCount}</w:t>
        <w:br/>
        <w:t xml:space="preserve">                onExport={selectedRows.length &gt; 0 ? () =&gt; exportProcurementsToCSV(selectedRows) : undefined}</w:t>
        <w:br/>
        <w:t xml:space="preserve">                disabled={selectedRows.length === 0}</w:t>
        <w:br/>
        <w:t xml:space="preserve">                className="mb-4"</w:t>
        <w:br/>
        <w:t xml:space="preserve">            /&gt;</w:t>
        <w:br/>
        <w:br/>
        <w:t xml:space="preserve">            {}</w:t>
        <w:br/>
        <w:t xml:space="preserve">            &lt;div className="space-y-3 md:hidden"&gt;</w:t>
        <w:br/>
        <w:t xml:space="preserve">                {}</w:t>
        <w:br/>
        <w:t xml:space="preserve">                {searchValue !== undefined &amp;&amp; onSearchChange &amp;&amp; stageValue !== undefined &amp;&amp; onStageChange &amp;&amp; stageOptions &amp;&amp; onRefresh &amp;&amp; (</w:t>
        <w:br/>
        <w:t xml:space="preserve">                    &lt;ProcurementFiltersToolbar</w:t>
        <w:br/>
        <w:t xml:space="preserve">                        searchValue={searchValue}</w:t>
        <w:br/>
        <w:t xml:space="preserve">                        onSearchChange={onSearchChange}</w:t>
        <w:br/>
        <w:t xml:space="preserve">                        stageValue={stageValue}</w:t>
        <w:br/>
        <w:t xml:space="preserve">                        onStageChange={onStageChange}</w:t>
        <w:br/>
        <w:t xml:space="preserve">                        stageOptions={stageOptions}</w:t>
        <w:br/>
        <w:t xml:space="preserve">                        onRefresh={onRefresh}</w:t>
        <w:br/>
        <w:t xml:space="preserve">                        refreshDisabled={refreshDisabled}</w:t>
        <w:br/>
        <w:t xml:space="preserve">                        isRefreshing={isRefreshing}</w:t>
        <w:br/>
        <w:t xml:space="preserve">                        lastRefreshed={lastRefreshed}</w:t>
        <w:br/>
        <w:t xml:space="preserve">                        isArchived={isArchived}</w:t>
        <w:br/>
        <w:t xml:space="preserve">                    /&gt;</w:t>
        <w:br/>
        <w:t xml:space="preserve">                )}</w:t>
        <w:br/>
        <w:t xml:space="preserve">                {table.getRowModel().rows.map((row) =&gt; (</w:t>
        <w:br/>
        <w:t xml:space="preserve">                    &lt;MobileCardView</w:t>
        <w:br/>
        <w:t xml:space="preserve">                        key={row.id}</w:t>
        <w:br/>
        <w:t xml:space="preserve">                        procurement={row.original}</w:t>
        <w:br/>
        <w:t xml:space="preserve">                        selected={row.getIsSelected()}</w:t>
        <w:br/>
        <w:t xml:space="preserve">                        onSelect={(checked) =&gt; row.toggleSelected(checked)}</w:t>
        <w:br/>
        <w:t xml:space="preserve">                        onOpenPreProcurementDialog={onOpenPreProcurementDialog}</w:t>
        <w:br/>
        <w:t xml:space="preserve">                        onOpenPreBidDialog={onOpenPreBidDialog}</w:t>
        <w:br/>
        <w:t xml:space="preserve">                        onOpenSupplementalBidBulletinDialog={onOpenSupplementalBidBulletinDialog}</w:t>
        <w:br/>
        <w:t xml:space="preserve">                        userRole={userRole}</w:t>
        <w:br/>
        <w:t xml:space="preserve">                    /&gt;</w:t>
        <w:br/>
        <w:t xml:space="preserve">                ))}</w:t>
        <w:br/>
        <w:br/>
        <w:t xml:space="preserve">                {}</w:t>
        <w:br/>
        <w:t xml:space="preserve">                {table.getRowModel().rows.length &gt; 0 &amp;&amp; (</w:t>
        <w:br/>
        <w:t xml:space="preserve">                    &lt;div className="flex justify-center pt-4"&gt;</w:t>
        <w:br/>
        <w:t>// ... truncated (showing 300 of 300 lines)</w:t>
      </w:r>
    </w:p>
    <w:p>
      <w:r>
        <w:rPr>
          <w:color w:val="CCCCCC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resources/js/components/procurements-list/loading-skeleton.tsx</w:t>
      </w:r>
    </w:p>
    <w:p>
      <w:pPr>
        <w:pStyle w:val="CodeBlock"/>
      </w:pPr>
      <w:r>
        <w:rPr>
          <w:rFonts w:ascii="Consolas" w:hAnsi="Consolas"/>
          <w:sz w:val="10"/>
        </w:rPr>
        <w:t>import { Skeleton } from '@/components/ui/skeleton';</w:t>
        <w:br/>
        <w:br/>
        <w:t>export const LoadingSkeleton = () =&gt; (</w:t>
        <w:br/>
        <w:t xml:space="preserve">    &lt;div className="mt-0 space-y-4"&gt;</w:t>
        <w:br/>
        <w:t xml:space="preserve">        &lt;div className="flex flex-col gap-3 sm:flex-row sm:justify-between"&gt;</w:t>
        <w:br/>
        <w:t xml:space="preserve">            &lt;Skeleton className="h-10 w-full max-w-[250px] dark:bg-gray-800" /&gt;</w:t>
        <w:br/>
        <w:t xml:space="preserve">            &lt;Skeleton className="h-10 w-full max-w-[120px] sm:w-[120px] dark:bg-gray-800" /&gt;</w:t>
        <w:br/>
        <w:t xml:space="preserve">        &lt;/div&gt;</w:t>
        <w:br/>
        <w:t xml:space="preserve">        &lt;Skeleton className="h-[400px] w-full dark:bg-gray-800" /&gt;</w:t>
        <w:br/>
        <w:t xml:space="preserve">        &lt;Skeleton className="h-10 w-full dark:bg-gray-800" /&gt;</w:t>
        <w:br/>
        <w:t xml:space="preserve">    &lt;/div&gt;</w:t>
        <w:br/>
        <w:t>);</w:t>
      </w:r>
    </w:p>
    <w:p>
      <w:r>
        <w:rPr>
          <w:color w:val="CCCCCC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resources/js/components/procurements-list/mobile-card-view.tsx</w:t>
      </w:r>
    </w:p>
    <w:p>
      <w:pPr>
        <w:pStyle w:val="CodeBlock"/>
      </w:pPr>
      <w:r>
        <w:rPr>
          <w:rFonts w:ascii="Consolas" w:hAnsi="Consolas"/>
          <w:sz w:val="10"/>
        </w:rPr>
        <w:t>import { ActionButtons } from '@/components/procurements-list/action-buttons';</w:t>
        <w:br/>
        <w:t>import { Badge } from '@/components/ui/badge';</w:t>
        <w:br/>
        <w:t>import { TruncateBadge } from '@/components/truncate-badge';</w:t>
        <w:br/>
        <w:t>import { Button } from '@/components/ui/button';</w:t>
        <w:br/>
        <w:t>import { Card, CardContent } from '@/components/ui/card';</w:t>
        <w:br/>
        <w:t>import { Checkbox } from '@/components/ui/checkbox';</w:t>
        <w:br/>
        <w:t>import { DropdownMenu, DropdownMenuContent, DropdownMenuTrigger } from '@/components/ui/dropdown-menu';</w:t>
        <w:br/>
        <w:t>import { getStageBadgeStyle, getStatusBadgeStyle } from '@/constants/procurement-badges';</w:t>
        <w:br/>
        <w:t>import { cn } from '@/lib/utils';</w:t>
        <w:br/>
        <w:t>import { show as adminShow } from '@/routes/admin/procurements';</w:t>
        <w:br/>
        <w:t>import { show as bacChairmanShow } from '@/routes/bac-chairman/procurements';</w:t>
        <w:br/>
        <w:t>import { show as bacSecretariatShow } from '@/routes/bac-secretariat/procurements';</w:t>
        <w:br/>
        <w:t>import { show as hopeShow } from '@/routes/hope/procurements';</w:t>
        <w:br/>
        <w:t>import type { Stage, Status } from '@/types';</w:t>
        <w:br/>
        <w:t>import { ProcurementListItem } from '@/types';</w:t>
        <w:br/>
        <w:t>import { Link } from '@inertiajs/react';</w:t>
        <w:br/>
        <w:t>import { CalendarIcon, FileIcon, MoreVertical } from 'lucide-react';</w:t>
        <w:br/>
        <w:br/>
        <w:t>interface MobileCardViewProps {</w:t>
        <w:br/>
        <w:t xml:space="preserve">    procurement: ProcurementListItem;</w:t>
        <w:br/>
        <w:t xml:space="preserve">    selected: boolean;</w:t>
        <w:br/>
        <w:t xml:space="preserve">    onSelect: (checked: boolean) =&gt; void;</w:t>
        <w:br/>
        <w:t xml:space="preserve">    onOpenPreProcurementDialog?: (procurement: ProcurementListItem) =&gt; void;</w:t>
        <w:br/>
        <w:t xml:space="preserve">    onOpenPreBidDialog?: (procurement: ProcurementListItem) =&gt; void;</w:t>
        <w:br/>
        <w:t xml:space="preserve">    onOpenSupplementalBidBulletinDialog?: (procurement: ProcurementListItem) =&gt; void;</w:t>
        <w:br/>
        <w:t xml:space="preserve">    userRole: string;</w:t>
        <w:br/>
        <w:t>}</w:t>
        <w:br/>
        <w:br/>
        <w:t>const formatLabel = (value: string): string =&gt; {</w:t>
        <w:br/>
        <w:t xml:space="preserve">    return value</w:t>
        <w:br/>
        <w:t xml:space="preserve">        .split('_')</w:t>
        <w:br/>
        <w:t xml:space="preserve">        .map((word) =&gt; word.charAt(0).toUpperCase() + word.slice(1).toLowerCase())</w:t>
        <w:br/>
        <w:t xml:space="preserve">        .join(' ');</w:t>
        <w:br/>
        <w:t>};</w:t>
        <w:br/>
        <w:br/>
        <w:t>const formatDate = (date: string): string =&gt; {</w:t>
        <w:br/>
        <w:t xml:space="preserve">    const formattedDate = new Date(date);</w:t>
        <w:br/>
        <w:t xml:space="preserve">    return !isNaN(formattedDate.getTime())</w:t>
        <w:br/>
        <w:t xml:space="preserve">        ? formattedDate.toLocaleDateString('en-US', {</w:t>
        <w:br/>
        <w:t xml:space="preserve">              month: 'short',</w:t>
        <w:br/>
        <w:t xml:space="preserve">              day: 'numeric',</w:t>
        <w:br/>
        <w:t xml:space="preserve">              year: 'numeric',</w:t>
        <w:br/>
        <w:t xml:space="preserve">          })</w:t>
        <w:br/>
        <w:t xml:space="preserve">        : date;</w:t>
        <w:br/>
        <w:t>};</w:t>
        <w:br/>
        <w:br/>
        <w:t>export const MobileCardView = ({</w:t>
        <w:br/>
        <w:t xml:space="preserve">    procurement,</w:t>
        <w:br/>
        <w:t xml:space="preserve">    selected,</w:t>
        <w:br/>
        <w:t xml:space="preserve">    onSelect,</w:t>
        <w:br/>
        <w:t xml:space="preserve">    onOpenPreProcurementDialog,</w:t>
        <w:br/>
        <w:t xml:space="preserve">    onOpenPreBidDialog,</w:t>
        <w:br/>
        <w:t xml:space="preserve">    onOpenSupplementalBidBulletinDialog,</w:t>
        <w:br/>
        <w:t xml:space="preserve">    userRole,</w:t>
        <w:br/>
        <w:t>}: MobileCardViewProps) =&gt; {</w:t>
        <w:br/>
        <w:t xml:space="preserve">    const getProcurementUrl = (id: string) =&gt; {</w:t>
        <w:br/>
        <w:t xml:space="preserve">        switch (userRole) {</w:t>
        <w:br/>
        <w:t xml:space="preserve">            case 'bac_secretariat':</w:t>
        <w:br/>
        <w:t xml:space="preserve">                return bacSecretariatShow.url(id);</w:t>
        <w:br/>
        <w:t xml:space="preserve">            case 'bac_chairman':</w:t>
        <w:br/>
        <w:t xml:space="preserve">                return bacChairmanShow.url(id);</w:t>
        <w:br/>
        <w:t xml:space="preserve">            case 'hope':</w:t>
        <w:br/>
        <w:t xml:space="preserve">                return hopeShow.url(id);</w:t>
        <w:br/>
        <w:t xml:space="preserve">            case 'admin':</w:t>
        <w:br/>
        <w:t xml:space="preserve">                return adminShow.url(id);</w:t>
        <w:br/>
        <w:t xml:space="preserve">            default:</w:t>
        <w:br/>
        <w:t xml:space="preserve">                return `/procurements-list/${id}`;</w:t>
        <w:br/>
        <w:t xml:space="preserve">        }</w:t>
        <w:br/>
        <w:t xml:space="preserve">    };</w:t>
        <w:br/>
        <w:br/>
        <w:t xml:space="preserve">    return (</w:t>
        <w:br/>
        <w:t xml:space="preserve">        &lt;Card className={cn('transition-all duration-200', selected &amp;&amp; 'ring-primary bg-muted/50 ring-2')}&gt;</w:t>
        <w:br/>
        <w:t xml:space="preserve">            &lt;CardContent className="p-4"&gt;</w:t>
        <w:br/>
        <w:t xml:space="preserve">                &lt;div className="flex items-start gap-3"&gt;</w:t>
        <w:br/>
        <w:t xml:space="preserve">                    {}</w:t>
        <w:br/>
        <w:t xml:space="preserve">                    &lt;div className="pt-1"&gt;</w:t>
        <w:br/>
        <w:t xml:space="preserve">                        &lt;Checkbox</w:t>
        <w:br/>
        <w:t xml:space="preserve">                            checked={selected}</w:t>
        <w:br/>
        <w:t xml:space="preserve">                            onCheckedChange={onSelect}</w:t>
        <w:br/>
        <w:t xml:space="preserve">                            aria-label={`Select procurement ${procurement.id}`}</w:t>
      </w:r>
    </w:p>
    <w:p>
      <w:pPr>
        <w:pStyle w:val="CodeBlock"/>
      </w:pPr>
      <w:r>
        <w:rPr>
          <w:rFonts w:ascii="Consolas" w:hAnsi="Consolas"/>
          <w:sz w:val="10"/>
        </w:rPr>
        <w:t xml:space="preserve">                            className="data-[state=checked]:bg-primary data-[state=checked]:border-primary"</w:t>
        <w:br/>
        <w:t xml:space="preserve">                        /&gt;</w:t>
        <w:br/>
        <w:t xml:space="preserve">                    &lt;/div&gt;</w:t>
        <w:br/>
        <w:br/>
        <w:t xml:space="preserve">                    {}</w:t>
        <w:br/>
        <w:t xml:space="preserve">                    &lt;div className="min-w-0 flex-1 space-y-3"&gt;</w:t>
        <w:br/>
        <w:t xml:space="preserve">                        {}</w:t>
        <w:br/>
        <w:t xml:space="preserve">                        &lt;div className="flex items-start justify-between gap-2"&gt;</w:t>
        <w:br/>
        <w:t xml:space="preserve">                            &lt;Link</w:t>
        <w:br/>
        <w:t xml:space="preserve">                                href={getProcurementUrl(procurement.id)}</w:t>
        <w:br/>
        <w:t xml:space="preserve">                                className="font-medium text-blue-600 hover:underline dark:text-blue-400"</w:t>
        <w:br/>
        <w:t xml:space="preserve">                                aria-label={`View procurement ${procurement.id}`}</w:t>
        <w:br/>
        <w:t xml:space="preserve">                            &gt;</w:t>
        <w:br/>
        <w:t xml:space="preserve">                                &lt;span className="rounded border border-blue-100 bg-blue-50 px-2 py-1 font-mono text-xs dark:border-blue-800/60 dark:bg-blue-900/30"&gt;</w:t>
        <w:br/>
        <w:t xml:space="preserve">                                    {procurement.id}</w:t>
        <w:br/>
        <w:t xml:space="preserve">                                &lt;/span&gt;</w:t>
        <w:br/>
        <w:t xml:space="preserve">                            &lt;/Link&gt;</w:t>
        <w:br/>
        <w:br/>
        <w:t xml:space="preserve">                            {}</w:t>
        <w:br/>
        <w:t xml:space="preserve">                            &lt;DropdownMenu&gt;</w:t>
        <w:br/>
        <w:t xml:space="preserve">                                &lt;DropdownMenuTrigger</w:t>
        <w:br/>
        <w:t xml:space="preserve">                                    render={&lt;Button variant="ghost" size="sm" className="h-8 w-8 p-0" aria-label="Open actions menu" /&gt;}</w:t>
        <w:br/>
        <w:t xml:space="preserve">                                &gt;</w:t>
        <w:br/>
        <w:t xml:space="preserve">                                    &lt;MoreVertical className="h-4 w-4" /&gt;</w:t>
        <w:br/>
        <w:t xml:space="preserve">                                &lt;/DropdownMenuTrigger&gt;</w:t>
        <w:br/>
        <w:t xml:space="preserve">                                &lt;DropdownMenuContent align="end"&gt;</w:t>
        <w:br/>
        <w:t xml:space="preserve">                                    &lt;ActionButtons</w:t>
        <w:br/>
        <w:t xml:space="preserve">                                        procurement={procurement}</w:t>
        <w:br/>
        <w:t xml:space="preserve">                                        onOpenPreProcurementDialog={onOpenPreProcurementDialog}</w:t>
        <w:br/>
        <w:t xml:space="preserve">                                        onOpenPreBidDialog={onOpenPreBidDialog}</w:t>
        <w:br/>
        <w:t xml:space="preserve">                                        onOpenSupplementalBidBulletinDialog={onOpenSupplementalBidBulletinDialog}</w:t>
        <w:br/>
        <w:t xml:space="preserve">                                    /&gt;</w:t>
        <w:br/>
        <w:t xml:space="preserve">                                &lt;/DropdownMenuContent&gt;</w:t>
        <w:br/>
        <w:t xml:space="preserve">                            &lt;/DropdownMenu&gt;</w:t>
        <w:br/>
        <w:t xml:space="preserve">                        &lt;/div&gt;</w:t>
        <w:br/>
        <w:br/>
        <w:t xml:space="preserve">                        {}</w:t>
        <w:br/>
        <w:t xml:space="preserve">                        &lt;div&gt;</w:t>
        <w:br/>
        <w:t xml:space="preserve">                            &lt;Link</w:t>
        <w:br/>
        <w:t xml:space="preserve">                                href={getProcurementUrl(procurement.id)}</w:t>
        <w:br/>
        <w:t xml:space="preserve">                                className="line-clamp-2 font-medium text-gray-900 hover:text-blue-600 hover:underline dark:text-gray-100"</w:t>
        <w:br/>
        <w:t xml:space="preserve">                            &gt;</w:t>
        <w:br/>
        <w:t xml:space="preserve">                                {procurement.title}</w:t>
        <w:br/>
        <w:t xml:space="preserve">                            &lt;/Link&gt;</w:t>
        <w:br/>
        <w:t xml:space="preserve">                        &lt;/div&gt;</w:t>
        <w:br/>
        <w:br/>
        <w:t xml:space="preserve"> {}</w:t>
        <w:br/>
        <w:t xml:space="preserve"> &lt;div className="min-w-0 space-y-2"&gt;</w:t>
        <w:br/>
        <w:t xml:space="preserve"> &lt;div className="flex min-w-0 items-center gap-2"&gt;</w:t>
        <w:br/>
        <w:t xml:space="preserve"> &lt;span className="text-muted-foreground shrink-0 text-xs font-medium"&gt;Stage:&lt;/span&gt;</w:t>
        <w:br/>
        <w:t xml:space="preserve"> &lt;TruncateBadge</w:t>
        <w:br/>
        <w:t xml:space="preserve"> variant="outline"</w:t>
        <w:br/>
        <w:t xml:space="preserve"> className={cn(getStageBadgeStyle(procurement.stage as Stage), 'border text-xs font-medium shadow-sm')}</w:t>
        <w:br/>
        <w:t xml:space="preserve"> maxChars={20}</w:t>
        <w:br/>
        <w:t xml:space="preserve"> &gt;</w:t>
        <w:br/>
        <w:t xml:space="preserve"> {formatLabel(procurement.stage)}</w:t>
        <w:br/>
        <w:t xml:space="preserve"> &lt;/TruncateBadge&gt;</w:t>
        <w:br/>
        <w:t xml:space="preserve"> &lt;/div&gt;</w:t>
        <w:br/>
        <w:t xml:space="preserve"> &lt;div className="flex min-w-0 items-center gap-2"&gt;</w:t>
        <w:br/>
        <w:t xml:space="preserve"> &lt;span className="text-muted-foreground shrink-0 text-xs font-medium"&gt;Status:&lt;/span&gt;</w:t>
        <w:br/>
        <w:t xml:space="preserve"> &lt;TruncateBadge</w:t>
        <w:br/>
        <w:t xml:space="preserve"> variant="outline"</w:t>
        <w:br/>
        <w:t xml:space="preserve"> className={cn(getStatusBadgeStyle(procurement.current_status as Status), 'border text-xs font-medium shadow-sm')}</w:t>
        <w:br/>
        <w:t xml:space="preserve"> maxChars={16}</w:t>
        <w:br/>
        <w:t xml:space="preserve"> &gt;</w:t>
        <w:br/>
        <w:t xml:space="preserve"> {formatLabel(procurement.current_status)}</w:t>
        <w:br/>
        <w:t xml:space="preserve"> &lt;/TruncateBadge&gt;</w:t>
        <w:br/>
        <w:t xml:space="preserve"> &lt;/div&gt;</w:t>
        <w:br/>
        <w:t xml:space="preserve"> {procurement.procurement_mode_label &amp;&amp; (</w:t>
        <w:br/>
        <w:t xml:space="preserve"> &lt;div className="flex min-w-0 items-center gap-2"&gt;</w:t>
        <w:br/>
        <w:t xml:space="preserve"> &lt;span className="text-muted-foreground shrink-0 text-xs font-medium"&gt;Mode:&lt;/span&gt;</w:t>
        <w:br/>
        <w:t xml:space="preserve"> &lt;span className="min-w-0 truncate text-xs font-medium"&gt;{procurement.procurement_mode_label}&lt;/span&gt;</w:t>
        <w:br/>
        <w:t xml:space="preserve"> &lt;/div&gt;</w:t>
        <w:br/>
        <w:t xml:space="preserve"> )}</w:t>
        <w:br/>
        <w:t xml:space="preserve">                        &lt;/div&gt;</w:t>
        <w:br/>
        <w:br/>
        <w:t xml:space="preserve">                        {}</w:t>
        <w:br/>
        <w:t xml:space="preserve">                        &lt;div className="flex items-center gap-4 text-sm text-gray-600 dark:text-gray-400"&gt;</w:t>
        <w:br/>
        <w:t xml:space="preserve">                            &lt;div className="flex items-center gap-1.5"&gt;</w:t>
        <w:br/>
        <w:t xml:space="preserve">                                &lt;FileIcon className="h-3.5 w-3.5" aria-hidden="true" /&gt;</w:t>
      </w:r>
    </w:p>
    <w:p>
      <w:pPr>
        <w:pStyle w:val="CodeBlock"/>
      </w:pPr>
      <w:r>
        <w:rPr>
          <w:rFonts w:ascii="Consolas" w:hAnsi="Consolas"/>
          <w:sz w:val="10"/>
        </w:rPr>
        <w:t xml:space="preserve">                                &lt;span&gt;{procurement.document_count} docs&lt;/span&gt;</w:t>
        <w:br/>
        <w:t xml:space="preserve">                            &lt;/div&gt;</w:t>
        <w:br/>
        <w:t xml:space="preserve">                            &lt;div className="flex items-center gap-1.5"&gt;</w:t>
        <w:br/>
        <w:t xml:space="preserve">                                &lt;CalendarIcon className="h-3.5 w-3.5" aria-hidden="true" /&gt;</w:t>
        <w:br/>
        <w:t xml:space="preserve">                                &lt;time dateTime={procurement.last_updated}&gt;{formatDate(procurement.last_updated)}&lt;/time&gt;</w:t>
        <w:br/>
        <w:t xml:space="preserve">                            &lt;/div&gt;</w:t>
        <w:br/>
        <w:t xml:space="preserve">                        &lt;/div&gt;</w:t>
        <w:br/>
        <w:t xml:space="preserve">                    &lt;/div&gt;</w:t>
        <w:br/>
        <w:t xml:space="preserve">                &lt;/div&gt;</w:t>
        <w:br/>
        <w:t xml:space="preserve">            &lt;/CardContent&gt;</w:t>
        <w:br/>
        <w:t xml:space="preserve">        &lt;/Card&gt;</w:t>
        <w:br/>
        <w:t xml:space="preserve">    );</w:t>
        <w:br/>
        <w:t>};</w:t>
      </w:r>
    </w:p>
    <w:p>
      <w:r>
        <w:rPr>
          <w:color w:val="CCCCCC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resources/js/components/procurements-list/procurement-bulk-actions-bar.tsx</w:t>
      </w:r>
    </w:p>
    <w:p>
      <w:pPr>
        <w:pStyle w:val="CodeBlock"/>
      </w:pPr>
      <w:r>
        <w:rPr>
          <w:rFonts w:ascii="Consolas" w:hAnsi="Consolas"/>
          <w:sz w:val="10"/>
        </w:rPr>
        <w:t>import { Download } from 'lucide-react';</w:t>
        <w:br/>
        <w:t>import type { PropsWithChildren, ReactNode } from 'react';</w:t>
        <w:br/>
        <w:br/>
        <w:t>import { Badge } from '@/components/ui/badge';</w:t>
        <w:br/>
        <w:t>import { Button } from '@/components/ui/button';</w:t>
        <w:br/>
        <w:t>import { cn } from '@/lib/utils';</w:t>
        <w:br/>
        <w:br/>
        <w:t>export interface ProcurementBulkActionsBarProps {</w:t>
        <w:br/>
        <w:t xml:space="preserve">    selectedCount: number;</w:t>
        <w:br/>
        <w:t xml:space="preserve">    onExport?: () =&gt; void;</w:t>
        <w:br/>
        <w:t xml:space="preserve">    disabled?: boolean;</w:t>
        <w:br/>
        <w:t xml:space="preserve">    className?: string;</w:t>
        <w:br/>
        <w:t xml:space="preserve">    exportLabel?: ReactNode;</w:t>
        <w:br/>
        <w:t>}</w:t>
        <w:br/>
        <w:br/>
        <w:t>export function ProcurementBulkActionsBar({</w:t>
        <w:br/>
        <w:t xml:space="preserve">    selectedCount,</w:t>
        <w:br/>
        <w:t xml:space="preserve">    onExport,</w:t>
        <w:br/>
        <w:t xml:space="preserve">    disabled = false,</w:t>
        <w:br/>
        <w:t xml:space="preserve">    className,</w:t>
        <w:br/>
        <w:t xml:space="preserve">    exportLabel = 'Export to CSV',</w:t>
        <w:br/>
        <w:t xml:space="preserve">    children,</w:t>
        <w:br/>
        <w:t>}: PropsWithChildren&lt;ProcurementBulkActionsBarProps&gt;) {</w:t>
        <w:br/>
        <w:t xml:space="preserve">    if (selectedCount &lt;= 0) {</w:t>
        <w:br/>
        <w:t xml:space="preserve">        return null;</w:t>
        <w:br/>
        <w:t xml:space="preserve">    }</w:t>
        <w:br/>
        <w:br/>
        <w:t xml:space="preserve">    return (</w:t>
        <w:br/>
        <w:t xml:space="preserve">        &lt;div className={cn('flex w-full items-center justify-between', className)}&gt;</w:t>
        <w:br/>
        <w:t xml:space="preserve">            &lt;div className="bg-muted/30 flex w-full flex-1 flex-col items-start justify-between gap-3 rounded-lg border p-3 sm:flex-row sm:items-center"&gt;</w:t>
        <w:br/>
        <w:t xml:space="preserve">                &lt;Badge variant="secondary" className="bg-primary/10 text-primary border-primary/20 px-2.5 py-1"&gt;</w:t>
        <w:br/>
        <w:t xml:space="preserve">                    {selectedCount} row{selectedCount &gt; 1 ? 's' : ''} selected</w:t>
        <w:br/>
        <w:t xml:space="preserve">                &lt;/Badge&gt;</w:t>
        <w:br/>
        <w:t xml:space="preserve">                &lt;div className="flex w-full flex-col gap-2 sm:flex-row sm:items-center sm:justify-end"&gt;</w:t>
        <w:br/>
        <w:t xml:space="preserve">                    {children}</w:t>
        <w:br/>
        <w:t xml:space="preserve">                    {onExport ? (</w:t>
        <w:br/>
        <w:t xml:space="preserve">                        &lt;Button variant="default" size="sm" disabled={disabled} className="w-full whitespace-nowrap sm:w-auto" onClick={onExport}&gt;</w:t>
        <w:br/>
        <w:t xml:space="preserve">                            &lt;Download className="h-4 w-4" /&gt;</w:t>
        <w:br/>
        <w:t xml:space="preserve">                            &lt;span className="ml-2"&gt;{exportLabel}&lt;/span&gt;</w:t>
        <w:br/>
        <w:t xml:space="preserve">                        &lt;/Button&gt;</w:t>
        <w:br/>
        <w:t xml:space="preserve">                    ) : null}</w:t>
        <w:br/>
        <w:t xml:space="preserve">                &lt;/div&gt;</w:t>
        <w:br/>
        <w:t xml:space="preserve">            &lt;/div&gt;</w:t>
        <w:br/>
        <w:t xml:space="preserve">        &lt;/div&gt;</w:t>
        <w:br/>
        <w:t xml:space="preserve">    );</w:t>
        <w:br/>
        <w:t>}</w:t>
      </w:r>
    </w:p>
    <w:p>
      <w:r>
        <w:rPr>
          <w:color w:val="CCCCCC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resources/js/components/procurements-list/procurement-filters-toolbar.tsx</w:t>
      </w:r>
    </w:p>
    <w:p>
      <w:pPr>
        <w:pStyle w:val="CodeBlock"/>
      </w:pPr>
      <w:r>
        <w:rPr>
          <w:rFonts w:ascii="Consolas" w:hAnsi="Consolas"/>
          <w:sz w:val="10"/>
        </w:rPr>
        <w:t>import { router } from '@inertiajs/react';</w:t>
        <w:br/>
        <w:t>import { RefreshCw, Search } from 'lucide-react';</w:t>
        <w:br/>
        <w:br/>
        <w:t>import { Button } from '@/components/ui/button';</w:t>
        <w:br/>
        <w:t>import { Input } from '@/components/ui/input';</w:t>
        <w:br/>
        <w:t>import { Select, SelectContent, SelectGroup, SelectItem, SelectTrigger, SelectValue } from '@/components/ui/select';</w:t>
        <w:br/>
        <w:t>import { Spinner } from '@/components/ui/spinner';</w:t>
        <w:br/>
        <w:t>import { cn } from '@/lib/utils';</w:t>
        <w:br/>
        <w:br/>
        <w:t>export type ProcurementFilterOption = {</w:t>
        <w:br/>
        <w:t xml:space="preserve">    value: string;</w:t>
        <w:br/>
        <w:t xml:space="preserve">    label: string;</w:t>
        <w:br/>
        <w:t>};</w:t>
        <w:br/>
        <w:br/>
        <w:t>export interface ProcurementFiltersToolbarProps {</w:t>
        <w:br/>
        <w:t xml:space="preserve">    searchValue: string;</w:t>
        <w:br/>
        <w:t xml:space="preserve">    onSearchChange: (value: string) =&gt; void;</w:t>
        <w:br/>
        <w:t xml:space="preserve">    stageValue: string;</w:t>
        <w:br/>
        <w:t xml:space="preserve">    onStageChange: (value: string) =&gt; void;</w:t>
        <w:br/>
        <w:t xml:space="preserve">    stageOptions: ProcurementFilterOption[];</w:t>
        <w:br/>
        <w:t xml:space="preserve">    onRefresh: () =&gt; void;</w:t>
        <w:br/>
        <w:t xml:space="preserve">    refreshDisabled?: boolean;</w:t>
        <w:br/>
        <w:t xml:space="preserve">    isRefreshing?: boolean;</w:t>
        <w:br/>
        <w:t xml:space="preserve">    lastRefreshed?: Date;</w:t>
        <w:br/>
        <w:t xml:space="preserve">    isArchived?: boolean;</w:t>
        <w:br/>
        <w:t xml:space="preserve">    className?: string;</w:t>
        <w:br/>
        <w:t>}</w:t>
        <w:br/>
        <w:br/>
        <w:t>const formatTimeAgo = (date: Date): string =&gt; {</w:t>
        <w:br/>
        <w:t xml:space="preserve">    const seconds = Math.floor((new Date().getTime() - date.getTime()) / 1000);</w:t>
        <w:br/>
        <w:br/>
        <w:t xml:space="preserve">    if (seconds &lt; 10) return 'just now';</w:t>
        <w:br/>
        <w:t xml:space="preserve">    if (seconds &lt; 60) return `${seconds}s ago`;</w:t>
        <w:br/>
        <w:br/>
        <w:t xml:space="preserve">    const minutes = Math.floor(seconds / 60);</w:t>
        <w:br/>
        <w:t xml:space="preserve">    if (minutes &lt; 60) return `${minutes}m ago`;</w:t>
        <w:br/>
        <w:br/>
        <w:t xml:space="preserve">    const hours = Math.floor(minutes / 60);</w:t>
        <w:br/>
        <w:t xml:space="preserve">    if (hours &lt; 24) return `${hours}h ago`;</w:t>
        <w:br/>
        <w:br/>
        <w:t xml:space="preserve">    return date.toLocaleTimeString('en-US', { hour: 'numeric', minute: '2-digit' });</w:t>
        <w:br/>
        <w:t>};</w:t>
        <w:br/>
        <w:br/>
        <w:t>export function ProcurementFiltersToolbar({</w:t>
        <w:br/>
        <w:t xml:space="preserve">    searchValue,</w:t>
        <w:br/>
        <w:t xml:space="preserve">    onSearchChange,</w:t>
        <w:br/>
        <w:t xml:space="preserve">    stageValue,</w:t>
        <w:br/>
        <w:t xml:space="preserve">    onStageChange,</w:t>
        <w:br/>
        <w:t xml:space="preserve">    stageOptions,</w:t>
        <w:br/>
        <w:t xml:space="preserve">    onRefresh,</w:t>
        <w:br/>
        <w:t xml:space="preserve">    refreshDisabled = false,</w:t>
        <w:br/>
        <w:t xml:space="preserve">    isRefreshing = false,</w:t>
        <w:br/>
        <w:t xml:space="preserve">    lastRefreshed,</w:t>
        <w:br/>
        <w:t xml:space="preserve">    isArchived,</w:t>
        <w:br/>
        <w:t xml:space="preserve">    className,</w:t>
        <w:br/>
        <w:t>}: ProcurementFiltersToolbarProps) {</w:t>
        <w:br/>
        <w:t xml:space="preserve">    const selectedStageLabel = stageOptions.find((option) =&gt; option.value === stageValue)?.label ?? stageOptions[0]?.label ?? 'Select stage';</w:t>
        <w:br/>
        <w:br/>
        <w:t xml:space="preserve">    return (</w:t>
        <w:br/>
        <w:t xml:space="preserve">        &lt;div className={cn('flex flex-col gap-3 pb-4 sm:gap-4', className)}&gt;</w:t>
        <w:br/>
        <w:t xml:space="preserve">            {}</w:t>
        <w:br/>
        <w:t xml:space="preserve">            &lt;div className="flex flex-1 flex-col gap-3 sm:flex-row sm:items-center"&gt;</w:t>
        <w:br/>
        <w:t xml:space="preserve">                &lt;div className="relative max-w-md flex-1"&gt;</w:t>
        <w:br/>
        <w:t xml:space="preserve">                    &lt;Search className="text-muted-foreground absolute top-1/2 left-3 h-4 w-4 -translate-y-1/2 transform" /&gt;</w:t>
        <w:br/>
        <w:t xml:space="preserve">                    &lt;Input</w:t>
        <w:br/>
        <w:t xml:space="preserve">                        id="procurement-search"</w:t>
        <w:br/>
        <w:t xml:space="preserve">                        name="search"</w:t>
        <w:br/>
        <w:t xml:space="preserve">                        type="text"</w:t>
        <w:br/>
        <w:t xml:space="preserve">                        placeholder="Search procurements..."</w:t>
        <w:br/>
        <w:t xml:space="preserve">                        value={searchValue}</w:t>
        <w:br/>
        <w:t xml:space="preserve">                        onChange={(event) =&gt; onSearchChange(event.target.value)}</w:t>
        <w:br/>
        <w:t xml:space="preserve">                        className="h-10 pl-10"</w:t>
        <w:br/>
        <w:t xml:space="preserve">                        autoComplete="off"</w:t>
        <w:br/>
        <w:t xml:space="preserve">                    /&gt;</w:t>
        <w:br/>
        <w:t xml:space="preserve">                &lt;/div&gt;</w:t>
        <w:br/>
        <w:t xml:space="preserve">            &lt;/div&gt;</w:t>
        <w:br/>
        <w:t xml:space="preserve">            {}</w:t>
        <w:br/>
        <w:t xml:space="preserve">            &lt;div className="flex flex-col gap-3 sm:flex-row sm:items-center sm:justify-between"&gt;</w:t>
        <w:br/>
        <w:t xml:space="preserve">                &lt;div className="flex flex-col gap-3 sm:flex-row sm:items-center"&gt;</w:t>
        <w:br/>
        <w:t xml:space="preserve">                    &lt;Select value={stageValue} onValueChange={(value) =&gt; value &amp;&amp; onStageChange(value)}&gt;</w:t>
      </w:r>
    </w:p>
    <w:p>
      <w:pPr>
        <w:pStyle w:val="CodeBlock"/>
      </w:pPr>
      <w:r>
        <w:rPr>
          <w:rFonts w:ascii="Consolas" w:hAnsi="Consolas"/>
          <w:sz w:val="10"/>
        </w:rPr>
        <w:t xml:space="preserve">                        &lt;SelectTrigger className="h-10 w-full sm:w-45"&gt;</w:t>
        <w:br/>
        <w:t xml:space="preserve">                            &lt;SelectValue placeholder={stageOptions[0]?.label ?? 'Select stage'}&gt;{() =&gt; selectedStageLabel}&lt;/SelectValue&gt;</w:t>
        <w:br/>
        <w:t xml:space="preserve">                        &lt;/SelectTrigger&gt;</w:t>
        <w:br/>
        <w:t xml:space="preserve">                        &lt;SelectContent className="max-h-72"&gt;</w:t>
        <w:br/>
        <w:t xml:space="preserve">                            &lt;SelectGroup&gt;</w:t>
        <w:br/>
        <w:t xml:space="preserve">                                {stageOptions.map((option) =&gt; (</w:t>
        <w:br/>
        <w:t xml:space="preserve">                                    &lt;SelectItem key={option.value} value={option.value}&gt;</w:t>
        <w:br/>
        <w:t xml:space="preserve">                                        {option.label}</w:t>
        <w:br/>
        <w:t xml:space="preserve">                                    &lt;/SelectItem&gt;</w:t>
        <w:br/>
        <w:t xml:space="preserve">                                ))}</w:t>
        <w:br/>
        <w:t xml:space="preserve">                            &lt;/SelectGroup&gt;</w:t>
        <w:br/>
        <w:t xml:space="preserve">                        &lt;/SelectContent&gt;</w:t>
        <w:br/>
        <w:t xml:space="preserve">                    &lt;/Select&gt;</w:t>
        <w:br/>
        <w:br/>
        <w:t xml:space="preserve">                    {}</w:t>
        <w:br/>
        <w:t xml:space="preserve">                    &lt;div className="bg-muted/50 border-border/50 flex items-center self-start rounded-lg border p-1 text-sm shadow-inner sm:self-center"&gt;</w:t>
        <w:br/>
        <w:t xml:space="preserve">                        &lt;Button</w:t>
        <w:br/>
        <w:t xml:space="preserve">                            variant="ghost"</w:t>
        <w:br/>
        <w:t xml:space="preserve">                            size="sm"</w:t>
        <w:br/>
        <w:t xml:space="preserve">                            onClick={() =&gt; {</w:t>
        <w:br/>
        <w:t xml:space="preserve">                                router.get(window.location.pathname, { archived: null }, { preserveState: true, preserveScroll: true });</w:t>
        <w:br/>
        <w:t xml:space="preserve">                            }}</w:t>
        <w:br/>
        <w:t xml:space="preserve">                            className={cn(</w:t>
        <w:br/>
        <w:t xml:space="preserve">                                'h-8 rounded-md px-3 text-xs font-medium transition-all',</w:t>
        <w:br/>
        <w:t xml:space="preserve">                                !isArchived ? 'bg-background text-foreground shadow-sm' : 'text-muted-foreground hover:bg-background/40',</w:t>
        <w:br/>
        <w:t xml:space="preserve">                            )}</w:t>
        <w:br/>
        <w:t xml:space="preserve">                        &gt;</w:t>
        <w:br/>
        <w:t xml:space="preserve">                            Active</w:t>
        <w:br/>
        <w:t xml:space="preserve">                        &lt;/Button&gt;</w:t>
        <w:br/>
        <w:t xml:space="preserve">                        &lt;Button</w:t>
        <w:br/>
        <w:t xml:space="preserve">                            variant="ghost"</w:t>
        <w:br/>
        <w:t xml:space="preserve">                            size="sm"</w:t>
        <w:br/>
        <w:t xml:space="preserve">                            onClick={() =&gt; {</w:t>
        <w:br/>
        <w:t xml:space="preserve">                                router.get(window.location.pathname, { archived: 1 }, { preserveState: true, preserveScroll: true });</w:t>
        <w:br/>
        <w:t xml:space="preserve">                            }}</w:t>
        <w:br/>
        <w:t xml:space="preserve">                            className={cn(</w:t>
        <w:br/>
        <w:t xml:space="preserve">                                'h-8 rounded-md px-3 text-xs font-medium transition-all',</w:t>
        <w:br/>
        <w:t xml:space="preserve">                                isArchived ? 'bg-background text-foreground shadow-sm' : 'text-muted-foreground hover:bg-background/40',</w:t>
        <w:br/>
        <w:t xml:space="preserve">                            )}</w:t>
        <w:br/>
        <w:t xml:space="preserve">                        &gt;</w:t>
        <w:br/>
        <w:t xml:space="preserve">                            Archived</w:t>
        <w:br/>
        <w:t xml:space="preserve">                        &lt;/Button&gt;</w:t>
        <w:br/>
        <w:t xml:space="preserve">                    &lt;/div&gt;</w:t>
        <w:br/>
        <w:t xml:space="preserve">                &lt;/div&gt;</w:t>
        <w:br/>
        <w:t xml:space="preserve">                &lt;div className="flex flex-col gap-2 sm:flex-row sm:items-center sm:justify-end"&gt;</w:t>
        <w:br/>
        <w:t xml:space="preserve">                    {lastRefreshed &amp;&amp; (</w:t>
        <w:br/>
        <w:t xml:space="preserve">                        &lt;span className="text-muted-foreground text-xs" role="status" aria-live="polite"&gt;</w:t>
        <w:br/>
        <w:t xml:space="preserve">                            Updated {formatTimeAgo(lastRefreshed)}</w:t>
        <w:br/>
        <w:t xml:space="preserve">                        &lt;/span&gt;</w:t>
        <w:br/>
        <w:t xml:space="preserve">                    )}</w:t>
        <w:br/>
        <w:t xml:space="preserve">                    &lt;Button</w:t>
        <w:br/>
        <w:t xml:space="preserve">                        onClick={onRefresh}</w:t>
        <w:br/>
        <w:t xml:space="preserve">                        disabled={refreshDisabled}</w:t>
        <w:br/>
        <w:t xml:space="preserve">                        variant="outline"</w:t>
        <w:br/>
        <w:t xml:space="preserve">                        size="sm"</w:t>
        <w:br/>
        <w:t xml:space="preserve">                        className="flex h-9 w-full items-center justify-center gap-2 sm:w-auto"</w:t>
        <w:br/>
        <w:t xml:space="preserve">                        aria-label={isRefreshing ? 'Refreshing data' : 'Refresh procurement data'}</w:t>
        <w:br/>
        <w:t xml:space="preserve">                    &gt;</w:t>
        <w:br/>
        <w:t xml:space="preserve">                        {isRefreshing ? &lt;Spinner className="size-4" /&gt; : &lt;RefreshCw className="size-4" /&gt;}</w:t>
        <w:br/>
        <w:t xml:space="preserve">                        &lt;span&gt;Refresh&lt;/span&gt;</w:t>
        <w:br/>
        <w:t xml:space="preserve">                    &lt;/Button&gt;</w:t>
        <w:br/>
        <w:t xml:space="preserve">                &lt;/div&gt;</w:t>
        <w:br/>
        <w:t xml:space="preserve">            &lt;/div&gt;</w:t>
        <w:br/>
        <w:t xml:space="preserve">        &lt;/div&gt;</w:t>
        <w:br/>
        <w:t xml:space="preserve">    );</w:t>
        <w:br/>
        <w:t>}</w:t>
      </w:r>
    </w:p>
    <w:p>
      <w:r>
        <w:rPr>
          <w:color w:val="CCCCCC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resources/js/components/seo.tsx</w:t>
      </w:r>
    </w:p>
    <w:p>
      <w:pPr>
        <w:pStyle w:val="CodeBlock"/>
      </w:pPr>
      <w:r>
        <w:rPr>
          <w:rFonts w:ascii="Consolas" w:hAnsi="Consolas"/>
          <w:sz w:val="10"/>
        </w:rPr>
        <w:t>import { Head } from '@inertiajs/react';</w:t>
        <w:br/>
        <w:br/>
        <w:t>interface SEOProps {</w:t>
        <w:br/>
        <w:t xml:space="preserve">    title: string;</w:t>
        <w:br/>
        <w:t xml:space="preserve">    description: string;</w:t>
        <w:br/>
        <w:t xml:space="preserve">    keywords?: string;</w:t>
        <w:br/>
        <w:t xml:space="preserve">    image?: string;</w:t>
        <w:br/>
        <w:t xml:space="preserve">    type?: 'website' | 'article';</w:t>
        <w:br/>
        <w:t xml:space="preserve">    structuredData?: object;</w:t>
        <w:br/>
        <w:t>}</w:t>
        <w:br/>
        <w:br/>
        <w:t>export default function SEO({ title, description, keywords = '', image = '/logo.png', type = 'website', structuredData }: SEOProps) {</w:t>
        <w:br/>
        <w:t xml:space="preserve">    const fullTitle = title.includes('ProcuChain') ? title : `${title} - ProcuChain`;</w:t>
        <w:br/>
        <w:t xml:space="preserve">    const currentUrl = typeof window !== 'undefined' ? window.location.href : '';</w:t>
        <w:br/>
        <w:br/>
        <w:t xml:space="preserve">    return (</w:t>
        <w:br/>
        <w:t xml:space="preserve">        &lt;Head title={title}&gt;</w:t>
        <w:br/>
        <w:t xml:space="preserve">            {}</w:t>
        <w:br/>
        <w:t xml:space="preserve">            &lt;meta name="description" content={description} /&gt;</w:t>
        <w:br/>
        <w:t xml:space="preserve">            {keywords &amp;&amp; &lt;meta name="keywords" content={keywords} /&gt;}</w:t>
        <w:br/>
        <w:br/>
        <w:t xml:space="preserve">            {}</w:t>
        <w:br/>
        <w:t xml:space="preserve">            &lt;meta property="og:type" content={type} /&gt;</w:t>
        <w:br/>
        <w:t xml:space="preserve">            &lt;meta property="og:url" content={currentUrl} /&gt;</w:t>
        <w:br/>
        <w:t xml:space="preserve">            &lt;meta property="og:title" content={fullTitle} /&gt;</w:t>
        <w:br/>
        <w:t xml:space="preserve">            &lt;meta property="og:description" content={description} /&gt;</w:t>
        <w:br/>
        <w:t xml:space="preserve">            &lt;meta property="og:image" content={image} /&gt;</w:t>
        <w:br/>
        <w:br/>
        <w:t xml:space="preserve">            {}</w:t>
        <w:br/>
        <w:t xml:space="preserve">            &lt;meta property="twitter:card" content="summary_large_image" /&gt;</w:t>
        <w:br/>
        <w:t xml:space="preserve">            &lt;meta property="twitter:url" content={currentUrl} /&gt;</w:t>
        <w:br/>
        <w:t xml:space="preserve">            &lt;meta property="twitter:title" content={fullTitle} /&gt;</w:t>
        <w:br/>
        <w:t xml:space="preserve">            &lt;meta property="twitter:description" content={description} /&gt;</w:t>
        <w:br/>
        <w:t xml:space="preserve">            &lt;meta property="twitter:image" content={image} /&gt;</w:t>
        <w:br/>
        <w:br/>
        <w:t xml:space="preserve">            {}</w:t>
        <w:br/>
        <w:t xml:space="preserve">            {structuredData &amp;&amp; &lt;script type="application/ld+json"&gt;{JSON.stringify(structuredData)}&lt;/script&gt;}</w:t>
        <w:br/>
        <w:t xml:space="preserve">        &lt;/Head&gt;</w:t>
        <w:br/>
        <w:t xml:space="preserve">    );</w:t>
        <w:br/>
        <w:t>}</w:t>
      </w:r>
    </w:p>
    <w:p>
      <w:r>
        <w:rPr>
          <w:color w:val="CCCCCC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resources/js/components/show-procurement/corrections-tab.tsx</w:t>
      </w:r>
    </w:p>
    <w:p>
      <w:pPr>
        <w:pStyle w:val="CodeBlock"/>
      </w:pPr>
      <w:r>
        <w:rPr>
          <w:rFonts w:ascii="Consolas" w:hAnsi="Consolas"/>
          <w:sz w:val="10"/>
        </w:rPr>
        <w:t>import { Spinner } from '@/components/ui/spinner';</w:t>
        <w:br/>
        <w:t>import { CheckCircle, Clock, Edit, FileText } from 'lucide-react';</w:t>
        <w:br/>
        <w:t>import { useState } from 'react';</w:t>
        <w:br/>
        <w:t>import { toast } from 'sonner';</w:t>
        <w:br/>
        <w:br/>
        <w:t>import { DatePickerInput } from '@/components/date-picker';</w:t>
        <w:br/>
        <w:t>import { Badge } from '@/components/ui/badge';</w:t>
        <w:br/>
        <w:t>import { Button } from '@/components/ui/button';</w:t>
        <w:br/>
        <w:t>import { Empty, EmptyDescription, EmptyHeader, EmptyMedia, EmptyTitle } from '@/components/ui/empty';</w:t>
        <w:br/>
        <w:t>import { Input } from '@/components/ui/input';</w:t>
        <w:br/>
        <w:t>import { Label } from '@/components/ui/label';</w:t>
        <w:br/>
        <w:t>import { Select, SelectContent, SelectGroup, SelectItem, SelectTrigger, SelectValue } from '@/components/ui/select';</w:t>
        <w:br/>
        <w:t>import { Sheet, SheetContent, SheetDescription, SheetHeader, SheetTitle, SheetTrigger } from '@/components/ui/sheet';</w:t>
        <w:br/>
        <w:t>import { Textarea } from '@/components/ui/textarea';</w:t>
        <w:br/>
        <w:t>import { router } from '@inertiajs/react';</w:t>
        <w:br/>
        <w:br/>
        <w:t>interface ProcurementCorrection {</w:t>
        <w:br/>
        <w:t xml:space="preserve">    pr_number: string;</w:t>
        <w:br/>
        <w:t xml:space="preserve">    timestamp: string;</w:t>
        <w:br/>
        <w:t xml:space="preserve">    reason: string;</w:t>
        <w:br/>
        <w:t xml:space="preserve">    corrected_by: string;</w:t>
        <w:br/>
        <w:t xml:space="preserve">    correction_type: string;</w:t>
        <w:br/>
        <w:t xml:space="preserve">    correction_type_display: string;</w:t>
        <w:br/>
        <w:t xml:space="preserve">    changed_fields: string[];</w:t>
        <w:br/>
        <w:t xml:space="preserve">    metadata: Record&lt;string, unknown&gt;;</w:t>
        <w:br/>
        <w:t>}</w:t>
        <w:br/>
        <w:br/>
        <w:t>interface ProcurementCorrectionsTabProps {</w:t>
        <w:br/>
        <w:t xml:space="preserve">    prNumber: string;</w:t>
        <w:br/>
        <w:t xml:space="preserve">    hasCorrections?: boolean;</w:t>
        <w:br/>
        <w:t xml:space="preserve">    latestCorrection?: {</w:t>
        <w:br/>
        <w:t xml:space="preserve">        timestamp: string;</w:t>
        <w:br/>
        <w:t xml:space="preserve">        corrected_by: string;</w:t>
        <w:br/>
        <w:t xml:space="preserve">        reason: string;</w:t>
        <w:br/>
        <w:t xml:space="preserve">        changed_fields: string[];</w:t>
        <w:br/>
        <w:t xml:space="preserve">    };</w:t>
        <w:br/>
        <w:t xml:space="preserve">    corrections?: ProcurementCorrection[];</w:t>
        <w:br/>
        <w:t xml:space="preserve">    procurement?: {</w:t>
        <w:br/>
        <w:t xml:space="preserve">        title: string;</w:t>
        <w:br/>
        <w:t xml:space="preserve">        description: string;</w:t>
        <w:br/>
        <w:t xml:space="preserve">        abc_amount: number;</w:t>
        <w:br/>
        <w:t xml:space="preserve">        formatted_abc_amount: string;</w:t>
        <w:br/>
        <w:t xml:space="preserve">        funding_source: string;</w:t>
        <w:br/>
        <w:t xml:space="preserve">        category: string;</w:t>
        <w:br/>
        <w:t xml:space="preserve">        procurement_mode: string;</w:t>
        <w:br/>
        <w:t xml:space="preserve">        office: string;</w:t>
        <w:br/>
        <w:t xml:space="preserve">        end_user: string;</w:t>
        <w:br/>
        <w:t xml:space="preserve">        bac_resolution_number: string;</w:t>
        <w:br/>
        <w:t xml:space="preserve">        bac_resolution_date: string;</w:t>
        <w:br/>
        <w:t xml:space="preserve">        philgeps_reference: string;</w:t>
        <w:br/>
        <w:t xml:space="preserve">        philgeps_posting_date: string;</w:t>
        <w:br/>
        <w:t xml:space="preserve">        approved_by: string;</w:t>
        <w:br/>
        <w:t xml:space="preserve">        approval_date: string;</w:t>
        <w:br/>
        <w:t xml:space="preserve">    };</w:t>
        <w:br/>
        <w:t>}</w:t>
        <w:br/>
        <w:br/>
        <w:t>export function ProcurementCorrectionsTab({ prNumber, latestCorrection, corrections = [], procurement }: ProcurementCorrectionsTabProps) {</w:t>
        <w:br/>
        <w:t xml:space="preserve">    const [submitting, setSubmitting] = useState(false);</w:t>
        <w:br/>
        <w:t xml:space="preserve">    const [showCorrectionDialog, setShowCorrectionDialog] = useState(false);</w:t>
        <w:br/>
        <w:t xml:space="preserve">    const [correctionForm, setCorrectionForm] = useState({</w:t>
        <w:br/>
        <w:t xml:space="preserve">        correction_reason: '',</w:t>
        <w:br/>
        <w:t xml:space="preserve">        title: procurement?.title || '',</w:t>
        <w:br/>
        <w:t xml:space="preserve">        description: procurement?.description || '',</w:t>
        <w:br/>
        <w:t xml:space="preserve">        abc_amount: procurement?.abc_amount?.toString() || '',</w:t>
        <w:br/>
        <w:t xml:space="preserve">        funding_source: procurement?.funding_source || '',</w:t>
        <w:br/>
        <w:t xml:space="preserve">        category: procurement?.category || '',</w:t>
        <w:br/>
        <w:t xml:space="preserve">        procurement_mode: procurement?.procurement_mode || '',</w:t>
        <w:br/>
        <w:t xml:space="preserve">        office: procurement?.office || '',</w:t>
        <w:br/>
        <w:t xml:space="preserve">        end_user: procurement?.end_user || '',</w:t>
        <w:br/>
        <w:t xml:space="preserve">        bac_resolution_number: procurement?.bac_resolution_number || '',</w:t>
        <w:br/>
        <w:t xml:space="preserve">        bac_resolution_date: procurement?.bac_resolution_date || '',</w:t>
        <w:br/>
        <w:t xml:space="preserve">        philgeps_reference: procurement?.philgeps_reference || '',</w:t>
        <w:br/>
        <w:t xml:space="preserve">        philgeps_posting_date: procurement?.philgeps_posting_date || '',</w:t>
        <w:br/>
        <w:t xml:space="preserve">        approved_by: procurement?.approved_by || '',</w:t>
        <w:br/>
        <w:t xml:space="preserve">        approval_date: procurement?.approval_date || '',</w:t>
        <w:br/>
        <w:t xml:space="preserve">    });</w:t>
        <w:br/>
        <w:br/>
        <w:t xml:space="preserve">    </w:t>
        <w:br/>
        <w:t xml:space="preserve">    </w:t>
        <w:br/>
      </w:r>
    </w:p>
    <w:p>
      <w:pPr>
        <w:pStyle w:val="CodeBlock"/>
      </w:pPr>
      <w:r>
        <w:rPr>
          <w:rFonts w:ascii="Consolas" w:hAnsi="Consolas"/>
          <w:sz w:val="10"/>
        </w:rPr>
        <w:t xml:space="preserve">    </w:t>
        <w:br/>
        <w:t xml:space="preserve">    </w:t>
        <w:br/>
        <w:t xml:space="preserve">    </w:t>
        <w:br/>
        <w:t xml:space="preserve">    </w:t>
        <w:br/>
        <w:t xml:space="preserve">    </w:t>
        <w:br/>
        <w:br/>
        <w:t xml:space="preserve">    </w:t>
        <w:br/>
        <w:t xml:space="preserve">    const handleSubmitCorrection = async (e: React.FormEvent) =&gt; {</w:t>
        <w:br/>
        <w:t xml:space="preserve">        e.preventDefault();</w:t>
        <w:br/>
        <w:t xml:space="preserve">        setSubmitting(true);</w:t>
        <w:br/>
        <w:br/>
        <w:t xml:space="preserve">        try {</w:t>
        <w:br/>
        <w:t xml:space="preserve">            const formData = new FormData();</w:t>
        <w:br/>
        <w:t xml:space="preserve">            Object.entries(correctionForm).forEach(([key, value]) =&gt; {</w:t>
        <w:br/>
        <w:t xml:space="preserve">                if (value !== null &amp;&amp; value !== undefined &amp;&amp; value !== '') {</w:t>
        <w:br/>
        <w:t xml:space="preserve">                    formData.append(key, String(value));</w:t>
        <w:br/>
        <w:t xml:space="preserve">                }</w:t>
        <w:br/>
        <w:t xml:space="preserve">            });</w:t>
        <w:br/>
        <w:br/>
        <w:t xml:space="preserve">            router.post(`/procurements/${prNumber}/corrections`, formData, {</w:t>
        <w:br/>
        <w:t xml:space="preserve">                onSuccess: () =&gt; {</w:t>
        <w:br/>
        <w:t xml:space="preserve">                    setShowCorrectionDialog(false);</w:t>
        <w:br/>
        <w:t xml:space="preserve">                    setCorrectionForm({</w:t>
        <w:br/>
        <w:t xml:space="preserve">                        correction_reason: '',</w:t>
        <w:br/>
        <w:t xml:space="preserve">                        title: procurement?.title || '',</w:t>
        <w:br/>
        <w:t xml:space="preserve">                        description: procurement?.description || '',</w:t>
        <w:br/>
        <w:t xml:space="preserve">                        abc_amount: procurement?.abc_amount?.toString() || '',</w:t>
        <w:br/>
        <w:t xml:space="preserve">                        funding_source: procurement?.funding_source || '',</w:t>
        <w:br/>
        <w:t xml:space="preserve">                        category: procurement?.category || '',</w:t>
        <w:br/>
        <w:t xml:space="preserve">                        procurement_mode: procurement?.procurement_mode || '',</w:t>
        <w:br/>
        <w:t xml:space="preserve">                        office: procurement?.office || '',</w:t>
        <w:br/>
        <w:t xml:space="preserve">                        end_user: procurement?.end_user || '',</w:t>
        <w:br/>
        <w:t xml:space="preserve">                        bac_resolution_number: procurement?.bac_resolution_number || '',</w:t>
        <w:br/>
        <w:t xml:space="preserve">                        bac_resolution_date: procurement?.bac_resolution_date || '',</w:t>
        <w:br/>
        <w:t xml:space="preserve">                        philgeps_reference: procurement?.philgeps_reference || '',</w:t>
        <w:br/>
        <w:t xml:space="preserve">                        philgeps_posting_date: procurement?.philgeps_posting_date || '',</w:t>
        <w:br/>
        <w:t xml:space="preserve">                        approved_by: procurement?.approved_by || '',</w:t>
        <w:br/>
        <w:t xml:space="preserve">                        approval_date: procurement?.approval_date || '',</w:t>
        <w:br/>
        <w:t xml:space="preserve">                    });</w:t>
        <w:br/>
        <w:t xml:space="preserve">                    </w:t>
        <w:br/>
        <w:t xml:space="preserve">                    router.reload();</w:t>
        <w:br/>
        <w:t xml:space="preserve">                },</w:t>
        <w:br/>
        <w:t xml:space="preserve">                onError: (errors) =&gt; {</w:t>
        <w:br/>
        <w:t xml:space="preserve">                    toast.error(errors.message || 'Failed to submit correction.');</w:t>
        <w:br/>
        <w:t xml:space="preserve">                },</w:t>
        <w:br/>
        <w:t xml:space="preserve">                onFinish: () =&gt; {</w:t>
        <w:br/>
        <w:t xml:space="preserve">                    setSubmitting(false);</w:t>
        <w:br/>
        <w:t xml:space="preserve">                },</w:t>
        <w:br/>
        <w:t xml:space="preserve">            });</w:t>
        <w:br/>
        <w:t xml:space="preserve">        } catch (error) {</w:t>
        <w:br/>
        <w:t xml:space="preserve">            console.error('Failed to submit correction:', error);</w:t>
        <w:br/>
        <w:t xml:space="preserve">            toast.error('Failed to submit correction. Please try again.');</w:t>
        <w:br/>
        <w:t xml:space="preserve">            setSubmitting(false);</w:t>
        <w:br/>
        <w:t xml:space="preserve">        }</w:t>
        <w:br/>
        <w:t xml:space="preserve">    };</w:t>
        <w:br/>
        <w:br/>
        <w:t xml:space="preserve">    const formatFieldName = (field: string): string =&gt; {</w:t>
        <w:br/>
        <w:t xml:space="preserve">        return field</w:t>
        <w:br/>
        <w:t xml:space="preserve">            .split('_')</w:t>
        <w:br/>
        <w:t xml:space="preserve">            .map((word) =&gt; word.charAt(0).toUpperCase() + word.slice(1))</w:t>
        <w:br/>
        <w:t xml:space="preserve">            .join(' ');</w:t>
        <w:br/>
        <w:t xml:space="preserve">    };</w:t>
        <w:br/>
        <w:br/>
        <w:t xml:space="preserve">    return (</w:t>
        <w:br/>
        <w:t xml:space="preserve">        &lt;div className="space-y-6"&gt;</w:t>
        <w:br/>
        <w:t xml:space="preserve">  {}</w:t>
        <w:br/>
        <w:t xml:space="preserve">  &lt;div className="flex flex-col gap-3 sm:flex-row sm:items-center sm:justify-between"&gt;</w:t>
        <w:br/>
        <w:t xml:space="preserve">    &lt;div className="min-w-0"&gt;</w:t>
        <w:br/>
        <w:t xml:space="preserve">      &lt;h3 className="text-lg font-semibold"&gt;Procurement Corrections&lt;/h3&gt;</w:t>
        <w:br/>
        <w:t xml:space="preserve">      &lt;p className="text-muted-foreground text-sm"&gt;View and submit corrections to procurement metadata&lt;/p&gt;</w:t>
        <w:br/>
        <w:t xml:space="preserve">    &lt;/div&gt;</w:t>
        <w:br/>
        <w:t xml:space="preserve">                &lt;Sheet open={showCorrectionDialog} onOpenChange={setShowCorrectionDialog}&gt;</w:t>
        <w:br/>
        <w:t xml:space="preserve">                    &lt;SheetTrigger render={&lt;Button /&gt;}&gt;</w:t>
        <w:br/>
        <w:t xml:space="preserve">                        &lt;Edit className="mr-2 h-4 w-4" /&gt;</w:t>
        <w:br/>
        <w:t xml:space="preserve">                        Submit Correction</w:t>
        <w:br/>
        <w:t xml:space="preserve">                    &lt;/SheetTrigger&gt;</w:t>
        <w:br/>
        <w:t xml:space="preserve">                    &lt;SheetContent side="right" className="w-full overflow-y-auto sm:max-w-2xl"&gt;</w:t>
        <w:br/>
        <w:t xml:space="preserve">                        &lt;SheetHeader&gt;</w:t>
        <w:br/>
        <w:t xml:space="preserve">                            &lt;SheetTitle&gt;Submit Procurement Correction&lt;/SheetTitle&gt;</w:t>
        <w:br/>
        <w:t xml:space="preserve">                            &lt;SheetDescription&gt;</w:t>
      </w:r>
    </w:p>
    <w:p>
      <w:pPr>
        <w:pStyle w:val="CodeBlock"/>
      </w:pPr>
      <w:r>
        <w:rPr>
          <w:rFonts w:ascii="Consolas" w:hAnsi="Consolas"/>
          <w:sz w:val="10"/>
        </w:rPr>
        <w:t xml:space="preserve">                                Correct any inaccuracies in the procurement metadata. All corrections are recorded on the blockchain.</w:t>
        <w:br/>
        <w:t xml:space="preserve">                            &lt;/SheetDescription&gt;</w:t>
        <w:br/>
        <w:t xml:space="preserve">                        &lt;/SheetHeader&gt;</w:t>
        <w:br/>
        <w:t xml:space="preserve">                        &lt;div className="space-y-4"&gt;</w:t>
        <w:br/>
        <w:t xml:space="preserve">                            {}</w:t>
        <w:br/>
        <w:t xml:space="preserve">                            &lt;div className="space-y-2"&gt;</w:t>
        <w:br/>
        <w:t xml:space="preserve">                                &lt;Label htmlFor="correction_reason"&gt;Reason for Correction *&lt;/Label&gt;</w:t>
        <w:br/>
        <w:t xml:space="preserve">                                &lt;Textarea</w:t>
        <w:br/>
        <w:t xml:space="preserve">                                    id="correction_reason"</w:t>
        <w:br/>
        <w:t xml:space="preserve">                                    value={correctionForm.correction_reason}</w:t>
        <w:br/>
        <w:t xml:space="preserve">                                    onChange={(e) =&gt; setCorrectionForm((prev) =&gt; ({ ...prev, correction_reason: e.target.value }))}</w:t>
        <w:br/>
        <w:t xml:space="preserve">                                    placeholder="Please explain why this correction is needed..."</w:t>
        <w:br/>
        <w:t xml:space="preserve">                                    required</w:t>
        <w:br/>
        <w:t xml:space="preserve">                                    rows={3}</w:t>
        <w:br/>
        <w:t xml:space="preserve">                                /&gt;</w:t>
        <w:br/>
        <w:t xml:space="preserve">                            &lt;/div&gt;</w:t>
        <w:br/>
        <w:br/>
        <w:t xml:space="preserve">                            {}</w:t>
        <w:br/>
        <w:t xml:space="preserve">                            &lt;div className="space-y-4"&gt;</w:t>
        <w:br/>
        <w:t xml:space="preserve">                                &lt;h4 className="text-muted-foreground text-sm font-medium tracking-wide uppercase"&gt;Basic Information&lt;/h4&gt;</w:t>
        <w:br/>
        <w:t xml:space="preserve">                                &lt;div className="grid gap-4 sm:grid-cols-2"&gt;</w:t>
        <w:br/>
        <w:t xml:space="preserve">                                    &lt;div className="space-y-2"&gt;</w:t>
        <w:br/>
        <w:t xml:space="preserve">                                        &lt;Label htmlFor="title"&gt;Title&lt;/Label&gt;</w:t>
        <w:br/>
        <w:t xml:space="preserve">                                        &lt;Input</w:t>
        <w:br/>
        <w:t xml:space="preserve">                                            id="title"</w:t>
        <w:br/>
        <w:t xml:space="preserve">                                            value={correctionForm.title}</w:t>
        <w:br/>
        <w:t xml:space="preserve">                                            onChange={(e) =&gt; setCorrectionForm((prev) =&gt; ({ ...prev, title: e.target.value }))}</w:t>
        <w:br/>
        <w:t xml:space="preserve">                                            placeholder="Enter corrected title"</w:t>
        <w:br/>
        <w:t xml:space="preserve">                                        /&gt;</w:t>
        <w:br/>
        <w:t xml:space="preserve">                                    &lt;/div&gt;</w:t>
        <w:br/>
        <w:t xml:space="preserve">                                    &lt;div className="space-y-2"&gt;</w:t>
        <w:br/>
        <w:t xml:space="preserve">                                        &lt;Label htmlFor="abc_amount"&gt;ABC Amount&lt;/Label&gt;</w:t>
        <w:br/>
        <w:t xml:space="preserve">                                        &lt;Input</w:t>
        <w:br/>
        <w:t xml:space="preserve">                                            id="abc_amount"</w:t>
        <w:br/>
        <w:t xml:space="preserve">                                            type="number"</w:t>
        <w:br/>
        <w:t xml:space="preserve">                                            step="0.01"</w:t>
        <w:br/>
        <w:t xml:space="preserve">                                            value={correctionForm.abc_amount}</w:t>
        <w:br/>
        <w:t xml:space="preserve">                                            onChange={(e) =&gt; setCorrectionForm((prev) =&gt; ({ ...prev, abc_amount: e.target.value }))}</w:t>
        <w:br/>
        <w:t xml:space="preserve">                                            placeholder="0.00"</w:t>
        <w:br/>
        <w:t xml:space="preserve">                                        /&gt;</w:t>
        <w:br/>
        <w:t xml:space="preserve">                                    &lt;/div&gt;</w:t>
        <w:br/>
        <w:t xml:space="preserve">                                    &lt;div className="space-y-2 sm:col-span-2"&gt;</w:t>
        <w:br/>
        <w:t xml:space="preserve">                                        &lt;Label htmlFor="description"&gt;Description&lt;/Label&gt;</w:t>
        <w:br/>
        <w:t xml:space="preserve">                                        &lt;Textarea</w:t>
        <w:br/>
        <w:t xml:space="preserve">                                            id="description"</w:t>
        <w:br/>
        <w:t xml:space="preserve">                                            value={correctionForm.description}</w:t>
        <w:br/>
        <w:t xml:space="preserve">                                            onChange={(e) =&gt; setCorrectionForm((prev) =&gt; ({ ...prev, description: e.target.value }))}</w:t>
        <w:br/>
        <w:t xml:space="preserve">                                            placeholder="Enter corrected description"</w:t>
        <w:br/>
        <w:t xml:space="preserve">                                            rows={2}</w:t>
        <w:br/>
        <w:t xml:space="preserve">                                        /&gt;</w:t>
        <w:br/>
        <w:t xml:space="preserve">                                    &lt;/div&gt;</w:t>
        <w:br/>
        <w:t xml:space="preserve">                                &lt;/div&gt;</w:t>
        <w:br/>
        <w:t xml:space="preserve">                            &lt;/div&gt;</w:t>
        <w:br/>
        <w:br/>
        <w:t xml:space="preserve">                            {}</w:t>
        <w:br/>
        <w:t xml:space="preserve">                            &lt;div className="space-y-4"&gt;</w:t>
        <w:br/>
        <w:t xml:space="preserve">                                &lt;h4 className="text-muted-foreground text-sm font-medium tracking-wide uppercase"&gt;Classification&lt;/h4&gt;</w:t>
        <w:br/>
        <w:t xml:space="preserve">                                &lt;div className="grid gap-4 sm:grid-cols-2"&gt;</w:t>
        <w:br/>
        <w:t xml:space="preserve">                                    &lt;div className="space-y-2"&gt;</w:t>
        <w:br/>
        <w:t xml:space="preserve">                                        &lt;Label htmlFor="category"&gt;Category&lt;/Label&gt;</w:t>
        <w:br/>
        <w:t xml:space="preserve">                                        &lt;Select</w:t>
        <w:br/>
        <w:t xml:space="preserve">                                            value={correctionForm.category}</w:t>
        <w:br/>
        <w:t xml:space="preserve">                                            onValueChange={(value) =&gt; value &amp;&amp; setCorrectionForm((prev) =&gt; ({ ...prev, category: value }))}</w:t>
        <w:br/>
        <w:t xml:space="preserve">                                        &gt;</w:t>
        <w:br/>
        <w:t xml:space="preserve">                                            &lt;SelectTrigger&gt;</w:t>
        <w:br/>
        <w:t xml:space="preserve">                                                &lt;SelectValue placeholder="Select category" /&gt;</w:t>
        <w:br/>
        <w:t xml:space="preserve">                                            &lt;/SelectTrigger&gt;</w:t>
        <w:br/>
        <w:t xml:space="preserve">                                            &lt;SelectContent&gt;</w:t>
        <w:br/>
        <w:t xml:space="preserve">                                                &lt;SelectGroup&gt;</w:t>
        <w:br/>
        <w:t xml:space="preserve">                                                    &lt;SelectItem value="goods"&gt;Goods&lt;/SelectItem&gt;</w:t>
        <w:br/>
        <w:t xml:space="preserve">                                                    &lt;SelectItem value="services"&gt;Services&lt;/SelectItem&gt;</w:t>
        <w:br/>
        <w:t xml:space="preserve">                                                    &lt;SelectItem value="works"&gt;Works&lt;/SelectItem&gt;</w:t>
        <w:br/>
        <w:t xml:space="preserve">                                                &lt;/SelectGroup&gt;</w:t>
        <w:br/>
        <w:t xml:space="preserve">                                            &lt;/SelectContent&gt;</w:t>
        <w:br/>
        <w:t xml:space="preserve">                                        &lt;/Select&gt;</w:t>
        <w:br/>
        <w:t xml:space="preserve">                                    &lt;/div&gt;</w:t>
        <w:br/>
        <w:t xml:space="preserve">                                    &lt;div className="space-y-2"&gt;</w:t>
        <w:br/>
        <w:t xml:space="preserve">                                        &lt;Label htmlFor="procurement_mode"&gt;Procurement Mode&lt;/Label&gt;</w:t>
        <w:br/>
        <w:t xml:space="preserve">                                        &lt;Select</w:t>
        <w:br/>
        <w:t xml:space="preserve">                                            value={correctionForm.procurement_mode}</w:t>
      </w:r>
    </w:p>
    <w:p>
      <w:pPr>
        <w:pStyle w:val="CodeBlock"/>
      </w:pPr>
      <w:r>
        <w:rPr>
          <w:rFonts w:ascii="Consolas" w:hAnsi="Consolas"/>
          <w:sz w:val="10"/>
        </w:rPr>
        <w:t xml:space="preserve">                                            onValueChange={(value) =&gt; value &amp;&amp; setCorrectionForm((prev) =&gt; ({ ...prev, procurement_mode: value }))}</w:t>
        <w:br/>
        <w:t xml:space="preserve">                                        &gt;</w:t>
        <w:br/>
        <w:t xml:space="preserve">                                            &lt;SelectTrigger&gt;</w:t>
        <w:br/>
        <w:t xml:space="preserve">                                                &lt;SelectValue placeholder="Select procurement mode" /&gt;</w:t>
        <w:br/>
        <w:t xml:space="preserve">                                            &lt;/SelectTrigger&gt;</w:t>
        <w:br/>
        <w:t xml:space="preserve">                                            &lt;SelectContent&gt;</w:t>
        <w:br/>
        <w:t xml:space="preserve">                                                &lt;SelectGroup&gt;</w:t>
        <w:br/>
        <w:t xml:space="preserve">                                                    &lt;SelectItem value="competitive_bidding"&gt;Competitive Bidding&lt;/SelectItem&gt;</w:t>
        <w:br/>
        <w:t xml:space="preserve">                                                    &lt;SelectItem value="limited_source_bidding"&gt;Limited Source Bidding&lt;/SelectItem&gt;</w:t>
        <w:br/>
        <w:t xml:space="preserve">                                                    &lt;SelectItem value="competitive_dialogue"&gt;Competitive Dialogue&lt;/SelectItem&gt;</w:t>
        <w:br/>
        <w:t xml:space="preserve">                                                    &lt;SelectItem value="unsolicited_offer_with_bid_matching"&gt;</w:t>
        <w:br/>
        <w:t xml:space="preserve">                                                        Unsolicited Offer with Bid Matching</w:t>
        <w:br/>
        <w:t xml:space="preserve">                                                    &lt;/SelectItem&gt;</w:t>
        <w:br/>
        <w:t xml:space="preserve">                                                    &lt;SelectItem value="direct_contracting"&gt;Direct Contracting&lt;/SelectItem&gt;</w:t>
        <w:br/>
        <w:t xml:space="preserve">                                                    &lt;SelectItem value="direct_acquisition"&gt;Direct Acquisition&lt;/SelectItem&gt;</w:t>
        <w:br/>
        <w:t xml:space="preserve">                                                    &lt;SelectItem value="repeat_order"&gt;Repeat Order&lt;/SelectItem&gt;</w:t>
        <w:br/>
        <w:t xml:space="preserve">                                                    &lt;SelectItem value="small_value_procurement"&gt;Small Value Procurement&lt;/SelectItem&gt;</w:t>
        <w:br/>
        <w:t xml:space="preserve">                                                    &lt;SelectItem value="negotiated_procurement"&gt;Negotiated Procurement&lt;/SelectItem&gt;</w:t>
        <w:br/>
        <w:t xml:space="preserve">                                                    &lt;SelectItem value="direct_sales"&gt;Direct Sales&lt;/SelectItem&gt;</w:t>
        <w:br/>
        <w:t xml:space="preserve">                                                    &lt;SelectItem value="direct_procurement_for_sti"&gt;Direct Procurement for STI&lt;/SelectItem&gt;</w:t>
        <w:br/>
        <w:t xml:space="preserve">                                                &lt;/SelectGroup&gt;</w:t>
        <w:br/>
        <w:t xml:space="preserve">                                            &lt;/SelectContent&gt;</w:t>
        <w:br/>
        <w:t xml:space="preserve">                                        &lt;/Select&gt;</w:t>
        <w:br/>
        <w:t xml:space="preserve">                                    &lt;/div&gt;</w:t>
        <w:br/>
        <w:t xml:space="preserve">                                &lt;/div&gt;</w:t>
        <w:br/>
        <w:t xml:space="preserve">                            &lt;/div&gt;</w:t>
        <w:br/>
        <w:br/>
        <w:t xml:space="preserve">                            {}</w:t>
        <w:br/>
        <w:t xml:space="preserve">                            &lt;div className="space-y-4"&gt;</w:t>
        <w:br/>
        <w:t xml:space="preserve">                                &lt;h4 className="text-muted-foreground text-sm font-medium tracking-wide uppercase"&gt;Office &amp; End User&lt;/h4&gt;</w:t>
        <w:br/>
        <w:t xml:space="preserve">                                &lt;div className="grid gap-4 sm:grid-cols-2"&gt;</w:t>
        <w:br/>
        <w:t xml:space="preserve">                                    &lt;div className="space-y-2"&gt;</w:t>
        <w:br/>
        <w:t xml:space="preserve">                                        &lt;Label htmlFor="office"&gt;Office&lt;/Label&gt;</w:t>
        <w:br/>
        <w:t xml:space="preserve">                                        &lt;Input</w:t>
        <w:br/>
        <w:t xml:space="preserve">                                            id="office"</w:t>
        <w:br/>
        <w:t xml:space="preserve">                                            value={correctionForm.office}</w:t>
        <w:br/>
        <w:t xml:space="preserve">                                            onChange={(e) =&gt; setCorrectionForm((prev) =&gt; ({ ...prev, office: e.target.value }))}</w:t>
        <w:br/>
        <w:t xml:space="preserve">                                            placeholder="Enter corrected office"</w:t>
        <w:br/>
        <w:t xml:space="preserve">                                        /&gt;</w:t>
        <w:br/>
        <w:t xml:space="preserve">                                    &lt;/div&gt;</w:t>
        <w:br/>
        <w:t xml:space="preserve">                                    &lt;div className="space-y-2"&gt;</w:t>
        <w:br/>
        <w:t xml:space="preserve">                                        &lt;Label htmlFor="end_user"&gt;End User&lt;/Label&gt;</w:t>
        <w:br/>
        <w:t xml:space="preserve">                                        &lt;Input</w:t>
        <w:br/>
        <w:t xml:space="preserve">                                            id="end_user"</w:t>
        <w:br/>
        <w:t xml:space="preserve">                                            value={correctionForm.end_user}</w:t>
        <w:br/>
        <w:t xml:space="preserve">                                            onChange={(e) =&gt; setCorrectionForm((prev) =&gt; ({ ...prev, end_user: e.target.value }))}</w:t>
        <w:br/>
        <w:t xml:space="preserve">                                            placeholder="Enter corrected end user"</w:t>
        <w:br/>
        <w:t xml:space="preserve">                                        /&gt;</w:t>
        <w:br/>
        <w:t xml:space="preserve">                                    &lt;/div&gt;</w:t>
        <w:br/>
        <w:t xml:space="preserve">                                &lt;/div&gt;</w:t>
        <w:br/>
        <w:t xml:space="preserve">                            &lt;/div&gt;</w:t>
        <w:br/>
        <w:br/>
        <w:t xml:space="preserve">                            {}</w:t>
        <w:br/>
        <w:t xml:space="preserve">                            &lt;div className="space-y-4"&gt;</w:t>
        <w:br/>
        <w:t xml:space="preserve">                                &lt;h4 className="text-muted-foreground text-sm font-medium tracking-wide uppercase"&gt;BAC Resolution&lt;/h4&gt;</w:t>
        <w:br/>
        <w:t xml:space="preserve">                                &lt;div className="grid gap-4 sm:grid-cols-2"&gt;</w:t>
        <w:br/>
        <w:t xml:space="preserve">                                    &lt;div className="space-y-2"&gt;</w:t>
        <w:br/>
        <w:t xml:space="preserve">                                        &lt;Label htmlFor="bac_resolution_number"&gt;BAC Resolution Number&lt;/Label&gt;</w:t>
        <w:br/>
        <w:t xml:space="preserve">                                        &lt;Input</w:t>
        <w:br/>
        <w:t xml:space="preserve">                                            id="bac_resolution_number"</w:t>
        <w:br/>
        <w:t>// ... truncated (showing 300 of 300 lines)</w:t>
      </w:r>
    </w:p>
    <w:p>
      <w:r>
        <w:rPr>
          <w:color w:val="CCCCCC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resources/js/components/show-procurement/details-tab.tsx</w:t>
      </w:r>
    </w:p>
    <w:p>
      <w:pPr>
        <w:pStyle w:val="CodeBlock"/>
      </w:pPr>
      <w:r>
        <w:rPr>
          <w:rFonts w:ascii="Consolas" w:hAnsi="Consolas"/>
          <w:sz w:val="10"/>
        </w:rPr>
        <w:t>import { Banknote, Building2, Calendar, ClipboardList, Clock, Copy, FileText, MapPin, User } from 'lucide-react';</w:t>
        <w:br/>
        <w:t>import { type FC } from 'react';</w:t>
        <w:br/>
        <w:t>import { toast } from 'sonner';</w:t>
        <w:br/>
        <w:br/>
        <w:t>import { Badge } from '@/components/ui/badge';</w:t>
        <w:br/>
        <w:t>import { TruncateBadge } from '@/components/truncate-badge';</w:t>
        <w:br/>
        <w:t>import { Button } from '@/components/ui/button';</w:t>
        <w:br/>
        <w:t>import { Card, CardContent, CardDescription, CardHeader, CardTitle } from '@/components/ui/card';</w:t>
        <w:br/>
        <w:t>import { Separator } from '@/components/ui/separator';</w:t>
        <w:br/>
        <w:t>import { cn } from '@/lib/utils';</w:t>
        <w:br/>
        <w:br/>
        <w:t>interface ProcurementDetails {</w:t>
        <w:br/>
        <w:t xml:space="preserve">    pr_number: string;</w:t>
        <w:br/>
        <w:t xml:space="preserve">    app_reference?: string;</w:t>
        <w:br/>
        <w:t xml:space="preserve">    title: string;</w:t>
        <w:br/>
        <w:t xml:space="preserve">    description: string;</w:t>
        <w:br/>
        <w:t xml:space="preserve">    abc_amount: number;</w:t>
        <w:br/>
        <w:t xml:space="preserve">    abc_amount_formatted: string;</w:t>
        <w:br/>
        <w:t xml:space="preserve">    funding_source: string;</w:t>
        <w:br/>
        <w:t xml:space="preserve">    category: string;</w:t>
        <w:br/>
        <w:t xml:space="preserve">    category_label: string;</w:t>
        <w:br/>
        <w:t xml:space="preserve">    procurement_mode: string;</w:t>
        <w:br/>
        <w:t xml:space="preserve">    procurement_mode_label: string;</w:t>
        <w:br/>
        <w:t xml:space="preserve">    office: string;</w:t>
        <w:br/>
        <w:t xml:space="preserve">    end_user?: string;</w:t>
        <w:br/>
        <w:t xml:space="preserve">    delivery_location?: string;</w:t>
        <w:br/>
        <w:t xml:space="preserve">    delivery_date?: string;</w:t>
        <w:br/>
        <w:t xml:space="preserve">    delivery_date_formatted?: string;</w:t>
        <w:br/>
        <w:t xml:space="preserve">    delivery_term_days?: number;</w:t>
        <w:br/>
        <w:t xml:space="preserve">    prepared_by?: string;</w:t>
        <w:br/>
        <w:t xml:space="preserve">    bac_resolution_number?: string;</w:t>
        <w:br/>
        <w:t xml:space="preserve">    bac_resolution_date?: string;</w:t>
        <w:br/>
        <w:t xml:space="preserve">    bac_resolution_date_formatted?: string;</w:t>
        <w:br/>
        <w:t xml:space="preserve">    philgeps_reference?: string;</w:t>
        <w:br/>
        <w:t xml:space="preserve">    philgeps_posting_date?: string;</w:t>
        <w:br/>
        <w:t xml:space="preserve">    philgeps_posting_date_formatted?: string;</w:t>
        <w:br/>
        <w:t xml:space="preserve">    approved_by?: string;</w:t>
        <w:br/>
        <w:t xml:space="preserve">    approval_date?: string;</w:t>
        <w:br/>
        <w:t xml:space="preserve">    approval_date_formatted?: string;</w:t>
        <w:br/>
        <w:t xml:space="preserve">    created_at: string;</w:t>
        <w:br/>
        <w:t xml:space="preserve">    created_at_formatted: string;</w:t>
        <w:br/>
        <w:t>}</w:t>
        <w:br/>
        <w:br/>
        <w:t>interface DetailsTabProps {</w:t>
        <w:br/>
        <w:t xml:space="preserve">    details?: ProcurementDetails;</w:t>
        <w:br/>
        <w:t>}</w:t>
        <w:br/>
        <w:br/>
        <w:t>export const DetailsTab: FC&lt;DetailsTabProps&gt; = ({ details }) =&gt; {</w:t>
        <w:br/>
        <w:t xml:space="preserve">    if (!details) return null;</w:t>
        <w:br/>
        <w:br/>
        <w:t xml:space="preserve">    const copyToClipboard = (text: string, label: string) =&gt; {</w:t>
        <w:br/>
        <w:t xml:space="preserve">        navigator.clipboard.writeText(text);</w:t>
        <w:br/>
        <w:t xml:space="preserve">        toast.success(`${label} copied to clipboard`);</w:t>
        <w:br/>
        <w:t xml:space="preserve">    };</w:t>
        <w:br/>
        <w:br/>
        <w:t xml:space="preserve">    return (</w:t>
        <w:br/>
        <w:t xml:space="preserve">        &lt;Card className="border shadow-sm"&gt;</w:t>
        <w:br/>
        <w:t xml:space="preserve">            &lt;CardHeader className="p-4 pb-2 sm:p-6 sm:pb-4"&gt;</w:t>
        <w:br/>
        <w:t xml:space="preserve">                &lt;div className="flex items-center gap-3"&gt;</w:t>
        <w:br/>
        <w:t xml:space="preserve">                    &lt;div className="bg-primary/10 flex h-8 w-8 items-center justify-center rounded-lg sm:h-10 sm:w-10"&gt;</w:t>
        <w:br/>
        <w:t xml:space="preserve">                        &lt;FileText className="text-primary h-4 w-4 sm:h-5 sm:w-5" /&gt;</w:t>
        <w:br/>
        <w:t xml:space="preserve">                    &lt;/div&gt;</w:t>
        <w:br/>
        <w:t xml:space="preserve">                    &lt;div&gt;</w:t>
        <w:br/>
        <w:t xml:space="preserve">                        &lt;CardTitle className="text-base sm:text-lg"&gt;Procurement Details&lt;/CardTitle&gt;</w:t>
        <w:br/>
        <w:t xml:space="preserve">                        &lt;CardDescription className="text-xs sm:text-sm"&gt;Comprehensive information about this procurement&lt;/CardDescription&gt;</w:t>
        <w:br/>
        <w:t xml:space="preserve">                    &lt;/div&gt;</w:t>
        <w:br/>
        <w:t xml:space="preserve">                &lt;/div&gt;</w:t>
        <w:br/>
        <w:t xml:space="preserve">            &lt;/CardHeader&gt;</w:t>
        <w:br/>
        <w:t xml:space="preserve">            &lt;CardContent className="p-0"&gt;</w:t>
        <w:br/>
        <w:t xml:space="preserve">                &lt;div className="grid gap-6 p-4 sm:p-6"&gt;</w:t>
        <w:br/>
        <w:t xml:space="preserve">                    {}</w:t>
        <w:br/>
        <w:t xml:space="preserve">                    &lt;div className="bg-muted/30 space-y-4 rounded-lg border p-4"&gt;</w:t>
        <w:br/>
        <w:t xml:space="preserve">                        &lt;div className="flex flex-col gap-1"&gt;</w:t>
        <w:br/>
        <w:t xml:space="preserve">                            &lt;label className="text-muted-foreground text-xs font-medium tracking-wide uppercase"&gt;Procurement Title&lt;/label&gt;</w:t>
        <w:br/>
        <w:t xml:space="preserve">                            &lt;h3 className="text-base leading-tight font-semibold sm:text-lg"&gt;{details.title}&lt;/h3&gt;</w:t>
        <w:br/>
        <w:t xml:space="preserve">                        &lt;/div&gt;</w:t>
        <w:br/>
        <w:br/>
        <w:t xml:space="preserve">                        &lt;div className="grid gap-4 sm:grid-cols-2 md:grid-cols-4"&gt;</w:t>
        <w:br/>
        <w:t xml:space="preserve">                            &lt;div className="space-y-1"&gt;</w:t>
        <w:br/>
        <w:t xml:space="preserve">                                &lt;label className="text-muted-foreground text-xs font-medium tracking-wide uppercase"&gt;PR Number&lt;/label&gt;</w:t>
      </w:r>
    </w:p>
    <w:p>
      <w:pPr>
        <w:pStyle w:val="CodeBlock"/>
      </w:pPr>
      <w:r>
        <w:rPr>
          <w:rFonts w:ascii="Consolas" w:hAnsi="Consolas"/>
          <w:sz w:val="10"/>
        </w:rPr>
        <w:t xml:space="preserve">                                &lt;div className="flex items-center gap-2"&gt;</w:t>
        <w:br/>
        <w:t xml:space="preserve">                                    &lt;span className="font-mono font-medium"&gt;{details.pr_number}&lt;/span&gt;</w:t>
        <w:br/>
        <w:t xml:space="preserve">                                    &lt;Button</w:t>
        <w:br/>
        <w:t xml:space="preserve">                                        variant="ghost"</w:t>
        <w:br/>
        <w:t xml:space="preserve">                                        size="icon"</w:t>
        <w:br/>
        <w:t xml:space="preserve">                                        className="text-muted-foreground hover:text-foreground h-6 w-6"</w:t>
        <w:br/>
        <w:t xml:space="preserve">                                        onClick={() =&gt; copyToClipboard(details.pr_number, 'PR Number')}</w:t>
        <w:br/>
        <w:t xml:space="preserve">                                    &gt;</w:t>
        <w:br/>
        <w:t xml:space="preserve">                                        &lt;Copy className="h-3 w-3" /&gt;</w:t>
        <w:br/>
        <w:t xml:space="preserve">                                    &lt;/Button&gt;</w:t>
        <w:br/>
        <w:t xml:space="preserve">                                &lt;/div&gt;</w:t>
        <w:br/>
        <w:t xml:space="preserve">                            &lt;/div&gt;</w:t>
        <w:br/>
        <w:t xml:space="preserve">                            {details.app_reference &amp;&amp; (</w:t>
        <w:br/>
        <w:t xml:space="preserve">                                &lt;div className="space-y-1"&gt;</w:t>
        <w:br/>
        <w:t xml:space="preserve">                                    &lt;label className="text-muted-foreground text-xs font-medium tracking-wide uppercase"&gt;AIP Code Reference&lt;/label&gt;</w:t>
        <w:br/>
        <w:t xml:space="preserve">                                    &lt;p className="font-medium"&gt;{details.app_reference}&lt;/p&gt;</w:t>
        <w:br/>
        <w:t xml:space="preserve">                                &lt;/div&gt;</w:t>
        <w:br/>
        <w:t xml:space="preserve">                            )}</w:t>
        <w:br/>
        <w:t xml:space="preserve">                            &lt;div className="space-y-1 sm:col-span-2"&gt;</w:t>
        <w:br/>
        <w:t xml:space="preserve">                                &lt;label className="text-muted-foreground text-xs font-medium tracking-wide uppercase"&gt;Description&lt;/label&gt;</w:t>
        <w:br/>
        <w:t xml:space="preserve">                                &lt;p className="text-muted-foreground line-clamp-3 text-sm transition-all hover:line-clamp-none"&gt;</w:t>
        <w:br/>
        <w:t xml:space="preserve">                                    {details.description}</w:t>
        <w:br/>
        <w:t xml:space="preserve">                                &lt;/p&gt;</w:t>
        <w:br/>
        <w:t xml:space="preserve">                            &lt;/div&gt;</w:t>
        <w:br/>
        <w:t xml:space="preserve">                        &lt;/div&gt;</w:t>
        <w:br/>
        <w:t xml:space="preserve">                    &lt;/div&gt;</w:t>
        <w:br/>
        <w:br/>
        <w:t xml:space="preserve">                    &lt;div className="grid gap-6 md:grid-cols-2"&gt;</w:t>
        <w:br/>
        <w:t xml:space="preserve">                        {}</w:t>
        <w:br/>
        <w:t xml:space="preserve">                        &lt;div className="space-y-4"&gt;</w:t>
        <w:br/>
        <w:t xml:space="preserve">                            &lt;div className="text-primary flex items-center gap-2 border-b pb-2 font-semibold"&gt;</w:t>
        <w:br/>
        <w:t xml:space="preserve">                                &lt;Banknote className="h-4 w-4" /&gt;</w:t>
        <w:br/>
        <w:t xml:space="preserve">                                &lt;span&gt;Financial &amp; Classification&lt;/span&gt;</w:t>
        <w:br/>
        <w:t xml:space="preserve">                            &lt;/div&gt;</w:t>
        <w:br/>
        <w:t xml:space="preserve">                            &lt;div className="grid gap-4 sm:grid-cols-2"&gt;</w:t>
        <w:br/>
        <w:t xml:space="preserve">                                &lt;DetailItem label="ABC Amount" value={details.abc_amount_formatted} className="text-primary text-lg font-bold" /&gt;</w:t>
        <w:br/>
        <w:t xml:space="preserve">                                &lt;DetailItem label="Funding Source" value={details.funding_source} /&gt;</w:t>
        <w:br/>
        <w:t xml:space="preserve"> &lt;DetailItem label="Category" value={&lt;TruncateBadge variant="secondary" maxChars={22}&gt;{details.category_label}&lt;/TruncateBadge&gt;} /&gt;</w:t>
        <w:br/>
        <w:t xml:space="preserve"> &lt;DetailItem label="Procurement Mode" value={&lt;TruncateBadge variant="outline" maxChars={22}&gt;{details.procurement_mode_label}&lt;/TruncateBadge&gt;} /&gt;</w:t>
        <w:br/>
        <w:t xml:space="preserve">                            &lt;/div&gt;</w:t>
        <w:br/>
        <w:t xml:space="preserve">                        &lt;/div&gt;</w:t>
        <w:br/>
        <w:br/>
        <w:t xml:space="preserve">                        {}</w:t>
        <w:br/>
        <w:t xml:space="preserve">                        &lt;div className="space-y-4"&gt;</w:t>
        <w:br/>
        <w:t xml:space="preserve">                            &lt;div className="text-primary flex items-center gap-2 border-b pb-2 font-semibold"&gt;</w:t>
        <w:br/>
        <w:t xml:space="preserve">                                &lt;Building2 className="h-4 w-4" /&gt;</w:t>
        <w:br/>
        <w:t xml:space="preserve">                                &lt;span&gt;Office &amp; Stakeholders&lt;/span&gt;</w:t>
        <w:br/>
        <w:t xml:space="preserve">                            &lt;/div&gt;</w:t>
        <w:br/>
        <w:t xml:space="preserve">                            &lt;div className="grid gap-4 sm:grid-cols-2"&gt;</w:t>
        <w:br/>
        <w:t xml:space="preserve">                                &lt;DetailItem label="Requesting Office" value={details.office} icon={&lt;MapPin className="h-3 w-3" /&gt;} /&gt;</w:t>
        <w:br/>
        <w:t xml:space="preserve">                                &lt;DetailItem label="End User" value={details.end_user} icon={&lt;User className="h-3 w-3" /&gt;} /&gt;</w:t>
        <w:br/>
        <w:t xml:space="preserve">                                &lt;DetailItem label="Prepared By" value={details.prepared_by} icon={&lt;User className="h-3 w-3" /&gt;} /&gt;</w:t>
        <w:br/>
        <w:t xml:space="preserve">                                &lt;DetailItem label="Approved By" value={details.approved_by} icon={&lt;User className="h-3 w-3" /&gt;} /&gt;</w:t>
        <w:br/>
        <w:t xml:space="preserve">                            &lt;/div&gt;</w:t>
        <w:br/>
        <w:t xml:space="preserve">                        &lt;/div&gt;</w:t>
        <w:br/>
        <w:t xml:space="preserve">                    &lt;/div&gt;</w:t>
        <w:br/>
        <w:br/>
        <w:t xml:space="preserve">                    &lt;Separator /&gt;</w:t>
        <w:br/>
        <w:br/>
        <w:t xml:space="preserve">                    {}</w:t>
        <w:br/>
        <w:t xml:space="preserve">                    &lt;div className="grid gap-6 md:grid-cols-2"&gt;</w:t>
        <w:br/>
        <w:t xml:space="preserve">                        {}</w:t>
        <w:br/>
        <w:t xml:space="preserve">                        &lt;div className="space-y-4"&gt;</w:t>
        <w:br/>
        <w:t xml:space="preserve">                            &lt;div className="text-primary flex items-center gap-2 border-b pb-2 font-semibold"&gt;</w:t>
        <w:br/>
        <w:t xml:space="preserve">                                &lt;ClipboardList className="h-4 w-4" /&gt;</w:t>
        <w:br/>
        <w:t xml:space="preserve">                                &lt;span&gt;Reference &amp; Legal&lt;/span&gt;</w:t>
        <w:br/>
        <w:t xml:space="preserve">                            &lt;/div&gt;</w:t>
        <w:br/>
        <w:t xml:space="preserve">                            &lt;div className="grid gap-4 sm:grid-cols-2"&gt;</w:t>
        <w:br/>
        <w:t xml:space="preserve">                                &lt;DetailItem label="BAC Resolution No." value={details.bac_resolution_number} /&gt;</w:t>
        <w:br/>
        <w:t xml:space="preserve">                                &lt;DetailItem</w:t>
        <w:br/>
        <w:t xml:space="preserve">                                    label="BAC Res. Date"</w:t>
        <w:br/>
        <w:t xml:space="preserve">                                    value={details.bac_resolution_date_formatted}</w:t>
        <w:br/>
        <w:t xml:space="preserve">                                    icon={&lt;Calendar className="h-3 w-3" /&gt;}</w:t>
        <w:br/>
        <w:t xml:space="preserve">                                /&gt;</w:t>
        <w:br/>
        <w:t xml:space="preserve">                                &lt;DetailItem label="PhilGEPS Ref." value={details.philgeps_reference} /&gt;</w:t>
        <w:br/>
        <w:t xml:space="preserve">                                &lt;DetailItem</w:t>
        <w:br/>
        <w:t xml:space="preserve">                                    label="PhilGEPS Posting"</w:t>
        <w:br/>
        <w:t xml:space="preserve">                                    value={details.philgeps_posting_date_formatted}</w:t>
        <w:br/>
        <w:t xml:space="preserve">                                    icon={&lt;Calendar className="h-3 w-3" /&gt;}</w:t>
        <w:br/>
        <w:t xml:space="preserve">                                /&gt;</w:t>
      </w:r>
    </w:p>
    <w:p>
      <w:pPr>
        <w:pStyle w:val="CodeBlock"/>
      </w:pPr>
      <w:r>
        <w:rPr>
          <w:rFonts w:ascii="Consolas" w:hAnsi="Consolas"/>
          <w:sz w:val="10"/>
        </w:rPr>
        <w:t xml:space="preserve">                            &lt;/div&gt;</w:t>
        <w:br/>
        <w:t xml:space="preserve">                        &lt;/div&gt;</w:t>
        <w:br/>
        <w:br/>
        <w:t xml:space="preserve">                        {}</w:t>
        <w:br/>
        <w:t xml:space="preserve">                        &lt;div className="space-y-4"&gt;</w:t>
        <w:br/>
        <w:t xml:space="preserve">                            &lt;div className="text-primary flex items-center gap-2 border-b pb-2 font-semibold"&gt;</w:t>
        <w:br/>
        <w:t xml:space="preserve">                                &lt;Clock className="h-4 w-4" /&gt;</w:t>
        <w:br/>
        <w:t xml:space="preserve">                                &lt;span&gt;Timeline &amp; Delivery&lt;/span&gt;</w:t>
        <w:br/>
        <w:t xml:space="preserve">                            &lt;/div&gt;</w:t>
        <w:br/>
        <w:t xml:space="preserve">                            &lt;div className="grid gap-4 sm:grid-cols-2"&gt;</w:t>
        <w:br/>
        <w:t xml:space="preserve">                                &lt;DetailItem label="Created At" value={details.created_at_formatted} icon={&lt;Calendar className="h-3 w-3" /&gt;} /&gt;</w:t>
        <w:br/>
        <w:t xml:space="preserve">                                &lt;DetailItem label="Approval Date" value={details.approval_date_formatted} icon={&lt;Calendar className="h-3 w-3" /&gt;} /&gt;</w:t>
        <w:br/>
        <w:t xml:space="preserve">                                {details.delivery_location &amp;&amp; (</w:t>
        <w:br/>
        <w:t xml:space="preserve">                                    &lt;DetailItem label="Delivery Location" value={details.delivery_location} icon={&lt;MapPin className="h-3 w-3" /&gt;} /&gt;</w:t>
        <w:br/>
        <w:t xml:space="preserve">                                )}</w:t>
        <w:br/>
        <w:t xml:space="preserve">                                {(details.delivery_date_formatted || details.delivery_term_days) &amp;&amp; (</w:t>
        <w:br/>
        <w:t xml:space="preserve">                                    &lt;DetailItem</w:t>
        <w:br/>
        <w:t xml:space="preserve">                                        label="Delivery Term"</w:t>
        <w:br/>
        <w:t xml:space="preserve">                                        value={details.delivery_date_formatted || `${details.delivery_term_days} Days`}</w:t>
        <w:br/>
        <w:t xml:space="preserve">                                        icon={&lt;Calendar className="h-3 w-3" /&gt;}</w:t>
        <w:br/>
        <w:t xml:space="preserve">                                    /&gt;</w:t>
        <w:br/>
        <w:t xml:space="preserve">                                )}</w:t>
        <w:br/>
        <w:t xml:space="preserve">                            &lt;/div&gt;</w:t>
        <w:br/>
        <w:t xml:space="preserve">                        &lt;/div&gt;</w:t>
        <w:br/>
        <w:t xml:space="preserve">                    &lt;/div&gt;</w:t>
        <w:br/>
        <w:t xml:space="preserve">                &lt;/div&gt;</w:t>
        <w:br/>
        <w:t xml:space="preserve">            &lt;/CardContent&gt;</w:t>
        <w:br/>
        <w:t xml:space="preserve">        &lt;/Card&gt;</w:t>
        <w:br/>
        <w:t xml:space="preserve">    );</w:t>
        <w:br/>
        <w:t>};</w:t>
        <w:br/>
        <w:br/>
        <w:t>const DetailItem = ({</w:t>
        <w:br/>
        <w:t xml:space="preserve">    label,</w:t>
        <w:br/>
        <w:t xml:space="preserve">    value,</w:t>
        <w:br/>
        <w:t xml:space="preserve">    icon,</w:t>
        <w:br/>
        <w:t xml:space="preserve">    className,</w:t>
        <w:br/>
        <w:t>}: {</w:t>
        <w:br/>
        <w:t xml:space="preserve">    label: string;</w:t>
        <w:br/>
        <w:t xml:space="preserve">    value?: string | number | React.ReactNode;</w:t>
        <w:br/>
        <w:t xml:space="preserve">    icon?: React.ReactNode;</w:t>
        <w:br/>
        <w:t xml:space="preserve">    className?: string;</w:t>
        <w:br/>
        <w:t>}) =&gt; {</w:t>
        <w:br/>
        <w:t xml:space="preserve">    if (!value) return null;</w:t>
        <w:br/>
        <w:br/>
        <w:t xml:space="preserve"> return (</w:t>
        <w:br/>
        <w:t xml:space="preserve"> &lt;div className="min-w-0 space-y-1"&gt;</w:t>
        <w:br/>
        <w:t xml:space="preserve"> &lt;label className="text-muted-foreground flex items-center gap-1.5 text-xs font-medium tracking-wide uppercase"&gt;</w:t>
        <w:br/>
        <w:t xml:space="preserve"> {icon}</w:t>
        <w:br/>
        <w:t xml:space="preserve"> {label}</w:t>
        <w:br/>
        <w:t xml:space="preserve"> &lt;/label&gt;</w:t>
        <w:br/>
        <w:t xml:space="preserve"> &lt;div className={cn('min-w-0 text-sm font-medium', typeof value === 'string' ? 'truncate' : '', className)}&gt;{value}&lt;/div&gt;</w:t>
        <w:br/>
        <w:t xml:space="preserve"> &lt;/div&gt;</w:t>
        <w:br/>
        <w:t xml:space="preserve"> );</w:t>
        <w:br/>
        <w:t>};</w:t>
      </w:r>
    </w:p>
    <w:p>
      <w:r>
        <w:rPr>
          <w:color w:val="CCCCCC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resources/js/components/show-procurement/document-item.tsx</w:t>
      </w:r>
    </w:p>
    <w:p>
      <w:pPr>
        <w:pStyle w:val="CodeBlock"/>
      </w:pPr>
      <w:r>
        <w:rPr>
          <w:rFonts w:ascii="Consolas" w:hAnsi="Consolas"/>
          <w:sz w:val="10"/>
        </w:rPr>
        <w:t>import { Calendar, Download, FileText, HardDrive, Hash, MoreVertical, ShieldAlert, TrendingUp } from 'lucide-react';</w:t>
        <w:br/>
        <w:t>import { useCallback, type FC } from 'react';</w:t>
        <w:br/>
        <w:br/>
        <w:t>import CorrectionDetailsSheet from '@/components/documents/correction-details-sheet';</w:t>
        <w:br/>
        <w:t>import { Button } from '@/components/ui/button';</w:t>
        <w:br/>
        <w:t>import { DropdownMenu, DropdownMenuContent, DropdownMenuItem, DropdownMenuTrigger } from '@/components/ui/dropdown-menu';</w:t>
        <w:br/>
        <w:t>import { Tooltip, TooltipContent, TooltipProvider, TooltipTrigger } from '@/components/ui/tooltip';</w:t>
        <w:br/>
        <w:t>import files from '@/routes/files';</w:t>
        <w:br/>
        <w:t>import pdf from '@/routes/pdf';</w:t>
        <w:br/>
        <w:t>import type { Document } from '@/types';</w:t>
        <w:br/>
        <w:t>import { Link } from '@inertiajs/react';</w:t>
        <w:br/>
        <w:t>import { useState } from 'react';</w:t>
        <w:br/>
        <w:t>import { toast } from 'sonner';</w:t>
        <w:br/>
        <w:t>import { shortenHash } from '../../utils/show-procurement/helpers';</w:t>
        <w:br/>
        <w:t>import { DocumentMetadataCard } from './document-metadata-card';</w:t>
        <w:br/>
        <w:br/>
        <w:t>interface DocumentItemProps {</w:t>
        <w:br/>
        <w:t xml:space="preserve">    doc: Document;</w:t>
        <w:br/>
        <w:t>}</w:t>
        <w:br/>
        <w:br/>
        <w:t>export const DocumentItem: FC&lt;DocumentItemProps&gt; = ({ doc }) =&gt; {</w:t>
        <w:br/>
        <w:t xml:space="preserve">    const [showCorrectionDetails, setShowCorrectionDetails] = useState(false);</w:t>
        <w:br/>
        <w:br/>
        <w:t xml:space="preserve">    const handleCopyHash = useCallback(async () =&gt; {</w:t>
        <w:br/>
        <w:t xml:space="preserve">        if (!doc.hash) return;</w:t>
        <w:br/>
        <w:t xml:space="preserve">        try {</w:t>
        <w:br/>
        <w:t xml:space="preserve">            await navigator.clipboard.writeText(doc.hash);</w:t>
        <w:br/>
        <w:t xml:space="preserve">            toast.success('Hash copied to clipboard');</w:t>
        <w:br/>
        <w:t xml:space="preserve">        } catch (error) {</w:t>
        <w:br/>
        <w:t xml:space="preserve">            toast.error('Failed to copy hash: ' + String(error));</w:t>
        <w:br/>
        <w:t xml:space="preserve">        }</w:t>
        <w:br/>
        <w:t xml:space="preserve">    }, [doc.hash]);</w:t>
        <w:br/>
        <w:br/>
        <w:t xml:space="preserve">    return (</w:t>
        <w:br/>
        <w:t xml:space="preserve">        &lt;li className="group bg-card relative flex flex-col gap-2 rounded-xl border p-3 transition-all duration-200 hover:shadow-sm sm:p-4"&gt;</w:t>
        <w:br/>
        <w:t xml:space="preserve">            {}</w:t>
        <w:br/>
        <w:t xml:space="preserve">            &lt;div className="flex items-center gap-3 sm:gap-4"&gt;</w:t>
        <w:br/>
        <w:t xml:space="preserve">                {}</w:t>
        <w:br/>
        <w:t xml:space="preserve">                &lt;div className="shrink-0"&gt;</w:t>
        <w:br/>
        <w:t xml:space="preserve">                    &lt;div className="bg-primary/10 text-primary flex h-10 w-10 items-center justify-center rounded-lg"&gt;</w:t>
        <w:br/>
        <w:t xml:space="preserve">                        &lt;FileText className="h-5 w-5" /&gt;</w:t>
        <w:br/>
        <w:t xml:space="preserve">                    &lt;/div&gt;</w:t>
        <w:br/>
        <w:t xml:space="preserve">                &lt;/div&gt;</w:t>
        <w:br/>
        <w:br/>
        <w:t xml:space="preserve">                {}</w:t>
        <w:br/>
        <w:t xml:space="preserve">                &lt;div className="flex min-w-0 flex-1 items-center justify-between gap-4"&gt;</w:t>
        <w:br/>
        <w:t xml:space="preserve">                    &lt;div className="flex min-w-0 flex-col justify-center gap-1"&gt;</w:t>
        <w:br/>
        <w:t xml:space="preserve">                        &lt;h4</w:t>
        <w:br/>
        <w:t xml:space="preserve">                            className="truncate text-sm leading-tight font-semibold sm:text-base"</w:t>
        <w:br/>
        <w:t xml:space="preserve">                            title={doc.document_type_formatted || doc.document_type}</w:t>
        <w:br/>
        <w:t xml:space="preserve">                        &gt;</w:t>
        <w:br/>
        <w:t xml:space="preserve">                            {doc.document_type_formatted || doc.document_type || 'Unnamed Document'}</w:t>
        <w:br/>
        <w:t xml:space="preserve">                        &lt;/h4&gt;</w:t>
        <w:br/>
        <w:br/>
        <w:t xml:space="preserve">                        {}</w:t>
        <w:br/>
        <w:t xml:space="preserve">                        &lt;div className="text-muted-foreground flex flex-wrap items-center gap-x-3 gap-y-1 text-xs"&gt;</w:t>
        <w:br/>
        <w:t xml:space="preserve">                            {doc.file_size_formatted &amp;&amp; (</w:t>
        <w:br/>
        <w:t xml:space="preserve">                                &lt;span className="flex items-center gap-1 whitespace-nowrap"&gt;</w:t>
        <w:br/>
        <w:t xml:space="preserve">                                    &lt;HardDrive className="h-3 w-3" /&gt;</w:t>
        <w:br/>
        <w:t xml:space="preserve">                                    {doc.file_size_formatted}</w:t>
        <w:br/>
        <w:t xml:space="preserve">                                &lt;/span&gt;</w:t>
        <w:br/>
        <w:t xml:space="preserve">                            )}</w:t>
        <w:br/>
        <w:t xml:space="preserve">                            {doc.formatted_date_only &amp;&amp; (</w:t>
        <w:br/>
        <w:t xml:space="preserve">                                &lt;span className="flex items-center gap-1 whitespace-nowrap"&gt;</w:t>
        <w:br/>
        <w:t xml:space="preserve">                                    &lt;Calendar className="h-3 w-3" /&gt;</w:t>
        <w:br/>
        <w:t xml:space="preserve">                                    {doc.formatted_date_only}</w:t>
        <w:br/>
        <w:t xml:space="preserve">                                &lt;/span&gt;</w:t>
        <w:br/>
        <w:t xml:space="preserve">                            )}</w:t>
        <w:br/>
        <w:br/>
        <w:t xml:space="preserve">                            {}</w:t>
        <w:br/>
        <w:t xml:space="preserve">                            &lt;TooltipProvider&gt;</w:t>
        <w:br/>
        <w:t xml:space="preserve">                                &lt;Tooltip&gt;</w:t>
        <w:br/>
        <w:t xml:space="preserve">                                    &lt;TooltipTrigger</w:t>
        <w:br/>
        <w:t xml:space="preserve">                                        render={</w:t>
        <w:br/>
        <w:t xml:space="preserve">                                            &lt;button</w:t>
        <w:br/>
        <w:t xml:space="preserve">                                                onClick={handleCopyHash}</w:t>
        <w:br/>
        <w:t xml:space="preserve">                                                className="hover:text-foreground flex cursor-pointer items-center gap-1 whitespace-nowrap transition-colors"</w:t>
        <w:br/>
        <w:t xml:space="preserve">                                            /&gt;</w:t>
        <w:br/>
        <w:t xml:space="preserve">                                        }</w:t>
        <w:br/>
        <w:t xml:space="preserve">                                    &gt;</w:t>
      </w:r>
    </w:p>
    <w:p>
      <w:pPr>
        <w:pStyle w:val="CodeBlock"/>
      </w:pPr>
      <w:r>
        <w:rPr>
          <w:rFonts w:ascii="Consolas" w:hAnsi="Consolas"/>
          <w:sz w:val="10"/>
        </w:rPr>
        <w:t xml:space="preserve">                                        &lt;Hash className="h-3 w-3" /&gt;</w:t>
        <w:br/>
        <w:t xml:space="preserve">                                        &lt;span className="font-mono"&gt;{shortenHash(doc.hash || '', 6, 4)}&lt;/span&gt;</w:t>
        <w:br/>
        <w:t xml:space="preserve">                                    &lt;/TooltipTrigger&gt;</w:t>
        <w:br/>
        <w:t xml:space="preserve">                                    &lt;TooltipContent&gt;</w:t>
        <w:br/>
        <w:t xml:space="preserve">                                        &lt;p className="font-mono text-xs"&gt;{doc.hash}&lt;/p&gt;</w:t>
        <w:br/>
        <w:t xml:space="preserve">                                        &lt;p className="text-muted-foreground mt-1 text-center text-[10px]"&gt;Click to copy&lt;/p&gt;</w:t>
        <w:br/>
        <w:t xml:space="preserve">                                    &lt;/TooltipContent&gt;</w:t>
        <w:br/>
        <w:t xml:space="preserve">                                &lt;/Tooltip&gt;</w:t>
        <w:br/>
        <w:t xml:space="preserve">                            &lt;/TooltipProvider&gt;</w:t>
        <w:br/>
        <w:t xml:space="preserve">                        &lt;/div&gt;</w:t>
        <w:br/>
        <w:t xml:space="preserve">                    &lt;/div&gt;</w:t>
        <w:br/>
        <w:br/>
        <w:t xml:space="preserve">                    {}</w:t>
        <w:br/>
        <w:t xml:space="preserve">                    &lt;div className="hidden shrink-0 items-center gap-2 sm:flex"&gt;</w:t>
        <w:br/>
        <w:t xml:space="preserve">                        {doc.has_corrections &amp;&amp; (</w:t>
        <w:br/>
        <w:t xml:space="preserve">                            &lt;Button</w:t>
        <w:br/>
        <w:t xml:space="preserve">                                variant="ghost"</w:t>
        <w:br/>
        <w:t xml:space="preserve">                                size="sm"</w:t>
        <w:br/>
        <w:t xml:space="preserve">                                onClick={() =&gt; setShowCorrectionDetails(true)}</w:t>
        <w:br/>
        <w:t xml:space="preserve">                                className="h-8 text-amber-600 hover:bg-amber-50 hover:text-amber-700"</w:t>
        <w:br/>
        <w:t xml:space="preserve">                            &gt;</w:t>
        <w:br/>
        <w:t xml:space="preserve">                                &lt;ShieldAlert className="mr-1.5 h-3.5 w-3.5" /&gt;</w:t>
        <w:br/>
        <w:t xml:space="preserve">                                Corrections</w:t>
        <w:br/>
        <w:t xml:space="preserve">                            &lt;/Button&gt;</w:t>
        <w:br/>
        <w:t xml:space="preserve">                        )}</w:t>
        <w:br/>
        <w:t xml:space="preserve">                        &lt;Button variant="outline" size="sm" className="h-8" render={&lt;Link href={pdf.viewer.url({ fileKey: doc.file_key })} /&gt;}&gt;</w:t>
        <w:br/>
        <w:t xml:space="preserve">                            &lt;TrendingUp className="mr-1.5 h-3.5 w-3.5" /&gt;</w:t>
        <w:br/>
        <w:t xml:space="preserve">                            View</w:t>
        <w:br/>
        <w:t xml:space="preserve">                        &lt;/Button&gt;</w:t>
        <w:br/>
        <w:t xml:space="preserve">                        &lt;DropdownMenu&gt;</w:t>
        <w:br/>
        <w:t xml:space="preserve">                            &lt;DropdownMenuTrigger render={&lt;Button variant="ghost" size="icon" className="h-8 w-8" /&gt;}&gt;</w:t>
        <w:br/>
        <w:t xml:space="preserve">                                &lt;MoreVertical className="h-4 w-4" /&gt;</w:t>
        <w:br/>
        <w:t xml:space="preserve">                            &lt;/DropdownMenuTrigger&gt;</w:t>
        <w:br/>
        <w:t xml:space="preserve">                            &lt;DropdownMenuContent align="end"&gt;</w:t>
        <w:br/>
        <w:t xml:space="preserve">                                &lt;DropdownMenuItem</w:t>
        <w:br/>
        <w:t xml:space="preserve">                                    render={&lt;a href={files.download.url({ fileKey: doc.file_key })} target="_blank" rel="noopener noreferrer" /&gt;}</w:t>
        <w:br/>
        <w:t xml:space="preserve">                                &gt;</w:t>
        <w:br/>
        <w:t xml:space="preserve">                                    &lt;Download className="mr-2 h-4 w-4" /&gt;</w:t>
        <w:br/>
        <w:t xml:space="preserve">                                    Download</w:t>
        <w:br/>
        <w:t xml:space="preserve">                                &lt;/DropdownMenuItem&gt;</w:t>
        <w:br/>
        <w:t xml:space="preserve">                                &lt;DropdownMenuItem onClick={handleCopyHash}&gt;</w:t>
        <w:br/>
        <w:t xml:space="preserve">                                    &lt;Hash className="mr-2 h-4 w-4" /&gt;</w:t>
        <w:br/>
        <w:t xml:space="preserve">                                    Copy Hash</w:t>
        <w:br/>
        <w:t xml:space="preserve">                                &lt;/DropdownMenuItem&gt;</w:t>
        <w:br/>
        <w:t xml:space="preserve">                            &lt;/DropdownMenuContent&gt;</w:t>
        <w:br/>
        <w:t xml:space="preserve">                        &lt;/DropdownMenu&gt;</w:t>
        <w:br/>
        <w:t xml:space="preserve">                    &lt;/div&gt;</w:t>
        <w:br/>
        <w:t xml:space="preserve">                &lt;/div&gt;</w:t>
        <w:br/>
        <w:t xml:space="preserve">            &lt;/div&gt;</w:t>
        <w:br/>
        <w:br/>
        <w:t xml:space="preserve">            {}</w:t>
        <w:br/>
        <w:t xml:space="preserve">            {doc.stage_metadata &amp;&amp; (</w:t>
        <w:br/>
        <w:t xml:space="preserve">                &lt;div className="mt-1 sm:ml-13"&gt;</w:t>
        <w:br/>
        <w:t xml:space="preserve">                    &lt;DocumentMetadataCard metadata={doc.stage_metadata} documentType={doc.stage_metadata.document_type} /&gt;</w:t>
        <w:br/>
        <w:t xml:space="preserve">                &lt;/div&gt;</w:t>
        <w:br/>
        <w:t xml:space="preserve">            )}</w:t>
        <w:br/>
        <w:br/>
        <w:t xml:space="preserve">            {}</w:t>
        <w:br/>
        <w:t xml:space="preserve">            &lt;div className="mt-1 flex items-center justify-between gap-2 border-t pt-2 sm:hidden"&gt;</w:t>
        <w:br/>
        <w:t xml:space="preserve">                {doc.has_corrections &amp;&amp; (</w:t>
        <w:br/>
        <w:t xml:space="preserve">                    &lt;Button variant="ghost" size="sm" onClick={() =&gt; setShowCorrectionDetails(true)} className="h-8 px-2 text-xs text-amber-600"&gt;</w:t>
        <w:br/>
        <w:t xml:space="preserve">                        &lt;ShieldAlert className="mr-1.5 h-3.5 w-3.5" /&gt;</w:t>
        <w:br/>
        <w:t xml:space="preserve">                        Corrections</w:t>
        <w:br/>
        <w:t xml:space="preserve">                    &lt;/Button&gt;</w:t>
        <w:br/>
        <w:t xml:space="preserve">                )}</w:t>
        <w:br/>
        <w:t xml:space="preserve">                &lt;div className="ml-auto flex gap-2"&gt;</w:t>
        <w:br/>
        <w:t xml:space="preserve">                    &lt;Button variant="outline" size="sm" className="h-8 text-xs" render={&lt;Link href={pdf.viewer.url({ fileKey: doc.file_key })} /&gt;}&gt;</w:t>
        <w:br/>
        <w:t xml:space="preserve">                        View</w:t>
        <w:br/>
        <w:t xml:space="preserve">                    &lt;/Button&gt;</w:t>
        <w:br/>
        <w:t xml:space="preserve">                    &lt;Button</w:t>
        <w:br/>
        <w:t xml:space="preserve">                        variant="outline"</w:t>
        <w:br/>
        <w:t xml:space="preserve">                        size="sm"</w:t>
        <w:br/>
        <w:t xml:space="preserve">                        className="h-8 text-xs"</w:t>
        <w:br/>
        <w:t xml:space="preserve">                        render={&lt;a href={files.download.url({ fileKey: doc.file_key })} target="_blank" rel="noopener noreferrer" /&gt;}</w:t>
        <w:br/>
        <w:t xml:space="preserve">                    &gt;</w:t>
        <w:br/>
        <w:t xml:space="preserve">                        Download</w:t>
        <w:br/>
        <w:t xml:space="preserve">                    &lt;/Button&gt;</w:t>
        <w:br/>
        <w:t xml:space="preserve">                &lt;/div&gt;</w:t>
        <w:br/>
        <w:t xml:space="preserve">            &lt;/div&gt;</w:t>
        <w:br/>
      </w:r>
    </w:p>
    <w:p>
      <w:pPr>
        <w:pStyle w:val="CodeBlock"/>
      </w:pPr>
      <w:r>
        <w:rPr>
          <w:rFonts w:ascii="Consolas" w:hAnsi="Consolas"/>
          <w:sz w:val="10"/>
        </w:rPr>
        <w:t xml:space="preserve">            {}</w:t>
        <w:br/>
        <w:t xml:space="preserve">            {doc.has_corrections &amp;&amp; doc.latest_correction &amp;&amp; (</w:t>
        <w:br/>
        <w:t xml:space="preserve">                &lt;CorrectionDetailsSheet</w:t>
        <w:br/>
        <w:t xml:space="preserve">                    open={showCorrectionDetails}</w:t>
        <w:br/>
        <w:t xml:space="preserve">                    onOpenChange={setShowCorrectionDetails}</w:t>
        <w:br/>
        <w:t xml:space="preserve">                    correction={{</w:t>
        <w:br/>
        <w:t xml:space="preserve">                        txid: doc.latest_correction.txid,</w:t>
        <w:br/>
        <w:t xml:space="preserve">                        timestamp: doc.latest_correction.timestamp,</w:t>
        <w:br/>
        <w:t xml:space="preserve">                        correction_type: doc.latest_correction.correction_type,</w:t>
        <w:br/>
        <w:t xml:space="preserve">                        action: doc.latest_correction.action as 'replace' | 'invalidate',</w:t>
        <w:br/>
        <w:t xml:space="preserve">                        reason: doc.latest_correction.reason,</w:t>
        <w:br/>
        <w:t xml:space="preserve">                        corrected_by: doc.latest_correction.corrected_by,</w:t>
        <w:br/>
        <w:t xml:space="preserve">                        original_txid: doc.data_txid || '',</w:t>
        <w:br/>
        <w:t xml:space="preserve">                        original_document_hash: doc.hash || '',</w:t>
        <w:br/>
        <w:t xml:space="preserve">                        document_hash: doc.latest_correction.corrected_metadata?.hash || '',</w:t>
        <w:br/>
        <w:t xml:space="preserve">                        file_name: doc.latest_correction.corrected_metadata?.file_name || '',</w:t>
        <w:br/>
        <w:t xml:space="preserve">                        file_key: String(doc.latest_correction.corrected_metadata?.file_key || ''),</w:t>
        <w:br/>
        <w:t xml:space="preserve">                        document_type: doc.document_type || '',</w:t>
        <w:br/>
        <w:t xml:space="preserve">                        document_type_display: doc.document_type_formatted || doc.document_type || '',</w:t>
        <w:br/>
        <w:t xml:space="preserve">                        corrected_metadata: doc.latest_correction.corrected_metadata,</w:t>
        <w:br/>
        <w:t xml:space="preserve">                    }}</w:t>
        <w:br/>
        <w:t xml:space="preserve">                    pr_number={doc.pr_number || ''}</w:t>
        <w:br/>
        <w:t xml:space="preserve">                    documentHash={doc.hash}</w:t>
        <w:br/>
        <w:t xml:space="preserve">                /&gt;</w:t>
        <w:br/>
        <w:t xml:space="preserve">            )}</w:t>
        <w:br/>
        <w:t xml:space="preserve">        &lt;/li&gt;</w:t>
        <w:br/>
        <w:t xml:space="preserve">    );</w:t>
        <w:br/>
        <w:t>};</w:t>
      </w:r>
    </w:p>
    <w:p>
      <w:r>
        <w:rPr>
          <w:color w:val="CCCCCC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resources/js/components/show-procurement/document-metadata-card.tsx</w:t>
      </w:r>
    </w:p>
    <w:p>
      <w:pPr>
        <w:pStyle w:val="CodeBlock"/>
      </w:pPr>
      <w:r>
        <w:rPr>
          <w:rFonts w:ascii="Consolas" w:hAnsi="Consolas"/>
          <w:sz w:val="10"/>
        </w:rPr>
        <w:t>import { Building, Calendar, CheckCircle, FileCheck, FileText, PoundSterlingIcon as PhilippinePeso, UserRound, Users, XCircle } from 'lucide-react';</w:t>
        <w:br/>
        <w:t>import { type FC, type JSX } from 'react';</w:t>
        <w:br/>
        <w:br/>
        <w:t>import { Badge } from '@/components/ui/badge';</w:t>
        <w:br/>
        <w:t>import { Card, CardContent, CardHeader, CardTitle } from '@/components/ui/card';</w:t>
        <w:br/>
        <w:t>import type { StageMetadata } from '@/types';</w:t>
        <w:br/>
        <w:br/>
        <w:t>interface DocumentMetadataCardProps {</w:t>
        <w:br/>
        <w:t xml:space="preserve">    metadata: StageMetadata;</w:t>
        <w:br/>
        <w:t xml:space="preserve">    documentType?: string;</w:t>
        <w:br/>
        <w:t>}</w:t>
        <w:br/>
        <w:br/>
        <w:t>export const DocumentMetadataCard: FC&lt;DocumentMetadataCardProps&gt; = ({ metadata, documentType }) =&gt; {</w:t>
        <w:br/>
        <w:t xml:space="preserve">    if (!metadata || Object.values(metadata).every((v) =&gt; !v)) {</w:t>
        <w:br/>
        <w:t xml:space="preserve">        return null;</w:t>
        <w:br/>
        <w:t xml:space="preserve">    }</w:t>
        <w:br/>
        <w:br/>
        <w:t xml:space="preserve">    const metadataMap: Array&lt;{</w:t>
        <w:br/>
        <w:t xml:space="preserve">        key: keyof StageMetadata;</w:t>
        <w:br/>
        <w:t xml:space="preserve">        label: string;</w:t>
        <w:br/>
        <w:t xml:space="preserve">        icon: JSX.Element;</w:t>
        <w:br/>
        <w:t xml:space="preserve">        useFormatted?: boolean;</w:t>
        <w:br/>
        <w:t xml:space="preserve">    }&gt; = [</w:t>
        <w:br/>
        <w:t xml:space="preserve">        { key: 'pr_number', label: 'PR Number', icon: &lt;FileText className="h-3.5 w-3.5 sm:h-4 sm:w-4" /&gt; },</w:t>
        <w:br/>
        <w:t xml:space="preserve">        { key: 'pr_purpose', label: 'PR Purpose', icon: &lt;FileText className="h-3.5 w-3.5 sm:h-4 sm:w-4" /&gt; },</w:t>
        <w:br/>
        <w:t xml:space="preserve">        { key: 'requested_by', label: 'Requested By', icon: &lt;UserRound className="h-3.5 w-3.5 sm:h-4 sm:w-4" /&gt; },</w:t>
        <w:br/>
        <w:t xml:space="preserve">        { key: 'approved_by', label: 'Approved By', icon: &lt;UserRound className="h-3.5 w-3.5 sm:h-4 sm:w-4" /&gt; },</w:t>
        <w:br/>
        <w:t xml:space="preserve">        {</w:t>
        <w:br/>
        <w:t xml:space="preserve">            key: 'appropriation',</w:t>
        <w:br/>
        <w:t xml:space="preserve">            label: 'Appropriation',</w:t>
        <w:br/>
        <w:t xml:space="preserve">            icon: &lt;PhilippinePeso className="h-3.5 w-3.5 sm:h-4 sm:w-4" /&gt;,</w:t>
        <w:br/>
        <w:t xml:space="preserve">            useFormatted: true,</w:t>
        <w:br/>
        <w:t xml:space="preserve">        },</w:t>
        <w:br/>
        <w:t xml:space="preserve">        { key: 'funding_source', label: 'Funding Source', icon: &lt;PhilippinePeso className="h-3.5 w-3.5 sm:h-4 sm:w-4" /&gt; },</w:t>
        <w:br/>
        <w:t xml:space="preserve">        {</w:t>
        <w:br/>
        <w:t xml:space="preserve">            key: 'meeting_date',</w:t>
        <w:br/>
        <w:t xml:space="preserve">            label: 'Meeting Date',</w:t>
        <w:br/>
        <w:t xml:space="preserve">            icon: &lt;Calendar className="h-3.5 w-3.5 sm:h-4 sm:w-4" /&gt;,</w:t>
        <w:br/>
        <w:t xml:space="preserve">            useFormatted: true,</w:t>
        <w:br/>
        <w:t xml:space="preserve">        },</w:t>
        <w:br/>
        <w:t xml:space="preserve">        { key: 'participants', label: 'Participants', icon: &lt;Users className="h-3.5 w-3.5 sm:h-4 sm:w-4" /&gt; },</w:t>
        <w:br/>
        <w:t xml:space="preserve">        {</w:t>
        <w:br/>
        <w:t xml:space="preserve">            key: 'submission_date',</w:t>
        <w:br/>
        <w:t xml:space="preserve">            label: 'Submission Date',</w:t>
        <w:br/>
        <w:t xml:space="preserve">            icon: &lt;Calendar className="h-3.5 w-3.5 sm:h-4 sm:w-4" /&gt;,</w:t>
        <w:br/>
        <w:t xml:space="preserve">            useFormatted: true,</w:t>
        <w:br/>
        <w:t xml:space="preserve">        },</w:t>
        <w:br/>
        <w:t xml:space="preserve">        {</w:t>
        <w:br/>
        <w:t xml:space="preserve">            key: 'issuance_date',</w:t>
        <w:br/>
        <w:t xml:space="preserve">            label: 'Issuance Date',</w:t>
        <w:br/>
        <w:t xml:space="preserve">            icon: &lt;Calendar className="h-3.5 w-3.5 sm:h-4 sm:w-4" /&gt;,</w:t>
        <w:br/>
        <w:t xml:space="preserve">            useFormatted: true,</w:t>
        <w:br/>
        <w:t xml:space="preserve">        },</w:t>
        <w:br/>
        <w:t xml:space="preserve">        {</w:t>
        <w:br/>
        <w:t xml:space="preserve">            key: 'opening_date',</w:t>
        <w:br/>
        <w:t xml:space="preserve">            label: 'Opening Date',</w:t>
        <w:br/>
        <w:t xml:space="preserve">            icon: &lt;Calendar className="h-3.5 w-3.5 sm:h-4 sm:w-4" /&gt;,</w:t>
        <w:br/>
        <w:t xml:space="preserve">            useFormatted: true,</w:t>
        <w:br/>
        <w:t xml:space="preserve">        },</w:t>
        <w:br/>
        <w:t xml:space="preserve">        { key: 'bidder_name', label: 'Bidder Name', icon: &lt;UserRound className="h-3.5 w-3.5 sm:h-4 sm:w-4" /&gt; },</w:t>
        <w:br/>
        <w:t xml:space="preserve">        {</w:t>
        <w:br/>
        <w:t xml:space="preserve">            key: 'bid_value',</w:t>
        <w:br/>
        <w:t xml:space="preserve">            label: 'Bid Value',</w:t>
        <w:br/>
        <w:t xml:space="preserve">            icon: &lt;PhilippinePeso className="h-3.5 w-3.5 sm:h-4 sm:w-4" /&gt;,</w:t>
        <w:br/>
        <w:t xml:space="preserve">            useFormatted: true,</w:t>
        <w:br/>
        <w:t xml:space="preserve">        },</w:t>
        <w:br/>
        <w:t xml:space="preserve">        {</w:t>
        <w:br/>
        <w:t xml:space="preserve">            key: 'evaluation_date',</w:t>
        <w:br/>
        <w:t xml:space="preserve">            label: 'Evaluation Date',</w:t>
        <w:br/>
        <w:t xml:space="preserve">            icon: &lt;Calendar className="h-3.5 w-3.5 sm:h-4 sm:w-4" /&gt;,</w:t>
        <w:br/>
        <w:t xml:space="preserve">            useFormatted: true,</w:t>
        <w:br/>
        <w:t xml:space="preserve">        },</w:t>
        <w:br/>
        <w:t xml:space="preserve">        { key: 'evaluator_names', label: 'Evaluator Names', icon: &lt;Users className="h-3.5 w-3.5 sm:h-4 sm:w-4" /&gt; },</w:t>
        <w:br/>
        <w:t xml:space="preserve">        {</w:t>
        <w:br/>
        <w:t xml:space="preserve">            key: 'outcome',</w:t>
        <w:br/>
        <w:t xml:space="preserve">            label: 'Verification Outcome',</w:t>
        <w:br/>
        <w:t xml:space="preserve">            icon:</w:t>
        <w:br/>
        <w:t xml:space="preserve">                metadata?.outcome === 'Verified' ? (</w:t>
        <w:br/>
        <w:t xml:space="preserve">                    &lt;CheckCircle className="text-primary h-3.5 w-3.5 sm:h-4 sm:w-4" /&gt;</w:t>
        <w:br/>
        <w:t xml:space="preserve">                ) : (</w:t>
      </w:r>
    </w:p>
    <w:p>
      <w:pPr>
        <w:pStyle w:val="CodeBlock"/>
      </w:pPr>
      <w:r>
        <w:rPr>
          <w:rFonts w:ascii="Consolas" w:hAnsi="Consolas"/>
          <w:sz w:val="10"/>
        </w:rPr>
        <w:t xml:space="preserve">                    &lt;XCircle className="text-destructive h-3.5 w-3.5 sm:h-4 sm:w-4" /&gt;</w:t>
        <w:br/>
        <w:t xml:space="preserve">                ),</w:t>
        <w:br/>
        <w:t xml:space="preserve">        },</w:t>
        <w:br/>
        <w:t xml:space="preserve">        { key: 'signatory_details', label: 'Signatory Details', icon: &lt;UserRound className="h-3.5 w-3.5 sm:h-4 sm:w-4" /&gt; },</w:t>
        <w:br/>
        <w:t xml:space="preserve">        {</w:t>
        <w:br/>
        <w:t xml:space="preserve">            key: 'bond_amount',</w:t>
        <w:br/>
        <w:t xml:space="preserve">            label: 'Bond Amount',</w:t>
        <w:br/>
        <w:t xml:space="preserve">            icon: &lt;PhilippinePeso className="h-3.5 w-3.5 sm:h-4 sm:w-4" /&gt;,</w:t>
        <w:br/>
        <w:t xml:space="preserve">            useFormatted: true,</w:t>
        <w:br/>
        <w:t xml:space="preserve">        },</w:t>
        <w:br/>
        <w:t xml:space="preserve">        {</w:t>
        <w:br/>
        <w:t xml:space="preserve">            key: 'signing_date',</w:t>
        <w:br/>
        <w:t xml:space="preserve">            label: 'Signing Date',</w:t>
        <w:br/>
        <w:t xml:space="preserve">            icon: &lt;Calendar className="h-3.5 w-3.5 sm:h-4 sm:w-4" /&gt;,</w:t>
        <w:br/>
        <w:t xml:space="preserve">            useFormatted: true,</w:t>
        <w:br/>
        <w:t xml:space="preserve">        },</w:t>
        <w:br/>
        <w:t xml:space="preserve">        {</w:t>
        <w:br/>
        <w:t xml:space="preserve">            key: 'report_date',</w:t>
        <w:br/>
        <w:t xml:space="preserve">            label: 'Report Date',</w:t>
        <w:br/>
        <w:t xml:space="preserve">            icon: &lt;Calendar className="h-3.5 w-3.5 sm:h-4 sm:w-4" /&gt;,</w:t>
        <w:br/>
        <w:t xml:space="preserve">            useFormatted: true,</w:t>
        <w:br/>
        <w:t xml:space="preserve">        },</w:t>
        <w:br/>
        <w:t xml:space="preserve">        { key: 'report_notes', label: 'Report Notes', icon: &lt;FileText className="h-3.5 w-3.5 sm:h-4 sm:w-4" /&gt; },</w:t>
        <w:br/>
        <w:t xml:space="preserve">        { key: 'municipal_offices', label: 'Municipal Offices', icon: &lt;Building className="h-3.5 w-3.5 sm:h-4 sm:w-4" /&gt; },</w:t>
        <w:br/>
        <w:t xml:space="preserve">        { key: 'bulletin_number', label: 'Bulletin Number', icon: &lt;FileText className="h-3.5 w-3.5 sm:h-4 sm:w-4" /&gt; },</w:t>
        <w:br/>
        <w:t xml:space="preserve">        { key: 'bulletin_title', label: 'Bulletin Title', icon: &lt;FileText className="h-3.5 w-3.5 sm:h-4 sm:w-4" /&gt; },</w:t>
        <w:br/>
        <w:t xml:space="preserve">        {</w:t>
        <w:br/>
        <w:t xml:space="preserve">            key: 'issue_date',</w:t>
        <w:br/>
        <w:t xml:space="preserve">            label: 'Issue Date',</w:t>
        <w:br/>
        <w:t xml:space="preserve">            icon: &lt;Calendar className="h-3.5 w-3.5 sm:h-4 sm:w-4" /&gt;,</w:t>
        <w:br/>
        <w:t xml:space="preserve">            useFormatted: true,</w:t>
        <w:br/>
        <w:t xml:space="preserve">        },</w:t>
        <w:br/>
        <w:t xml:space="preserve">        {</w:t>
        <w:br/>
        <w:t xml:space="preserve">            key: 'completion_date',</w:t>
        <w:br/>
        <w:t xml:space="preserve">            label: 'Completion Date',</w:t>
        <w:br/>
        <w:t xml:space="preserve">            icon: &lt;Calendar className="h-3.5 w-3.5 sm:h-4 sm:w-4" /&gt;,</w:t>
        <w:br/>
        <w:t xml:space="preserve">            useFormatted: true,</w:t>
        <w:br/>
        <w:t xml:space="preserve">        },</w:t>
        <w:br/>
        <w:t xml:space="preserve">        { key: 'completion_notes', label: 'Completion Notes', icon: &lt;FileText className="h-3.5 w-3.5 sm:h-4 sm:w-4" /&gt; },</w:t>
        <w:br/>
        <w:t xml:space="preserve">    ];</w:t>
        <w:br/>
        <w:br/>
        <w:t xml:space="preserve">    const renderMetadataItem = (key: keyof StageMetadata, item: { label: string; icon: JSX.Element; useFormatted?: boolean }) =&gt; {</w:t>
        <w:br/>
        <w:t xml:space="preserve">        if (key === 'validity_period' &amp;&amp; metadata.validity_period) {</w:t>
        <w:br/>
        <w:t xml:space="preserve">            const startFormatted = metadata.validity_period.start_date_formatted || 'Invalid Date';</w:t>
        <w:br/>
        <w:t xml:space="preserve">            const endFormatted = metadata.validity_period.end_date_formatted || 'Invalid Date';</w:t>
        <w:br/>
        <w:br/>
        <w:t xml:space="preserve">      return (</w:t>
        <w:br/>
        <w:t xml:space="preserve">        &lt;div key={key} className="col-span-1 sm:col-span-2"&gt;</w:t>
        <w:br/>
        <w:t xml:space="preserve">                    &lt;div className="group flex items-start rounded-md p-2 transition-colors duration-200 ease-in-out hover:bg-neutral-50 dark:hover:bg-neutral-800/50"&gt;</w:t>
        <w:br/>
        <w:t xml:space="preserve">                        &lt;div className="text-primary bg-primary/10 mt-0.5 mr-2 shrink-0 rounded-md p-1.5 sm:mr-2.5"&gt;</w:t>
        <w:br/>
        <w:t xml:space="preserve">                            &lt;Calendar className="h-3.5 w-3.5 sm:h-4 sm:w-4" /&gt;</w:t>
        <w:br/>
        <w:t xml:space="preserve">                        &lt;/div&gt;</w:t>
        <w:br/>
        <w:t xml:space="preserve">                        &lt;div className="min-w-0 flex-1"&gt;</w:t>
        <w:br/>
        <w:t xml:space="preserve">                            &lt;span className="text-xs font-medium tracking-wide text-neutral-700 uppercase dark:text-neutral-300"&gt;</w:t>
        <w:br/>
        <w:t xml:space="preserve">                                Validity Period</w:t>
        <w:br/>
        <w:t xml:space="preserve">                            &lt;/span&gt;</w:t>
        <w:br/>
        <w:t xml:space="preserve">                            &lt;div className="mt-1 leading-relaxed font-medium wrap-break-word text-neutral-800 dark:text-neutral-200"&gt;</w:t>
        <w:br/>
        <w:t xml:space="preserve">                                &lt;div className="line-clamp-2 transition-all duration-200 ease-in-out group-hover:line-clamp-none"&gt;</w:t>
        <w:br/>
        <w:t xml:space="preserve">                                    {`${startFormatted} - ${endFormatted}`}</w:t>
        <w:br/>
        <w:t xml:space="preserve">                                &lt;/div&gt;</w:t>
        <w:br/>
        <w:t xml:space="preserve">                            &lt;/div&gt;</w:t>
        <w:br/>
        <w:t xml:space="preserve">                        &lt;/div&gt;</w:t>
        <w:br/>
        <w:t xml:space="preserve">                    &lt;/div&gt;</w:t>
        <w:br/>
        <w:t xml:space="preserve">                &lt;/div&gt;</w:t>
        <w:br/>
        <w:t xml:space="preserve">            );</w:t>
        <w:br/>
        <w:t xml:space="preserve">        }</w:t>
        <w:br/>
        <w:br/>
        <w:t xml:space="preserve">        if ((key === 'bidder_name' || key === 'bid_value') &amp;&amp; documentType === 'Bid Document') {</w:t>
        <w:br/>
        <w:t xml:space="preserve">            const formattedKey = `${key}_formatted` as keyof StageMetadata;</w:t>
        <w:br/>
        <w:t xml:space="preserve">            const value = item.useFormatted &amp;&amp; metadata[formattedKey] ? metadata[formattedKey] : metadata[key];</w:t>
        <w:br/>
        <w:br/>
        <w:t xml:space="preserve">            if (!value || String(value).trim() === '') {</w:t>
        <w:br/>
        <w:t xml:space="preserve">                return null;</w:t>
        <w:br/>
        <w:t xml:space="preserve">            }</w:t>
        <w:br/>
        <w:br/>
        <w:t xml:space="preserve">            return (</w:t>
        <w:br/>
        <w:t xml:space="preserve">                &lt;div key={`${key}-${metadata[key]}`} className="bg-primary/5 border-primary/20 flex items-start gap-3 border-b p-3 last:border-b-0"&gt;</w:t>
        <w:br/>
        <w:t xml:space="preserve">                    &lt;div className="text-muted-foreground mt-0.5"&gt;{item.icon}&lt;/div&gt;</w:t>
        <w:br/>
        <w:t xml:space="preserve">                    &lt;div className="min-w-0 flex-1"&gt;</w:t>
        <w:br/>
        <w:t xml:space="preserve">                        &lt;div className="text-muted-foreground mb-1 text-xs font-medium tracking-wide uppercase"&gt;{item.label}&lt;/div&gt;</w:t>
      </w:r>
    </w:p>
    <w:p>
      <w:pPr>
        <w:pStyle w:val="CodeBlock"/>
      </w:pPr>
      <w:r>
        <w:rPr>
          <w:rFonts w:ascii="Consolas" w:hAnsi="Consolas"/>
          <w:sz w:val="10"/>
        </w:rPr>
        <w:t xml:space="preserve">                        &lt;div className="text-primary text-sm font-semibold wrap-break-word"&gt;{value as string}&lt;/div&gt;</w:t>
        <w:br/>
        <w:t xml:space="preserve">                    &lt;/div&gt;</w:t>
        <w:br/>
        <w:t xml:space="preserve">                &lt;/div&gt;</w:t>
        <w:br/>
        <w:t xml:space="preserve">            );</w:t>
        <w:br/>
        <w:t xml:space="preserve">        }</w:t>
        <w:br/>
        <w:br/>
        <w:t xml:space="preserve">        if (metadata[key]) {</w:t>
        <w:br/>
        <w:t xml:space="preserve">            const formattedKey = `${key}_formatted` as keyof StageMetadata;</w:t>
        <w:br/>
        <w:t xml:space="preserve">            const value = item.useFormatted &amp;&amp; metadata[formattedKey] ? metadata[formattedKey] : metadata[key];</w:t>
        <w:br/>
        <w:br/>
        <w:t xml:space="preserve">            if (!value || String(value).trim() === '') {</w:t>
        <w:br/>
        <w:t xml:space="preserve">                return null;</w:t>
        <w:br/>
        <w:t xml:space="preserve">            }</w:t>
        <w:br/>
        <w:br/>
        <w:t xml:space="preserve">            return (</w:t>
        <w:br/>
        <w:t xml:space="preserve">                &lt;div key={key} className="flex items-start gap-3 border-b p-3 last:border-b-0"&gt;</w:t>
        <w:br/>
        <w:t xml:space="preserve">                    &lt;div className="text-muted-foreground mt-0.5"&gt;{item.icon}&lt;/div&gt;</w:t>
        <w:br/>
        <w:t xml:space="preserve">                    &lt;div className="min-w-0 flex-1"&gt;</w:t>
        <w:br/>
        <w:t xml:space="preserve">                        &lt;div className="text-muted-foreground mb-1 text-xs font-medium tracking-wide uppercase"&gt;{item.label}&lt;/div&gt;</w:t>
        <w:br/>
        <w:t xml:space="preserve">                        &lt;div className="text-foreground text-sm wrap-break-word"&gt;{value as string}&lt;/div&gt;</w:t>
        <w:br/>
        <w:t xml:space="preserve">                    &lt;/div&gt;</w:t>
        <w:br/>
        <w:t xml:space="preserve">                &lt;/div&gt;</w:t>
        <w:br/>
        <w:t xml:space="preserve">            );</w:t>
        <w:br/>
        <w:t xml:space="preserve">        }</w:t>
        <w:br/>
        <w:br/>
        <w:t xml:space="preserve">        return null;</w:t>
        <w:br/>
        <w:t xml:space="preserve">    };</w:t>
        <w:br/>
        <w:br/>
        <w:t xml:space="preserve">    return (</w:t>
        <w:br/>
        <w:t xml:space="preserve">        &lt;Card className="bg-card border-border shadow-sm transition-all duration-200 hover:shadow"&gt;</w:t>
        <w:br/>
        <w:t xml:space="preserve">            &lt;CardHeader className="p-3 pb-1.5 sm:p-4 sm:pb-2"&gt;</w:t>
        <w:br/>
        <w:t xml:space="preserve">                &lt;CardTitle className="text-foreground flex items-center text-xs font-semibold sm:text-sm"&gt;</w:t>
        <w:br/>
        <w:t xml:space="preserve">                    &lt;FileCheck className="text-primary mr-1.5 h-3.5 w-3.5 sm:mr-2 sm:h-4 sm:w-4" /&gt;</w:t>
        <w:br/>
        <w:t xml:space="preserve">                    Document Metadata</w:t>
        <w:br/>
        <w:t xml:space="preserve">                    {documentType === 'Bid Document' &amp;&amp; (</w:t>
        <w:br/>
        <w:t xml:space="preserve">                        &lt;Badge variant="outline" className="ml-2"&gt;</w:t>
        <w:br/>
        <w:t xml:space="preserve">                            Bid Document</w:t>
        <w:br/>
        <w:t xml:space="preserve">                        &lt;/Badge&gt;</w:t>
        <w:br/>
        <w:t xml:space="preserve">                    )}</w:t>
        <w:br/>
        <w:t xml:space="preserve">                &lt;/CardTitle&gt;</w:t>
        <w:br/>
        <w:t xml:space="preserve">            &lt;/CardHeader&gt;</w:t>
        <w:br/>
        <w:t xml:space="preserve">            &lt;CardContent className="p-3 pt-0 sm:p-4 md:p-5"&gt;</w:t>
        <w:br/>
        <w:t xml:space="preserve">                &lt;div className="grid grid-cols-1 gap-x-4 gap-y-3 sm:grid-cols-2"&gt;</w:t>
        <w:br/>
        <w:t xml:space="preserve">                    {documentType === 'Bid Document' &amp;&amp;</w:t>
        <w:br/>
        <w:t xml:space="preserve">                        metadata.opening_date &amp;&amp;</w:t>
        <w:br/>
        <w:t xml:space="preserve">                        metadata.opening_date_formatted &amp;&amp;</w:t>
        <w:br/>
        <w:t xml:space="preserve">                        metadata.opening_date_formatted.trim() !== '' &amp;&amp; (</w:t>
        <w:br/>
        <w:t xml:space="preserve">                            &lt;div className="bg-primary/5 border-primary/20 flex items-start gap-3 border-b p-3 last:border-b-0"&gt;</w:t>
        <w:br/>
        <w:t xml:space="preserve">                                &lt;div className="text-muted-foreground mt-0.5"&gt;</w:t>
        <w:br/>
        <w:t xml:space="preserve">                                    &lt;Calendar className="h-3.5 w-3.5 sm:h-4 sm:w-4" /&gt;</w:t>
        <w:br/>
        <w:t xml:space="preserve">                                &lt;/div&gt;</w:t>
        <w:br/>
        <w:t xml:space="preserve">                                &lt;div className="min-w-0 flex-1"&gt;</w:t>
        <w:br/>
        <w:t xml:space="preserve">                                    &lt;div className="text-muted-foreground mb-1 text-xs font-medium tracking-wide uppercase"&gt;Opening Date&lt;/div&gt;</w:t>
        <w:br/>
        <w:t xml:space="preserve">                                    &lt;div className="text-primary text-sm font-semibold wrap-break-word"&gt;</w:t>
        <w:br/>
        <w:t xml:space="preserve">                                        {metadata.opening_date_formatted || 'Invalid Date'}</w:t>
        <w:br/>
        <w:t xml:space="preserve">                                    &lt;/div&gt;</w:t>
        <w:br/>
        <w:t xml:space="preserve">                                &lt;/div&gt;</w:t>
        <w:br/>
        <w:t xml:space="preserve">                            &lt;/div&gt;</w:t>
        <w:br/>
        <w:t xml:space="preserve">                        )}</w:t>
        <w:br/>
        <w:br/>
        <w:t xml:space="preserve">                    {metadataMap.map((item) =&gt; renderMetadataItem(item.key, item))}</w:t>
        <w:br/>
        <w:br/>
        <w:t xml:space="preserve">                    {metadata.validity_period &amp;&amp;</w:t>
        <w:br/>
        <w:t xml:space="preserve">                        renderMetadataItem('validity_period', {</w:t>
        <w:br/>
        <w:t xml:space="preserve">                            label: 'Validity Period',</w:t>
        <w:br/>
        <w:t xml:space="preserve">                            icon: &lt;Calendar className="h-3.5 w-3.5 sm:h-4 sm:w-4" /&gt;,</w:t>
        <w:br/>
        <w:t xml:space="preserve">                        })}</w:t>
        <w:br/>
        <w:t xml:space="preserve">                &lt;/div&gt;</w:t>
        <w:br/>
        <w:t xml:space="preserve">            &lt;/CardContent&gt;</w:t>
        <w:br/>
        <w:t xml:space="preserve">        &lt;/Card&gt;</w:t>
        <w:br/>
        <w:t xml:space="preserve">    );</w:t>
        <w:br/>
        <w:t>};</w:t>
      </w:r>
    </w:p>
    <w:p>
      <w:r>
        <w:rPr>
          <w:color w:val="CCCCCC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resources/js/components/show-procurement/documents-tab.tsx</w:t>
      </w:r>
    </w:p>
    <w:p>
      <w:pPr>
        <w:pStyle w:val="CodeBlock"/>
      </w:pPr>
      <w:r>
        <w:rPr>
          <w:rFonts w:ascii="Consolas" w:hAnsi="Consolas"/>
          <w:sz w:val="10"/>
        </w:rPr>
        <w:t>import { FileText, Layers } from 'lucide-react';</w:t>
        <w:br/>
        <w:t>import { useMemo, type FC } from 'react';</w:t>
        <w:br/>
        <w:br/>
        <w:t>import { Badge } from '@/components/ui/badge';</w:t>
        <w:br/>
        <w:t>import { TruncateBadge } from '@/components/truncate-badge';</w:t>
        <w:br/>
        <w:t>import { Card, CardContent } from '@/components/ui/card';</w:t>
        <w:br/>
        <w:t>import { Empty, EmptyDescription, EmptyHeader, EmptyMedia, EmptyTitle } from '@/components/ui/empty';</w:t>
        <w:br/>
        <w:t>import type { Document } from '@/types';</w:t>
        <w:br/>
        <w:t>import { groupDocumentsByStage, sortStageKeys } from '../../utils/show-procurement/helpers';</w:t>
        <w:br/>
        <w:t>import { DocumentItem } from './document-item';</w:t>
        <w:br/>
        <w:br/>
        <w:t>interface DocumentsTabProps {</w:t>
        <w:br/>
        <w:t xml:space="preserve">    documents?: Document[];</w:t>
        <w:br/>
        <w:t>}</w:t>
        <w:br/>
        <w:br/>
        <w:t>export const DocumentsTab: FC&lt;DocumentsTabProps&gt; = ({ documents }) =&gt; {</w:t>
        <w:br/>
        <w:t xml:space="preserve">    const documentsByStage = useMemo(() =&gt; groupDocumentsByStage(documents), [documents]);</w:t>
        <w:br/>
        <w:t xml:space="preserve">    const sortedStageKeys = useMemo(() =&gt; sortStageKeys(documentsByStage), [documentsByStage]);</w:t>
        <w:br/>
        <w:t xml:space="preserve">    const totalDocuments = useMemo(() =&gt; documents?.length ?? 0, [documents]);</w:t>
        <w:br/>
        <w:br/>
        <w:t xml:space="preserve">    if (totalDocuments === 0) {</w:t>
        <w:br/>
        <w:t xml:space="preserve">        return (</w:t>
        <w:br/>
        <w:t xml:space="preserve">            &lt;Card className="border-dashed shadow-sm"&gt;</w:t>
        <w:br/>
        <w:t xml:space="preserve">                &lt;CardContent className="p-8"&gt;</w:t>
        <w:br/>
        <w:t xml:space="preserve">                    &lt;Empty&gt;</w:t>
        <w:br/>
        <w:t xml:space="preserve">                        &lt;EmptyHeader&gt;</w:t>
        <w:br/>
        <w:t xml:space="preserve">                            &lt;EmptyMedia variant="icon" className="bg-muted/50 rounded-full p-4"&gt;</w:t>
        <w:br/>
        <w:t xml:space="preserve">                                &lt;FileText className="text-muted-foreground h-8 w-8" /&gt;</w:t>
        <w:br/>
        <w:t xml:space="preserve">                            &lt;/EmptyMedia&gt;</w:t>
        <w:br/>
        <w:t xml:space="preserve">                            &lt;EmptyTitle className="mt-4"&gt;No Documents Yet&lt;/EmptyTitle&gt;</w:t>
        <w:br/>
        <w:t xml:space="preserve">                            &lt;EmptyDescription&gt;Documents will appear here once they are uploaded to this procurement.&lt;/EmptyDescription&gt;</w:t>
        <w:br/>
        <w:t xml:space="preserve">                        &lt;/EmptyHeader&gt;</w:t>
        <w:br/>
        <w:t xml:space="preserve">                    &lt;/Empty&gt;</w:t>
        <w:br/>
        <w:t xml:space="preserve">                &lt;/CardContent&gt;</w:t>
        <w:br/>
        <w:t xml:space="preserve">            &lt;/Card&gt;</w:t>
        <w:br/>
        <w:t xml:space="preserve">        );</w:t>
        <w:br/>
        <w:t xml:space="preserve">    }</w:t>
        <w:br/>
        <w:br/>
        <w:t xml:space="preserve">    return (</w:t>
        <w:br/>
        <w:t xml:space="preserve">        &lt;div className="space-y-6"&gt;</w:t>
        <w:br/>
        <w:t xml:space="preserve">            &lt;div className="flex items-center justify-between px-1"&gt;</w:t>
        <w:br/>
        <w:t xml:space="preserve">                &lt;div className="flex items-center gap-2"&gt;</w:t>
        <w:br/>
        <w:t xml:space="preserve">                    &lt;Layers className="text-muted-foreground h-5 w-5" /&gt;</w:t>
        <w:br/>
        <w:t xml:space="preserve">                    &lt;h3 className="text-lg font-semibold"&gt;Procurement Documents&lt;/h3&gt;</w:t>
        <w:br/>
        <w:t xml:space="preserve">                &lt;/div&gt;</w:t>
        <w:br/>
        <w:t xml:space="preserve">                &lt;Badge variant="secondary"&gt;</w:t>
        <w:br/>
        <w:t xml:space="preserve">                    {totalDocuments} {totalDocuments === 1 ? 'File' : 'Files'}</w:t>
        <w:br/>
        <w:t xml:space="preserve">                &lt;/Badge&gt;</w:t>
        <w:br/>
        <w:t xml:space="preserve">            &lt;/div&gt;</w:t>
        <w:br/>
        <w:br/>
        <w:t xml:space="preserve">            &lt;div className="space-y-8"&gt;</w:t>
        <w:br/>
        <w:t xml:space="preserve">                {sortedStageKeys.map((stage, stageIndex) =&gt; {</w:t>
        <w:br/>
        <w:t xml:space="preserve">                    const isLatestStage = stageIndex === 0;</w:t>
        <w:br/>
        <w:t xml:space="preserve">                    const stageDocuments = documentsByStage[stage];</w:t>
        <w:br/>
        <w:br/>
        <w:t xml:space="preserve">                    return (</w:t>
        <w:br/>
        <w:t xml:space="preserve">                        &lt;section key={stage} className="relative" aria-labelledby={`stage-${stage.replace(/\s+/g, '-').toLowerCase()}`}&gt;</w:t>
        <w:br/>
        <w:t xml:space="preserve">                            {}</w:t>
        <w:br/>
        <w:t xml:space="preserve">                            &lt;div className="bg-background/95 sticky top-0 z-10 mb-2 border-b py-2 backdrop-blur-sm"&gt;</w:t>
        <w:br/>
        <w:t xml:space="preserve">                                &lt;div className="flex min-w-0 items-center gap-3"&gt;</w:t>
        <w:br/>
        <w:t xml:space="preserve">                                    &lt;div className={`h-8 w-1 rounded-full ${isLatestStage ? 'bg-primary' : 'bg-muted-foreground/30'}`} /&gt;</w:t>
        <w:br/>
        <w:t xml:space="preserve"> &lt;h3 id={`stage-${stage.replace(/\s+/g, '-').toLowerCase()}`} className="flex min-w-0 items-center gap-2 font-semibold"&gt;</w:t>
        <w:br/>
        <w:t xml:space="preserve"> &lt;TruncateBadge variant="outline" maxChars={22}&gt;{stage}&lt;/TruncateBadge&gt;</w:t>
        <w:br/>
        <w:t xml:space="preserve">                                        &lt;Badge variant="secondary" className="h-5 min-w-6 justify-center px-1.5 text-xs"&gt;</w:t>
        <w:br/>
        <w:t xml:space="preserve">                                            {stageDocuments.length}</w:t>
        <w:br/>
        <w:t xml:space="preserve">                                        &lt;/Badge&gt;</w:t>
        <w:br/>
        <w:t xml:space="preserve">                                        {isLatestStage &amp;&amp; (</w:t>
        <w:br/>
        <w:t xml:space="preserve">                                            &lt;Badge variant="default" className="h-5 px-1.5 text-[10px]"&gt;</w:t>
        <w:br/>
        <w:t xml:space="preserve">                                                Current</w:t>
        <w:br/>
        <w:t xml:space="preserve">                                            &lt;/Badge&gt;</w:t>
        <w:br/>
        <w:t xml:space="preserve">                                        )}</w:t>
        <w:br/>
        <w:t xml:space="preserve">                                    &lt;/h3&gt;</w:t>
        <w:br/>
        <w:t xml:space="preserve">                                &lt;/div&gt;</w:t>
        <w:br/>
        <w:t xml:space="preserve">                            &lt;/div&gt;</w:t>
        <w:br/>
        <w:br/>
        <w:t xml:space="preserve">                            {}</w:t>
        <w:br/>
        <w:t xml:space="preserve">                            &lt;ul role="list" className="grid grid-cols-1 gap-3 sm:grid-cols-1 lg:grid-cols-1"&gt;</w:t>
        <w:br/>
        <w:t xml:space="preserve">                                {stageDocuments.map((doc, docIndex) =&gt; (</w:t>
        <w:br/>
        <w:t xml:space="preserve">                                    &lt;DocumentItem key={`${doc.file_key}-${docIndex}`} doc={doc} /&gt;</w:t>
        <w:br/>
        <w:t xml:space="preserve">                                ))}</w:t>
      </w:r>
    </w:p>
    <w:p>
      <w:pPr>
        <w:pStyle w:val="CodeBlock"/>
      </w:pPr>
      <w:r>
        <w:rPr>
          <w:rFonts w:ascii="Consolas" w:hAnsi="Consolas"/>
          <w:sz w:val="10"/>
        </w:rPr>
        <w:t xml:space="preserve">                            &lt;/ul&gt;</w:t>
        <w:br/>
        <w:t xml:space="preserve">                        &lt;/section&gt;</w:t>
        <w:br/>
        <w:t xml:space="preserve">                    );</w:t>
        <w:br/>
        <w:t xml:space="preserve">                })}</w:t>
        <w:br/>
        <w:t xml:space="preserve">            &lt;/div&gt;</w:t>
        <w:br/>
        <w:t xml:space="preserve">        &lt;/div&gt;</w:t>
        <w:br/>
        <w:t xml:space="preserve">    );</w:t>
        <w:br/>
        <w:t>};</w:t>
      </w:r>
    </w:p>
    <w:p>
      <w:r>
        <w:rPr>
          <w:color w:val="CCCCCC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resources/js/components/show-procurement/procurement-header.tsx</w:t>
      </w:r>
    </w:p>
    <w:p>
      <w:pPr>
        <w:pStyle w:val="CodeBlock"/>
      </w:pPr>
      <w:r>
        <w:rPr>
          <w:rFonts w:ascii="Consolas" w:hAnsi="Consolas"/>
          <w:sz w:val="10"/>
        </w:rPr>
        <w:t>import { Calendar, Clock, FileCheck, Hash, Tag } from 'lucide-react';</w:t>
        <w:br/>
        <w:br/>
        <w:t>import { Stepper } from '@/components/stepper';</w:t>
        <w:br/>
        <w:t>import { Badge } from '@/components/ui/badge';</w:t>
        <w:br/>
        <w:t>import { TruncateBadge } from '@/components/truncate-badge';</w:t>
        <w:br/>
        <w:t>import { Card, CardDescription, CardHeader, CardTitle } from '@/components/ui/card';</w:t>
        <w:br/>
        <w:t>import { STAGE_ORDER } from '@/types/constants';</w:t>
        <w:br/>
        <w:br/>
        <w:t>import { calculateProgress } from '../../utils/show-procurement/helpers';</w:t>
        <w:br/>
        <w:br/>
        <w:t>interface ProcurementStatus {</w:t>
        <w:br/>
        <w:t xml:space="preserve">    stage: string;</w:t>
        <w:br/>
        <w:t xml:space="preserve">    stage_formatted: string;</w:t>
        <w:br/>
        <w:t xml:space="preserve">    stage_description?: string;</w:t>
        <w:br/>
        <w:t xml:space="preserve">    stage_order: number;</w:t>
        <w:br/>
        <w:t xml:space="preserve">    current_status: string;</w:t>
        <w:br/>
        <w:t xml:space="preserve">    status_formatted?: string;</w:t>
        <w:br/>
        <w:t xml:space="preserve">    timestamp: string;</w:t>
        <w:br/>
        <w:t xml:space="preserve">    formatted_date: string;</w:t>
        <w:br/>
        <w:t xml:space="preserve">    formatted_date_only: string;</w:t>
        <w:br/>
        <w:t xml:space="preserve">    pr_number?: string;</w:t>
        <w:br/>
        <w:t xml:space="preserve">    procurement_title?: string;</w:t>
        <w:br/>
        <w:t xml:space="preserve">    user_address?: string;</w:t>
        <w:br/>
        <w:t xml:space="preserve">    progress: number;</w:t>
        <w:br/>
        <w:t xml:space="preserve">    total_stages: number;</w:t>
        <w:br/>
        <w:t xml:space="preserve">    phase: string;</w:t>
        <w:br/>
        <w:t xml:space="preserve">    phase_display_name: string;</w:t>
        <w:br/>
        <w:t>}</w:t>
        <w:br/>
        <w:br/>
        <w:t>interface WorkflowStage {</w:t>
        <w:br/>
        <w:t xml:space="preserve">    value: string;</w:t>
        <w:br/>
        <w:t xml:space="preserve">    display_name: string;</w:t>
        <w:br/>
        <w:t xml:space="preserve">    url: string;</w:t>
        <w:br/>
        <w:t xml:space="preserve">    is_completed: boolean;</w:t>
        <w:br/>
        <w:t xml:space="preserve">    is_current: boolean;</w:t>
        <w:br/>
        <w:t xml:space="preserve">    is_optional: boolean;</w:t>
        <w:br/>
        <w:t>}</w:t>
        <w:br/>
        <w:br/>
        <w:t>interface WorkflowInfo {</w:t>
        <w:br/>
        <w:t xml:space="preserve">    mode: string;</w:t>
        <w:br/>
        <w:t xml:space="preserve">    name: string;</w:t>
        <w:br/>
        <w:t xml:space="preserve">    stages: WorkflowStage[];</w:t>
        <w:br/>
        <w:t>}</w:t>
        <w:br/>
        <w:br/>
        <w:t>interface ProcurementHeaderProps {</w:t>
        <w:br/>
        <w:t xml:space="preserve">    title: string;</w:t>
        <w:br/>
        <w:t xml:space="preserve">    pr_number: string;</w:t>
        <w:br/>
        <w:t xml:space="preserve">    status: ProcurementStatus;</w:t>
        <w:br/>
        <w:t xml:space="preserve">    procurementMode?: string;</w:t>
        <w:br/>
        <w:t xml:space="preserve">    procurementModeLabel?: string;</w:t>
        <w:br/>
        <w:t xml:space="preserve">    workflow?: WorkflowInfo;</w:t>
        <w:br/>
        <w:t>}</w:t>
        <w:br/>
        <w:br/>
        <w:t>export function ProcurementHeader({ title, pr_number, status, procurementModeLabel, workflow }: ProcurementHeaderProps) {</w:t>
        <w:br/>
        <w:t xml:space="preserve">    const stageToSearch = (status?.stage_formatted || status?.stage) as (typeof STAGE_ORDER)[number];</w:t>
        <w:br/>
        <w:t xml:space="preserve">    const stageIndex = stageToSearch ? STAGE_ORDER.indexOf(stageToSearch) + 1 : 0;</w:t>
        <w:br/>
        <w:t xml:space="preserve">    const totalStages = STAGE_ORDER.length;</w:t>
        <w:br/>
        <w:t xml:space="preserve">    const progress = calculateProgress(status?.stage_formatted || status?.stage);</w:t>
        <w:br/>
        <w:br/>
        <w:t xml:space="preserve">    return (</w:t>
        <w:br/>
        <w:t xml:space="preserve">        &lt;Card className="mb-4 overflow-hidden shadow-sm transition-shadow duration-200 hover:shadow-md sm:mb-6"&gt;</w:t>
        <w:br/>
        <w:t xml:space="preserve">            &lt;CardHeader className="space-y-4 p-4 pb-4 sm:space-y-6 sm:p-6 sm:pb-6"&gt;</w:t>
        <w:br/>
        <w:t xml:space="preserve">                {}</w:t>
        <w:br/>
        <w:t xml:space="preserve">                &lt;div className="space-y-1.5 sm:space-y-2"&gt;</w:t>
        <w:br/>
        <w:t xml:space="preserve">                    &lt;div className="flex flex-wrap items-start justify-between gap-2"&gt;</w:t>
        <w:br/>
        <w:t xml:space="preserve">                        &lt;CardTitle className="min-w-0 truncate text-xl font-bold tracking-tight sm:text-2xl lg:text-3xl"&gt;{title}&lt;/CardTitle&gt;</w:t>
        <w:br/>
        <w:t xml:space="preserve">                        {procurementModeLabel &amp;&amp; (</w:t>
        <w:br/>
        <w:t xml:space="preserve"> &lt;TruncateBadge variant="secondary" icon={&lt;Tag className="h-3 w-3 sm:h-3.5 sm:w-3.5" aria-hidden="true" /&gt;} className="flex items-center gap-1.5 text-xs font-medium sm:text-sm" maxChars={22}&gt;</w:t>
        <w:br/>
        <w:t xml:space="preserve"> {procurementModeLabel}</w:t>
        <w:br/>
        <w:t xml:space="preserve"> &lt;/TruncateBadge&gt;</w:t>
        <w:br/>
        <w:t xml:space="preserve">                        )}</w:t>
        <w:br/>
        <w:t xml:space="preserve">                    &lt;/div&gt;</w:t>
        <w:br/>
        <w:t xml:space="preserve">                    &lt;CardDescription className="flex flex-wrap items-center gap-1.5 text-sm sm:gap-2 sm:text-base"&gt;</w:t>
        <w:br/>
        <w:t xml:space="preserve">                        &lt;Hash className="h-3.5 w-3.5 sm:h-4 sm:w-4" aria-hidden="true" /&gt;</w:t>
        <w:br/>
        <w:t xml:space="preserve">                        &lt;span className="font-mono text-xs sm:text-sm"&gt;Procurement ID: {pr_number}&lt;/span&gt;</w:t>
        <w:br/>
        <w:t xml:space="preserve">                    &lt;/CardDescription&gt;</w:t>
        <w:br/>
        <w:t xml:space="preserve">                &lt;/div&gt;</w:t>
        <w:br/>
        <w:br/>
        <w:t xml:space="preserve">                {}</w:t>
        <w:br/>
        <w:t xml:space="preserve">                {workflow ? (</w:t>
      </w:r>
    </w:p>
    <w:p>
      <w:pPr>
        <w:pStyle w:val="CodeBlock"/>
      </w:pPr>
      <w:r>
        <w:rPr>
          <w:rFonts w:ascii="Consolas" w:hAnsi="Consolas"/>
          <w:sz w:val="10"/>
        </w:rPr>
        <w:t xml:space="preserve">                    &lt;div className="w-full space-y-4 pt-2"&gt;</w:t>
        <w:br/>
        <w:t xml:space="preserve">                        &lt;div className="text-muted-foreground flex justify-between text-xs font-medium sm:text-sm"&gt;</w:t>
        <w:br/>
        <w:t xml:space="preserve">                            &lt;span className="tracking-wider uppercase"&gt;Workflow Progress&lt;/span&gt;</w:t>
        <w:br/>
        <w:t xml:space="preserve">                        &lt;/div&gt;</w:t>
        <w:br/>
        <w:t xml:space="preserve">                        &lt;Stepper</w:t>
        <w:br/>
        <w:t xml:space="preserve">                            steps={workflow.stages.map((stage, index) =&gt; ({</w:t>
        <w:br/>
        <w:t xml:space="preserve">                                id: index + 1,</w:t>
        <w:br/>
        <w:t xml:space="preserve">                                title: stage.display_name,</w:t>
        <w:br/>
        <w:t xml:space="preserve">                                description: stage.is_optional ? '(Optional)' : undefined,</w:t>
        <w:br/>
        <w:t xml:space="preserve">                            }))}</w:t>
        <w:br/>
        <w:t xml:space="preserve">                            currentStep={workflow.stages.findIndex((s) =&gt; s.is_current) + 1 || 1}</w:t>
        <w:br/>
        <w:t xml:space="preserve">                        /&gt;</w:t>
        <w:br/>
        <w:t xml:space="preserve">                    &lt;/div&gt;</w:t>
        <w:br/>
        <w:t xml:space="preserve">                ) : progress &gt; 0 ? (</w:t>
        <w:br/>
        <w:t xml:space="preserve">                    &lt;div</w:t>
        <w:br/>
        <w:t xml:space="preserve">                        className="w-full space-y-1.5 sm:space-y-2"</w:t>
        <w:br/>
        <w:t xml:space="preserve">                        role="progressbar"</w:t>
        <w:br/>
        <w:t xml:space="preserve">                        aria-valuenow={progress}</w:t>
        <w:br/>
        <w:t xml:space="preserve">                        aria-valuemin={0}</w:t>
        <w:br/>
        <w:t xml:space="preserve">                        aria-valuemax={100}</w:t>
        <w:br/>
        <w:t xml:space="preserve">                        aria-label={`Procurement progress: ${progress.toFixed(0)}%`}</w:t>
        <w:br/>
        <w:t xml:space="preserve">                    &gt;</w:t>
        <w:br/>
        <w:t xml:space="preserve">                        &lt;div className="text-muted-foreground flex justify-between text-xs font-medium sm:text-sm"&gt;</w:t>
        <w:br/>
        <w:t xml:space="preserve">                            &lt;span&gt;Overall Progress&lt;/span&gt;</w:t>
        <w:br/>
        <w:t xml:space="preserve">                            &lt;span className="font-semibold"&gt;{progress.toFixed(0)}%&lt;/span&gt;</w:t>
        <w:br/>
        <w:t xml:space="preserve">                        &lt;/div&gt;</w:t>
        <w:br/>
        <w:t xml:space="preserve">                        &lt;div className="bg-muted relative h-2.5 w-full overflow-hidden rounded-full sm:h-3"&gt;</w:t>
        <w:br/>
        <w:t xml:space="preserve">                            &lt;div</w:t>
        <w:br/>
        <w:t xml:space="preserve">                                className="bg-primary absolute inset-y-0 left-0 rounded-full shadow-sm transition-all duration-500 ease-out"</w:t>
        <w:br/>
        <w:t xml:space="preserve">                                style={{ width: `${progress}%` }}</w:t>
        <w:br/>
        <w:t xml:space="preserve">                            &gt;</w:t>
        <w:br/>
        <w:t xml:space="preserve">                                &lt;div className="absolute inset-0 animate-pulse bg-white/20"&gt;&lt;/div&gt;</w:t>
        <w:br/>
        <w:t xml:space="preserve">                            &lt;/div&gt;</w:t>
        <w:br/>
        <w:t xml:space="preserve">                        &lt;/div&gt;</w:t>
        <w:br/>
        <w:t xml:space="preserve">                    &lt;/div&gt;</w:t>
        <w:br/>
        <w:t xml:space="preserve">                ) : null}</w:t>
        <w:br/>
        <w:br/>
        <w:t xml:space="preserve">                {}</w:t>
        <w:br/>
        <w:t xml:space="preserve">                &lt;div className="grid gap-3 sm:grid-cols-2 sm:gap-4 lg:grid-cols-4"&gt;</w:t>
        <w:br/>
        <w:t xml:space="preserve">                    {}</w:t>
        <w:br/>
        <w:t xml:space="preserve">                    {status?.phase &amp;&amp; (</w:t>
        <w:br/>
        <w:t xml:space="preserve"> &lt;div className="bg-muted min-w-0 rounded-lg border p-3 transition-all duration-200 hover:shadow-sm sm:p-4"&gt;</w:t>
        <w:br/>
        <w:t xml:space="preserve"> &lt;div className="text-muted-foreground mb-1.5 flex items-center gap-1.5 text-xs font-medium sm:mb-2 sm:gap-2 sm:text-sm"&gt;</w:t>
        <w:br/>
        <w:t xml:space="preserve"> &lt;FileCheck className="h-3.5 w-3.5 sm:h-4 sm:w-4" aria-hidden="true" /&gt;</w:t>
        <w:br/>
        <w:t xml:space="preserve"> Current Phase</w:t>
        <w:br/>
        <w:t xml:space="preserve"> &lt;/div&gt;</w:t>
        <w:br/>
        <w:t xml:space="preserve"> &lt;TruncateBadge variant="outline" className="mb-1.5 text-xs font-medium sm:mb-2 sm:text-sm" maxChars={20}&gt;</w:t>
        <w:br/>
        <w:t xml:space="preserve"> {status.phase_display_name}</w:t>
        <w:br/>
        <w:t xml:space="preserve"> &lt;/TruncateBadge&gt;</w:t>
        <w:br/>
        <w:t xml:space="preserve"> &lt;/div&gt;</w:t>
        <w:br/>
        <w:t xml:space="preserve">                    )}</w:t>
        <w:br/>
        <w:br/>
        <w:t xml:space="preserve"> {}</w:t>
        <w:br/>
        <w:t xml:space="preserve"> {status?.stage &amp;&amp; (</w:t>
        <w:br/>
        <w:t xml:space="preserve"> &lt;div className="bg-muted min-w-0 rounded-lg border p-3 transition-all duration-200 hover:shadow-sm sm:p-4"&gt;</w:t>
        <w:br/>
        <w:t xml:space="preserve">                            &lt;div className="text-muted-foreground mb-1.5 flex items-center gap-1.5 text-xs font-medium sm:mb-2 sm:gap-2 sm:text-sm"&gt;</w:t>
        <w:br/>
        <w:t xml:space="preserve">                                &lt;FileCheck className="h-3.5 w-3.5 sm:h-4 sm:w-4" aria-hidden="true" /&gt;</w:t>
        <w:br/>
        <w:t xml:space="preserve">                                Current Stage</w:t>
        <w:br/>
        <w:t xml:space="preserve">                            &lt;/div&gt;</w:t>
        <w:br/>
        <w:t xml:space="preserve"> &lt;TruncateBadge variant="secondary" className="mb-1.5 text-xs font-medium sm:mb-2 sm:text-sm" maxChars={20}&gt;</w:t>
        <w:br/>
        <w:t xml:space="preserve"> {status.stage_formatted || status.stage}</w:t>
        <w:br/>
        <w:t xml:space="preserve"> &lt;/TruncateBadge&gt;</w:t>
        <w:br/>
        <w:t xml:space="preserve">                            {status.stage_description &amp;&amp; (</w:t>
        <w:br/>
        <w:t xml:space="preserve">                                &lt;p className="text-muted-foreground line-clamp-2 text-[11px] italic sm:text-xs"&gt;{status.stage_description}&lt;/p&gt;</w:t>
        <w:br/>
        <w:t xml:space="preserve">                            )}</w:t>
        <w:br/>
        <w:t xml:space="preserve">                            &lt;div className="text-muted-foreground mt-1.5 text-[11px] sm:mt-2 sm:text-xs"&gt;</w:t>
        <w:br/>
        <w:t xml:space="preserve">                                Stage {stageIndex} of {totalStages}</w:t>
        <w:br/>
        <w:t xml:space="preserve">                            &lt;/div&gt;</w:t>
        <w:br/>
        <w:t xml:space="preserve">                        &lt;/div&gt;</w:t>
        <w:br/>
        <w:t xml:space="preserve">                    )}</w:t>
        <w:br/>
        <w:br/>
        <w:t xml:space="preserve"> {}</w:t>
        <w:br/>
        <w:t xml:space="preserve"> {status?.status_formatted &amp;&amp; (</w:t>
        <w:br/>
        <w:t xml:space="preserve"> &lt;div className="bg-muted min-w-0 rounded-lg border p-3 transition-all duration-200 hover:shadow-sm sm:p-4"&gt;</w:t>
        <w:br/>
        <w:t xml:space="preserve">                            &lt;div className="text-muted-foreground mb-1.5 flex items-center gap-1.5 text-xs font-medium sm:mb-2 sm:gap-2 sm:text-sm"&gt;</w:t>
        <w:br/>
        <w:t xml:space="preserve">                                &lt;Clock className="h-3.5 w-3.5 sm:h-4 sm:w-4" aria-hidden="true" /&gt;</w:t>
        <w:br/>
        <w:t xml:space="preserve">                                Status</w:t>
        <w:br/>
        <w:t xml:space="preserve">                            &lt;/div&gt;</w:t>
        <w:br/>
        <w:t xml:space="preserve"> &lt;TruncateBadge variant="default" className="inline-flex w-fit items-center gap-1 text-xs font-medium sm:gap-1.5 sm:text-sm" maxChars={16}&gt;</w:t>
        <w:br/>
        <w:t xml:space="preserve"> {status.status_formatted}</w:t>
      </w:r>
    </w:p>
    <w:p>
      <w:pPr>
        <w:pStyle w:val="CodeBlock"/>
      </w:pPr>
      <w:r>
        <w:rPr>
          <w:rFonts w:ascii="Consolas" w:hAnsi="Consolas"/>
          <w:sz w:val="10"/>
        </w:rPr>
        <w:t xml:space="preserve"> &lt;/TruncateBadge&gt;</w:t>
        <w:br/>
        <w:t xml:space="preserve">                        &lt;/div&gt;</w:t>
        <w:br/>
        <w:t xml:space="preserve">                    )}</w:t>
        <w:br/>
        <w:br/>
        <w:t xml:space="preserve"> {}</w:t>
        <w:br/>
        <w:t xml:space="preserve"> {status?.timestamp &amp;&amp; (</w:t>
        <w:br/>
        <w:t xml:space="preserve"> &lt;div className="bg-muted min-w-0 rounded-lg border p-3 transition-all duration-200 hover:shadow-sm sm:p-4"&gt;</w:t>
        <w:br/>
        <w:t xml:space="preserve">                            &lt;div className="text-muted-foreground mb-1.5 flex items-center gap-1.5 text-xs font-medium sm:mb-2 sm:gap-2 sm:text-sm"&gt;</w:t>
        <w:br/>
        <w:t xml:space="preserve">                                &lt;Calendar className="h-3.5 w-3.5 sm:h-4 sm:w-4" aria-hidden="true" /&gt;</w:t>
        <w:br/>
        <w:t xml:space="preserve">                                Last Updated</w:t>
        <w:br/>
        <w:t xml:space="preserve">                            &lt;/div&gt;</w:t>
        <w:br/>
        <w:t xml:space="preserve">                            &lt;time className="text-foreground text-xs font-medium sm:text-sm"&gt;{status.formatted_date}&lt;/time&gt;</w:t>
        <w:br/>
        <w:t xml:space="preserve">                        &lt;/div&gt;</w:t>
        <w:br/>
        <w:t xml:space="preserve">                    )}</w:t>
        <w:br/>
        <w:t xml:space="preserve">                &lt;/div&gt;</w:t>
        <w:br/>
        <w:t xml:space="preserve">            &lt;/CardHeader&gt;</w:t>
        <w:br/>
        <w:t xml:space="preserve">        &lt;/Card&gt;</w:t>
        <w:br/>
        <w:t xml:space="preserve">    );</w:t>
        <w:br/>
        <w:t>}</w:t>
      </w:r>
    </w:p>
    <w:p>
      <w:r>
        <w:rPr>
          <w:color w:val="CCCCCC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resources/js/components/show-procurement/timeline-event-item.tsx</w:t>
      </w:r>
    </w:p>
    <w:p>
      <w:pPr>
        <w:pStyle w:val="CodeBlock"/>
      </w:pPr>
      <w:r>
        <w:rPr>
          <w:rFonts w:ascii="Consolas" w:hAnsi="Consolas"/>
          <w:sz w:val="10"/>
        </w:rPr>
        <w:t>import { Activity, AlertCircle, ArrowUpCircle, FileCheck, FileText } from 'lucide-react';</w:t>
        <w:br/>
        <w:t>import type { FC, JSX } from 'react';</w:t>
        <w:br/>
        <w:br/>
        <w:t>import { Badge } from '@/components/ui/badge';</w:t>
        <w:br/>
        <w:t>import { TruncateBadge } from '@/components/truncate-badge';</w:t>
        <w:br/>
        <w:t>import { cn } from '@/lib/utils';</w:t>
        <w:br/>
        <w:t>import type { Event, TimelineItem } from '@/types';</w:t>
        <w:br/>
        <w:br/>
        <w:t>interface TimelineEventItemProps {</w:t>
        <w:br/>
        <w:t xml:space="preserve">    item: TimelineItem | Event;</w:t>
        <w:br/>
        <w:t xml:space="preserve">    type: 'stage_change' | 'event';</w:t>
        <w:br/>
        <w:t>}</w:t>
        <w:br/>
        <w:br/>
        <w:t>export const TimelineEventItem: FC&lt;TimelineEventItemProps&gt; = ({ item, type }) =&gt; {</w:t>
        <w:br/>
        <w:t xml:space="preserve">    const formattedTimeOnly = 'formatted_time_only' in item ? item.formatted_time_only : '';</w:t>
        <w:br/>
        <w:br/>
        <w:t xml:space="preserve">    </w:t>
        <w:br/>
        <w:t xml:space="preserve">    let Icon = Activity;</w:t>
        <w:br/>
        <w:t xml:space="preserve">    let iconClassName = 'text-muted-foreground';</w:t>
        <w:br/>
        <w:t xml:space="preserve">    let borderClassName = 'border-muted-foreground/20';</w:t>
        <w:br/>
        <w:br/>
        <w:t xml:space="preserve">    if (type === 'stage_change') {</w:t>
        <w:br/>
        <w:t xml:space="preserve">        Icon = ArrowUpCircle;</w:t>
        <w:br/>
        <w:t xml:space="preserve">        iconClassName = 'text-primary';</w:t>
        <w:br/>
        <w:t xml:space="preserve">        borderClassName = 'border-primary';</w:t>
        <w:br/>
        <w:t xml:space="preserve">    } else {</w:t>
        <w:br/>
        <w:t xml:space="preserve">        const eventItem = item as Event;</w:t>
        <w:br/>
        <w:t xml:space="preserve">        if (eventItem.document_count &amp;&amp; eventItem.document_count &gt; 0) {</w:t>
        <w:br/>
        <w:t xml:space="preserve">            Icon = FileCheck;</w:t>
        <w:br/>
        <w:t xml:space="preserve">            iconClassName = 'text-blue-500';</w:t>
        <w:br/>
        <w:t xml:space="preserve">            borderClassName = 'border-blue-200 dark:border-blue-800';</w:t>
        <w:br/>
        <w:t xml:space="preserve">        } else if (eventItem.event_type === 'correction') {</w:t>
        <w:br/>
        <w:t xml:space="preserve">            Icon = AlertCircle;</w:t>
        <w:br/>
        <w:t xml:space="preserve">            iconClassName = 'text-amber-500';</w:t>
        <w:br/>
        <w:t xml:space="preserve">            borderClassName = 'border-amber-200 dark:border-amber-800';</w:t>
        <w:br/>
        <w:t xml:space="preserve">        } else {</w:t>
        <w:br/>
        <w:t xml:space="preserve">            Icon = FileText;</w:t>
        <w:br/>
        <w:t xml:space="preserve">        }</w:t>
        <w:br/>
        <w:t xml:space="preserve">    }</w:t>
        <w:br/>
        <w:br/>
        <w:t xml:space="preserve">    </w:t>
        <w:br/>
        <w:t xml:space="preserve">    const renderContent = () =&gt; {</w:t>
        <w:br/>
        <w:t xml:space="preserve">        if (type === 'stage_change') {</w:t>
        <w:br/>
        <w:t xml:space="preserve">            const stageItem = item as TimelineItem;</w:t>
        <w:br/>
        <w:t xml:space="preserve">            return (</w:t>
        <w:br/>
        <w:t xml:space="preserve"> &lt;div className="flex min-w-0 flex-col gap-1"&gt;</w:t>
        <w:br/>
        <w:t xml:space="preserve"> &lt;div className="flex min-w-0 flex-wrap items-center gap-2"&gt;</w:t>
        <w:br/>
        <w:t xml:space="preserve"> &lt;span className="text-foreground shrink-0 text-sm font-semibold"&gt;Stage Update&lt;/span&gt;</w:t>
        <w:br/>
        <w:t xml:space="preserve"> &lt;TruncateBadge variant="default" className="hover:bg-primary text-xs" maxChars={20}&gt;</w:t>
        <w:br/>
        <w:t xml:space="preserve"> {stageItem.stage_formatted || stageItem.stage}</w:t>
        <w:br/>
        <w:t xml:space="preserve"> &lt;/TruncateBadge&gt;</w:t>
        <w:br/>
        <w:t xml:space="preserve"> &lt;/div&gt;</w:t>
        <w:br/>
        <w:t xml:space="preserve"> &lt;p className="text-muted-foreground min-w-0 text-sm"&gt;</w:t>
        <w:br/>
        <w:t xml:space="preserve"> Status: &lt;span className="text-foreground/80 truncate font-medium"&gt;{stageItem.status_formatted || stageItem.status}&lt;/span&gt;</w:t>
        <w:br/>
        <w:t xml:space="preserve"> &lt;/p&gt;</w:t>
        <w:br/>
        <w:t xml:space="preserve"> &lt;/div&gt;</w:t>
        <w:br/>
        <w:t xml:space="preserve">            );</w:t>
        <w:br/>
        <w:t xml:space="preserve">        }</w:t>
        <w:br/>
        <w:br/>
        <w:t xml:space="preserve">        const eventItem = item as Event;</w:t>
        <w:br/>
        <w:t xml:space="preserve">        let eventDetails: string | JSX.Element = eventItem.details;</w:t>
        <w:br/>
        <w:br/>
        <w:t xml:space="preserve">        if (eventItem.document_count &amp;&amp; eventItem.document_count &gt; 0) {</w:t>
        <w:br/>
        <w:t xml:space="preserve">            eventDetails = (</w:t>
        <w:br/>
        <w:t xml:space="preserve">                &lt;div className="space-y-1.5"&gt;</w:t>
        <w:br/>
        <w:t xml:space="preserve">                    &lt;p&gt;{eventItem.details}&lt;/p&gt;</w:t>
        <w:br/>
        <w:t xml:space="preserve">                    &lt;div className="text-muted-foreground bg-muted/50 flex w-fit items-center gap-1.5 rounded-md px-2 py-1 text-xs"&gt;</w:t>
        <w:br/>
        <w:t xml:space="preserve">                        &lt;FileText className="h-3 w-3" /&gt;</w:t>
        <w:br/>
        <w:t xml:space="preserve">                        &lt;span&gt;</w:t>
        <w:br/>
        <w:t xml:space="preserve">                            {eventItem.document_count} {eventItem.document_count === 1 ? 'document' : 'documents'} processed</w:t>
        <w:br/>
        <w:t xml:space="preserve">                        &lt;/span&gt;</w:t>
        <w:br/>
        <w:t xml:space="preserve">                    &lt;/div&gt;</w:t>
        <w:br/>
        <w:t xml:space="preserve">                &lt;/div&gt;</w:t>
        <w:br/>
        <w:t xml:space="preserve">            );</w:t>
        <w:br/>
        <w:t xml:space="preserve">        }</w:t>
        <w:br/>
        <w:br/>
        <w:t xml:space="preserve">        return (</w:t>
        <w:br/>
        <w:t xml:space="preserve"> &lt;div className="flex min-w-0 flex-col gap-1"&gt;</w:t>
        <w:br/>
        <w:t xml:space="preserve"> &lt;div className="flex min-w-0 flex-wrap items-center gap-2"&gt;</w:t>
        <w:br/>
        <w:t xml:space="preserve"> &lt;span className="text-foreground shrink-0 text-sm font-semibold"&gt;</w:t>
      </w:r>
    </w:p>
    <w:p>
      <w:pPr>
        <w:pStyle w:val="CodeBlock"/>
      </w:pPr>
      <w:r>
        <w:rPr>
          <w:rFonts w:ascii="Consolas" w:hAnsi="Consolas"/>
          <w:sz w:val="10"/>
        </w:rPr>
        <w:t xml:space="preserve"> {eventItem.event_type_formatted || eventItem.event_type.replace(/_/g, ' ')}</w:t>
        <w:br/>
        <w:t xml:space="preserve"> &lt;/span&gt;</w:t>
        <w:br/>
        <w:t xml:space="preserve"> {eventItem.category &amp;&amp; eventItem.category !== 'stage_transition' &amp;&amp; (</w:t>
        <w:br/>
        <w:t xml:space="preserve"> &lt;TruncateBadge variant="outline" className="text-muted-foreground h-5 px-1.5 text-[10px]" maxChars={18}&gt;</w:t>
        <w:br/>
        <w:t xml:space="preserve"> {eventItem.category_formatted || eventItem.category}</w:t>
        <w:br/>
        <w:t xml:space="preserve"> &lt;/TruncateBadge&gt;</w:t>
        <w:br/>
        <w:t xml:space="preserve"> )}</w:t>
        <w:br/>
        <w:t xml:space="preserve">                &lt;/div&gt;</w:t>
        <w:br/>
        <w:t xml:space="preserve">                &lt;div className="text-muted-foreground text-sm"&gt;{eventDetails}&lt;/div&gt;</w:t>
        <w:br/>
        <w:t xml:space="preserve">            &lt;/div&gt;</w:t>
        <w:br/>
        <w:t xml:space="preserve">        );</w:t>
        <w:br/>
        <w:t xml:space="preserve">    };</w:t>
        <w:br/>
        <w:br/>
        <w:t xml:space="preserve">    return (</w:t>
        <w:br/>
        <w:t xml:space="preserve">        &lt;div className="group relative py-1 pl-8 sm:pl-10"&gt;</w:t>
        <w:br/>
        <w:t xml:space="preserve">            {}</w:t>
        <w:br/>
        <w:t xml:space="preserve">            &lt;div</w:t>
        <w:br/>
        <w:t xml:space="preserve">                className={cn(</w:t>
        <w:br/>
        <w:t xml:space="preserve">                    'bg-background ring-background group-hover:ring-muted/50 absolute top-1.5 left-0 z-10 flex h-8 w-8 -translate-x-1/2 items-center justify-center rounded-full border-2 ring-4 transition-colors duration-200',</w:t>
        <w:br/>
        <w:t xml:space="preserve">                    borderClassName,</w:t>
        <w:br/>
        <w:t xml:space="preserve">                )}</w:t>
        <w:br/>
        <w:t xml:space="preserve">            &gt;</w:t>
        <w:br/>
        <w:t xml:space="preserve">                &lt;Icon className={cn('h-4 w-4', iconClassName)} /&gt;</w:t>
        <w:br/>
        <w:t xml:space="preserve">            &lt;/div&gt;</w:t>
        <w:br/>
        <w:br/>
        <w:t xml:space="preserve">            {}</w:t>
        <w:br/>
        <w:t xml:space="preserve">            &lt;div className="flex flex-col gap-1"&gt;</w:t>
        <w:br/>
        <w:t xml:space="preserve">                {}</w:t>
        <w:br/>
        <w:t xml:space="preserve">                &lt;time className="text-muted-foreground/70 mb-0.5 font-mono text-xs"&gt;{formattedTimeOnly}&lt;/time&gt;</w:t>
        <w:br/>
        <w:br/>
        <w:t xml:space="preserve">                {}</w:t>
        <w:br/>
        <w:t xml:space="preserve">                {renderContent()}</w:t>
        <w:br/>
        <w:t xml:space="preserve">            &lt;/div&gt;</w:t>
        <w:br/>
        <w:t xml:space="preserve">        &lt;/div&gt;</w:t>
        <w:br/>
        <w:t xml:space="preserve">    );</w:t>
        <w:br/>
        <w:t>};</w:t>
      </w:r>
    </w:p>
    <w:p>
      <w:r>
        <w:rPr>
          <w:color w:val="CCCCCC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resources/js/components/show-procurement/timeline-tab.tsx</w:t>
      </w:r>
    </w:p>
    <w:p>
      <w:pPr>
        <w:pStyle w:val="CodeBlock"/>
      </w:pPr>
      <w:r>
        <w:rPr>
          <w:rFonts w:ascii="Consolas" w:hAnsi="Consolas"/>
          <w:sz w:val="10"/>
        </w:rPr>
        <w:t>import { Calendar, CheckCircle, Clock } from 'lucide-react';</w:t>
        <w:br/>
        <w:t>import { useMemo } from 'react';</w:t>
        <w:br/>
        <w:br/>
        <w:t>import { Badge } from '@/components/ui/badge';</w:t>
        <w:br/>
        <w:t>import { Card, CardContent, CardDescription, CardHeader, CardTitle } from '@/components/ui/card';</w:t>
        <w:br/>
        <w:t>import { Empty, EmptyDescription, EmptyHeader, EmptyMedia, EmptyTitle } from '@/components/ui/empty';</w:t>
        <w:br/>
        <w:t>import type { Event, TimelineItem } from '@/types';</w:t>
        <w:br/>
        <w:t>import { TimelineEventItem } from './timeline-event-item';</w:t>
        <w:br/>
        <w:br/>
        <w:t>interface TimelineTabProps {</w:t>
        <w:br/>
        <w:t xml:space="preserve">    timeline?: TimelineItem[];</w:t>
        <w:br/>
        <w:t xml:space="preserve">    events?: Event[];</w:t>
        <w:br/>
        <w:t>}</w:t>
        <w:br/>
        <w:br/>
        <w:t>export function TimelineTab({ timeline, events }: TimelineTabProps) {</w:t>
        <w:br/>
        <w:t xml:space="preserve">    const timelineItemsByDate = useMemo(() =&gt; {</w:t>
        <w:br/>
        <w:t xml:space="preserve">        const combinedItems: Array&lt;{</w:t>
        <w:br/>
        <w:t xml:space="preserve">            timestamp: string;</w:t>
        <w:br/>
        <w:t xml:space="preserve">            formatted_date_only: string;</w:t>
        <w:br/>
        <w:t xml:space="preserve">            formatted_time_only: string;</w:t>
        <w:br/>
        <w:t xml:space="preserve">            type: 'stage_change' | 'event';</w:t>
        <w:br/>
        <w:t xml:space="preserve">            stageOrder: number;</w:t>
        <w:br/>
        <w:t xml:space="preserve">            raw: TimelineItem | Event;</w:t>
        <w:br/>
        <w:t xml:space="preserve">        }&gt; = [];</w:t>
        <w:br/>
        <w:br/>
        <w:t xml:space="preserve">        (timeline ?? []).forEach((item) =&gt; {</w:t>
        <w:br/>
        <w:t xml:space="preserve">            combinedItems.push({</w:t>
        <w:br/>
        <w:t xml:space="preserve">                timestamp: item.timestamp,</w:t>
        <w:br/>
        <w:t xml:space="preserve">                formatted_date_only: item.formatted_date_only || '',</w:t>
        <w:br/>
        <w:t xml:space="preserve">                formatted_time_only: item.formatted_time_only || '',</w:t>
        <w:br/>
        <w:t xml:space="preserve">                type: 'stage_change',</w:t>
        <w:br/>
        <w:t xml:space="preserve">                stageOrder: item.stage_order ?? 999,</w:t>
        <w:br/>
        <w:t xml:space="preserve">                raw: item,</w:t>
        <w:br/>
        <w:t xml:space="preserve">            });</w:t>
        <w:br/>
        <w:t xml:space="preserve">        });</w:t>
        <w:br/>
        <w:br/>
        <w:t xml:space="preserve">        (events ?? []).forEach((event) =&gt; {</w:t>
        <w:br/>
        <w:t xml:space="preserve">            combinedItems.push({</w:t>
        <w:br/>
        <w:t xml:space="preserve">                timestamp: event.timestamp,</w:t>
        <w:br/>
        <w:t xml:space="preserve">                formatted_date_only: event.formatted_date_only || '',</w:t>
        <w:br/>
        <w:t xml:space="preserve">                formatted_time_only: event.formatted_time_only || '',</w:t>
        <w:br/>
        <w:t xml:space="preserve">                type: 'event',</w:t>
        <w:br/>
        <w:t xml:space="preserve">                stageOrder: event.stage_order ?? 999,</w:t>
        <w:br/>
        <w:t xml:space="preserve">                raw: event,</w:t>
        <w:br/>
        <w:t xml:space="preserve">            });</w:t>
        <w:br/>
        <w:t xml:space="preserve">        });</w:t>
        <w:br/>
        <w:br/>
        <w:t xml:space="preserve">        </w:t>
        <w:br/>
        <w:t xml:space="preserve">        combinedItems.sort((a, b) =&gt; new Date(b.timestamp).getTime() - new Date(a.timestamp).getTime());</w:t>
        <w:br/>
        <w:br/>
        <w:t xml:space="preserve">        const itemsByDate: Record&lt;string, typeof combinedItems&gt; = {};</w:t>
        <w:br/>
        <w:br/>
        <w:t xml:space="preserve">        combinedItems.forEach((item) =&gt; {</w:t>
        <w:br/>
        <w:t xml:space="preserve">            const date = item.formatted_date_only;</w:t>
        <w:br/>
        <w:t xml:space="preserve">            if (!itemsByDate[date]) {</w:t>
        <w:br/>
        <w:t xml:space="preserve">                itemsByDate[date] = [];</w:t>
        <w:br/>
        <w:t xml:space="preserve">            }</w:t>
        <w:br/>
        <w:t xml:space="preserve">            itemsByDate[date].push(item);</w:t>
        <w:br/>
        <w:t xml:space="preserve">        });</w:t>
        <w:br/>
        <w:br/>
        <w:t xml:space="preserve">        return itemsByDate;</w:t>
        <w:br/>
        <w:t xml:space="preserve">    }, [timeline, events]);</w:t>
        <w:br/>
        <w:br/>
        <w:t xml:space="preserve">    if (Object.keys(timelineItemsByDate).length === 0) {</w:t>
        <w:br/>
        <w:t xml:space="preserve">        return (</w:t>
        <w:br/>
        <w:t xml:space="preserve">            &lt;Card className="border shadow-sm transition-shadow duration-200 hover:shadow-md"&gt;</w:t>
        <w:br/>
        <w:t xml:space="preserve">                &lt;CardContent className="p-0"&gt;</w:t>
        <w:br/>
        <w:t xml:space="preserve">                    &lt;Empty&gt;</w:t>
        <w:br/>
        <w:t xml:space="preserve">                        &lt;EmptyHeader&gt;</w:t>
        <w:br/>
        <w:t xml:space="preserve">                            &lt;EmptyMedia variant="icon"&gt;</w:t>
        <w:br/>
        <w:t xml:space="preserve">                                &lt;Clock className="text-muted-foreground" /&gt;</w:t>
        <w:br/>
        <w:t xml:space="preserve">                            &lt;/EmptyMedia&gt;</w:t>
        <w:br/>
        <w:t xml:space="preserve">                            &lt;EmptyTitle&gt;No Timeline Events&lt;/EmptyTitle&gt;</w:t>
        <w:br/>
        <w:t xml:space="preserve">                            &lt;EmptyDescription&gt;Timeline events will appear here as the procurement progresses.&lt;/EmptyDescription&gt;</w:t>
        <w:br/>
        <w:t xml:space="preserve">                        &lt;/EmptyHeader&gt;</w:t>
        <w:br/>
        <w:t xml:space="preserve">                    &lt;/Empty&gt;</w:t>
        <w:br/>
        <w:t xml:space="preserve">                &lt;/CardContent&gt;</w:t>
        <w:br/>
        <w:t xml:space="preserve">            &lt;/Card&gt;</w:t>
        <w:br/>
        <w:t xml:space="preserve">        );</w:t>
        <w:br/>
        <w:t xml:space="preserve">    }</w:t>
      </w:r>
    </w:p>
    <w:p>
      <w:pPr>
        <w:pStyle w:val="CodeBlock"/>
      </w:pPr>
      <w:r>
        <w:rPr>
          <w:rFonts w:ascii="Consolas" w:hAnsi="Consolas"/>
          <w:sz w:val="10"/>
        </w:rPr>
        <w:br/>
        <w:t xml:space="preserve">    return (</w:t>
        <w:br/>
        <w:t xml:space="preserve">        &lt;Card className="border shadow-sm transition-shadow duration-200 hover:shadow-md"&gt;</w:t>
        <w:br/>
        <w:t xml:space="preserve">            &lt;CardHeader&gt;</w:t>
        <w:br/>
        <w:t xml:space="preserve">                &lt;div className="flex flex-col gap-3 sm:flex-row sm:items-center sm:justify-between"&gt;</w:t>
        <w:br/>
        <w:t xml:space="preserve">                    &lt;div className="flex items-center gap-3"&gt;</w:t>
        <w:br/>
        <w:t xml:space="preserve">                        &lt;div className="bg-primary/10 flex h-8 w-8 items-center justify-center rounded-lg sm:h-10 sm:w-10"&gt;</w:t>
        <w:br/>
        <w:t xml:space="preserve">                            &lt;Clock className="text-primary h-4 w-4 sm:h-5 sm:w-5" aria-hidden="true" /&gt;</w:t>
        <w:br/>
        <w:t xml:space="preserve">                        &lt;/div&gt;</w:t>
        <w:br/>
        <w:t xml:space="preserve">                        &lt;div&gt;</w:t>
        <w:br/>
        <w:t xml:space="preserve">                            &lt;CardTitle className="text-base sm:text-lg"&gt;Event Timeline&lt;/CardTitle&gt;</w:t>
        <w:br/>
        <w:t xml:space="preserve">                            &lt;CardDescription className="text-xs sm:text-sm"&gt;Chronological history of procurement events&lt;/CardDescription&gt;</w:t>
        <w:br/>
        <w:t xml:space="preserve">                        &lt;/div&gt;</w:t>
        <w:br/>
        <w:t xml:space="preserve">                    &lt;/div&gt;</w:t>
        <w:br/>
        <w:t xml:space="preserve">                    &lt;Badge variant="outline" className="w-fit font-medium"&gt;</w:t>
        <w:br/>
        <w:t xml:space="preserve">                        Latest First</w:t>
        <w:br/>
        <w:t xml:space="preserve">                    &lt;/Badge&gt;</w:t>
        <w:br/>
        <w:t xml:space="preserve">                &lt;/div&gt;</w:t>
        <w:br/>
        <w:t xml:space="preserve">            &lt;/CardHeader&gt;</w:t>
        <w:br/>
        <w:t xml:space="preserve">            &lt;CardContent className="pb-6 sm:pb-8"&gt;</w:t>
        <w:br/>
        <w:t xml:space="preserve">                &lt;div className="border-border/50 ml-4 space-y-8 border-l sm:ml-8" role="list" aria-label="Timeline events"&gt;</w:t>
        <w:br/>
        <w:t xml:space="preserve">                    {Object.keys(timelineItemsByDate)</w:t>
        <w:br/>
        <w:t xml:space="preserve">                        .sort((a, b) =&gt; new Date(b).getTime() - new Date(a).getTime())</w:t>
        <w:br/>
        <w:t xml:space="preserve">                        .map((date, dateIndex) =&gt; {</w:t>
        <w:br/>
        <w:t xml:space="preserve">                            const isFirstDate = dateIndex === 0;</w:t>
        <w:br/>
        <w:br/>
        <w:t xml:space="preserve">                            return (</w:t>
        <w:br/>
        <w:t xml:space="preserve">                                &lt;section key={date} className="relative" role="listitem"&gt;</w:t>
        <w:br/>
        <w:t xml:space="preserve">              {}</w:t>
        <w:br/>
        <w:t xml:space="preserve">                &lt;div className="relative mb-4 flex items-center"&gt;</w:t>
        <w:br/>
        <w:t xml:space="preserve">                  &lt;div className="bg-muted-foreground/30 ring-background absolute left-0 h-2.5 w-2.5 -translate-x-1/2 rounded-full ring-4" /&gt;</w:t>
        <w:br/>
        <w:t xml:space="preserve">                                        &lt;div className="ml-4 flex items-center gap-2"&gt;</w:t>
        <w:br/>
        <w:t xml:space="preserve">                                            &lt;Calendar className="text-muted-foreground h-3.5 w-3.5" aria-hidden="true" /&gt;</w:t>
        <w:br/>
        <w:t xml:space="preserve">                                            &lt;time dateTime={date} className="text-muted-foreground text-sm font-semibold"&gt;</w:t>
        <w:br/>
        <w:t xml:space="preserve">                                                {date}</w:t>
        <w:br/>
        <w:t xml:space="preserve">                                            &lt;/time&gt;</w:t>
        <w:br/>
        <w:t xml:space="preserve">                                            {isFirstDate &amp;&amp; (</w:t>
        <w:br/>
        <w:t xml:space="preserve">                                                &lt;Badge variant="secondary" className="h-5 px-1.5 text-[10px]"&gt;</w:t>
        <w:br/>
        <w:t xml:space="preserve">                                                    Today</w:t>
        <w:br/>
        <w:t xml:space="preserve">                                                &lt;/Badge&gt;</w:t>
        <w:br/>
        <w:t xml:space="preserve">                                            )}</w:t>
        <w:br/>
        <w:t xml:space="preserve">                                        &lt;/div&gt;</w:t>
        <w:br/>
        <w:t xml:space="preserve">                                    &lt;/div&gt;</w:t>
        <w:br/>
        <w:br/>
        <w:t xml:space="preserve">                                    &lt;div className="space-y-1"&gt;</w:t>
        <w:br/>
        <w:t xml:space="preserve">                                        {timelineItemsByDate[date]</w:t>
        <w:br/>
        <w:t xml:space="preserve">                                            .sort((a, b) =&gt; new Date(b.timestamp).getTime() - new Date(a.timestamp).getTime())</w:t>
        <w:br/>
        <w:t xml:space="preserve">                                            .map((item, itemIndex) =&gt; (</w:t>
        <w:br/>
        <w:t xml:space="preserve">                                                &lt;TimelineEventItem key={`${item.timestamp}-${itemIndex}`} item={item.raw} type={item.type} /&gt;</w:t>
        <w:br/>
        <w:t xml:space="preserve">                                            ))}</w:t>
        <w:br/>
        <w:t xml:space="preserve">                                    &lt;/div&gt;</w:t>
        <w:br/>
        <w:t xml:space="preserve">                                &lt;/section&gt;</w:t>
        <w:br/>
        <w:t xml:space="preserve">                            );</w:t>
        <w:br/>
        <w:t xml:space="preserve">                        })}</w:t>
        <w:br/>
        <w:t xml:space="preserve">                &lt;/div&gt;</w:t>
        <w:br/>
        <w:br/>
        <w:t xml:space="preserve">                &lt;div className="text-muted-foreground mt-8 ml-4 flex items-center gap-4 sm:ml-8"&gt;</w:t>
        <w:br/>
        <w:t xml:space="preserve">                    &lt;div className="bg-border/50 h-px w-8" /&gt;</w:t>
        <w:br/>
        <w:t xml:space="preserve">                    &lt;span className="flex items-center gap-2 text-xs sm:text-sm"&gt;</w:t>
        <w:br/>
        <w:t xml:space="preserve">                        &lt;CheckCircle className="h-3 w-3 sm:h-4 sm:w-4" aria-hidden="true" /&gt;</w:t>
        <w:br/>
        <w:t xml:space="preserve">                        Start of Procurement</w:t>
        <w:br/>
        <w:t xml:space="preserve">                    &lt;/span&gt;</w:t>
        <w:br/>
        <w:t xml:space="preserve">                &lt;/div&gt;</w:t>
        <w:br/>
        <w:t xml:space="preserve">            &lt;/CardContent&gt;</w:t>
        <w:br/>
        <w:t xml:space="preserve">            {}</w:t>
        <w:br/>
        <w:t xml:space="preserve">        &lt;/Card&gt;</w:t>
        <w:br/>
        <w:t xml:space="preserve">    );</w:t>
        <w:br/>
        <w:t>}</w:t>
      </w:r>
    </w:p>
    <w:p>
      <w:r>
        <w:rPr>
          <w:color w:val="CCCCCC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resources/js/components/stats-grid.tsx</w:t>
      </w:r>
    </w:p>
    <w:p>
      <w:pPr>
        <w:pStyle w:val="CodeBlock"/>
      </w:pPr>
      <w:r>
        <w:rPr>
          <w:rFonts w:ascii="Consolas" w:hAnsi="Consolas"/>
          <w:sz w:val="10"/>
        </w:rPr>
        <w:t>import { Card, CardContent } from '@/components/ui/card';</w:t>
        <w:br/>
        <w:t>import { cn } from '@/lib/utils';</w:t>
        <w:br/>
        <w:t>import type { LucideIcon } from 'lucide-react';</w:t>
        <w:br/>
        <w:t>import type { ReactNode } from 'react';</w:t>
        <w:br/>
        <w:br/>
        <w:t>export interface StatsGridItem {</w:t>
        <w:br/>
        <w:t xml:space="preserve">    id?: string;</w:t>
        <w:br/>
        <w:t xml:space="preserve">    label: string;</w:t>
        <w:br/>
        <w:t xml:space="preserve">    value: ReactNode;</w:t>
        <w:br/>
        <w:t xml:space="preserve">    icon: LucideIcon;</w:t>
        <w:br/>
        <w:t xml:space="preserve">    iconClassName?: string;</w:t>
        <w:br/>
        <w:t xml:space="preserve">    roles?: string[];</w:t>
        <w:br/>
        <w:t>}</w:t>
        <w:br/>
        <w:br/>
        <w:t>export interface StatsGridProps {</w:t>
        <w:br/>
        <w:t xml:space="preserve">    items: StatsGridItem[];</w:t>
        <w:br/>
        <w:t xml:space="preserve">    userRole?: string | null;</w:t>
        <w:br/>
        <w:t xml:space="preserve">    className?: string;</w:t>
        <w:br/>
        <w:t xml:space="preserve">    gridClassName?: string;</w:t>
        <w:br/>
        <w:t>}</w:t>
        <w:br/>
        <w:br/>
        <w:t>export const StatsGrid = ({ items, userRole, className, gridClassName }: StatsGridProps) =&gt; {</w:t>
        <w:br/>
        <w:t xml:space="preserve">    const visibleItems = items.filter((item) =&gt; {</w:t>
        <w:br/>
        <w:t xml:space="preserve">        if (!item.roles || item.roles.length === 0) {</w:t>
        <w:br/>
        <w:t xml:space="preserve">            return true;</w:t>
        <w:br/>
        <w:t xml:space="preserve">        }</w:t>
        <w:br/>
        <w:br/>
        <w:t xml:space="preserve">        if (!userRole) {</w:t>
        <w:br/>
        <w:t xml:space="preserve">            return false;</w:t>
        <w:br/>
        <w:t xml:space="preserve">        }</w:t>
        <w:br/>
        <w:br/>
        <w:t xml:space="preserve">        return item.roles.includes(userRole);</w:t>
        <w:br/>
        <w:t xml:space="preserve">    });</w:t>
        <w:br/>
        <w:br/>
        <w:t xml:space="preserve">    if (visibleItems.length === 0) {</w:t>
        <w:br/>
        <w:t xml:space="preserve">        return null;</w:t>
        <w:br/>
        <w:t xml:space="preserve">    }</w:t>
        <w:br/>
        <w:br/>
        <w:t xml:space="preserve">    const columnClassName = gridClassName</w:t>
        <w:br/>
        <w:t xml:space="preserve">        ? gridClassName</w:t>
        <w:br/>
        <w:t xml:space="preserve">        : visibleItems.length &gt;= 4</w:t>
        <w:br/>
        <w:t xml:space="preserve">          ? 'lg:grid-cols-4'</w:t>
        <w:br/>
        <w:t xml:space="preserve">          : visibleItems.length === 3</w:t>
        <w:br/>
        <w:t xml:space="preserve">            ? 'lg:grid-cols-3'</w:t>
        <w:br/>
        <w:t xml:space="preserve">            : 'sm:grid-cols-2';</w:t>
        <w:br/>
        <w:br/>
        <w:t xml:space="preserve">    return (</w:t>
        <w:br/>
        <w:t xml:space="preserve">        &lt;div className={cn('grid grid-cols-1 gap-3 sm:grid-cols-2 sm:gap-4', columnClassName, className)}&gt;</w:t>
        <w:br/>
        <w:t xml:space="preserve">            {visibleItems.map((item) =&gt; {</w:t>
        <w:br/>
        <w:t xml:space="preserve">                const IconComponent = item.icon;</w:t>
        <w:br/>
        <w:br/>
        <w:t xml:space="preserve">                return (</w:t>
        <w:br/>
        <w:t xml:space="preserve">                    &lt;Card key={item.id ?? item.label} className="shadow-sm"&gt;</w:t>
        <w:br/>
        <w:t xml:space="preserve">                        &lt;CardContent className="p-3 sm:p-4"&gt;</w:t>
        <w:br/>
        <w:t xml:space="preserve">                            &lt;div className="flex items-center justify-between"&gt;</w:t>
        <w:br/>
        <w:t xml:space="preserve">                                &lt;div&gt;</w:t>
        <w:br/>
        <w:t xml:space="preserve">                                    &lt;p className="text-muted-foreground text-xs font-medium sm:text-sm"&gt;{item.label}&lt;/p&gt;</w:t>
        <w:br/>
        <w:t xml:space="preserve">                                    &lt;p className="text-xl font-bold sm:text-2xl"&gt;{item.value}&lt;/p&gt;</w:t>
        <w:br/>
        <w:t xml:space="preserve">                                &lt;/div&gt;</w:t>
        <w:br/>
        <w:t xml:space="preserve">                                &lt;div className={cn('rounded-full p-1.5 sm:p-2', item.iconClassName)}&gt;</w:t>
        <w:br/>
        <w:t xml:space="preserve">                                    &lt;IconComponent className="h-4 w-4 sm:h-5 sm:w-5" /&gt;</w:t>
        <w:br/>
        <w:t xml:space="preserve">                                &lt;/div&gt;</w:t>
        <w:br/>
        <w:t xml:space="preserve">                            &lt;/div&gt;</w:t>
        <w:br/>
        <w:t xml:space="preserve">                        &lt;/CardContent&gt;</w:t>
        <w:br/>
        <w:t xml:space="preserve">                    &lt;/Card&gt;</w:t>
        <w:br/>
        <w:t xml:space="preserve">                );</w:t>
        <w:br/>
        <w:t xml:space="preserve">            })}</w:t>
        <w:br/>
        <w:t xml:space="preserve">        &lt;/div&gt;</w:t>
        <w:br/>
        <w:t xml:space="preserve">    );</w:t>
        <w:br/>
        <w:t>};</w:t>
      </w:r>
    </w:p>
    <w:p>
      <w:r>
        <w:rPr>
          <w:color w:val="CCCCCC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resources/js/components/stepper.tsx</w:t>
      </w:r>
    </w:p>
    <w:p>
      <w:pPr>
        <w:pStyle w:val="CodeBlock"/>
      </w:pPr>
      <w:r>
        <w:rPr>
          <w:rFonts w:ascii="Consolas" w:hAnsi="Consolas"/>
          <w:sz w:val="10"/>
        </w:rPr>
        <w:t>import { cn } from '@/lib/utils';</w:t>
        <w:br/>
        <w:t>import { Check, ChevronRight } from 'lucide-react';</w:t>
        <w:br/>
        <w:t>import { useState } from 'react';</w:t>
        <w:br/>
        <w:br/>
        <w:t>export interface Step {</w:t>
        <w:br/>
        <w:t xml:space="preserve">  id: number;</w:t>
        <w:br/>
        <w:t xml:space="preserve">  title: string;</w:t>
        <w:br/>
        <w:t xml:space="preserve">  description?: string;</w:t>
        <w:br/>
        <w:t>}</w:t>
        <w:br/>
        <w:br/>
        <w:t>export interface StepperProps {</w:t>
        <w:br/>
        <w:t xml:space="preserve">  steps: Step[];</w:t>
        <w:br/>
        <w:t xml:space="preserve">  currentStep: number;</w:t>
        <w:br/>
        <w:t xml:space="preserve">  onStepClick?: (stepId: number) =&gt; void;</w:t>
        <w:br/>
        <w:t xml:space="preserve">  className?: string;</w:t>
        <w:br/>
        <w:t>}</w:t>
        <w:br/>
        <w:br/>
        <w:t>function truncateStepTitle(title: string, maxChars: number): string {</w:t>
        <w:br/>
        <w:t xml:space="preserve">  if (title.length &lt;= maxChars) return title;</w:t>
        <w:br/>
        <w:t xml:space="preserve">  const cut = title.slice(0, maxChars);</w:t>
        <w:br/>
        <w:t xml:space="preserve">  const lastSpace = cut.lastIndexOf(' ');</w:t>
        <w:br/>
        <w:t xml:space="preserve">  return (lastSpace &gt; 0 ? cut.slice(0, lastSpace) : cut) + '…';</w:t>
        <w:br/>
        <w:t>}</w:t>
        <w:br/>
        <w:br/>
        <w:t>export function Stepper({ steps, currentStep, onStepClick, className }: StepperProps) {</w:t>
        <w:br/>
        <w:t xml:space="preserve">  const [showAllSteps, setShowAllSteps] = useState(false);</w:t>
        <w:br/>
        <w:t xml:space="preserve">  const currentStepIndex = steps.findIndex((s) =&gt; s.id === currentStep);</w:t>
        <w:br/>
        <w:br/>
        <w:t xml:space="preserve">  </w:t>
        <w:br/>
        <w:t xml:space="preserve">  const visibleMobileSteps = showAllSteps</w:t>
        <w:br/>
        <w:t xml:space="preserve">    ? steps</w:t>
        <w:br/>
        <w:t xml:space="preserve">    : steps.filter((step) =&gt; {</w:t>
        <w:br/>
        <w:t xml:space="preserve">        const idx = steps.findIndex((s) =&gt; s.id === step.id);</w:t>
        <w:br/>
        <w:t xml:space="preserve">        </w:t>
        <w:br/>
        <w:t xml:space="preserve">        return idx &lt;= currentStepIndex + 1;</w:t>
        <w:br/>
        <w:t xml:space="preserve">      });</w:t>
        <w:br/>
        <w:br/>
        <w:t xml:space="preserve">  const hasMoreSteps = !showAllSteps &amp;&amp; visibleMobileSteps.length &lt; steps.length;</w:t>
        <w:br/>
        <w:br/>
        <w:t xml:space="preserve">  return (</w:t>
        <w:br/>
        <w:t xml:space="preserve">    &lt;div className={cn('w-full', className)}&gt;</w:t>
        <w:br/>
        <w:t xml:space="preserve">      {}</w:t>
        <w:br/>
        <w:t xml:space="preserve">      &lt;div className="hidden md:block"&gt;</w:t>
        <w:br/>
        <w:t xml:space="preserve">        &lt;div className="overflow-x-auto pb-2"&gt;</w:t>
        <w:br/>
        <w:t xml:space="preserve">          &lt;ol className="flex min-w-max items-start justify-between gap-2"&gt;</w:t>
        <w:br/>
        <w:t xml:space="preserve">            {steps.map((step, index) =&gt; {</w:t>
        <w:br/>
        <w:t xml:space="preserve">              const isCompleted = step.id &lt; currentStep;</w:t>
        <w:br/>
        <w:t xml:space="preserve">              const isCurrent = step.id === currentStep;</w:t>
        <w:br/>
        <w:t xml:space="preserve">              const isClickable = onStepClick &amp;&amp; (isCompleted || isCurrent);</w:t>
        <w:br/>
        <w:br/>
        <w:t xml:space="preserve">              return (</w:t>
        <w:br/>
        <w:t xml:space="preserve">                &lt;li</w:t>
        <w:br/>
        <w:t xml:space="preserve">                  key={step.id}</w:t>
        <w:br/>
        <w:t xml:space="preserve">                  className={cn('relative flex min-w-[5rem] flex-1 flex-col items-center', {</w:t>
        <w:br/>
        <w:t xml:space="preserve">                    'cursor-pointer': isClickable,</w:t>
        <w:br/>
        <w:t xml:space="preserve">                  })}</w:t>
        <w:br/>
        <w:t xml:space="preserve">                  onClick={() =&gt; isClickable &amp;&amp; onStepClick(step.id)}</w:t>
        <w:br/>
        <w:t xml:space="preserve">                &gt;</w:t>
        <w:br/>
        <w:t xml:space="preserve">                  {}</w:t>
        <w:br/>
        <w:t xml:space="preserve">                  {index !== 0 &amp;&amp; (</w:t>
        <w:br/>
        <w:t xml:space="preserve">                    &lt;div</w:t>
        <w:br/>
        <w:t xml:space="preserve">                      className={cn(</w:t>
        <w:br/>
        <w:t xml:space="preserve">                        'absolute top-4 right-1/2 left-0 h-0.5',</w:t>
        <w:br/>
        <w:t xml:space="preserve">                        isCompleted || isCurrent ? 'bg-primary' : 'bg-muted',</w:t>
        <w:br/>
        <w:t xml:space="preserve">                      )}</w:t>
        <w:br/>
        <w:t xml:space="preserve">                    /&gt;</w:t>
        <w:br/>
        <w:t xml:space="preserve">                  )}</w:t>
        <w:br/>
        <w:t xml:space="preserve">                  {index !== steps.length - 1 &amp;&amp; (</w:t>
        <w:br/>
        <w:t xml:space="preserve">                    &lt;div</w:t>
        <w:br/>
        <w:t xml:space="preserve">                      className={cn(</w:t>
        <w:br/>
        <w:t xml:space="preserve">                        'absolute top-4 right-0 left-1/2 h-0.5',</w:t>
        <w:br/>
        <w:t xml:space="preserve">                        isCompleted ? 'bg-primary' : 'bg-muted',</w:t>
        <w:br/>
        <w:t xml:space="preserve">                      )}</w:t>
        <w:br/>
        <w:t xml:space="preserve">                    /&gt;</w:t>
        <w:br/>
        <w:t xml:space="preserve">                  )}</w:t>
        <w:br/>
        <w:br/>
        <w:t xml:space="preserve">                  {}</w:t>
        <w:br/>
        <w:t xml:space="preserve">                  &lt;div className="relative z-10 flex flex-col items-center"&gt;</w:t>
        <w:br/>
        <w:t xml:space="preserve">                    &lt;div</w:t>
        <w:br/>
        <w:t xml:space="preserve">                      className={cn(</w:t>
      </w:r>
    </w:p>
    <w:p>
      <w:pPr>
        <w:pStyle w:val="CodeBlock"/>
      </w:pPr>
      <w:r>
        <w:rPr>
          <w:rFonts w:ascii="Consolas" w:hAnsi="Consolas"/>
          <w:sz w:val="10"/>
        </w:rPr>
        <w:t xml:space="preserve">                        'flex h-8 w-8 items-center justify-center rounded-full border-2 transition-all duration-200',</w:t>
        <w:br/>
        <w:t xml:space="preserve">                        {</w:t>
        <w:br/>
        <w:t xml:space="preserve">                          'border-primary bg-primary text-primary-foreground': isCurrent || isCompleted,</w:t>
        <w:br/>
        <w:t xml:space="preserve">                          'border-muted-foreground/25 bg-background text-muted-foreground': !isCurrent &amp;&amp; !isCompleted,</w:t>
        <w:br/>
        <w:t xml:space="preserve">                          'hover:border-primary/50': isClickable,</w:t>
        <w:br/>
        <w:t xml:space="preserve">                        },</w:t>
        <w:br/>
        <w:t xml:space="preserve">                      )}</w:t>
        <w:br/>
        <w:t xml:space="preserve">                    &gt;</w:t>
        <w:br/>
        <w:t xml:space="preserve">                      {isCompleted ? &lt;Check className="h-4 w-4" /&gt; : &lt;span className="text-xs font-semibold"&gt;{step.id}&lt;/span&gt;}</w:t>
        <w:br/>
        <w:t xml:space="preserve">                    &lt;/div&gt;</w:t>
        <w:br/>
        <w:br/>
        <w:t xml:space="preserve">                    {}</w:t>
        <w:br/>
        <w:t xml:space="preserve">                    &lt;div className="mt-2 text-center"&gt;</w:t>
        <w:br/>
        <w:t xml:space="preserve">                      &lt;p</w:t>
        <w:br/>
        <w:t xml:space="preserve">                        className={cn('max-w-[6rem] truncate text-xs font-medium lg:max-w-none lg:text-sm', {</w:t>
        <w:br/>
        <w:t xml:space="preserve">                          'text-primary': isCurrent,</w:t>
        <w:br/>
        <w:t xml:space="preserve">                          'text-foreground': isCompleted,</w:t>
        <w:br/>
        <w:t xml:space="preserve">                          'text-muted-foreground': !isCurrent &amp;&amp; !isCompleted,</w:t>
        <w:br/>
        <w:t xml:space="preserve">                        })}</w:t>
        <w:br/>
        <w:t xml:space="preserve">                        title={step.title}</w:t>
        <w:br/>
        <w:t xml:space="preserve">                      &gt;</w:t>
        <w:br/>
        <w:t xml:space="preserve">                        {step.title}</w:t>
        <w:br/>
        <w:t xml:space="preserve">                      &lt;/p&gt;</w:t>
        <w:br/>
        <w:t xml:space="preserve">                      {step.description &amp;&amp; (</w:t>
        <w:br/>
        <w:t xml:space="preserve">                        &lt;p className="text-muted-foreground mt-0.5 hidden text-xs lg:block"&gt;{step.description}&lt;/p&gt;</w:t>
        <w:br/>
        <w:t xml:space="preserve">                      )}</w:t>
        <w:br/>
        <w:t xml:space="preserve">                    &lt;/div&gt;</w:t>
        <w:br/>
        <w:t xml:space="preserve">                  &lt;/div&gt;</w:t>
        <w:br/>
        <w:t xml:space="preserve">                &lt;/li&gt;</w:t>
        <w:br/>
        <w:t xml:space="preserve">              );</w:t>
        <w:br/>
        <w:t xml:space="preserve">            })}</w:t>
        <w:br/>
        <w:t xml:space="preserve">          &lt;/ol&gt;</w:t>
        <w:br/>
        <w:t xml:space="preserve">        &lt;/div&gt;</w:t>
        <w:br/>
        <w:t xml:space="preserve">      &lt;/div&gt;</w:t>
        <w:br/>
        <w:br/>
        <w:t xml:space="preserve">      {}</w:t>
        <w:br/>
        <w:t xml:space="preserve">      &lt;div className="md:hidden"&gt;</w:t>
        <w:br/>
        <w:t xml:space="preserve">        &lt;div className="space-y-2"&gt;</w:t>
        <w:br/>
        <w:t xml:space="preserve">          {visibleMobileSteps.map((step) =&gt; {</w:t>
        <w:br/>
        <w:t xml:space="preserve">            const isCompleted = step.id &lt; currentStep;</w:t>
        <w:br/>
        <w:t xml:space="preserve">            const isCurrent = step.id === currentStep;</w:t>
        <w:br/>
        <w:t xml:space="preserve">            const isClickable = onStepClick &amp;&amp; (isCompleted || isCurrent);</w:t>
        <w:br/>
        <w:br/>
        <w:t xml:space="preserve">            return (</w:t>
        <w:br/>
        <w:t xml:space="preserve">              &lt;div</w:t>
        <w:br/>
        <w:t xml:space="preserve">                key={step.id}</w:t>
        <w:br/>
        <w:t xml:space="preserve">                className={cn('flex items-center gap-3 rounded-lg border p-3 transition-all duration-200', {</w:t>
        <w:br/>
        <w:t xml:space="preserve">                  'border-primary bg-primary/5': isCurrent,</w:t>
        <w:br/>
        <w:t xml:space="preserve">                  'border-sidebar-border bg-background': !isCurrent,</w:t>
        <w:br/>
        <w:t xml:space="preserve">                  'hover:border-primary/50 cursor-pointer': isClickable,</w:t>
        <w:br/>
        <w:t xml:space="preserve">                })}</w:t>
        <w:br/>
        <w:t xml:space="preserve">                onClick={() =&gt; isClickable &amp;&amp; onStepClick(step.id)}</w:t>
        <w:br/>
        <w:t xml:space="preserve">              &gt;</w:t>
        <w:br/>
        <w:t xml:space="preserve">                {}</w:t>
        <w:br/>
        <w:t xml:space="preserve">                &lt;div</w:t>
        <w:br/>
        <w:t xml:space="preserve">                  className={cn(</w:t>
        <w:br/>
        <w:t xml:space="preserve">                    'flex h-8 w-8 shrink-0 items-center justify-center rounded-full border-2 transition-all duration-200',</w:t>
        <w:br/>
        <w:t xml:space="preserve">                    {</w:t>
        <w:br/>
        <w:t xml:space="preserve">                      'border-primary bg-primary text-primary-foreground': isCurrent || isCompleted,</w:t>
        <w:br/>
        <w:t xml:space="preserve">                      'border-muted-foreground/25 text-muted-foreground': !isCurrent &amp;&amp; !isCompleted,</w:t>
        <w:br/>
        <w:t xml:space="preserve">                    },</w:t>
        <w:br/>
        <w:t xml:space="preserve">                  )}</w:t>
        <w:br/>
        <w:t xml:space="preserve">                &gt;</w:t>
        <w:br/>
        <w:t xml:space="preserve">                  {isCompleted ? &lt;Check className="h-4 w-4" /&gt; : &lt;span className="text-xs font-semibold"&gt;{step.id}&lt;/span&gt;}</w:t>
        <w:br/>
        <w:t xml:space="preserve">                &lt;/div&gt;</w:t>
        <w:br/>
        <w:br/>
        <w:t xml:space="preserve">                {}</w:t>
        <w:br/>
        <w:t xml:space="preserve">                &lt;div className="min-w-0 flex-1"&gt;</w:t>
        <w:br/>
        <w:t xml:space="preserve">                  &lt;p</w:t>
        <w:br/>
        <w:t xml:space="preserve">                    className={cn('truncate text-sm font-medium', {</w:t>
        <w:br/>
        <w:t xml:space="preserve">                      'text-primary': isCurrent,</w:t>
        <w:br/>
        <w:t xml:space="preserve">                      'text-foreground': isCompleted,</w:t>
        <w:br/>
        <w:t xml:space="preserve">                      'text-muted-foreground': !isCurrent &amp;&amp; !isCompleted,</w:t>
        <w:br/>
        <w:t xml:space="preserve">                    })}</w:t>
        <w:br/>
        <w:t xml:space="preserve">                    title={step.title}</w:t>
        <w:br/>
        <w:t xml:space="preserve">                  &gt;</w:t>
        <w:br/>
        <w:t xml:space="preserve">                    {step.title}</w:t>
        <w:br/>
        <w:t xml:space="preserve">                  &lt;/p&gt;</w:t>
        <w:br/>
        <w:t xml:space="preserve">                  {step.description &amp;&amp; isCurrent &amp;&amp; (</w:t>
        <w:br/>
        <w:t xml:space="preserve">                    &lt;p className="text-muted-foreground mt-0.5 text-xs"&gt;{step.description}&lt;/p&gt;</w:t>
      </w:r>
    </w:p>
    <w:p>
      <w:pPr>
        <w:pStyle w:val="CodeBlock"/>
      </w:pPr>
      <w:r>
        <w:rPr>
          <w:rFonts w:ascii="Consolas" w:hAnsi="Consolas"/>
          <w:sz w:val="10"/>
        </w:rPr>
        <w:t xml:space="preserve">                  )}</w:t>
        <w:br/>
        <w:t xml:space="preserve">                &lt;/div&gt;</w:t>
        <w:br/>
        <w:br/>
        <w:t xml:space="preserve">                {}</w:t>
        <w:br/>
        <w:t xml:space="preserve">                {isCurrent &amp;&amp; (</w:t>
        <w:br/>
        <w:t xml:space="preserve">                  &lt;span className="bg-primary/10 text-primary shrink-0 rounded-full px-2 py-0.5 text-[10px] font-medium"&gt;</w:t>
        <w:br/>
        <w:t xml:space="preserve">                    Current</w:t>
        <w:br/>
        <w:t xml:space="preserve">                  &lt;/span&gt;</w:t>
        <w:br/>
        <w:t xml:space="preserve">                )}</w:t>
        <w:br/>
        <w:t xml:space="preserve">                {isCompleted &amp;&amp; !isCurrent &amp;&amp; (</w:t>
        <w:br/>
        <w:t xml:space="preserve">                  &lt;span className="text-muted-foreground shrink-0 text-[10px] font-medium"&gt;Done&lt;/span&gt;</w:t>
        <w:br/>
        <w:t xml:space="preserve">                )}</w:t>
        <w:br/>
        <w:t xml:space="preserve">              &lt;/div&gt;</w:t>
        <w:br/>
        <w:t xml:space="preserve">            );</w:t>
        <w:br/>
        <w:t xml:space="preserve">          })}</w:t>
        <w:br/>
        <w:t xml:space="preserve">        &lt;/div&gt;</w:t>
        <w:br/>
        <w:br/>
        <w:t xml:space="preserve">        {}</w:t>
        <w:br/>
        <w:t xml:space="preserve">        {hasMoreSteps &amp;&amp; (</w:t>
        <w:br/>
        <w:t xml:space="preserve">          &lt;button</w:t>
        <w:br/>
        <w:t xml:space="preserve">            type="button"</w:t>
        <w:br/>
        <w:t xml:space="preserve">            onClick={() =&gt; setShowAllSteps(true)}</w:t>
        <w:br/>
        <w:t xml:space="preserve">            className="text-muted-foreground hover:text-foreground mt-2 flex w-full items-center justify-center gap-1 rounded-lg border border-dashed py-2 text-xs font-medium transition-colors"</w:t>
        <w:br/>
        <w:t xml:space="preserve">          &gt;</w:t>
        <w:br/>
        <w:t xml:space="preserve">            &lt;ChevronRight className="h-3 w-3" /&gt;</w:t>
        <w:br/>
        <w:t xml:space="preserve">            Show {steps.length - visibleMobileSteps.length} more stages</w:t>
        <w:br/>
        <w:t xml:space="preserve">          &lt;/button&gt;</w:t>
        <w:br/>
        <w:t xml:space="preserve">        )}</w:t>
        <w:br/>
        <w:t xml:space="preserve">        {showAllSteps &amp;&amp; visibleMobileSteps.length &gt; 3 &amp;&amp; (</w:t>
        <w:br/>
        <w:t xml:space="preserve">          &lt;button</w:t>
        <w:br/>
        <w:t xml:space="preserve">            type="button"</w:t>
        <w:br/>
        <w:t xml:space="preserve">            onClick={() =&gt; setShowAllSteps(false)}</w:t>
        <w:br/>
        <w:t xml:space="preserve">            className="text-muted-foreground hover:text-foreground mt-2 flex w-full items-center justify-center gap-1 rounded-lg border border-dashed py-2 text-xs font-medium transition-colors"</w:t>
        <w:br/>
        <w:t xml:space="preserve">          &gt;</w:t>
        <w:br/>
        <w:t xml:space="preserve">            Show less</w:t>
        <w:br/>
        <w:t xml:space="preserve">          &lt;/button&gt;</w:t>
        <w:br/>
        <w:t xml:space="preserve">        )}</w:t>
        <w:br/>
        <w:t xml:space="preserve">      &lt;/div&gt;</w:t>
        <w:br/>
        <w:t xml:space="preserve">    &lt;/div&gt;</w:t>
        <w:br/>
        <w:t xml:space="preserve">  );</w:t>
        <w:br/>
        <w:t>}</w:t>
      </w:r>
    </w:p>
    <w:p>
      <w:r>
        <w:rPr>
          <w:color w:val="CCCCCC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resources/js/components/supplemental-bid-bulletin-dialog.tsx</w:t>
      </w:r>
    </w:p>
    <w:p>
      <w:pPr>
        <w:pStyle w:val="CodeBlock"/>
      </w:pPr>
      <w:r>
        <w:rPr>
          <w:rFonts w:ascii="Consolas" w:hAnsi="Consolas"/>
          <w:sz w:val="10"/>
        </w:rPr>
        <w:t>import { Button } from '@/components/ui/button';</w:t>
        <w:br/>
        <w:t>import { Dialog, DialogContent, DialogDescription, DialogFooter, DialogHeader, DialogTitle } from '@/components/ui/dialog';</w:t>
        <w:br/>
        <w:t>import { Label } from '@/components/ui/label';</w:t>
        <w:br/>
        <w:t>import { RadioGroup, RadioGroupItem } from '@/components/ui/radio-group';</w:t>
        <w:br/>
        <w:t>import { Spinner } from '@/components/ui/spinner';</w:t>
        <w:br/>
        <w:t>import { useBlockchainJob } from '@/hooks/use-blockchain-job';</w:t>
        <w:br/>
        <w:t>import { AlertCircle, CheckCircle2 } from 'lucide-react';</w:t>
        <w:br/>
        <w:t>import React, { useState } from 'react';</w:t>
        <w:br/>
        <w:t>import { toast } from 'sonner';</w:t>
        <w:br/>
        <w:br/>
        <w:t>interface SupplementalBidDialogProps {</w:t>
        <w:br/>
        <w:t xml:space="preserve">    open: boolean;</w:t>
        <w:br/>
        <w:t xml:space="preserve">    onOpenChange: (open: boolean) =&gt; void;</w:t>
        <w:br/>
        <w:t xml:space="preserve">    pr_number: string;</w:t>
        <w:br/>
        <w:t xml:space="preserve">    procurementTitle: string;</w:t>
        <w:br/>
        <w:t xml:space="preserve">    onComplete?: (skipToStage?: string, supplementalBidNeeded?: boolean) =&gt; void;</w:t>
        <w:br/>
        <w:t>}</w:t>
        <w:br/>
        <w:br/>
        <w:t>export function SupplementalBidBulletinDialog({ open, onOpenChange, pr_number, procurementTitle, onComplete }: SupplementalBidDialogProps) {</w:t>
        <w:br/>
        <w:t xml:space="preserve">    const [supplementalBidNeeded, setSupplementalBidNeeded] = useState&lt;boolean | undefined&gt;(undefined);</w:t>
        <w:br/>
        <w:t xml:space="preserve">    const [fieldError, setFieldError] = useState&lt;string | null&gt;(null);</w:t>
        <w:br/>
        <w:t xml:space="preserve">    const [processing, setProcessing] = useState(false);</w:t>
        <w:br/>
        <w:t xml:space="preserve">    const { submitAndPoll } = useBlockchainJob();</w:t>
        <w:br/>
        <w:br/>
        <w:t xml:space="preserve">    const handleSuccess = (needed: boolean) =&gt; {</w:t>
        <w:br/>
        <w:t xml:space="preserve">        onOpenChange(false);</w:t>
        <w:br/>
        <w:br/>
        <w:t xml:space="preserve">        const message = needed</w:t>
        <w:br/>
        <w:t xml:space="preserve">            ? 'You will now proceed to upload supplemental bid bulletin documents.'</w:t>
        <w:br/>
        <w:t xml:space="preserve">            : 'The supplemental bid bulletin stage has been skipped.';</w:t>
        <w:br/>
        <w:br/>
        <w:t xml:space="preserve">        toast.success('Decision submitted successfully!', { description: message });</w:t>
        <w:br/>
        <w:br/>
        <w:t xml:space="preserve">        if (onComplete) {</w:t>
        <w:br/>
        <w:t xml:space="preserve">            onComplete(undefined, needed);</w:t>
        <w:br/>
        <w:t xml:space="preserve">        }</w:t>
        <w:br/>
        <w:br/>
        <w:t xml:space="preserve">        setSupplementalBidNeeded(undefined);</w:t>
        <w:br/>
        <w:t xml:space="preserve">    };</w:t>
        <w:br/>
        <w:br/>
        <w:t xml:space="preserve">    const handleSubmit = async (e: React.FormEvent) =&gt; {</w:t>
        <w:br/>
        <w:t xml:space="preserve">        e.preventDefault();</w:t>
        <w:br/>
        <w:br/>
        <w:t xml:space="preserve">        if (supplementalBidNeeded === undefined) {</w:t>
        <w:br/>
        <w:t xml:space="preserve">            setFieldError('Please select whether supplemental bid bulletin is needed');</w:t>
        <w:br/>
        <w:t xml:space="preserve">            return;</w:t>
        <w:br/>
        <w:t xml:space="preserve">        }</w:t>
        <w:br/>
        <w:br/>
        <w:t xml:space="preserve">        setFieldError(null);</w:t>
        <w:br/>
        <w:t xml:space="preserve">        setProcessing(true);</w:t>
        <w:br/>
        <w:br/>
        <w:t xml:space="preserve">        const formData = new FormData();</w:t>
        <w:br/>
        <w:t xml:space="preserve">        formData.append('pr_number', pr_number);</w:t>
        <w:br/>
        <w:t xml:space="preserve">        formData.append('procurement_title', procurementTitle);</w:t>
        <w:br/>
        <w:t xml:space="preserve">        formData.append('supplemental_bid_needed', supplementalBidNeeded ? '1' : '0');</w:t>
        <w:br/>
        <w:br/>
        <w:t xml:space="preserve">        try {</w:t>
        <w:br/>
        <w:t xml:space="preserve">            await submitAndPoll('/bac-secretariat/publish-supplemental-bid-bulletin-decision', formData);</w:t>
        <w:br/>
        <w:t xml:space="preserve">            handleSuccess(supplementalBidNeeded);</w:t>
        <w:br/>
        <w:t xml:space="preserve">        } catch (err) {</w:t>
        <w:br/>
        <w:t xml:space="preserve">            toast.error('Failed to submit decision', {</w:t>
        <w:br/>
        <w:t xml:space="preserve">                description: err instanceof Error ? err.message : 'Please try again or contact support if the problem persists.',</w:t>
        <w:br/>
        <w:t xml:space="preserve">            });</w:t>
        <w:br/>
        <w:t xml:space="preserve">        } finally {</w:t>
        <w:br/>
        <w:t xml:space="preserve">            setProcessing(false);</w:t>
        <w:br/>
        <w:t xml:space="preserve">        }</w:t>
        <w:br/>
        <w:t xml:space="preserve">    };</w:t>
        <w:br/>
        <w:br/>
        <w:t xml:space="preserve">    const handleSelectionChange = (value: string) =&gt; {</w:t>
        <w:br/>
        <w:t xml:space="preserve">        setSupplementalBidNeeded(value === 'true');</w:t>
        <w:br/>
        <w:t xml:space="preserve">    };</w:t>
        <w:br/>
        <w:br/>
        <w:t xml:space="preserve">    return (</w:t>
        <w:br/>
        <w:t xml:space="preserve">        &lt;Dialog</w:t>
        <w:br/>
        <w:t xml:space="preserve">            open={open}</w:t>
        <w:br/>
        <w:t xml:space="preserve">            onOpenChange={(newOpen) =&gt; {</w:t>
        <w:br/>
        <w:t xml:space="preserve">                if (!processing) onOpenChange(newOpen);</w:t>
        <w:br/>
        <w:t xml:space="preserve">            }}</w:t>
        <w:br/>
        <w:t xml:space="preserve">        &gt;</w:t>
        <w:br/>
        <w:t xml:space="preserve">            &lt;DialogContent className="max-h-[90vh] w-[90%] overflow-y-auto sm:max-w-[500px] md:max-w-[600px]"&gt;</w:t>
      </w:r>
    </w:p>
    <w:p>
      <w:pPr>
        <w:pStyle w:val="CodeBlock"/>
      </w:pPr>
      <w:r>
        <w:rPr>
          <w:rFonts w:ascii="Consolas" w:hAnsi="Consolas"/>
          <w:sz w:val="10"/>
        </w:rPr>
        <w:t xml:space="preserve">                &lt;DialogHeader className="space-y-3"&gt;</w:t>
        <w:br/>
        <w:t xml:space="preserve">                    &lt;DialogTitle className="text-xl font-semibold tracking-tight sm:text-2xl"&gt;Supplemental Bid Bulletin Decision&lt;/DialogTitle&gt;</w:t>
        <w:br/>
        <w:t xml:space="preserve">                    &lt;DialogDescription className="text-sm leading-relaxed sm:text-base"&gt;</w:t>
        <w:br/>
        <w:t xml:space="preserve">                        Please indicate whether a supplemental bid bulletin is needed for this procurement.</w:t>
        <w:br/>
        <w:t xml:space="preserve">                    &lt;/DialogDescription&gt;</w:t>
        <w:br/>
        <w:t xml:space="preserve">                    &lt;div className="bg-muted/50 rounded-lg border p-3 sm:p-4"&gt;</w:t>
        <w:br/>
        <w:t xml:space="preserve">                        &lt;p className="text-foreground text-sm font-medium sm:text-base"&gt;</w:t>
        <w:br/>
        <w:t xml:space="preserve">                            &lt;span className="text-muted-foreground"&gt;Title:&lt;/span&gt; {procurementTitle}</w:t>
        <w:br/>
        <w:t xml:space="preserve">                        &lt;/p&gt;</w:t>
        <w:br/>
        <w:t xml:space="preserve">                        &lt;p className="text-muted-foreground mt-1 text-xs sm:text-sm"&gt;</w:t>
        <w:br/>
        <w:t xml:space="preserve">                            &lt;span className="font-medium"&gt;ID:&lt;/span&gt; {pr_number}</w:t>
        <w:br/>
        <w:t xml:space="preserve">                        &lt;/p&gt;</w:t>
        <w:br/>
        <w:t xml:space="preserve">                    &lt;/div&gt;</w:t>
        <w:br/>
        <w:t xml:space="preserve">                &lt;/DialogHeader&gt;</w:t>
        <w:br/>
        <w:br/>
        <w:t xml:space="preserve">                &lt;form onSubmit={handleSubmit} className="mt-6 space-y-6"&gt;</w:t>
        <w:br/>
        <w:t xml:space="preserve">                    &lt;div className="space-y-4"&gt;</w:t>
        <w:br/>
        <w:t xml:space="preserve">                        &lt;Label className="text-sm font-medium sm:text-base"&gt;</w:t>
        <w:br/>
        <w:t xml:space="preserve">                            Is a supplemental bid bulletin needed? &lt;span className="text-destructive"&gt;*&lt;/span&gt;</w:t>
        <w:br/>
        <w:t xml:space="preserve">                        &lt;/Label&gt;</w:t>
        <w:br/>
        <w:t xml:space="preserve">                        &lt;RadioGroup</w:t>
        <w:br/>
        <w:t xml:space="preserve">                            value={supplementalBidNeeded === undefined ? undefined : supplementalBidNeeded.toString()}</w:t>
        <w:br/>
        <w:t xml:space="preserve">                            onValueChange={handleSelectionChange}</w:t>
        <w:br/>
        <w:t xml:space="preserve">                            className="grid grid-cols-1 gap-3 sm:grid-cols-2"</w:t>
        <w:br/>
        <w:t xml:space="preserve">                            aria-label="Supplemental bid bulletin status"</w:t>
        <w:br/>
        <w:t xml:space="preserve">                        &gt;</w:t>
        <w:br/>
        <w:t xml:space="preserve">                            &lt;Label</w:t>
        <w:br/>
        <w:t xml:space="preserve">                                htmlFor="supplemental-yes"</w:t>
        <w:br/>
        <w:t xml:space="preserve">                                className={`hover:border-primary/50 hover:bg-accent/50 m-0 flex min-h-12 cursor-pointer items-center gap-3 rounded-lg border-2 p-4 transition-all ${</w:t>
        <w:br/>
        <w:t xml:space="preserve">                                    supplementalBidNeeded === true ? 'border-primary bg-primary/5 ring-primary/20 ring-2' : 'border-border'</w:t>
        <w:br/>
        <w:t xml:space="preserve">                                }`}</w:t>
        <w:br/>
        <w:t xml:space="preserve">                            &gt;</w:t>
        <w:br/>
        <w:t xml:space="preserve">                                &lt;RadioGroupItem value="true" id="supplemental-yes" /&gt;</w:t>
        <w:br/>
        <w:t xml:space="preserve">                                &lt;div className="flex flex-1 items-center justify-between"&gt;</w:t>
        <w:br/>
        <w:t xml:space="preserve">                                    &lt;span className="font-medium"&gt;Yes, Bulletin Needed&lt;/span&gt;</w:t>
        <w:br/>
        <w:t xml:space="preserve">                                    {supplementalBidNeeded === true &amp;&amp; &lt;CheckCircle2 className="text-primary h-4 w-4" /&gt;}</w:t>
        <w:br/>
        <w:t xml:space="preserve">                                &lt;/div&gt;</w:t>
        <w:br/>
        <w:t xml:space="preserve">                            &lt;/Label&gt;</w:t>
        <w:br/>
        <w:t xml:space="preserve">                            &lt;Label</w:t>
        <w:br/>
        <w:t xml:space="preserve">                                htmlFor="supplemental-no"</w:t>
        <w:br/>
        <w:t xml:space="preserve">                                className={`hover:border-primary/50 hover:bg-accent/50 m-0 flex min-h-12 cursor-pointer items-center gap-3 rounded-lg border-2 p-4 transition-all ${</w:t>
        <w:br/>
        <w:t xml:space="preserve">                                    supplementalBidNeeded === false ? 'border-primary bg-primary/5 ring-primary/20 ring-2' : 'border-border'</w:t>
        <w:br/>
        <w:t xml:space="preserve">                                }`}</w:t>
        <w:br/>
        <w:t xml:space="preserve">                            &gt;</w:t>
        <w:br/>
        <w:t xml:space="preserve">                                &lt;RadioGroupItem value="false" id="supplemental-no" /&gt;</w:t>
        <w:br/>
        <w:t xml:space="preserve">                                &lt;div className="flex flex-1 items-center justify-between"&gt;</w:t>
        <w:br/>
        <w:t xml:space="preserve">                                    &lt;span className="font-medium"&gt;No, Skip Bulletin&lt;/span&gt;</w:t>
        <w:br/>
        <w:t xml:space="preserve">                                    {supplementalBidNeeded === false &amp;&amp; &lt;AlertCircle className="h-4 w-4 text-amber-500" /&gt;}</w:t>
        <w:br/>
        <w:t xml:space="preserve">                                &lt;/div&gt;</w:t>
        <w:br/>
        <w:t xml:space="preserve">                            &lt;/Label&gt;</w:t>
        <w:br/>
        <w:t xml:space="preserve">                        &lt;/RadioGroup&gt;</w:t>
        <w:br/>
        <w:t xml:space="preserve">                        {fieldError &amp;&amp; (</w:t>
        <w:br/>
        <w:t xml:space="preserve">                            &lt;div className="border-destructive/50 bg-destructive/10 flex items-start gap-2 rounded-lg border p-3"&gt;</w:t>
        <w:br/>
        <w:t xml:space="preserve">                                &lt;AlertCircle className="text-destructive mt-0.5 h-4 w-4 shrink-0" /&gt;</w:t>
        <w:br/>
        <w:t xml:space="preserve">                                &lt;p className="text-destructive text-sm" id="supplemental-error" aria-live="polite"&gt;</w:t>
        <w:br/>
        <w:t xml:space="preserve">                                    {fieldError}</w:t>
        <w:br/>
        <w:t xml:space="preserve">                                &lt;/p&gt;</w:t>
        <w:br/>
        <w:t xml:space="preserve">                            &lt;/div&gt;</w:t>
        <w:br/>
        <w:t xml:space="preserve">                        )}</w:t>
        <w:br/>
        <w:t xml:space="preserve">                    &lt;/div&gt;</w:t>
        <w:br/>
        <w:br/>
        <w:t xml:space="preserve">                    {supplementalBidNeeded !== undefined &amp;&amp; (</w:t>
        <w:br/>
        <w:t xml:space="preserve">                        &lt;div</w:t>
        <w:br/>
        <w:t xml:space="preserve">                            className={`flex items-start gap-3 rounded-lg border p-4 ${</w:t>
        <w:br/>
        <w:t xml:space="preserve">                                supplementalBidNeeded</w:t>
        <w:br/>
        <w:t xml:space="preserve">                                    ? 'border-blue-200 bg-blue-50 dark:border-blue-900 dark:bg-blue-950/30'</w:t>
        <w:br/>
        <w:t xml:space="preserve">                                    : 'border-amber-200 bg-amber-50 dark:border-amber-900 dark:bg-amber-950/30'</w:t>
        <w:br/>
        <w:t xml:space="preserve">                            }`}</w:t>
        <w:br/>
        <w:t xml:space="preserve">                        &gt;</w:t>
        <w:br/>
        <w:t xml:space="preserve">                            {supplementalBidNeeded ? (</w:t>
        <w:br/>
        <w:t xml:space="preserve">                                &lt;CheckCircle2 className="mt-0.5 h-5 w-5 shrink-0 text-blue-600 dark:text-blue-400" /&gt;</w:t>
        <w:br/>
        <w:t xml:space="preserve">                            ) : (</w:t>
        <w:br/>
        <w:t xml:space="preserve">                                &lt;AlertCircle className="mt-0.5 h-5 w-5 shrink-0 text-amber-600 dark:text-amber-400" /&gt;</w:t>
        <w:br/>
        <w:t xml:space="preserve">                            )}</w:t>
        <w:br/>
        <w:t xml:space="preserve">                            &lt;div className="flex-1"&gt;</w:t>
        <w:br/>
        <w:t xml:space="preserve">                                &lt;p className="text-foreground text-sm font-medium sm:text-base"&gt;</w:t>
        <w:br/>
        <w:t xml:space="preserve">                                    {supplementalBidNeeded ? 'Next Step: Upload Bulletin' : 'Next Step: Skip to Bid Opening'}</w:t>
        <w:br/>
        <w:t xml:space="preserve">                                &lt;/p&gt;</w:t>
        <w:br/>
        <w:t xml:space="preserve">                                &lt;p</w:t>
        <w:br/>
        <w:t xml:space="preserve">                                    className={`mt-1 text-sm ${</w:t>
      </w:r>
    </w:p>
    <w:p>
      <w:pPr>
        <w:pStyle w:val="CodeBlock"/>
      </w:pPr>
      <w:r>
        <w:rPr>
          <w:rFonts w:ascii="Consolas" w:hAnsi="Consolas"/>
          <w:sz w:val="10"/>
        </w:rPr>
        <w:t xml:space="preserve">                                        supplementalBidNeeded ? 'text-blue-700 dark:text-blue-300' : 'text-amber-700 dark:text-amber-300'</w:t>
        <w:br/>
        <w:t xml:space="preserve">                                    }`}</w:t>
        <w:br/>
        <w:t xml:space="preserve">                                &gt;</w:t>
        <w:br/>
        <w:t xml:space="preserve">                                    {supplementalBidNeeded</w:t>
        <w:br/>
        <w:t xml:space="preserve">                                        ? "You'll be directed to upload supplemental bid bulletin documents."</w:t>
        <w:br/>
        <w:t xml:space="preserve">                                        : 'This will skip the supplemental bid bulletin stage and proceed to Bid Opening.'}</w:t>
        <w:br/>
        <w:t xml:space="preserve">                                &lt;/p&gt;</w:t>
        <w:br/>
        <w:t xml:space="preserve">                            &lt;/div&gt;</w:t>
        <w:br/>
        <w:t xml:space="preserve">                        &lt;/div&gt;</w:t>
        <w:br/>
        <w:t xml:space="preserve">                    )}</w:t>
        <w:br/>
        <w:br/>
        <w:t xml:space="preserve">                    &lt;DialogFooter className="gap-3 sm:gap-4"&gt;</w:t>
        <w:br/>
        <w:t xml:space="preserve">                        &lt;Button</w:t>
        <w:br/>
        <w:t xml:space="preserve">                            type="button"</w:t>
        <w:br/>
        <w:t xml:space="preserve">                            variant="outline"</w:t>
        <w:br/>
        <w:t xml:space="preserve">                            onClick={() =&gt; onOpenChange(false)}</w:t>
        <w:br/>
        <w:t xml:space="preserve">                            className="min-h-11 w-full sm:w-auto"</w:t>
        <w:br/>
        <w:t xml:space="preserve">                            disabled={processing}</w:t>
        <w:br/>
        <w:t xml:space="preserve">                        &gt;</w:t>
        <w:br/>
        <w:t xml:space="preserve">                            Cancel</w:t>
        <w:br/>
        <w:t xml:space="preserve">                        &lt;/Button&gt;</w:t>
        <w:br/>
        <w:t xml:space="preserve">                        &lt;Button type="submit" disabled={processing || supplementalBidNeeded === undefined} className="min-h-11 w-full sm:w-auto"&gt;</w:t>
        <w:br/>
        <w:t xml:space="preserve">                            {processing ? (</w:t>
        <w:br/>
        <w:t xml:space="preserve">                                &lt;span className="flex items-center gap-2"&gt;</w:t>
        <w:br/>
        <w:t xml:space="preserve">                                    &lt;Spinner /&gt;</w:t>
        <w:br/>
        <w:t xml:space="preserve">                                    Processing...</w:t>
        <w:br/>
        <w:t xml:space="preserve">                                &lt;/span&gt;</w:t>
        <w:br/>
        <w:t xml:space="preserve">                            ) : (</w:t>
        <w:br/>
        <w:t xml:space="preserve">                                &lt;span className="flex items-center gap-2"&gt;</w:t>
        <w:br/>
        <w:t xml:space="preserve">                                    &lt;CheckCircle2 className="h-4 w-4" /&gt;</w:t>
        <w:br/>
        <w:t xml:space="preserve">                                    Submit Decision</w:t>
        <w:br/>
        <w:t xml:space="preserve">                                &lt;/span&gt;</w:t>
        <w:br/>
        <w:t xml:space="preserve">                            )}</w:t>
        <w:br/>
        <w:t xml:space="preserve">                        &lt;/Button&gt;</w:t>
        <w:br/>
        <w:t xml:space="preserve">                    &lt;/DialogFooter&gt;</w:t>
        <w:br/>
        <w:t xml:space="preserve">                &lt;/form&gt;</w:t>
        <w:br/>
        <w:t xml:space="preserve">            &lt;/DialogContent&gt;</w:t>
        <w:br/>
        <w:t xml:space="preserve">        &lt;/Dialog&gt;</w:t>
        <w:br/>
        <w:t xml:space="preserve">    );</w:t>
        <w:br/>
        <w:t>}</w:t>
      </w:r>
    </w:p>
    <w:p>
      <w:r>
        <w:rPr>
          <w:color w:val="CCCCCC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resources/js/components/text-link.tsx</w:t>
      </w:r>
    </w:p>
    <w:p>
      <w:pPr>
        <w:pStyle w:val="CodeBlock"/>
      </w:pPr>
      <w:r>
        <w:rPr>
          <w:rFonts w:ascii="Consolas" w:hAnsi="Consolas"/>
          <w:sz w:val="10"/>
        </w:rPr>
        <w:t>import { cn } from '@/lib/utils';</w:t>
        <w:br/>
        <w:t>import { Link } from '@inertiajs/react';</w:t>
        <w:br/>
        <w:t>import { ComponentProps } from 'react';</w:t>
        <w:br/>
        <w:br/>
        <w:t>type LinkProps = ComponentProps&lt;typeof Link&gt;;</w:t>
        <w:br/>
        <w:br/>
        <w:t>export default function TextLink({ className = '', children, ...props }: LinkProps) {</w:t>
        <w:br/>
        <w:t xml:space="preserve">    return (</w:t>
        <w:br/>
        <w:t xml:space="preserve">        &lt;Link</w:t>
        <w:br/>
        <w:t xml:space="preserve">            className={cn(</w:t>
        <w:br/>
        <w:t xml:space="preserve">                'text-foreground underline decoration-neutral-300 underline-offset-4 transition-colors duration-300 ease-out hover:decoration-current! dark:decoration-neutral-500',</w:t>
        <w:br/>
        <w:t xml:space="preserve">                className,</w:t>
        <w:br/>
        <w:t xml:space="preserve">            )}</w:t>
        <w:br/>
        <w:t xml:space="preserve">            {...props}</w:t>
        <w:br/>
        <w:t xml:space="preserve">        &gt;</w:t>
        <w:br/>
        <w:t xml:space="preserve">            {children}</w:t>
        <w:br/>
        <w:t xml:space="preserve">        &lt;/Link&gt;</w:t>
        <w:br/>
        <w:t xml:space="preserve">    );</w:t>
        <w:br/>
        <w:t>}</w:t>
      </w:r>
    </w:p>
    <w:p>
      <w:r>
        <w:rPr>
          <w:color w:val="CCCCCC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resources/js/components/textarea-with-label.tsx</w:t>
      </w:r>
    </w:p>
    <w:p>
      <w:pPr>
        <w:pStyle w:val="CodeBlock"/>
      </w:pPr>
      <w:r>
        <w:rPr>
          <w:rFonts w:ascii="Consolas" w:hAnsi="Consolas"/>
          <w:sz w:val="10"/>
        </w:rPr>
        <w:t>import InputError from '@/components/input-error';</w:t>
        <w:br/>
        <w:t>import { Label } from '@/components/ui/label';</w:t>
        <w:br/>
        <w:t>import * as React from 'react';</w:t>
        <w:br/>
        <w:br/>
        <w:t>interface TextareaWithLabelProps extends React.TextareaHTMLAttributes&lt;HTMLTextAreaElement&gt; {</w:t>
        <w:br/>
        <w:t xml:space="preserve">    label: string;</w:t>
        <w:br/>
        <w:t xml:space="preserve">    labelClassName?: string;</w:t>
        <w:br/>
        <w:t xml:space="preserve">    id?: string;</w:t>
        <w:br/>
        <w:t xml:space="preserve">    required?: boolean;</w:t>
        <w:br/>
        <w:t xml:space="preserve">    error?: string;</w:t>
        <w:br/>
        <w:t xml:space="preserve">    errorClassName?: string;</w:t>
        <w:br/>
        <w:t>}</w:t>
        <w:br/>
        <w:br/>
        <w:t>const TextareaWithLabel = React.forwardRef&lt;HTMLTextAreaElement, TextareaWithLabelProps&gt;(</w:t>
        <w:br/>
        <w:t xml:space="preserve">    (</w:t>
        <w:br/>
        <w:t xml:space="preserve">        { label, labelClassName, id, required, error, errorClassName, ...props }: TextareaWithLabelProps,</w:t>
        <w:br/>
        <w:t xml:space="preserve">        ref: React.ForwardedRef&lt;HTMLTextAreaElement&gt;,</w:t>
        <w:br/>
        <w:t xml:space="preserve">    ) =&gt; {</w:t>
        <w:br/>
        <w:t xml:space="preserve">        const generatedId = React.useId();</w:t>
        <w:br/>
        <w:t xml:space="preserve">        const textareaId = id ?? generatedId;</w:t>
        <w:br/>
        <w:t xml:space="preserve">        return (</w:t>
        <w:br/>
        <w:t xml:space="preserve">            &lt;div className="flex flex-col gap-1"&gt;</w:t>
        <w:br/>
        <w:t xml:space="preserve">                &lt;Label htmlFor={textareaId} className={labelClassName}&gt;</w:t>
        <w:br/>
        <w:t xml:space="preserve">                    {label}</w:t>
        <w:br/>
        <w:t xml:space="preserve">                    {required ? (</w:t>
        <w:br/>
        <w:t xml:space="preserve">                        &lt;span className="text-destructive ml-1 align-super text-xs" aria-label="required"&gt;</w:t>
        <w:br/>
        <w:t xml:space="preserve">                            *</w:t>
        <w:br/>
        <w:t xml:space="preserve">                        &lt;/span&gt;</w:t>
        <w:br/>
        <w:t xml:space="preserve">                    ) : null}</w:t>
        <w:br/>
        <w:t xml:space="preserve">                &lt;/Label&gt;</w:t>
        <w:br/>
        <w:t xml:space="preserve">                &lt;textarea ref={ref} id={textareaId} required={required} {...props} className="rounded-md border p-2" /&gt;</w:t>
        <w:br/>
        <w:t xml:space="preserve">                {error &amp;&amp; &lt;InputError message={error} className={errorClassName} /&gt;}</w:t>
        <w:br/>
        <w:t xml:space="preserve">            &lt;/div&gt;</w:t>
        <w:br/>
        <w:t xml:space="preserve">        );</w:t>
        <w:br/>
        <w:t xml:space="preserve">    },</w:t>
        <w:br/>
        <w:t>);</w:t>
        <w:br/>
        <w:br/>
        <w:t>TextareaWithLabel.displayName = 'TextareaWithLabel';</w:t>
        <w:br/>
        <w:br/>
        <w:t>export { TextareaWithLabel };</w:t>
      </w:r>
    </w:p>
    <w:p>
      <w:r>
        <w:rPr>
          <w:color w:val="CCCCCC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resources/js/components/truncate-badge.tsx</w:t>
      </w:r>
    </w:p>
    <w:p>
      <w:pPr>
        <w:pStyle w:val="CodeBlock"/>
      </w:pPr>
      <w:r>
        <w:rPr>
          <w:rFonts w:ascii="Consolas" w:hAnsi="Consolas"/>
          <w:sz w:val="10"/>
        </w:rPr>
        <w:t>import { Badge, type badgeVariants } from '@/components/ui/badge';</w:t>
        <w:br/>
        <w:t>import { cn } from '@/lib/utils';</w:t>
        <w:br/>
        <w:t>import type { VariantProps } from 'class-variance-authority';</w:t>
        <w:br/>
        <w:t>import type { FC, ReactNode } from 'react';</w:t>
        <w:br/>
        <w:br/>
        <w:t>interface TruncateBadgeProps extends VariantProps&lt;typeof badgeVariants&gt; {</w:t>
        <w:br/>
        <w:t xml:space="preserve">  children: string | undefined | null;</w:t>
        <w:br/>
        <w:t xml:space="preserve">  maxChars?: number;</w:t>
        <w:br/>
        <w:t xml:space="preserve">  className?: string;</w:t>
        <w:br/>
        <w:t xml:space="preserve">  title?: string;</w:t>
        <w:br/>
        <w:t xml:space="preserve">  icon?: ReactNode;</w:t>
        <w:br/>
        <w:t>}</w:t>
        <w:br/>
        <w:br/>
        <w:t>function truncateAtWord(text: string, maxChars: number): { display: string; wasTruncated: boolean } {</w:t>
        <w:br/>
        <w:t xml:space="preserve">  if (text.length &lt;= maxChars) return { display: text, wasTruncated: false };</w:t>
        <w:br/>
        <w:br/>
        <w:t xml:space="preserve">  </w:t>
        <w:br/>
        <w:t xml:space="preserve">  let cut = text.slice(0, maxChars);</w:t>
        <w:br/>
        <w:t xml:space="preserve">  const lastSpace = cut.lastIndexOf(' ');</w:t>
        <w:br/>
        <w:t xml:space="preserve">  if (lastSpace &gt; 0) {</w:t>
        <w:br/>
        <w:t xml:space="preserve">    cut = cut.slice(0, lastSpace);</w:t>
        <w:br/>
        <w:t xml:space="preserve">  }</w:t>
        <w:br/>
        <w:br/>
        <w:t xml:space="preserve">  return { display: cut + '…', wasTruncated: true };</w:t>
        <w:br/>
        <w:t>}</w:t>
        <w:br/>
        <w:br/>
        <w:t>export const TruncateBadge: FC&lt;TruncateBadgeProps&gt; = ({</w:t>
        <w:br/>
        <w:t xml:space="preserve">  children,</w:t>
        <w:br/>
        <w:t xml:space="preserve">  maxChars = 18,</w:t>
        <w:br/>
        <w:t xml:space="preserve">  className,</w:t>
        <w:br/>
        <w:t xml:space="preserve">  title,</w:t>
        <w:br/>
        <w:t xml:space="preserve">  variant,</w:t>
        <w:br/>
        <w:t xml:space="preserve">  icon,</w:t>
        <w:br/>
        <w:t>}) =&gt; {</w:t>
        <w:br/>
        <w:t xml:space="preserve">  const text = children ?? '';</w:t>
        <w:br/>
        <w:t xml:space="preserve">  const { display, wasTruncated } = truncateAtWord(text, maxChars);</w:t>
        <w:br/>
        <w:br/>
        <w:t xml:space="preserve">  return (</w:t>
        <w:br/>
        <w:t xml:space="preserve">    &lt;Badge variant={variant} className={cn('max-w-[10rem] sm:max-w-none', className)} title={title ?? (wasTruncated ? text : undefined)}&gt;</w:t>
        <w:br/>
        <w:t xml:space="preserve">      {icon}</w:t>
        <w:br/>
        <w:t xml:space="preserve">      {display}</w:t>
        <w:br/>
        <w:t xml:space="preserve">    &lt;/Badge&gt;</w:t>
        <w:br/>
        <w:t xml:space="preserve">  );</w:t>
        <w:br/>
        <w:t>};</w:t>
      </w:r>
    </w:p>
    <w:p>
      <w:r>
        <w:rPr>
          <w:color w:val="CCCCCC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resources/js/components/two-factor-recovery-codes.tsx</w:t>
      </w:r>
    </w:p>
    <w:p>
      <w:pPr>
        <w:pStyle w:val="CodeBlock"/>
      </w:pPr>
      <w:r>
        <w:rPr>
          <w:rFonts w:ascii="Consolas" w:hAnsi="Consolas"/>
          <w:sz w:val="10"/>
        </w:rPr>
        <w:t>import { Button } from '@/components/ui/button';</w:t>
        <w:br/>
        <w:t>import { Card, CardContent, CardDescription, CardHeader, CardTitle } from '@/components/ui/card';</w:t>
        <w:br/>
        <w:t>import { Spinner } from '@/components/ui/spinner';</w:t>
        <w:br/>
        <w:t>import { regenerateRecoveryCodes } from '@/routes/two-factor';</w:t>
        <w:br/>
        <w:t>import { Form } from '@inertiajs/react';</w:t>
        <w:br/>
        <w:t>import { Eye, EyeOff, LockKeyhole, RefreshCw } from 'lucide-react';</w:t>
        <w:br/>
        <w:t>import { useCallback, useEffect, useRef, useState } from 'react';</w:t>
        <w:br/>
        <w:t>import AlertError from './alert-error';</w:t>
        <w:br/>
        <w:br/>
        <w:t>interface TwoFactorRecoveryCodesProps {</w:t>
        <w:br/>
        <w:t xml:space="preserve">    recoveryCodesList: string[];</w:t>
        <w:br/>
        <w:t xml:space="preserve">    fetchRecoveryCodes: () =&gt; Promise&lt;void&gt;;</w:t>
        <w:br/>
        <w:t xml:space="preserve">    errors: string[];</w:t>
        <w:br/>
        <w:t>}</w:t>
        <w:br/>
        <w:br/>
        <w:t>export default function TwoFactorRecoveryCodes({ recoveryCodesList, fetchRecoveryCodes, errors }: TwoFactorRecoveryCodesProps) {</w:t>
        <w:br/>
        <w:t xml:space="preserve">    const [codesAreVisible, setCodesAreVisible] = useState&lt;boolean&gt;(false);</w:t>
        <w:br/>
        <w:t xml:space="preserve">    const codesSectionRef = useRef&lt;HTMLDivElement | null&gt;(null);</w:t>
        <w:br/>
        <w:t xml:space="preserve">    const canRegenerateCodes = recoveryCodesList.length &gt; 0 &amp;&amp; codesAreVisible;</w:t>
        <w:br/>
        <w:br/>
        <w:t xml:space="preserve">    const toggleCodesVisibility = useCallback(async () =&gt; {</w:t>
        <w:br/>
        <w:t xml:space="preserve">        if (!codesAreVisible &amp;&amp; !recoveryCodesList.length) {</w:t>
        <w:br/>
        <w:t xml:space="preserve">            await fetchRecoveryCodes();</w:t>
        <w:br/>
        <w:t xml:space="preserve">        }</w:t>
        <w:br/>
        <w:br/>
        <w:t xml:space="preserve">        setCodesAreVisible(!codesAreVisible);</w:t>
        <w:br/>
        <w:br/>
        <w:t xml:space="preserve">        if (!codesAreVisible) {</w:t>
        <w:br/>
        <w:t xml:space="preserve">            setTimeout(() =&gt; {</w:t>
        <w:br/>
        <w:t xml:space="preserve">                codesSectionRef.current?.scrollIntoView({</w:t>
        <w:br/>
        <w:t xml:space="preserve">                    behavior: 'smooth',</w:t>
        <w:br/>
        <w:t xml:space="preserve">                    block: 'nearest',</w:t>
        <w:br/>
        <w:t xml:space="preserve">                });</w:t>
        <w:br/>
        <w:t xml:space="preserve">            });</w:t>
        <w:br/>
        <w:t xml:space="preserve">        }</w:t>
        <w:br/>
        <w:t xml:space="preserve">    }, [codesAreVisible, recoveryCodesList.length, fetchRecoveryCodes]);</w:t>
        <w:br/>
        <w:br/>
        <w:t xml:space="preserve">    useEffect(() =&gt; {</w:t>
        <w:br/>
        <w:t xml:space="preserve">        if (!recoveryCodesList.length) {</w:t>
        <w:br/>
        <w:t xml:space="preserve">            fetchRecoveryCodes();</w:t>
        <w:br/>
        <w:t xml:space="preserve">        }</w:t>
        <w:br/>
        <w:t xml:space="preserve">    }, [recoveryCodesList.length, fetchRecoveryCodes]);</w:t>
        <w:br/>
        <w:br/>
        <w:t xml:space="preserve">    const RecoveryCodeIconComponent = codesAreVisible ? EyeOff : Eye;</w:t>
        <w:br/>
        <w:br/>
        <w:t xml:space="preserve">    return (</w:t>
        <w:br/>
        <w:t xml:space="preserve">        &lt;Card&gt;</w:t>
        <w:br/>
        <w:t xml:space="preserve">            &lt;CardHeader&gt;</w:t>
        <w:br/>
        <w:t xml:space="preserve">                &lt;CardTitle className="flex gap-3"&gt;</w:t>
        <w:br/>
        <w:t xml:space="preserve">                    &lt;LockKeyhole className="size-4" aria-hidden="true" /&gt;</w:t>
        <w:br/>
        <w:t xml:space="preserve">                    2FA Recovery Codes</w:t>
        <w:br/>
        <w:t xml:space="preserve">                &lt;/CardTitle&gt;</w:t>
        <w:br/>
        <w:t xml:space="preserve">                &lt;CardDescription&gt;</w:t>
        <w:br/>
        <w:t xml:space="preserve">                    Recovery codes let you regain access if you lose your 2FA device. Store them in a secure password manager.</w:t>
        <w:br/>
        <w:t xml:space="preserve">                &lt;/CardDescription&gt;</w:t>
        <w:br/>
        <w:t xml:space="preserve">            &lt;/CardHeader&gt;</w:t>
        <w:br/>
        <w:t xml:space="preserve">            &lt;CardContent&gt;</w:t>
        <w:br/>
        <w:t xml:space="preserve">                &lt;div className="flex flex-col gap-3 select-none sm:flex-row sm:items-center sm:justify-between"&gt;</w:t>
        <w:br/>
        <w:t xml:space="preserve">                    &lt;Button onClick={toggleCodesVisibility} className="w-fit" aria-expanded={codesAreVisible} aria-controls="recovery-codes-section"&gt;</w:t>
        <w:br/>
        <w:t xml:space="preserve">                        &lt;RecoveryCodeIconComponent className="size-4" aria-hidden="true" /&gt;</w:t>
        <w:br/>
        <w:t xml:space="preserve">                        {codesAreVisible ? 'Hide' : 'View'} Recovery Codes</w:t>
        <w:br/>
        <w:t xml:space="preserve">                    &lt;/Button&gt;</w:t>
        <w:br/>
        <w:br/>
        <w:t xml:space="preserve">                    {canRegenerateCodes &amp;&amp; (</w:t>
        <w:br/>
        <w:t xml:space="preserve">                        &lt;Form action={regenerateRecoveryCodes()} options={{ preserveScroll: true }} onSuccess={fetchRecoveryCodes}&gt;</w:t>
        <w:br/>
        <w:t xml:space="preserve">                            {({ processing }) =&gt; (</w:t>
        <w:br/>
        <w:t xml:space="preserve">                                &lt;Button</w:t>
        <w:br/>
        <w:t xml:space="preserve">                                    variant="secondary"</w:t>
        <w:br/>
        <w:t xml:space="preserve">                                    type="submit"</w:t>
        <w:br/>
        <w:t xml:space="preserve">                                    disabled={processing}</w:t>
        <w:br/>
        <w:t xml:space="preserve">                                    aria-describedby="regenerate-warning"</w:t>
        <w:br/>
        <w:t xml:space="preserve">                                    className="gap-2"</w:t>
        <w:br/>
        <w:t xml:space="preserve">                                &gt;</w:t>
        <w:br/>
        <w:t xml:space="preserve">                                    {processing ? &lt;Spinner className="size-4" /&gt; : &lt;RefreshCw className="size-4" /&gt;}</w:t>
        <w:br/>
        <w:t xml:space="preserve">                                    Regenerate Codes</w:t>
        <w:br/>
        <w:t xml:space="preserve">                                &lt;/Button&gt;</w:t>
        <w:br/>
        <w:t xml:space="preserve">                            )}</w:t>
        <w:br/>
        <w:t xml:space="preserve">                        &lt;/Form&gt;</w:t>
        <w:br/>
        <w:t xml:space="preserve">                    )}</w:t>
        <w:br/>
        <w:t xml:space="preserve">                &lt;/div&gt;</w:t>
      </w:r>
    </w:p>
    <w:p>
      <w:pPr>
        <w:pStyle w:val="CodeBlock"/>
      </w:pPr>
      <w:r>
        <w:rPr>
          <w:rFonts w:ascii="Consolas" w:hAnsi="Consolas"/>
          <w:sz w:val="10"/>
        </w:rPr>
        <w:t xml:space="preserve">                &lt;div</w:t>
        <w:br/>
        <w:t xml:space="preserve">                    id="recovery-codes-section"</w:t>
        <w:br/>
        <w:t xml:space="preserve">                    className={`relative overflow-hidden transition-all duration-300 ${codesAreVisible ? 'h-auto opacity-100' : 'h-0 opacity-0'}`}</w:t>
        <w:br/>
        <w:t xml:space="preserve">                    aria-hidden={!codesAreVisible}</w:t>
        <w:br/>
        <w:t xml:space="preserve">                &gt;</w:t>
        <w:br/>
        <w:t xml:space="preserve">                    &lt;div className="mt-3 space-y-3"&gt;</w:t>
        <w:br/>
        <w:t xml:space="preserve">                        {errors?.length ? (</w:t>
        <w:br/>
        <w:t xml:space="preserve">                            &lt;AlertError errors={errors} /&gt;</w:t>
        <w:br/>
        <w:t xml:space="preserve">                        ) : (</w:t>
        <w:br/>
        <w:t xml:space="preserve">                            &lt;&gt;</w:t>
        <w:br/>
        <w:t xml:space="preserve">                                &lt;div</w:t>
        <w:br/>
        <w:t xml:space="preserve">                                    ref={codesSectionRef}</w:t>
        <w:br/>
        <w:t xml:space="preserve">                                    className="bg-muted grid gap-1 rounded-lg p-4 font-mono text-sm"</w:t>
        <w:br/>
        <w:t xml:space="preserve">                                    role="list"</w:t>
        <w:br/>
        <w:t xml:space="preserve">                                    aria-label="Recovery codes"</w:t>
        <w:br/>
        <w:t xml:space="preserve">                                &gt;</w:t>
        <w:br/>
        <w:t xml:space="preserve">                                    {recoveryCodesList.length ? (</w:t>
        <w:br/>
        <w:t xml:space="preserve">                                        recoveryCodesList.map((code, index) =&gt; (</w:t>
        <w:br/>
        <w:t xml:space="preserve">                                            &lt;div key={index} role="listitem" className="select-text"&gt;</w:t>
        <w:br/>
        <w:t xml:space="preserve">                                                {code}</w:t>
        <w:br/>
        <w:t xml:space="preserve">                                            &lt;/div&gt;</w:t>
        <w:br/>
        <w:t xml:space="preserve">                                        ))</w:t>
        <w:br/>
        <w:t xml:space="preserve">                                    ) : (</w:t>
        <w:br/>
        <w:t xml:space="preserve">                                        &lt;div className="space-y-2" aria-label="Loading recovery codes"&gt;</w:t>
        <w:br/>
        <w:t xml:space="preserve">                                            {Array.from({ length: 8 }, (_, index) =&gt; (</w:t>
        <w:br/>
        <w:t xml:space="preserve">                                                &lt;div key={index} className="bg-muted-foreground/20 h-4 animate-pulse rounded" aria-hidden="true" /&gt;</w:t>
        <w:br/>
        <w:t xml:space="preserve">                                            ))}</w:t>
        <w:br/>
        <w:t xml:space="preserve">                                        &lt;/div&gt;</w:t>
        <w:br/>
        <w:t xml:space="preserve">                                    )}</w:t>
        <w:br/>
        <w:t xml:space="preserve">                                &lt;/div&gt;</w:t>
        <w:br/>
        <w:br/>
        <w:t xml:space="preserve">                                &lt;div className="text-muted-foreground text-xs select-none"&gt;</w:t>
        <w:br/>
        <w:t xml:space="preserve">                                    &lt;p id="regenerate-warning"&gt;</w:t>
        <w:br/>
        <w:t xml:space="preserve">                                        Each recovery code can be used once to access your account and will be removed after use. If you need more,</w:t>
        <w:br/>
        <w:t xml:space="preserve">                                        click &lt;span className="font-bold"&gt;Regenerate Codes&lt;/span&gt; above.</w:t>
        <w:br/>
        <w:t xml:space="preserve">                                    &lt;/p&gt;</w:t>
        <w:br/>
        <w:t xml:space="preserve">                                &lt;/div&gt;</w:t>
        <w:br/>
        <w:t xml:space="preserve">                            &lt;/&gt;</w:t>
        <w:br/>
        <w:t xml:space="preserve">                        )}</w:t>
        <w:br/>
        <w:t xml:space="preserve">                    &lt;/div&gt;</w:t>
        <w:br/>
        <w:t xml:space="preserve">                &lt;/div&gt;</w:t>
        <w:br/>
        <w:t xml:space="preserve">            &lt;/CardContent&gt;</w:t>
        <w:br/>
        <w:t xml:space="preserve">        &lt;/Card&gt;</w:t>
        <w:br/>
        <w:t xml:space="preserve">    );</w:t>
        <w:br/>
        <w:t>}</w:t>
      </w:r>
    </w:p>
    <w:p>
      <w:r>
        <w:rPr>
          <w:color w:val="CCCCCC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resources/js/components/two-factor-setup-modal.tsx</w:t>
      </w:r>
    </w:p>
    <w:p>
      <w:pPr>
        <w:pStyle w:val="CodeBlock"/>
      </w:pPr>
      <w:r>
        <w:rPr>
          <w:rFonts w:ascii="Consolas" w:hAnsi="Consolas"/>
          <w:sz w:val="10"/>
        </w:rPr>
        <w:t>import InputError from '@/components/input-error';</w:t>
        <w:br/>
        <w:t>import { Button } from '@/components/ui/button';</w:t>
        <w:br/>
        <w:t>import { Dialog, DialogContent, DialogDescription, DialogHeader, DialogTitle } from '@/components/ui/dialog';</w:t>
        <w:br/>
        <w:t>import { InputOTP, InputOTPGroup, InputOTPSlot } from '@/components/ui/input-otp';</w:t>
        <w:br/>
        <w:t>import { Spinner } from '@/components/ui/spinner';</w:t>
        <w:br/>
        <w:t>import { useClipboard } from '@/hooks/use-clipboard';</w:t>
        <w:br/>
        <w:t>import { OTP_MAX_LENGTH } from '@/hooks/use-two-factor-auth';</w:t>
        <w:br/>
        <w:t>import { confirm } from '@/routes/two-factor';</w:t>
        <w:br/>
        <w:t>import { Form } from '@inertiajs/react';</w:t>
        <w:br/>
        <w:t>import { REGEXP_ONLY_DIGITS } from 'input-otp';</w:t>
        <w:br/>
        <w:t>import { Check, Copy, ScanLine } from 'lucide-react';</w:t>
        <w:br/>
        <w:t>import { useCallback, useEffect, useMemo, useRef, useState } from 'react';</w:t>
        <w:br/>
        <w:t>import AlertError from './alert-error';</w:t>
        <w:br/>
        <w:br/>
        <w:t>function GridScanIcon() {</w:t>
        <w:br/>
        <w:t xml:space="preserve">    return (</w:t>
        <w:br/>
        <w:t xml:space="preserve">        &lt;div className="border-border bg-card mb-3 rounded-full border p-0.5 shadow-sm"&gt;</w:t>
        <w:br/>
        <w:t xml:space="preserve">            &lt;div className="border-border bg-muted relative overflow-hidden rounded-full border p-2.5"&gt;</w:t>
        <w:br/>
        <w:t xml:space="preserve">                &lt;div className="absolute inset-0 grid grid-cols-5 opacity-50"&gt;</w:t>
        <w:br/>
        <w:t xml:space="preserve">                    {Array.from({ length: 5 }, (_, i) =&gt; (</w:t>
        <w:br/>
        <w:t xml:space="preserve">                        &lt;div key={`col-${i + 1}`} className="border-border border-r last:border-r-0" /&gt;</w:t>
        <w:br/>
        <w:t xml:space="preserve">                    ))}</w:t>
        <w:br/>
        <w:t xml:space="preserve">                &lt;/div&gt;</w:t>
        <w:br/>
        <w:t xml:space="preserve">                &lt;div className="absolute inset-0 grid grid-rows-5 opacity-50"&gt;</w:t>
        <w:br/>
        <w:t xml:space="preserve">                    {Array.from({ length: 5 }, (_, i) =&gt; (</w:t>
        <w:br/>
        <w:t xml:space="preserve">                        &lt;div key={`row-${i + 1}`} className="border-border border-b last:border-b-0" /&gt;</w:t>
        <w:br/>
        <w:t xml:space="preserve">                    ))}</w:t>
        <w:br/>
        <w:t xml:space="preserve">                &lt;/div&gt;</w:t>
        <w:br/>
        <w:t xml:space="preserve">                &lt;ScanLine className="text-foreground relative z-20 size-6" /&gt;</w:t>
        <w:br/>
        <w:t xml:space="preserve">            &lt;/div&gt;</w:t>
        <w:br/>
        <w:t xml:space="preserve">        &lt;/div&gt;</w:t>
        <w:br/>
        <w:t xml:space="preserve">    );</w:t>
        <w:br/>
        <w:t>}</w:t>
        <w:br/>
        <w:br/>
        <w:t>function TwoFactorSetupStep({</w:t>
        <w:br/>
        <w:t xml:space="preserve">    qrCodeSvg,</w:t>
        <w:br/>
        <w:t xml:space="preserve">    manualSetupKey,</w:t>
        <w:br/>
        <w:t xml:space="preserve">    buttonText,</w:t>
        <w:br/>
        <w:t xml:space="preserve">    onNextStep,</w:t>
        <w:br/>
        <w:t xml:space="preserve">    errors,</w:t>
        <w:br/>
        <w:t>}: {</w:t>
        <w:br/>
        <w:t xml:space="preserve">    qrCodeSvg: string | null;</w:t>
        <w:br/>
        <w:t xml:space="preserve">    manualSetupKey: string | null;</w:t>
        <w:br/>
        <w:t xml:space="preserve">    buttonText: string;</w:t>
        <w:br/>
        <w:t xml:space="preserve">    onNextStep: () =&gt; void;</w:t>
        <w:br/>
        <w:t xml:space="preserve">    errors: string[];</w:t>
        <w:br/>
        <w:t>}) {</w:t>
        <w:br/>
        <w:t xml:space="preserve">    const [copiedText, copy] = useClipboard();</w:t>
        <w:br/>
        <w:t xml:space="preserve">    const IconComponent = copiedText === manualSetupKey ? Check : Copy;</w:t>
        <w:br/>
        <w:br/>
        <w:t xml:space="preserve">    return (</w:t>
        <w:br/>
        <w:t xml:space="preserve">        &lt;&gt;</w:t>
        <w:br/>
        <w:t xml:space="preserve">            {errors?.length ? (</w:t>
        <w:br/>
        <w:t xml:space="preserve">                &lt;AlertError errors={errors} /&gt;</w:t>
        <w:br/>
        <w:t xml:space="preserve">            ) : (</w:t>
        <w:br/>
        <w:t xml:space="preserve">                &lt;&gt;</w:t>
        <w:br/>
        <w:t xml:space="preserve">                    &lt;div className="mx-auto flex max-w-md flex-col items-center space-y-3 overflow-hidden"&gt;</w:t>
        <w:br/>
        <w:t xml:space="preserve">                        &lt;div className="border-border mx-auto aspect-square w-80 rounded-lg border-2 bg-white p-2 shadow-sm dark:bg-white"&gt;</w:t>
        <w:br/>
        <w:t xml:space="preserve">                            &lt;div className="z-10 flex h-full w-full items-center justify-center"&gt;</w:t>
        <w:br/>
        <w:t xml:space="preserve">                                {qrCodeSvg ? (</w:t>
        <w:br/>
        <w:t xml:space="preserve">                                    &lt;div</w:t>
        <w:br/>
        <w:t xml:space="preserve">                                        className="h-full w-full [&amp;&gt;svg]:h-full [&amp;&gt;svg]:w-full"</w:t>
        <w:br/>
        <w:t xml:space="preserve">                                        dangerouslySetInnerHTML={{</w:t>
        <w:br/>
        <w:t xml:space="preserve">                                            __html: qrCodeSvg,</w:t>
        <w:br/>
        <w:t xml:space="preserve">                                        }}</w:t>
        <w:br/>
        <w:t xml:space="preserve">                                    /&gt;</w:t>
        <w:br/>
        <w:t xml:space="preserve">                                ) : (</w:t>
        <w:br/>
        <w:t xml:space="preserve">                                    &lt;Spinner className="size-8 text-gray-400" /&gt;</w:t>
        <w:br/>
        <w:t xml:space="preserve">                                )}</w:t>
        <w:br/>
        <w:t xml:space="preserve">                            &lt;/div&gt;</w:t>
        <w:br/>
        <w:t xml:space="preserve">                        &lt;/div&gt;</w:t>
        <w:br/>
        <w:t xml:space="preserve">                        &lt;p className="text-muted-foreground text-center text-sm"&gt;</w:t>
        <w:br/>
        <w:t xml:space="preserve">                            Scan this QR code with Microsoft Authenticator or any authenticator app</w:t>
        <w:br/>
        <w:t xml:space="preserve">                        &lt;/p&gt;</w:t>
        <w:br/>
        <w:t xml:space="preserve">                    &lt;/div&gt;</w:t>
        <w:br/>
        <w:br/>
        <w:t xml:space="preserve">                    &lt;div className="flex w-full space-x-5"&gt;</w:t>
        <w:br/>
        <w:t xml:space="preserve">                        &lt;Button className="w-full" onClick={onNextStep}&gt;</w:t>
        <w:br/>
        <w:t xml:space="preserve">                            {buttonText}</w:t>
        <w:br/>
        <w:t xml:space="preserve">                        &lt;/Button&gt;</w:t>
      </w:r>
    </w:p>
    <w:p>
      <w:pPr>
        <w:pStyle w:val="CodeBlock"/>
      </w:pPr>
      <w:r>
        <w:rPr>
          <w:rFonts w:ascii="Consolas" w:hAnsi="Consolas"/>
          <w:sz w:val="10"/>
        </w:rPr>
        <w:t xml:space="preserve">                    &lt;/div&gt;</w:t>
        <w:br/>
        <w:br/>
        <w:t xml:space="preserve">                    &lt;div className="relative flex w-full items-center justify-center"&gt;</w:t>
        <w:br/>
        <w:t xml:space="preserve">                        &lt;div className="bg-border absolute inset-0 top-1/2 h-px w-full" /&gt;</w:t>
        <w:br/>
        <w:t xml:space="preserve">                        &lt;span className="bg-card relative px-2 py-1 text-sm"&gt;Can&amp;apos;t scan? Enter the code manually&lt;/span&gt;</w:t>
        <w:br/>
        <w:t xml:space="preserve">                    &lt;/div&gt;</w:t>
        <w:br/>
        <w:br/>
        <w:t xml:space="preserve">                    &lt;div className="flex w-full space-x-2"&gt;</w:t>
        <w:br/>
        <w:t xml:space="preserve">                        &lt;div className="border-border flex w-full items-stretch overflow-hidden rounded-xl border"&gt;</w:t>
        <w:br/>
        <w:t xml:space="preserve">                            {!manualSetupKey ? (</w:t>
        <w:br/>
        <w:t xml:space="preserve">                                &lt;div className="bg-muted flex h-full w-full items-center justify-center p-3"&gt;</w:t>
        <w:br/>
        <w:t xml:space="preserve">                                    &lt;Spinner className="size-4" /&gt;</w:t>
        <w:br/>
        <w:t xml:space="preserve">                                &lt;/div&gt;</w:t>
        <w:br/>
        <w:t xml:space="preserve">                            ) : (</w:t>
        <w:br/>
        <w:t xml:space="preserve">                                &lt;&gt;</w:t>
        <w:br/>
        <w:t xml:space="preserve">                                    &lt;input</w:t>
        <w:br/>
        <w:t xml:space="preserve">                                        id="two-factor-setup-key"</w:t>
        <w:br/>
        <w:t xml:space="preserve">                                        name="setup_key"</w:t>
        <w:br/>
        <w:t xml:space="preserve">                                        type="text"</w:t>
        <w:br/>
        <w:t xml:space="preserve">                                        readOnly</w:t>
        <w:br/>
        <w:t xml:space="preserve">                                        value={manualSetupKey}</w:t>
        <w:br/>
        <w:t xml:space="preserve">                                        className="bg-background text-foreground h-full w-full p-3 outline-none"</w:t>
        <w:br/>
        <w:t xml:space="preserve">                                        aria-label="Two-factor authentication setup key"</w:t>
        <w:br/>
        <w:t xml:space="preserve">                                    /&gt;</w:t>
        <w:br/>
        <w:t xml:space="preserve">                                    &lt;button onClick={() =&gt; copy(manualSetupKey)} className="border-border hover:bg-muted border-l px-3"&gt;</w:t>
        <w:br/>
        <w:t xml:space="preserve">                                        &lt;IconComponent className="w-4" /&gt;</w:t>
        <w:br/>
        <w:t xml:space="preserve">                                    &lt;/button&gt;</w:t>
        <w:br/>
        <w:t xml:space="preserve">                                &lt;/&gt;</w:t>
        <w:br/>
        <w:t xml:space="preserve">                            )}</w:t>
        <w:br/>
        <w:t xml:space="preserve">                        &lt;/div&gt;</w:t>
        <w:br/>
        <w:t xml:space="preserve">                    &lt;/div&gt;</w:t>
        <w:br/>
        <w:t xml:space="preserve">                &lt;/&gt;</w:t>
        <w:br/>
        <w:t xml:space="preserve">            )}</w:t>
        <w:br/>
        <w:t xml:space="preserve">        &lt;/&gt;</w:t>
        <w:br/>
        <w:t xml:space="preserve">    );</w:t>
        <w:br/>
        <w:t>}</w:t>
        <w:br/>
        <w:br/>
        <w:t>function TwoFactorVerificationStep({ onClose, onBack }: { onClose: () =&gt; void; onBack: () =&gt; void }) {</w:t>
        <w:br/>
        <w:t xml:space="preserve">    const [code, setCode] = useState&lt;string&gt;('');</w:t>
        <w:br/>
        <w:t xml:space="preserve">    const pinInputContainerRef = useRef&lt;HTMLDivElement&gt;(null);</w:t>
        <w:br/>
        <w:br/>
        <w:t xml:space="preserve">    useEffect(() =&gt; {</w:t>
        <w:br/>
        <w:t xml:space="preserve">        setTimeout(() =&gt; {</w:t>
        <w:br/>
        <w:t xml:space="preserve">            pinInputContainerRef.current?.querySelector('input')?.focus();</w:t>
        <w:br/>
        <w:t xml:space="preserve">        }, 0);</w:t>
        <w:br/>
        <w:t xml:space="preserve">    }, []);</w:t>
        <w:br/>
        <w:br/>
        <w:t xml:space="preserve">    return (</w:t>
        <w:br/>
        <w:t xml:space="preserve">        &lt;Form action={confirm()} onSuccess={() =&gt; onClose()} resetOnError resetOnSuccess&gt;</w:t>
        <w:br/>
        <w:t xml:space="preserve">            {({ processing, errors }: { processing: boolean; errors?: { confirmTwoFactorAuthentication?: { code?: string } } }) =&gt; (</w:t>
        <w:br/>
        <w:t xml:space="preserve">                &lt;&gt;</w:t>
        <w:br/>
        <w:t xml:space="preserve">                    &lt;div ref={pinInputContainerRef} className="relative w-full space-y-3"&gt;</w:t>
        <w:br/>
        <w:t xml:space="preserve">                        &lt;div className="flex w-full flex-col items-center space-y-3 py-2"&gt;</w:t>
        <w:br/>
        <w:t xml:space="preserve">                            &lt;InputOTP</w:t>
        <w:br/>
        <w:t xml:space="preserve">                                id="otp"</w:t>
        <w:br/>
        <w:t xml:space="preserve">                                name="code"</w:t>
        <w:br/>
        <w:t xml:space="preserve">                                maxLength={OTP_MAX_LENGTH}</w:t>
        <w:br/>
        <w:t xml:space="preserve">                                onChange={setCode}</w:t>
        <w:br/>
        <w:t xml:space="preserve">                                disabled={processing}</w:t>
        <w:br/>
        <w:t xml:space="preserve">                                pattern={REGEXP_ONLY_DIGITS}</w:t>
        <w:br/>
        <w:t xml:space="preserve">                            &gt;</w:t>
        <w:br/>
        <w:t xml:space="preserve">                                &lt;InputOTPGroup&gt;</w:t>
        <w:br/>
        <w:t xml:space="preserve">                                    {Array.from({ length: OTP_MAX_LENGTH }, (_, index) =&gt; (</w:t>
        <w:br/>
        <w:t xml:space="preserve">                                        &lt;InputOTPSlot key={index} index={index} /&gt;</w:t>
        <w:br/>
        <w:t xml:space="preserve">                                    ))}</w:t>
        <w:br/>
        <w:t xml:space="preserve">                                &lt;/InputOTPGroup&gt;</w:t>
        <w:br/>
        <w:t xml:space="preserve">                            &lt;/InputOTP&gt;</w:t>
        <w:br/>
        <w:t xml:space="preserve">                            &lt;InputError message={errors?.confirmTwoFactorAuthentication?.code} /&gt;</w:t>
        <w:br/>
        <w:t xml:space="preserve">                        &lt;/div&gt;</w:t>
        <w:br/>
        <w:br/>
        <w:t xml:space="preserve">                        &lt;div className="flex w-full space-x-5"&gt;</w:t>
        <w:br/>
        <w:t xml:space="preserve">                            &lt;Button type="button" variant="outline" className="flex-1" onClick={onBack} disabled={processing}&gt;</w:t>
        <w:br/>
        <w:t xml:space="preserve">                                Back</w:t>
        <w:br/>
        <w:t xml:space="preserve">                            &lt;/Button&gt;</w:t>
        <w:br/>
        <w:t xml:space="preserve">                            &lt;Button type="submit" className="flex-1" disabled={processing || code.length &lt; OTP_MAX_LENGTH}&gt;</w:t>
        <w:br/>
        <w:t xml:space="preserve">                                Confirm</w:t>
        <w:br/>
        <w:t xml:space="preserve">                            &lt;/Button&gt;</w:t>
        <w:br/>
        <w:t xml:space="preserve">                        &lt;/div&gt;</w:t>
        <w:br/>
        <w:t xml:space="preserve">                    &lt;/div&gt;</w:t>
        <w:br/>
        <w:t xml:space="preserve">                &lt;/&gt;</w:t>
      </w:r>
    </w:p>
    <w:p>
      <w:pPr>
        <w:pStyle w:val="CodeBlock"/>
      </w:pPr>
      <w:r>
        <w:rPr>
          <w:rFonts w:ascii="Consolas" w:hAnsi="Consolas"/>
          <w:sz w:val="10"/>
        </w:rPr>
        <w:t xml:space="preserve">            )}</w:t>
        <w:br/>
        <w:t xml:space="preserve">        &lt;/Form&gt;</w:t>
        <w:br/>
        <w:t xml:space="preserve">    );</w:t>
        <w:br/>
        <w:t>}</w:t>
        <w:br/>
        <w:br/>
        <w:t>interface TwoFactorSetupModalProps {</w:t>
        <w:br/>
        <w:t xml:space="preserve">    isOpen: boolean;</w:t>
        <w:br/>
        <w:t xml:space="preserve">    onClose: () =&gt; void;</w:t>
        <w:br/>
        <w:t xml:space="preserve">    requiresConfirmation: boolean;</w:t>
        <w:br/>
        <w:t xml:space="preserve">    twoFactorEnabled: boolean;</w:t>
        <w:br/>
        <w:t xml:space="preserve">    qrCodeSvg: string | null;</w:t>
        <w:br/>
        <w:t xml:space="preserve">    manualSetupKey: string | null;</w:t>
        <w:br/>
        <w:t xml:space="preserve">    clearSetupData: () =&gt; void;</w:t>
        <w:br/>
        <w:t xml:space="preserve">    fetchSetupData: () =&gt; Promise&lt;void&gt;;</w:t>
        <w:br/>
        <w:t xml:space="preserve">    errors: string[];</w:t>
        <w:br/>
        <w:t>}</w:t>
        <w:br/>
        <w:br/>
        <w:t>export default function TwoFactorSetupModal({</w:t>
        <w:br/>
        <w:t xml:space="preserve">    isOpen,</w:t>
        <w:br/>
        <w:t xml:space="preserve">    onClose,</w:t>
        <w:br/>
        <w:t xml:space="preserve">    requiresConfirmation,</w:t>
        <w:br/>
        <w:t xml:space="preserve">    twoFactorEnabled,</w:t>
        <w:br/>
        <w:t xml:space="preserve">    qrCodeSvg,</w:t>
        <w:br/>
        <w:t xml:space="preserve">    manualSetupKey,</w:t>
        <w:br/>
        <w:t xml:space="preserve">    clearSetupData,</w:t>
        <w:br/>
        <w:t xml:space="preserve">    fetchSetupData,</w:t>
        <w:br/>
        <w:t xml:space="preserve">    errors,</w:t>
        <w:br/>
        <w:t>}: TwoFactorSetupModalProps) {</w:t>
        <w:br/>
        <w:t xml:space="preserve">    const [showVerificationStep, setShowVerificationStep] = useState&lt;boolean&gt;(false);</w:t>
        <w:br/>
        <w:br/>
        <w:t xml:space="preserve">    const modalConfig = useMemo&lt;{</w:t>
        <w:br/>
        <w:t xml:space="preserve">        title: string;</w:t>
        <w:br/>
        <w:t xml:space="preserve">        description: string;</w:t>
        <w:br/>
        <w:t xml:space="preserve">        buttonText: string;</w:t>
        <w:br/>
        <w:t xml:space="preserve">    }&gt;(() =&gt; {</w:t>
        <w:br/>
        <w:t xml:space="preserve">        if (twoFactorEnabled) {</w:t>
        <w:br/>
        <w:t xml:space="preserve">            return {</w:t>
        <w:br/>
        <w:t xml:space="preserve">                title: 'Two-Factor Authentication Enabled',</w:t>
        <w:br/>
        <w:t xml:space="preserve">                description:</w:t>
        <w:br/>
        <w:t xml:space="preserve">                    'Two-factor authentication is now enabled. Scan the QR code with your authenticator app or enter the setup key manually.',</w:t>
        <w:br/>
        <w:t xml:space="preserve">                buttonText: 'Close',</w:t>
        <w:br/>
        <w:t xml:space="preserve">            };</w:t>
        <w:br/>
        <w:t xml:space="preserve">        }</w:t>
        <w:br/>
        <w:br/>
        <w:t xml:space="preserve">        if (showVerificationStep) {</w:t>
        <w:br/>
        <w:t xml:space="preserve">            return {</w:t>
        <w:br/>
        <w:t xml:space="preserve">                title: 'Verify Authentication Code',</w:t>
        <w:br/>
        <w:t xml:space="preserve">                description: 'Enter the 6-digit code from your authenticator app',</w:t>
        <w:br/>
        <w:t xml:space="preserve">                buttonText: 'Continue',</w:t>
        <w:br/>
        <w:t xml:space="preserve">            };</w:t>
        <w:br/>
        <w:t xml:space="preserve">        }</w:t>
        <w:br/>
        <w:br/>
        <w:t xml:space="preserve">        return {</w:t>
        <w:br/>
        <w:t xml:space="preserve">            title: 'Enable Two-Factor Authentication',</w:t>
        <w:br/>
        <w:t xml:space="preserve">            description:</w:t>
        <w:br/>
        <w:t xml:space="preserve">                'Add extra security to your account by scanning the QR code with Microsoft Authenticator, Google Authenticator, or any TOTP authenticator app',</w:t>
        <w:br/>
        <w:t xml:space="preserve">            buttonText: 'Continue',</w:t>
        <w:br/>
        <w:t xml:space="preserve">        };</w:t>
        <w:br/>
        <w:t xml:space="preserve">    }, [twoFactorEnabled, showVerificationStep]);</w:t>
        <w:br/>
        <w:br/>
        <w:t xml:space="preserve">    const handleModalNextStep = useCallback(() =&gt; {</w:t>
        <w:br/>
        <w:t xml:space="preserve">        if (requiresConfirmation) {</w:t>
        <w:br/>
        <w:t xml:space="preserve">            setShowVerificationStep(true);</w:t>
        <w:br/>
        <w:br/>
        <w:t xml:space="preserve">            return;</w:t>
        <w:br/>
        <w:t xml:space="preserve">        }</w:t>
        <w:br/>
        <w:br/>
        <w:t xml:space="preserve">        clearSetupData();</w:t>
        <w:br/>
        <w:t xml:space="preserve">        onClose();</w:t>
        <w:br/>
        <w:t xml:space="preserve">    }, [requiresConfirmation, clearSetupData, onClose]);</w:t>
        <w:br/>
        <w:br/>
        <w:t xml:space="preserve">    const resetModalState = useCallback(() =&gt; {</w:t>
        <w:br/>
        <w:t xml:space="preserve">        setShowVerificationStep(false);</w:t>
        <w:br/>
        <w:t xml:space="preserve">        if (twoFactorEnabled) {</w:t>
        <w:br/>
        <w:t xml:space="preserve">            clearSetupData();</w:t>
        <w:br/>
        <w:t xml:space="preserve">        }</w:t>
        <w:br/>
        <w:t xml:space="preserve">    }, [twoFactorEnabled, clearSetupData]);</w:t>
        <w:br/>
        <w:br/>
        <w:t xml:space="preserve">    useEffect(() =&gt; {</w:t>
        <w:br/>
        <w:t xml:space="preserve">        if (!isOpen) {</w:t>
      </w:r>
    </w:p>
    <w:p>
      <w:pPr>
        <w:pStyle w:val="CodeBlock"/>
      </w:pPr>
      <w:r>
        <w:rPr>
          <w:rFonts w:ascii="Consolas" w:hAnsi="Consolas"/>
          <w:sz w:val="10"/>
        </w:rPr>
        <w:t xml:space="preserve">            resetModalState();</w:t>
        <w:br/>
        <w:br/>
        <w:t xml:space="preserve">            return;</w:t>
        <w:br/>
        <w:t xml:space="preserve">        }</w:t>
        <w:br/>
        <w:br/>
        <w:t xml:space="preserve">        if (!qrCodeSvg) {</w:t>
        <w:br/>
        <w:t xml:space="preserve">            fetchSetupData();</w:t>
        <w:br/>
        <w:t xml:space="preserve">        }</w:t>
        <w:br/>
        <w:t xml:space="preserve">    }, [isOpen, qrCodeSvg, fetchSetupData, resetModalState]);</w:t>
        <w:br/>
        <w:br/>
        <w:t xml:space="preserve">    return (</w:t>
        <w:br/>
        <w:t xml:space="preserve">        &lt;Dialog open={isOpen} onOpenChange={(open) =&gt; !open &amp;&amp; onClose()}&gt;</w:t>
        <w:br/>
        <w:t xml:space="preserve">            &lt;DialogContent className="sm:max-w-md"&gt;</w:t>
        <w:br/>
        <w:t xml:space="preserve">                &lt;DialogHeader className="flex items-center justify-center"&gt;</w:t>
        <w:br/>
        <w:t xml:space="preserve">                    &lt;GridScanIcon /&gt;</w:t>
        <w:br/>
        <w:t xml:space="preserve">                    &lt;DialogTitle&gt;{modalConfig.title}&lt;/DialogTitle&gt;</w:t>
        <w:br/>
        <w:t xml:space="preserve">                    &lt;DialogDescription className="text-center"&gt;{modalConfig.description}&lt;/DialogDescription&gt;</w:t>
        <w:br/>
        <w:t xml:space="preserve">                &lt;/DialogHeader&gt;</w:t>
        <w:br/>
        <w:br/>
        <w:t xml:space="preserve">                &lt;div className="flex flex-col items-center space-y-5"&gt;</w:t>
        <w:br/>
        <w:t xml:space="preserve">                    {showVerificationStep ? (</w:t>
        <w:br/>
        <w:t xml:space="preserve">                        &lt;TwoFactorVerificationStep onClose={onClose} onBack={() =&gt; setShowVerificationStep(false)} /&gt;</w:t>
        <w:br/>
        <w:t xml:space="preserve">                    ) : (</w:t>
        <w:br/>
        <w:t xml:space="preserve">                        &lt;TwoFactorSetupStep</w:t>
        <w:br/>
        <w:t xml:space="preserve">                            qrCodeSvg={qrCodeSvg}</w:t>
        <w:br/>
        <w:t xml:space="preserve">                            manualSetupKey={manualSetupKey}</w:t>
        <w:br/>
        <w:t xml:space="preserve">                            buttonText={modalConfig.buttonText}</w:t>
        <w:br/>
        <w:t xml:space="preserve">                            onNextStep={handleModalNextStep}</w:t>
        <w:br/>
        <w:t xml:space="preserve">                            errors={errors}</w:t>
        <w:br/>
        <w:t xml:space="preserve">                        /&gt;</w:t>
        <w:br/>
        <w:t xml:space="preserve">                    )}</w:t>
        <w:br/>
        <w:t xml:space="preserve">                &lt;/div&gt;</w:t>
        <w:br/>
        <w:t xml:space="preserve">            &lt;/DialogContent&gt;</w:t>
        <w:br/>
        <w:t xml:space="preserve">        &lt;/Dialog&gt;</w:t>
        <w:br/>
        <w:t xml:space="preserve">    );</w:t>
        <w:br/>
        <w:t>}</w:t>
      </w:r>
    </w:p>
    <w:p>
      <w:r>
        <w:rPr>
          <w:color w:val="CCCCCC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resources/js/components/ui/accordion.tsx</w:t>
      </w:r>
    </w:p>
    <w:p>
      <w:pPr>
        <w:pStyle w:val="CodeBlock"/>
      </w:pPr>
      <w:r>
        <w:rPr>
          <w:rFonts w:ascii="Consolas" w:hAnsi="Consolas"/>
          <w:sz w:val="10"/>
        </w:rPr>
        <w:t>import { Accordion as AccordionPrimitive } from "@base-ui/react/accordion"</w:t>
        <w:br/>
        <w:br/>
        <w:t>import { cn } from "@/lib/utils"</w:t>
        <w:br/>
        <w:t>import { ChevronDownIcon, ChevronUpIcon } from "lucide-react"</w:t>
        <w:br/>
        <w:br/>
        <w:t>function Accordion({ className, ...props }: AccordionPrimitive.Root.Props) {</w:t>
        <w:br/>
        <w:t xml:space="preserve">  return (</w:t>
        <w:br/>
        <w:t xml:space="preserve">    &lt;AccordionPrimitive.Root</w:t>
        <w:br/>
        <w:t xml:space="preserve">      data-slot="accordion"</w:t>
        <w:br/>
        <w:t xml:space="preserve">      className={cn("flex w-full flex-col", className)}</w:t>
        <w:br/>
        <w:t xml:space="preserve">      {...props}</w:t>
        <w:br/>
        <w:t xml:space="preserve">    /&gt;</w:t>
        <w:br/>
        <w:t xml:space="preserve">  )</w:t>
        <w:br/>
        <w:t>}</w:t>
        <w:br/>
        <w:br/>
        <w:t>function AccordionItem({ className, ...props }: AccordionPrimitive.Item.Props) {</w:t>
        <w:br/>
        <w:t xml:space="preserve">  return (</w:t>
        <w:br/>
        <w:t xml:space="preserve">    &lt;AccordionPrimitive.Item</w:t>
        <w:br/>
        <w:t xml:space="preserve">      data-slot="accordion-item"</w:t>
        <w:br/>
        <w:t xml:space="preserve">      className={cn("not-last:border-b", className)}</w:t>
        <w:br/>
        <w:t xml:space="preserve">      {...props}</w:t>
        <w:br/>
        <w:t xml:space="preserve">    /&gt;</w:t>
        <w:br/>
        <w:t xml:space="preserve">  )</w:t>
        <w:br/>
        <w:t>}</w:t>
        <w:br/>
        <w:br/>
        <w:t>function AccordionTrigger({</w:t>
        <w:br/>
        <w:t xml:space="preserve">  className,</w:t>
        <w:br/>
        <w:t xml:space="preserve">  children,</w:t>
        <w:br/>
        <w:t xml:space="preserve">  ...props</w:t>
        <w:br/>
        <w:t>}: AccordionPrimitive.Trigger.Props) {</w:t>
        <w:br/>
        <w:t xml:space="preserve">  return (</w:t>
        <w:br/>
        <w:t xml:space="preserve">    &lt;AccordionPrimitive.Header className="flex"&gt;</w:t>
        <w:br/>
        <w:t xml:space="preserve">      &lt;AccordionPrimitive.Trigger</w:t>
        <w:br/>
        <w:t xml:space="preserve">        data-slot="accordion-trigger"</w:t>
        <w:br/>
        <w:t xml:space="preserve">        className={cn(</w:t>
        <w:br/>
        <w:t xml:space="preserve">          "group/accordion-trigger relative flex flex-1 items-start justify-between rounded-lg border border-transparent py-2.5 text-left text-sm font-medium transition-all outline-none hover:underline focus-visible:border-ring focus-visible:ring-3 focus-visible:ring-ring/50 focus-visible:after:border-ring aria-disabled:pointer-events-none aria-disabled:opacity-50 **:data-[slot=accordion-trigger-icon]:ml-auto **:data-[slot=accordion-trigger-icon]:size-4 **:data-[slot=accordion-trigger-icon]:text-muted-foreground",</w:t>
        <w:br/>
        <w:t xml:space="preserve">          className</w:t>
        <w:br/>
        <w:t xml:space="preserve">        )}</w:t>
        <w:br/>
        <w:t xml:space="preserve">        {...props}</w:t>
        <w:br/>
        <w:t xml:space="preserve">      &gt;</w:t>
        <w:br/>
        <w:t xml:space="preserve">        {children}</w:t>
        <w:br/>
        <w:t xml:space="preserve">        &lt;ChevronDownIcon data-slot="accordion-trigger-icon" className="pointer-events-none shrink-0 group-aria-expanded/accordion-trigger:hidden" /&gt;</w:t>
        <w:br/>
        <w:t xml:space="preserve">        &lt;ChevronUpIcon data-slot="accordion-trigger-icon" className="pointer-events-none hidden shrink-0 group-aria-expanded/accordion-trigger:inline" /&gt;</w:t>
        <w:br/>
        <w:t xml:space="preserve">      &lt;/AccordionPrimitive.Trigger&gt;</w:t>
        <w:br/>
        <w:t xml:space="preserve">    &lt;/AccordionPrimitive.Header&gt;</w:t>
        <w:br/>
        <w:t xml:space="preserve">  )</w:t>
        <w:br/>
        <w:t>}</w:t>
        <w:br/>
        <w:br/>
        <w:t>function AccordionContent({</w:t>
        <w:br/>
        <w:t xml:space="preserve">  className,</w:t>
        <w:br/>
        <w:t xml:space="preserve">  children,</w:t>
        <w:br/>
        <w:t xml:space="preserve">  ...props</w:t>
        <w:br/>
        <w:t>}: AccordionPrimitive.Panel.Props) {</w:t>
        <w:br/>
        <w:t xml:space="preserve">  return (</w:t>
        <w:br/>
        <w:t xml:space="preserve">    &lt;AccordionPrimitive.Panel</w:t>
        <w:br/>
        <w:t xml:space="preserve">      data-slot="accordion-content"</w:t>
        <w:br/>
        <w:t xml:space="preserve">      className="overflow-hidden text-sm data-open:animate-accordion-down data-closed:animate-accordion-up"</w:t>
        <w:br/>
        <w:t xml:space="preserve">      {...props}</w:t>
        <w:br/>
        <w:t xml:space="preserve">    &gt;</w:t>
        <w:br/>
        <w:t xml:space="preserve">      &lt;div</w:t>
        <w:br/>
        <w:t xml:space="preserve">        className={cn(</w:t>
        <w:br/>
        <w:t xml:space="preserve">          "h-(--accordion-panel-height) pt-0 pb-2.5 data-ending-style:h-0 data-starting-style:h-0 [&amp;_a]:underline [&amp;_a]:underline-offset-3 [&amp;_a]:hover:text-foreground [&amp;_p:not(:last-child)]:mb-4",</w:t>
        <w:br/>
        <w:t xml:space="preserve">          className</w:t>
        <w:br/>
        <w:t xml:space="preserve">        )}</w:t>
        <w:br/>
        <w:t xml:space="preserve">      &gt;</w:t>
        <w:br/>
        <w:t xml:space="preserve">        {children}</w:t>
        <w:br/>
        <w:t xml:space="preserve">      &lt;/div&gt;</w:t>
        <w:br/>
        <w:t xml:space="preserve">    &lt;/AccordionPrimitive.Panel&gt;</w:t>
        <w:br/>
        <w:t xml:space="preserve">  )</w:t>
        <w:br/>
        <w:t>}</w:t>
        <w:br/>
        <w:br/>
        <w:t>export { Accordion, AccordionItem, AccordionTrigger, AccordionContent }</w:t>
      </w:r>
    </w:p>
    <w:p>
      <w:r>
        <w:rPr>
          <w:color w:val="CCCCCC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resources/js/components/ui/alert-dialog.tsx</w:t>
      </w:r>
    </w:p>
    <w:p>
      <w:pPr>
        <w:pStyle w:val="CodeBlock"/>
      </w:pPr>
      <w:r>
        <w:rPr>
          <w:rFonts w:ascii="Consolas" w:hAnsi="Consolas"/>
          <w:sz w:val="10"/>
        </w:rPr>
        <w:t>"use client"</w:t>
        <w:br/>
        <w:br/>
        <w:t>import * as React from "react"</w:t>
        <w:br/>
        <w:t>import { AlertDialog as AlertDialogPrimitive } from "@base-ui/react/alert-dialog"</w:t>
        <w:br/>
        <w:br/>
        <w:t>import { cn } from "@/lib/utils"</w:t>
        <w:br/>
        <w:t>import { Button } from "@/components/ui/button"</w:t>
        <w:br/>
        <w:br/>
        <w:t>function AlertDialog({ ...props }: AlertDialogPrimitive.Root.Props) {</w:t>
        <w:br/>
        <w:t xml:space="preserve">  return &lt;AlertDialogPrimitive.Root data-slot="alert-dialog" {...props} /&gt;</w:t>
        <w:br/>
        <w:t>}</w:t>
        <w:br/>
        <w:br/>
        <w:t>function AlertDialogTrigger({ ...props }: AlertDialogPrimitive.Trigger.Props) {</w:t>
        <w:br/>
        <w:t xml:space="preserve">  return (</w:t>
        <w:br/>
        <w:t xml:space="preserve">    &lt;AlertDialogPrimitive.Trigger data-slot="alert-dialog-trigger" {...props} /&gt;</w:t>
        <w:br/>
        <w:t xml:space="preserve">  )</w:t>
        <w:br/>
        <w:t>}</w:t>
        <w:br/>
        <w:br/>
        <w:t>function AlertDialogPortal({ ...props }: AlertDialogPrimitive.Portal.Props) {</w:t>
        <w:br/>
        <w:t xml:space="preserve">  return (</w:t>
        <w:br/>
        <w:t xml:space="preserve">    &lt;AlertDialogPrimitive.Portal data-slot="alert-dialog-portal" {...props} /&gt;</w:t>
        <w:br/>
        <w:t xml:space="preserve">  )</w:t>
        <w:br/>
        <w:t>}</w:t>
        <w:br/>
        <w:br/>
        <w:t>function AlertDialogOverlay({</w:t>
        <w:br/>
        <w:t xml:space="preserve">  className,</w:t>
        <w:br/>
        <w:t xml:space="preserve">  ...props</w:t>
        <w:br/>
        <w:t>}: AlertDialogPrimitive.Backdrop.Props) {</w:t>
        <w:br/>
        <w:t xml:space="preserve">  return (</w:t>
        <w:br/>
        <w:t xml:space="preserve">    &lt;AlertDialogPrimitive.Backdrop</w:t>
        <w:br/>
        <w:t xml:space="preserve">      data-slot="alert-dialog-overlay"</w:t>
        <w:br/>
        <w:t xml:space="preserve">      className={cn(</w:t>
        <w:br/>
        <w:t xml:space="preserve">        "fixed inset-0 isolate z-50 bg-black/10 duration-100 supports-backdrop-filter:backdrop-blur-xs data-open:animate-in data-open:fade-in-0 data-closed:animate-out data-closed:fade-out-0",</w:t>
        <w:br/>
        <w:t xml:space="preserve">        className</w:t>
        <w:br/>
        <w:t xml:space="preserve">      )}</w:t>
        <w:br/>
        <w:t xml:space="preserve">      {...props}</w:t>
        <w:br/>
        <w:t xml:space="preserve">    /&gt;</w:t>
        <w:br/>
        <w:t xml:space="preserve">  )</w:t>
        <w:br/>
        <w:t>}</w:t>
        <w:br/>
        <w:br/>
        <w:t>function AlertDialogContent({</w:t>
        <w:br/>
        <w:t xml:space="preserve">  className,</w:t>
        <w:br/>
        <w:t xml:space="preserve">  size = "default",</w:t>
        <w:br/>
        <w:t xml:space="preserve">  ...props</w:t>
        <w:br/>
        <w:t>}: AlertDialogPrimitive.Popup.Props &amp; {</w:t>
        <w:br/>
        <w:t xml:space="preserve">  size?: "default" | "sm"</w:t>
        <w:br/>
        <w:t>}) {</w:t>
        <w:br/>
        <w:t xml:space="preserve">  return (</w:t>
        <w:br/>
        <w:t xml:space="preserve">    &lt;AlertDialogPortal&gt;</w:t>
        <w:br/>
        <w:t xml:space="preserve">      &lt;AlertDialogOverlay /&gt;</w:t>
        <w:br/>
        <w:t xml:space="preserve">      &lt;AlertDialogPrimitive.Popup</w:t>
        <w:br/>
        <w:t xml:space="preserve">        data-slot="alert-dialog-content"</w:t>
        <w:br/>
        <w:t xml:space="preserve">        data-size={size}</w:t>
        <w:br/>
        <w:t xml:space="preserve">        className={cn(</w:t>
        <w:br/>
        <w:t xml:space="preserve">          "group/alert-dialog-content fixed top-1/2 left-1/2 z-50 grid w-full -translate-x-1/2 -translate-y-1/2 gap-4 rounded-xl bg-popover p-4 text-popover-foreground ring-1 ring-foreground/10 duration-100 outline-none data-[size=default]:max-w-xs data-[size=sm]:max-w-xs data-[size=default]:sm:max-w-sm data-open:animate-in data-open:fade-in-0 data-open:zoom-in-95 data-closed:animate-out data-closed:fade-out-0 data-closed:zoom-out-95",</w:t>
        <w:br/>
        <w:t xml:space="preserve">          className</w:t>
        <w:br/>
        <w:t xml:space="preserve">        )}</w:t>
        <w:br/>
        <w:t xml:space="preserve">        {...props}</w:t>
        <w:br/>
        <w:t xml:space="preserve">      /&gt;</w:t>
        <w:br/>
        <w:t xml:space="preserve">    &lt;/AlertDialogPortal&gt;</w:t>
        <w:br/>
        <w:t xml:space="preserve">  )</w:t>
        <w:br/>
        <w:t>}</w:t>
        <w:br/>
        <w:br/>
        <w:t>function AlertDialogHeader({</w:t>
        <w:br/>
        <w:t xml:space="preserve">  className,</w:t>
        <w:br/>
        <w:t xml:space="preserve">  ...props</w:t>
        <w:br/>
        <w:t>}: React.ComponentProps&lt;"div"&gt;) {</w:t>
        <w:br/>
        <w:t xml:space="preserve">  return (</w:t>
        <w:br/>
        <w:t xml:space="preserve">    &lt;div</w:t>
        <w:br/>
        <w:t xml:space="preserve">      data-slot="alert-dialog-header"</w:t>
        <w:br/>
        <w:t xml:space="preserve">      className={cn(</w:t>
        <w:br/>
        <w:t xml:space="preserve">        "grid grid-rows-[auto_1fr] place-items-center gap-1.5 text-center has-data-[slot=alert-dialog-media]:grid-rows-[auto_auto_1fr] has-data-[slot=alert-dialog-media]:gap-x-4 sm:group-data-[size=default]/alert-dialog-content:place-items-start sm:group-data-[size=default]/alert-dialog-content:text-left sm:group-data-[size=default]/alert-dialog-content:has-data-[slot=alert-dialog-media]:grid-rows-[auto_1fr]",</w:t>
        <w:br/>
        <w:t xml:space="preserve">        className</w:t>
        <w:br/>
        <w:t xml:space="preserve">      )}</w:t>
        <w:br/>
        <w:t xml:space="preserve">      {...props}</w:t>
        <w:br/>
        <w:t xml:space="preserve">    /&gt;</w:t>
        <w:br/>
        <w:t xml:space="preserve">  )</w:t>
        <w:br/>
        <w:t>}</w:t>
        <w:br/>
        <w:br/>
        <w:t>function AlertDialogFooter({</w:t>
      </w:r>
    </w:p>
    <w:p>
      <w:pPr>
        <w:pStyle w:val="CodeBlock"/>
      </w:pPr>
      <w:r>
        <w:rPr>
          <w:rFonts w:ascii="Consolas" w:hAnsi="Consolas"/>
          <w:sz w:val="10"/>
        </w:rPr>
        <w:t xml:space="preserve">  className,</w:t>
        <w:br/>
        <w:t xml:space="preserve">  ...props</w:t>
        <w:br/>
        <w:t>}: React.ComponentProps&lt;"div"&gt;) {</w:t>
        <w:br/>
        <w:t xml:space="preserve">  return (</w:t>
        <w:br/>
        <w:t xml:space="preserve">    &lt;div</w:t>
        <w:br/>
        <w:t xml:space="preserve">      data-slot="alert-dialog-footer"</w:t>
        <w:br/>
        <w:t xml:space="preserve">      className={cn(</w:t>
        <w:br/>
        <w:t xml:space="preserve">        "-mx-4 -mb-4 flex flex-col-reverse gap-2 rounded-b-xl border-t bg-muted/50 p-4 group-data-[size=sm]/alert-dialog-content:grid group-data-[size=sm]/alert-dialog-content:grid-cols-2 sm:flex-row sm:justify-end",</w:t>
        <w:br/>
        <w:t xml:space="preserve">        className</w:t>
        <w:br/>
        <w:t xml:space="preserve">      )}</w:t>
        <w:br/>
        <w:t xml:space="preserve">      {...props}</w:t>
        <w:br/>
        <w:t xml:space="preserve">    /&gt;</w:t>
        <w:br/>
        <w:t xml:space="preserve">  )</w:t>
        <w:br/>
        <w:t>}</w:t>
        <w:br/>
        <w:br/>
        <w:t>function AlertDialogMedia({</w:t>
        <w:br/>
        <w:t xml:space="preserve">  className,</w:t>
        <w:br/>
        <w:t xml:space="preserve">  ...props</w:t>
        <w:br/>
        <w:t>}: React.ComponentProps&lt;"div"&gt;) {</w:t>
        <w:br/>
        <w:t xml:space="preserve">  return (</w:t>
        <w:br/>
        <w:t xml:space="preserve">    &lt;div</w:t>
        <w:br/>
        <w:t xml:space="preserve">      data-slot="alert-dialog-media"</w:t>
        <w:br/>
        <w:t xml:space="preserve">      className={cn(</w:t>
        <w:br/>
        <w:t xml:space="preserve">        "mb-2 inline-flex size-10 items-center justify-center rounded-md bg-muted sm:group-data-[size=default]/alert-dialog-content:row-span-2 *:[svg:not([class*='size-'])]:size-6",</w:t>
        <w:br/>
        <w:t xml:space="preserve">        className</w:t>
        <w:br/>
        <w:t xml:space="preserve">      )}</w:t>
        <w:br/>
        <w:t xml:space="preserve">      {...props}</w:t>
        <w:br/>
        <w:t xml:space="preserve">    /&gt;</w:t>
        <w:br/>
        <w:t xml:space="preserve">  )</w:t>
        <w:br/>
        <w:t>}</w:t>
        <w:br/>
        <w:br/>
        <w:t>function AlertDialogTitle({</w:t>
        <w:br/>
        <w:t xml:space="preserve">  className,</w:t>
        <w:br/>
        <w:t xml:space="preserve">  ...props</w:t>
        <w:br/>
        <w:t>}: React.ComponentProps&lt;typeof AlertDialogPrimitive.Title&gt;) {</w:t>
        <w:br/>
        <w:t xml:space="preserve">  return (</w:t>
        <w:br/>
        <w:t xml:space="preserve">    &lt;AlertDialogPrimitive.Title</w:t>
        <w:br/>
        <w:t xml:space="preserve">      data-slot="alert-dialog-title"</w:t>
        <w:br/>
        <w:t xml:space="preserve">      className={cn(</w:t>
        <w:br/>
        <w:t xml:space="preserve">        "text-base font-medium sm:group-data-[size=default]/alert-dialog-content:group-has-data-[slot=alert-dialog-media]/alert-dialog-content:col-start-2",</w:t>
        <w:br/>
        <w:t xml:space="preserve">        className</w:t>
        <w:br/>
        <w:t xml:space="preserve">      )}</w:t>
        <w:br/>
        <w:t xml:space="preserve">      {...props}</w:t>
        <w:br/>
        <w:t xml:space="preserve">    /&gt;</w:t>
        <w:br/>
        <w:t xml:space="preserve">  )</w:t>
        <w:br/>
        <w:t>}</w:t>
        <w:br/>
        <w:br/>
        <w:t>function AlertDialogDescription({</w:t>
        <w:br/>
        <w:t xml:space="preserve">  className,</w:t>
        <w:br/>
        <w:t xml:space="preserve">  ...props</w:t>
        <w:br/>
        <w:t>}: React.ComponentProps&lt;typeof AlertDialogPrimitive.Description&gt;) {</w:t>
        <w:br/>
        <w:t xml:space="preserve">  return (</w:t>
        <w:br/>
        <w:t xml:space="preserve">    &lt;AlertDialogPrimitive.Description</w:t>
        <w:br/>
        <w:t xml:space="preserve">      data-slot="alert-dialog-description"</w:t>
        <w:br/>
        <w:t xml:space="preserve">      className={cn(</w:t>
        <w:br/>
        <w:t xml:space="preserve">        "text-sm text-balance text-muted-foreground md:text-pretty *:[a]:underline *:[a]:underline-offset-3 *:[a]:hover:text-foreground",</w:t>
        <w:br/>
        <w:t xml:space="preserve">        className</w:t>
        <w:br/>
        <w:t xml:space="preserve">      )}</w:t>
        <w:br/>
        <w:t xml:space="preserve">      {...props}</w:t>
        <w:br/>
        <w:t xml:space="preserve">    /&gt;</w:t>
        <w:br/>
        <w:t xml:space="preserve">  )</w:t>
        <w:br/>
        <w:t>}</w:t>
        <w:br/>
        <w:br/>
        <w:t>function AlertDialogAction({</w:t>
        <w:br/>
        <w:t xml:space="preserve">  className,</w:t>
        <w:br/>
        <w:t xml:space="preserve">  ...props</w:t>
        <w:br/>
        <w:t>}: React.ComponentProps&lt;typeof Button&gt;) {</w:t>
        <w:br/>
        <w:t xml:space="preserve">  return (</w:t>
        <w:br/>
        <w:t xml:space="preserve">    &lt;Button</w:t>
        <w:br/>
        <w:t xml:space="preserve">      data-slot="alert-dialog-action"</w:t>
        <w:br/>
        <w:t xml:space="preserve">      className={cn(className)}</w:t>
        <w:br/>
        <w:t xml:space="preserve">      {...props}</w:t>
        <w:br/>
        <w:t xml:space="preserve">    /&gt;</w:t>
        <w:br/>
        <w:t xml:space="preserve">  )</w:t>
        <w:br/>
        <w:t>}</w:t>
        <w:br/>
        <w:br/>
        <w:t>function AlertDialogCancel({</w:t>
        <w:br/>
        <w:t xml:space="preserve">  className,</w:t>
        <w:br/>
        <w:t xml:space="preserve">  variant = "outline",</w:t>
        <w:br/>
        <w:t xml:space="preserve">  size = "default",</w:t>
      </w:r>
    </w:p>
    <w:p>
      <w:pPr>
        <w:pStyle w:val="CodeBlock"/>
      </w:pPr>
      <w:r>
        <w:rPr>
          <w:rFonts w:ascii="Consolas" w:hAnsi="Consolas"/>
          <w:sz w:val="10"/>
        </w:rPr>
        <w:t xml:space="preserve">  ...props</w:t>
        <w:br/>
        <w:t>}: AlertDialogPrimitive.Close.Props &amp;</w:t>
        <w:br/>
        <w:t xml:space="preserve">  Pick&lt;React.ComponentProps&lt;typeof Button&gt;, "variant" | "size"&gt;) {</w:t>
        <w:br/>
        <w:t xml:space="preserve">  return (</w:t>
        <w:br/>
        <w:t xml:space="preserve">    &lt;AlertDialogPrimitive.Close</w:t>
        <w:br/>
        <w:t xml:space="preserve">      data-slot="alert-dialog-cancel"</w:t>
        <w:br/>
        <w:t xml:space="preserve">      className={cn(className)}</w:t>
        <w:br/>
        <w:t xml:space="preserve">      render={&lt;Button variant={variant} size={size} /&gt;}</w:t>
        <w:br/>
        <w:t xml:space="preserve">      {...props}</w:t>
        <w:br/>
        <w:t xml:space="preserve">    /&gt;</w:t>
        <w:br/>
        <w:t xml:space="preserve">  )</w:t>
        <w:br/>
        <w:t>}</w:t>
        <w:br/>
        <w:br/>
        <w:t>export {</w:t>
        <w:br/>
        <w:t xml:space="preserve">  AlertDialog,</w:t>
        <w:br/>
        <w:t xml:space="preserve">  AlertDialogAction,</w:t>
        <w:br/>
        <w:t xml:space="preserve">  AlertDialogCancel,</w:t>
        <w:br/>
        <w:t xml:space="preserve">  AlertDialogContent,</w:t>
        <w:br/>
        <w:t xml:space="preserve">  AlertDialogDescription,</w:t>
        <w:br/>
        <w:t xml:space="preserve">  AlertDialogFooter,</w:t>
        <w:br/>
        <w:t xml:space="preserve">  AlertDialogHeader,</w:t>
        <w:br/>
        <w:t xml:space="preserve">  AlertDialogMedia,</w:t>
        <w:br/>
        <w:t xml:space="preserve">  AlertDialogOverlay,</w:t>
        <w:br/>
        <w:t xml:space="preserve">  AlertDialogPortal,</w:t>
        <w:br/>
        <w:t xml:space="preserve">  AlertDialogTitle,</w:t>
        <w:br/>
        <w:t xml:space="preserve">  AlertDialogTrigger,</w:t>
        <w:br/>
        <w:t>}</w:t>
      </w:r>
    </w:p>
    <w:p>
      <w:r>
        <w:rPr>
          <w:color w:val="CCCCCC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resources/js/components/ui/alert.tsx</w:t>
      </w:r>
    </w:p>
    <w:p>
      <w:pPr>
        <w:pStyle w:val="CodeBlock"/>
      </w:pPr>
      <w:r>
        <w:rPr>
          <w:rFonts w:ascii="Consolas" w:hAnsi="Consolas"/>
          <w:sz w:val="10"/>
        </w:rPr>
        <w:t>import * as React from "react"</w:t>
        <w:br/>
        <w:t>import { cva, type VariantProps } from "class-variance-authority"</w:t>
        <w:br/>
        <w:br/>
        <w:t>import { cn } from "@/lib/utils"</w:t>
        <w:br/>
        <w:br/>
        <w:t>const alertVariants = cva(</w:t>
        <w:br/>
        <w:t xml:space="preserve">  "group/alert relative grid w-full gap-0.5 rounded-lg border px-2.5 py-2 text-left text-sm has-data-[slot=alert-action]:relative has-data-[slot=alert-action]:pr-18 has-[&gt;svg]:grid-cols-[auto_1fr] has-[&gt;svg]:gap-x-2 *:[svg]:row-span-2 *:[svg]:translate-y-0.5 *:[svg]:text-current *:[svg:not([class*='size-'])]:size-4",</w:t>
        <w:br/>
        <w:t xml:space="preserve">  {</w:t>
        <w:br/>
        <w:t xml:space="preserve">    variants: {</w:t>
        <w:br/>
        <w:t xml:space="preserve">      variant: {</w:t>
        <w:br/>
        <w:t xml:space="preserve">        default: "bg-card text-card-foreground",</w:t>
        <w:br/>
        <w:t xml:space="preserve">        destructive:</w:t>
        <w:br/>
        <w:t xml:space="preserve">          "bg-card text-destructive *:data-[slot=alert-description]:text-destructive/90 *:[svg]:text-current",</w:t>
        <w:br/>
        <w:t xml:space="preserve">      },</w:t>
        <w:br/>
        <w:t xml:space="preserve">    },</w:t>
        <w:br/>
        <w:t xml:space="preserve">    defaultVariants: {</w:t>
        <w:br/>
        <w:t xml:space="preserve">      variant: "default",</w:t>
        <w:br/>
        <w:t xml:space="preserve">    },</w:t>
        <w:br/>
        <w:t xml:space="preserve">  }</w:t>
        <w:br/>
        <w:t>)</w:t>
        <w:br/>
        <w:br/>
        <w:t>function Alert({</w:t>
        <w:br/>
        <w:t xml:space="preserve">  className,</w:t>
        <w:br/>
        <w:t xml:space="preserve">  variant,</w:t>
        <w:br/>
        <w:t xml:space="preserve">  ...props</w:t>
        <w:br/>
        <w:t>}: React.ComponentProps&lt;"div"&gt; &amp; VariantProps&lt;typeof alertVariants&gt;) {</w:t>
        <w:br/>
        <w:t xml:space="preserve">  return (</w:t>
        <w:br/>
        <w:t xml:space="preserve">    &lt;div</w:t>
        <w:br/>
        <w:t xml:space="preserve">      data-slot="alert"</w:t>
        <w:br/>
        <w:t xml:space="preserve">      role="alert"</w:t>
        <w:br/>
        <w:t xml:space="preserve">      className={cn(alertVariants({ variant }), className)}</w:t>
        <w:br/>
        <w:t xml:space="preserve">      {...props}</w:t>
        <w:br/>
        <w:t xml:space="preserve">    /&gt;</w:t>
        <w:br/>
        <w:t xml:space="preserve">  )</w:t>
        <w:br/>
        <w:t>}</w:t>
        <w:br/>
        <w:br/>
        <w:t>function AlertTitle({ className, ...props }: React.ComponentProps&lt;"div"&gt;) {</w:t>
        <w:br/>
        <w:t xml:space="preserve">  return (</w:t>
        <w:br/>
        <w:t xml:space="preserve">    &lt;div</w:t>
        <w:br/>
        <w:t xml:space="preserve">      data-slot="alert-title"</w:t>
        <w:br/>
        <w:t xml:space="preserve">      className={cn(</w:t>
        <w:br/>
        <w:t xml:space="preserve">        "font-medium group-has-[&gt;svg]/alert:col-start-2 [&amp;_a]:underline [&amp;_a]:underline-offset-3 [&amp;_a]:hover:text-foreground",</w:t>
        <w:br/>
        <w:t xml:space="preserve">        className</w:t>
        <w:br/>
        <w:t xml:space="preserve">      )}</w:t>
        <w:br/>
        <w:t xml:space="preserve">      {...props}</w:t>
        <w:br/>
        <w:t xml:space="preserve">    /&gt;</w:t>
        <w:br/>
        <w:t xml:space="preserve">  )</w:t>
        <w:br/>
        <w:t>}</w:t>
        <w:br/>
        <w:br/>
        <w:t>function AlertDescription({</w:t>
        <w:br/>
        <w:t xml:space="preserve">  className,</w:t>
        <w:br/>
        <w:t xml:space="preserve">  ...props</w:t>
        <w:br/>
        <w:t>}: React.ComponentProps&lt;"div"&gt;) {</w:t>
        <w:br/>
        <w:t xml:space="preserve">  return (</w:t>
        <w:br/>
        <w:t xml:space="preserve">    &lt;div</w:t>
        <w:br/>
        <w:t xml:space="preserve">      data-slot="alert-description"</w:t>
        <w:br/>
        <w:t xml:space="preserve">      className={cn(</w:t>
        <w:br/>
        <w:t xml:space="preserve">        "text-sm text-balance text-muted-foreground md:text-pretty [&amp;_a]:underline [&amp;_a]:underline-offset-3 [&amp;_a]:hover:text-foreground [&amp;_p:not(:last-child)]:mb-4",</w:t>
        <w:br/>
        <w:t xml:space="preserve">        className</w:t>
        <w:br/>
        <w:t xml:space="preserve">      )}</w:t>
        <w:br/>
        <w:t xml:space="preserve">      {...props}</w:t>
        <w:br/>
        <w:t xml:space="preserve">    /&gt;</w:t>
        <w:br/>
        <w:t xml:space="preserve">  )</w:t>
        <w:br/>
        <w:t>}</w:t>
        <w:br/>
        <w:br/>
        <w:t>function AlertAction({ className, ...props }: React.ComponentProps&lt;"div"&gt;) {</w:t>
        <w:br/>
        <w:t xml:space="preserve">  return (</w:t>
        <w:br/>
        <w:t xml:space="preserve">    &lt;div</w:t>
        <w:br/>
        <w:t xml:space="preserve">      data-slot="alert-action"</w:t>
        <w:br/>
        <w:t xml:space="preserve">      className={cn("absolute top-2 right-2", className)}</w:t>
        <w:br/>
        <w:t xml:space="preserve">      {...props}</w:t>
        <w:br/>
        <w:t xml:space="preserve">    /&gt;</w:t>
        <w:br/>
        <w:t xml:space="preserve">  )</w:t>
        <w:br/>
        <w:t>}</w:t>
        <w:br/>
        <w:br/>
        <w:t>export { Alert, AlertTitle, AlertDescription, AlertAction }</w:t>
      </w:r>
    </w:p>
    <w:p>
      <w:r>
        <w:rPr>
          <w:color w:val="CCCCCC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resources/js/components/ui/aspect-ratio.tsx</w:t>
      </w:r>
    </w:p>
    <w:p>
      <w:pPr>
        <w:pStyle w:val="CodeBlock"/>
      </w:pPr>
      <w:r>
        <w:rPr>
          <w:rFonts w:ascii="Consolas" w:hAnsi="Consolas"/>
          <w:sz w:val="10"/>
        </w:rPr>
        <w:t>import { cn } from "@/lib/utils"</w:t>
        <w:br/>
        <w:br/>
        <w:t>function AspectRatio({</w:t>
        <w:br/>
        <w:t xml:space="preserve">  ratio,</w:t>
        <w:br/>
        <w:t xml:space="preserve">  className,</w:t>
        <w:br/>
        <w:t xml:space="preserve">  ...props</w:t>
        <w:br/>
        <w:t>}: React.ComponentProps&lt;"div"&gt; &amp; { ratio: number }) {</w:t>
        <w:br/>
        <w:t xml:space="preserve">  return (</w:t>
        <w:br/>
        <w:t xml:space="preserve">    &lt;div</w:t>
        <w:br/>
        <w:t xml:space="preserve">      data-slot="aspect-ratio"</w:t>
        <w:br/>
        <w:t xml:space="preserve">      style={</w:t>
        <w:br/>
        <w:t xml:space="preserve">        {</w:t>
        <w:br/>
        <w:t xml:space="preserve">          "--ratio": ratio,</w:t>
        <w:br/>
        <w:t xml:space="preserve">        } as React.CSSProperties</w:t>
        <w:br/>
        <w:t xml:space="preserve">      }</w:t>
        <w:br/>
        <w:t xml:space="preserve">      className={cn("relative aspect-(--ratio)", className)}</w:t>
        <w:br/>
        <w:t xml:space="preserve">      {...props}</w:t>
        <w:br/>
        <w:t xml:space="preserve">    /&gt;</w:t>
        <w:br/>
        <w:t xml:space="preserve">  )</w:t>
        <w:br/>
        <w:t>}</w:t>
        <w:br/>
        <w:br/>
        <w:t>export { AspectRatio }</w:t>
      </w:r>
    </w:p>
    <w:p>
      <w:r>
        <w:rPr>
          <w:color w:val="CCCCCC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resources/js/components/ui/avatar.tsx</w:t>
      </w:r>
    </w:p>
    <w:p>
      <w:pPr>
        <w:pStyle w:val="CodeBlock"/>
      </w:pPr>
      <w:r>
        <w:rPr>
          <w:rFonts w:ascii="Consolas" w:hAnsi="Consolas"/>
          <w:sz w:val="10"/>
        </w:rPr>
        <w:t>import * as React from "react"</w:t>
        <w:br/>
        <w:t>import { Avatar as AvatarPrimitive } from "@base-ui/react/avatar"</w:t>
        <w:br/>
        <w:br/>
        <w:t>import { cn } from "@/lib/utils"</w:t>
        <w:br/>
        <w:br/>
        <w:t>function Avatar({</w:t>
        <w:br/>
        <w:t xml:space="preserve">  className,</w:t>
        <w:br/>
        <w:t xml:space="preserve">  size = "default",</w:t>
        <w:br/>
        <w:t xml:space="preserve">  ...props</w:t>
        <w:br/>
        <w:t>}: AvatarPrimitive.Root.Props &amp; {</w:t>
        <w:br/>
        <w:t xml:space="preserve">  size?: "default" | "sm" | "lg"</w:t>
        <w:br/>
        <w:t>}) {</w:t>
        <w:br/>
        <w:t xml:space="preserve">  return (</w:t>
        <w:br/>
        <w:t xml:space="preserve">    &lt;AvatarPrimitive.Root</w:t>
        <w:br/>
        <w:t xml:space="preserve">      data-slot="avatar"</w:t>
        <w:br/>
        <w:t xml:space="preserve">      data-size={size}</w:t>
        <w:br/>
        <w:t xml:space="preserve">      className={cn(</w:t>
        <w:br/>
        <w:t xml:space="preserve">        "group/avatar relative flex size-8 shrink-0 rounded-full select-none after:absolute after:inset-0 after:rounded-full after:border after:border-border after:mix-blend-darken data-[size=lg]:size-10 data-[size=sm]:size-6 dark:after:mix-blend-lighten",</w:t>
        <w:br/>
        <w:t xml:space="preserve">        className</w:t>
        <w:br/>
        <w:t xml:space="preserve">      )}</w:t>
        <w:br/>
        <w:t xml:space="preserve">      {...props}</w:t>
        <w:br/>
        <w:t xml:space="preserve">    /&gt;</w:t>
        <w:br/>
        <w:t xml:space="preserve">  )</w:t>
        <w:br/>
        <w:t>}</w:t>
        <w:br/>
        <w:br/>
        <w:t>function AvatarImage({ className, ...props }: AvatarPrimitive.Image.Props) {</w:t>
        <w:br/>
        <w:t xml:space="preserve">  return (</w:t>
        <w:br/>
        <w:t xml:space="preserve">    &lt;AvatarPrimitive.Image</w:t>
        <w:br/>
        <w:t xml:space="preserve">      data-slot="avatar-image"</w:t>
        <w:br/>
        <w:t xml:space="preserve">      className={cn(</w:t>
        <w:br/>
        <w:t xml:space="preserve">        "aspect-square size-full rounded-full object-cover",</w:t>
        <w:br/>
        <w:t xml:space="preserve">        className</w:t>
        <w:br/>
        <w:t xml:space="preserve">      )}</w:t>
        <w:br/>
        <w:t xml:space="preserve">      {...props}</w:t>
        <w:br/>
        <w:t xml:space="preserve">    /&gt;</w:t>
        <w:br/>
        <w:t xml:space="preserve">  )</w:t>
        <w:br/>
        <w:t>}</w:t>
        <w:br/>
        <w:br/>
        <w:t>function AvatarFallback({</w:t>
        <w:br/>
        <w:t xml:space="preserve">  className,</w:t>
        <w:br/>
        <w:t xml:space="preserve">  ...props</w:t>
        <w:br/>
        <w:t>}: AvatarPrimitive.Fallback.Props) {</w:t>
        <w:br/>
        <w:t xml:space="preserve">  return (</w:t>
        <w:br/>
        <w:t xml:space="preserve">    &lt;AvatarPrimitive.Fallback</w:t>
        <w:br/>
        <w:t xml:space="preserve">      data-slot="avatar-fallback"</w:t>
        <w:br/>
        <w:t xml:space="preserve">      className={cn(</w:t>
        <w:br/>
        <w:t xml:space="preserve">        "flex size-full items-center justify-center rounded-full bg-muted text-sm text-muted-foreground group-data-[size=sm]/avatar:text-xs",</w:t>
        <w:br/>
        <w:t xml:space="preserve">        className</w:t>
        <w:br/>
        <w:t xml:space="preserve">      )}</w:t>
        <w:br/>
        <w:t xml:space="preserve">      {...props}</w:t>
        <w:br/>
        <w:t xml:space="preserve">    /&gt;</w:t>
        <w:br/>
        <w:t xml:space="preserve">  )</w:t>
        <w:br/>
        <w:t>}</w:t>
        <w:br/>
        <w:br/>
        <w:t>function AvatarBadge({ className, ...props }: React.ComponentProps&lt;"span"&gt;) {</w:t>
        <w:br/>
        <w:t xml:space="preserve">  return (</w:t>
        <w:br/>
        <w:t xml:space="preserve">    &lt;span</w:t>
        <w:br/>
        <w:t xml:space="preserve">      data-slot="avatar-badge"</w:t>
        <w:br/>
        <w:t xml:space="preserve">      className={cn(</w:t>
        <w:br/>
        <w:t xml:space="preserve">        "absolute right-0 bottom-0 z-10 inline-flex items-center justify-center rounded-full bg-primary text-primary-foreground bg-blend-color ring-2 ring-background select-none",</w:t>
        <w:br/>
        <w:t xml:space="preserve">        "group-data-[size=sm]/avatar:size-2 group-data-[size=sm]/avatar:[&amp;&gt;svg]:hidden",</w:t>
        <w:br/>
        <w:t xml:space="preserve">        "group-data-[size=default]/avatar:size-2.5 group-data-[size=default]/avatar:[&amp;&gt;svg]:size-2",</w:t>
        <w:br/>
        <w:t xml:space="preserve">        "group-data-[size=lg]/avatar:size-3 group-data-[size=lg]/avatar:[&amp;&gt;svg]:size-2",</w:t>
        <w:br/>
        <w:t xml:space="preserve">        className</w:t>
        <w:br/>
        <w:t xml:space="preserve">      )}</w:t>
        <w:br/>
        <w:t xml:space="preserve">      {...props}</w:t>
        <w:br/>
        <w:t xml:space="preserve">    /&gt;</w:t>
        <w:br/>
        <w:t xml:space="preserve">  )</w:t>
        <w:br/>
        <w:t>}</w:t>
        <w:br/>
        <w:br/>
        <w:t>function AvatarGroup({ className, ...props }: React.ComponentProps&lt;"div"&gt;) {</w:t>
        <w:br/>
        <w:t xml:space="preserve">  return (</w:t>
        <w:br/>
        <w:t xml:space="preserve">    &lt;div</w:t>
        <w:br/>
        <w:t xml:space="preserve">      data-slot="avatar-group"</w:t>
        <w:br/>
        <w:t xml:space="preserve">      className={cn(</w:t>
        <w:br/>
        <w:t xml:space="preserve">        "group/avatar-group flex -space-x-2 *:data-[slot=avatar]:ring-2 *:data-[slot=avatar]:ring-background",</w:t>
        <w:br/>
        <w:t xml:space="preserve">        className</w:t>
        <w:br/>
        <w:t xml:space="preserve">      )}</w:t>
        <w:br/>
        <w:t xml:space="preserve">      {...props}</w:t>
        <w:br/>
        <w:t xml:space="preserve">    /&gt;</w:t>
      </w:r>
    </w:p>
    <w:p>
      <w:pPr>
        <w:pStyle w:val="CodeBlock"/>
      </w:pPr>
      <w:r>
        <w:rPr>
          <w:rFonts w:ascii="Consolas" w:hAnsi="Consolas"/>
          <w:sz w:val="10"/>
        </w:rPr>
        <w:t xml:space="preserve">  )</w:t>
        <w:br/>
        <w:t>}</w:t>
        <w:br/>
        <w:br/>
        <w:t>function AvatarGroupCount({</w:t>
        <w:br/>
        <w:t xml:space="preserve">  className,</w:t>
        <w:br/>
        <w:t xml:space="preserve">  ...props</w:t>
        <w:br/>
        <w:t>}: React.ComponentProps&lt;"div"&gt;) {</w:t>
        <w:br/>
        <w:t xml:space="preserve">  return (</w:t>
        <w:br/>
        <w:t xml:space="preserve">    &lt;div</w:t>
        <w:br/>
        <w:t xml:space="preserve">      data-slot="avatar-group-count"</w:t>
        <w:br/>
        <w:t xml:space="preserve">      className={cn(</w:t>
        <w:br/>
        <w:t xml:space="preserve">        "relative flex size-8 shrink-0 items-center justify-center rounded-full bg-muted text-sm text-muted-foreground ring-2 ring-background group-has-data-[size=lg]/avatar-group:size-10 group-has-data-[size=sm]/avatar-group:size-6 [&amp;&gt;svg]:size-4 group-has-data-[size=lg]/avatar-group:[&amp;&gt;svg]:size-5 group-has-data-[size=sm]/avatar-group:[&amp;&gt;svg]:size-3",</w:t>
        <w:br/>
        <w:t xml:space="preserve">        className</w:t>
        <w:br/>
        <w:t xml:space="preserve">      )}</w:t>
        <w:br/>
        <w:t xml:space="preserve">      {...props}</w:t>
        <w:br/>
        <w:t xml:space="preserve">    /&gt;</w:t>
        <w:br/>
        <w:t xml:space="preserve">  )</w:t>
        <w:br/>
        <w:t>}</w:t>
        <w:br/>
        <w:br/>
        <w:t>export {</w:t>
        <w:br/>
        <w:t xml:space="preserve">  Avatar,</w:t>
        <w:br/>
        <w:t xml:space="preserve">  AvatarImage,</w:t>
        <w:br/>
        <w:t xml:space="preserve">  AvatarFallback,</w:t>
        <w:br/>
        <w:t xml:space="preserve">  AvatarGroup,</w:t>
        <w:br/>
        <w:t xml:space="preserve">  AvatarGroupCount,</w:t>
        <w:br/>
        <w:t xml:space="preserve">  AvatarBadge,</w:t>
        <w:br/>
        <w:t>}</w:t>
      </w:r>
    </w:p>
    <w:p>
      <w:r>
        <w:rPr>
          <w:color w:val="CCCCCC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resources/js/components/ui/badge.tsx</w:t>
      </w:r>
    </w:p>
    <w:p>
      <w:pPr>
        <w:pStyle w:val="CodeBlock"/>
      </w:pPr>
      <w:r>
        <w:rPr>
          <w:rFonts w:ascii="Consolas" w:hAnsi="Consolas"/>
          <w:sz w:val="10"/>
        </w:rPr>
        <w:t>import { mergeProps } from "@base-ui/react/merge-props"</w:t>
        <w:br/>
        <w:t>import { useRender } from "@base-ui/react/use-render"</w:t>
        <w:br/>
        <w:t>import { cva, type VariantProps } from "class-variance-authority"</w:t>
        <w:br/>
        <w:br/>
        <w:t>import { cn } from "@/lib/utils"</w:t>
        <w:br/>
        <w:br/>
        <w:t>const badgeVariants = cva(</w:t>
        <w:br/>
        <w:t xml:space="preserve">  "group/badge inline-flex h-5 w-fit shrink-0 items-center justify-center gap-1 overflow-hidden rounded-4xl border border-transparent px-2 py-0.5 text-xs font-medium whitespace-nowrap transition-all focus-visible:border-ring focus-visible:ring-[3px] focus-visible:ring-ring/50 has-data-[icon=inline-end]:pr-1.5 has-data-[icon=inline-start]:pl-1.5 aria-invalid:border-destructive aria-invalid:ring-destructive/20 dark:aria-invalid:ring-destructive/40 [&amp;&gt;svg]:pointer-events-none [&amp;&gt;svg]:size-3!",</w:t>
        <w:br/>
        <w:t xml:space="preserve">  {</w:t>
        <w:br/>
        <w:t xml:space="preserve">    variants: {</w:t>
        <w:br/>
        <w:t xml:space="preserve">      variant: {</w:t>
        <w:br/>
        <w:t xml:space="preserve">        default: "bg-primary text-primary-foreground [a]:hover:bg-primary/80",</w:t>
        <w:br/>
        <w:t xml:space="preserve">        secondary:</w:t>
        <w:br/>
        <w:t xml:space="preserve">          "bg-secondary text-secondary-foreground [a]:hover:bg-secondary/80",</w:t>
        <w:br/>
        <w:t xml:space="preserve">        destructive:</w:t>
        <w:br/>
        <w:t xml:space="preserve">          "bg-destructive/10 text-destructive focus-visible:ring-destructive/20 dark:bg-destructive/20 dark:focus-visible:ring-destructive/40 [a]:hover:bg-destructive/20",</w:t>
        <w:br/>
        <w:t xml:space="preserve">        outline:</w:t>
        <w:br/>
        <w:t xml:space="preserve">          "border-border text-foreground [a]:hover:bg-muted [a]:hover:text-muted-foreground",</w:t>
        <w:br/>
        <w:t xml:space="preserve">        ghost:</w:t>
        <w:br/>
        <w:t xml:space="preserve">          "hover:bg-muted hover:text-muted-foreground dark:hover:bg-muted/50",</w:t>
        <w:br/>
        <w:t xml:space="preserve">        link: "text-primary underline-offset-4 hover:underline",</w:t>
        <w:br/>
        <w:t xml:space="preserve">      },</w:t>
        <w:br/>
        <w:t xml:space="preserve">    },</w:t>
        <w:br/>
        <w:t xml:space="preserve">    defaultVariants: {</w:t>
        <w:br/>
        <w:t xml:space="preserve">      variant: "default",</w:t>
        <w:br/>
        <w:t xml:space="preserve">    },</w:t>
        <w:br/>
        <w:t xml:space="preserve">  }</w:t>
        <w:br/>
        <w:t>)</w:t>
        <w:br/>
        <w:br/>
        <w:t>function Badge({</w:t>
        <w:br/>
        <w:t xml:space="preserve">  className,</w:t>
        <w:br/>
        <w:t xml:space="preserve">  variant = "default",</w:t>
        <w:br/>
        <w:t xml:space="preserve">  render,</w:t>
        <w:br/>
        <w:t xml:space="preserve">  ...props</w:t>
        <w:br/>
        <w:t>}: useRender.ComponentProps&lt;"span"&gt; &amp; VariantProps&lt;typeof badgeVariants&gt;) {</w:t>
        <w:br/>
        <w:t xml:space="preserve">  return useRender({</w:t>
        <w:br/>
        <w:t xml:space="preserve">    defaultTagName: "span",</w:t>
        <w:br/>
        <w:t xml:space="preserve">    props: mergeProps&lt;"span"&gt;(</w:t>
        <w:br/>
        <w:t xml:space="preserve">      {</w:t>
        <w:br/>
        <w:t xml:space="preserve">        className: cn(badgeVariants({ variant }), className),</w:t>
        <w:br/>
        <w:t xml:space="preserve">      },</w:t>
        <w:br/>
        <w:t xml:space="preserve">      props</w:t>
        <w:br/>
        <w:t xml:space="preserve">    ),</w:t>
        <w:br/>
        <w:t xml:space="preserve">    render,</w:t>
        <w:br/>
        <w:t xml:space="preserve">    state: {</w:t>
        <w:br/>
        <w:t xml:space="preserve">      slot: "badge",</w:t>
        <w:br/>
        <w:t xml:space="preserve">      variant,</w:t>
        <w:br/>
        <w:t xml:space="preserve">    },</w:t>
        <w:br/>
        <w:t xml:space="preserve">  })</w:t>
        <w:br/>
        <w:t>}</w:t>
        <w:br/>
        <w:br/>
        <w:t>export { Badge, badgeVariants }</w:t>
      </w:r>
    </w:p>
    <w:p>
      <w:r>
        <w:rPr>
          <w:color w:val="CCCCCC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resources/js/components/ui/breadcrumb.tsx</w:t>
      </w:r>
    </w:p>
    <w:p>
      <w:pPr>
        <w:pStyle w:val="CodeBlock"/>
      </w:pPr>
      <w:r>
        <w:rPr>
          <w:rFonts w:ascii="Consolas" w:hAnsi="Consolas"/>
          <w:sz w:val="10"/>
        </w:rPr>
        <w:t>import * as React from "react"</w:t>
        <w:br/>
        <w:t>import { mergeProps } from "@base-ui/react/merge-props"</w:t>
        <w:br/>
        <w:t>import { useRender } from "@base-ui/react/use-render"</w:t>
        <w:br/>
        <w:br/>
        <w:t>import { cn } from "@/lib/utils"</w:t>
        <w:br/>
        <w:t>import { ChevronRightIcon, MoreHorizontalIcon } from "lucide-react"</w:t>
        <w:br/>
        <w:br/>
        <w:t>function Breadcrumb({ className, ...props }: React.ComponentProps&lt;"nav"&gt;) {</w:t>
        <w:br/>
        <w:t xml:space="preserve">  return (</w:t>
        <w:br/>
        <w:t xml:space="preserve">    &lt;nav</w:t>
        <w:br/>
        <w:t xml:space="preserve">      aria-label="breadcrumb"</w:t>
        <w:br/>
        <w:t xml:space="preserve">      data-slot="breadcrumb"</w:t>
        <w:br/>
        <w:t xml:space="preserve">      className={cn(className)}</w:t>
        <w:br/>
        <w:t xml:space="preserve">      {...props}</w:t>
        <w:br/>
        <w:t xml:space="preserve">    /&gt;</w:t>
        <w:br/>
        <w:t xml:space="preserve">  )</w:t>
        <w:br/>
        <w:t>}</w:t>
        <w:br/>
        <w:br/>
        <w:t>function BreadcrumbList({ className, ...props }: React.ComponentProps&lt;"ol"&gt;) {</w:t>
        <w:br/>
        <w:t xml:space="preserve">  return (</w:t>
        <w:br/>
        <w:t xml:space="preserve">    &lt;ol</w:t>
        <w:br/>
        <w:t xml:space="preserve">      data-slot="breadcrumb-list"</w:t>
        <w:br/>
        <w:t xml:space="preserve">      className={cn(</w:t>
        <w:br/>
        <w:t xml:space="preserve">        "flex flex-wrap items-center gap-1.5 text-sm wrap-break-word text-muted-foreground",</w:t>
        <w:br/>
        <w:t xml:space="preserve">        className</w:t>
        <w:br/>
        <w:t xml:space="preserve">      )}</w:t>
        <w:br/>
        <w:t xml:space="preserve">      {...props}</w:t>
        <w:br/>
        <w:t xml:space="preserve">    /&gt;</w:t>
        <w:br/>
        <w:t xml:space="preserve">  )</w:t>
        <w:br/>
        <w:t>}</w:t>
        <w:br/>
        <w:br/>
        <w:t>function BreadcrumbItem({ className, ...props }: React.ComponentProps&lt;"li"&gt;) {</w:t>
        <w:br/>
        <w:t xml:space="preserve">  return (</w:t>
        <w:br/>
        <w:t xml:space="preserve">    &lt;li</w:t>
        <w:br/>
        <w:t xml:space="preserve">      data-slot="breadcrumb-item"</w:t>
        <w:br/>
        <w:t xml:space="preserve">      className={cn("inline-flex items-center gap-1", className)}</w:t>
        <w:br/>
        <w:t xml:space="preserve">      {...props}</w:t>
        <w:br/>
        <w:t xml:space="preserve">    /&gt;</w:t>
        <w:br/>
        <w:t xml:space="preserve">  )</w:t>
        <w:br/>
        <w:t>}</w:t>
        <w:br/>
        <w:br/>
        <w:t>function BreadcrumbLink({</w:t>
        <w:br/>
        <w:t xml:space="preserve">  className,</w:t>
        <w:br/>
        <w:t xml:space="preserve">  render,</w:t>
        <w:br/>
        <w:t xml:space="preserve">  ...props</w:t>
        <w:br/>
        <w:t>}: useRender.ComponentProps&lt;"a"&gt;) {</w:t>
        <w:br/>
        <w:t xml:space="preserve">  return useRender({</w:t>
        <w:br/>
        <w:t xml:space="preserve">    defaultTagName: "a",</w:t>
        <w:br/>
        <w:t xml:space="preserve">    props: mergeProps&lt;"a"&gt;(</w:t>
        <w:br/>
        <w:t xml:space="preserve">      {</w:t>
        <w:br/>
        <w:t xml:space="preserve">        className: cn("transition-colors hover:text-foreground", className),</w:t>
        <w:br/>
        <w:t xml:space="preserve">      },</w:t>
        <w:br/>
        <w:t xml:space="preserve">      props</w:t>
        <w:br/>
        <w:t xml:space="preserve">    ),</w:t>
        <w:br/>
        <w:t xml:space="preserve">    render,</w:t>
        <w:br/>
        <w:t xml:space="preserve">    state: {</w:t>
        <w:br/>
        <w:t xml:space="preserve">      slot: "breadcrumb-link",</w:t>
        <w:br/>
        <w:t xml:space="preserve">    },</w:t>
        <w:br/>
        <w:t xml:space="preserve">  })</w:t>
        <w:br/>
        <w:t>}</w:t>
        <w:br/>
        <w:br/>
        <w:t>function BreadcrumbPage({ className, ...props }: React.ComponentProps&lt;"span"&gt;) {</w:t>
        <w:br/>
        <w:t xml:space="preserve">  return (</w:t>
        <w:br/>
        <w:t xml:space="preserve">    &lt;span</w:t>
        <w:br/>
        <w:t xml:space="preserve">      data-slot="breadcrumb-page"</w:t>
        <w:br/>
        <w:t xml:space="preserve">      role="link"</w:t>
        <w:br/>
        <w:t xml:space="preserve">      aria-disabled="true"</w:t>
        <w:br/>
        <w:t xml:space="preserve">      aria-current="page"</w:t>
        <w:br/>
        <w:t xml:space="preserve">      className={cn("font-normal text-foreground", className)}</w:t>
        <w:br/>
        <w:t xml:space="preserve">      {...props}</w:t>
        <w:br/>
        <w:t xml:space="preserve">    /&gt;</w:t>
        <w:br/>
        <w:t xml:space="preserve">  )</w:t>
        <w:br/>
        <w:t>}</w:t>
        <w:br/>
        <w:br/>
        <w:t>function BreadcrumbSeparator({</w:t>
        <w:br/>
        <w:t xml:space="preserve">  children,</w:t>
        <w:br/>
        <w:t xml:space="preserve">  className,</w:t>
        <w:br/>
        <w:t xml:space="preserve">  ...props</w:t>
        <w:br/>
        <w:t>}: React.ComponentProps&lt;"li"&gt;) {</w:t>
        <w:br/>
        <w:t xml:space="preserve">  return (</w:t>
      </w:r>
    </w:p>
    <w:p>
      <w:pPr>
        <w:pStyle w:val="CodeBlock"/>
      </w:pPr>
      <w:r>
        <w:rPr>
          <w:rFonts w:ascii="Consolas" w:hAnsi="Consolas"/>
          <w:sz w:val="10"/>
        </w:rPr>
        <w:t xml:space="preserve">    &lt;li</w:t>
        <w:br/>
        <w:t xml:space="preserve">      data-slot="breadcrumb-separator"</w:t>
        <w:br/>
        <w:t xml:space="preserve">      role="presentation"</w:t>
        <w:br/>
        <w:t xml:space="preserve">      aria-hidden="true"</w:t>
        <w:br/>
        <w:t xml:space="preserve">      className={cn("[&amp;&gt;svg]:size-3.5", className)}</w:t>
        <w:br/>
        <w:t xml:space="preserve">      {...props}</w:t>
        <w:br/>
        <w:t xml:space="preserve">    &gt;</w:t>
        <w:br/>
        <w:t xml:space="preserve">      {children ?? (</w:t>
        <w:br/>
        <w:t xml:space="preserve">        &lt;ChevronRightIcon /&gt;</w:t>
        <w:br/>
        <w:t xml:space="preserve">      )}</w:t>
        <w:br/>
        <w:t xml:space="preserve">    &lt;/li&gt;</w:t>
        <w:br/>
        <w:t xml:space="preserve">  )</w:t>
        <w:br/>
        <w:t>}</w:t>
        <w:br/>
        <w:br/>
        <w:t>function BreadcrumbEllipsis({</w:t>
        <w:br/>
        <w:t xml:space="preserve">  className,</w:t>
        <w:br/>
        <w:t xml:space="preserve">  ...props</w:t>
        <w:br/>
        <w:t>}: React.ComponentProps&lt;"span"&gt;) {</w:t>
        <w:br/>
        <w:t xml:space="preserve">  return (</w:t>
        <w:br/>
        <w:t xml:space="preserve">    &lt;span</w:t>
        <w:br/>
        <w:t xml:space="preserve">      data-slot="breadcrumb-ellipsis"</w:t>
        <w:br/>
        <w:t xml:space="preserve">      role="presentation"</w:t>
        <w:br/>
        <w:t xml:space="preserve">      aria-hidden="true"</w:t>
        <w:br/>
        <w:t xml:space="preserve">      className={cn(</w:t>
        <w:br/>
        <w:t xml:space="preserve">        "flex size-5 items-center justify-center [&amp;&gt;svg]:size-4",</w:t>
        <w:br/>
        <w:t xml:space="preserve">        className</w:t>
        <w:br/>
        <w:t xml:space="preserve">      )}</w:t>
        <w:br/>
        <w:t xml:space="preserve">      {...props}</w:t>
        <w:br/>
        <w:t xml:space="preserve">    &gt;</w:t>
        <w:br/>
        <w:t xml:space="preserve">      &lt;MoreHorizontalIcon</w:t>
        <w:br/>
        <w:t xml:space="preserve">      /&gt;</w:t>
        <w:br/>
        <w:t xml:space="preserve">      &lt;span className="sr-only"&gt;More&lt;/span&gt;</w:t>
        <w:br/>
        <w:t xml:space="preserve">    &lt;/span&gt;</w:t>
        <w:br/>
        <w:t xml:space="preserve">  )</w:t>
        <w:br/>
        <w:t>}</w:t>
        <w:br/>
        <w:br/>
        <w:t>export {</w:t>
        <w:br/>
        <w:t xml:space="preserve">  Breadcrumb,</w:t>
        <w:br/>
        <w:t xml:space="preserve">  BreadcrumbList,</w:t>
        <w:br/>
        <w:t xml:space="preserve">  BreadcrumbItem,</w:t>
        <w:br/>
        <w:t xml:space="preserve">  BreadcrumbLink,</w:t>
        <w:br/>
        <w:t xml:space="preserve">  BreadcrumbPage,</w:t>
        <w:br/>
        <w:t xml:space="preserve">  BreadcrumbSeparator,</w:t>
        <w:br/>
        <w:t xml:space="preserve">  BreadcrumbEllipsis,</w:t>
        <w:br/>
        <w:t>}</w:t>
      </w:r>
    </w:p>
    <w:p>
      <w:r>
        <w:rPr>
          <w:color w:val="CCCCCC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resources/js/components/ui/button-group.tsx</w:t>
      </w:r>
    </w:p>
    <w:p>
      <w:pPr>
        <w:pStyle w:val="CodeBlock"/>
      </w:pPr>
      <w:r>
        <w:rPr>
          <w:rFonts w:ascii="Consolas" w:hAnsi="Consolas"/>
          <w:sz w:val="10"/>
        </w:rPr>
        <w:t>import { mergeProps } from "@base-ui/react/merge-props"</w:t>
        <w:br/>
        <w:t>import { useRender } from "@base-ui/react/use-render"</w:t>
        <w:br/>
        <w:t>import { cva, type VariantProps } from "class-variance-authority"</w:t>
        <w:br/>
        <w:br/>
        <w:t>import { cn } from "@/lib/utils"</w:t>
        <w:br/>
        <w:t>import { Separator } from "@/components/ui/separator"</w:t>
        <w:br/>
        <w:br/>
        <w:t>const buttonGroupVariants = cva(</w:t>
        <w:br/>
        <w:t xml:space="preserve">  "flex w-fit items-stretch *:focus-visible:relative *:focus-visible:z-10 has-[&gt;[data-slot=button-group]]:gap-2 has-[select[aria-hidden=true]:last-child]:[&amp;&gt;[data-slot=select-trigger]:last-of-type]:rounded-r-lg [&amp;&gt;[data-slot=select-trigger]:not([class*='w-'])]:w-fit [&amp;&gt;input]:flex-1",</w:t>
        <w:br/>
        <w:t xml:space="preserve">  {</w:t>
        <w:br/>
        <w:t xml:space="preserve">    variants: {</w:t>
        <w:br/>
        <w:t xml:space="preserve">      orientation: {</w:t>
        <w:br/>
        <w:t xml:space="preserve">        horizontal:</w:t>
        <w:br/>
        <w:t xml:space="preserve">          "*:data-slot:rounded-r-none [&amp;&gt;[data-slot]:not(:has(~[data-slot]))]:rounded-r-lg! [&amp;&gt;[data-slot]~[data-slot]]:rounded-l-none [&amp;&gt;[data-slot]~[data-slot]]:border-l-0",</w:t>
        <w:br/>
        <w:t xml:space="preserve">        vertical:</w:t>
        <w:br/>
        <w:t xml:space="preserve">          "flex-col *:data-slot:rounded-b-none [&amp;&gt;[data-slot]:not(:has(~[data-slot]))]:rounded-b-lg! [&amp;&gt;[data-slot]~[data-slot]]:rounded-t-none [&amp;&gt;[data-slot]~[data-slot]]:border-t-0",</w:t>
        <w:br/>
        <w:t xml:space="preserve">      },</w:t>
        <w:br/>
        <w:t xml:space="preserve">    },</w:t>
        <w:br/>
        <w:t xml:space="preserve">    defaultVariants: {</w:t>
        <w:br/>
        <w:t xml:space="preserve">      orientation: "horizontal",</w:t>
        <w:br/>
        <w:t xml:space="preserve">    },</w:t>
        <w:br/>
        <w:t xml:space="preserve">  }</w:t>
        <w:br/>
        <w:t>)</w:t>
        <w:br/>
        <w:br/>
        <w:t>function ButtonGroup({</w:t>
        <w:br/>
        <w:t xml:space="preserve">  className,</w:t>
        <w:br/>
        <w:t xml:space="preserve">  orientation,</w:t>
        <w:br/>
        <w:t xml:space="preserve">  ...props</w:t>
        <w:br/>
        <w:t>}: React.ComponentProps&lt;"div"&gt; &amp; VariantProps&lt;typeof buttonGroupVariants&gt;) {</w:t>
        <w:br/>
        <w:t xml:space="preserve">  return (</w:t>
        <w:br/>
        <w:t xml:space="preserve">    &lt;div</w:t>
        <w:br/>
        <w:t xml:space="preserve">      role="group"</w:t>
        <w:br/>
        <w:t xml:space="preserve">      data-slot="button-group"</w:t>
        <w:br/>
        <w:t xml:space="preserve">      data-orientation={orientation}</w:t>
        <w:br/>
        <w:t xml:space="preserve">      className={cn(buttonGroupVariants({ orientation }), className)}</w:t>
        <w:br/>
        <w:t xml:space="preserve">      {...props}</w:t>
        <w:br/>
        <w:t xml:space="preserve">    /&gt;</w:t>
        <w:br/>
        <w:t xml:space="preserve">  )</w:t>
        <w:br/>
        <w:t>}</w:t>
        <w:br/>
        <w:br/>
        <w:t>function ButtonGroupText({</w:t>
        <w:br/>
        <w:t xml:space="preserve">  className,</w:t>
        <w:br/>
        <w:t xml:space="preserve">  render,</w:t>
        <w:br/>
        <w:t xml:space="preserve">  ...props</w:t>
        <w:br/>
        <w:t>}: useRender.ComponentProps&lt;"div"&gt;) {</w:t>
        <w:br/>
        <w:t xml:space="preserve">  return useRender({</w:t>
        <w:br/>
        <w:t xml:space="preserve">    defaultTagName: "div",</w:t>
        <w:br/>
        <w:t xml:space="preserve">    props: mergeProps&lt;"div"&gt;(</w:t>
        <w:br/>
        <w:t xml:space="preserve">      {</w:t>
        <w:br/>
        <w:t xml:space="preserve">        className: cn(</w:t>
        <w:br/>
        <w:t xml:space="preserve">          "flex items-center gap-2 rounded-lg border bg-muted px-2.5 text-sm font-medium [&amp;_svg]:pointer-events-none [&amp;_svg:not([class*='size-'])]:size-4",</w:t>
        <w:br/>
        <w:t xml:space="preserve">          className</w:t>
        <w:br/>
        <w:t xml:space="preserve">        ),</w:t>
        <w:br/>
        <w:t xml:space="preserve">      },</w:t>
        <w:br/>
        <w:t xml:space="preserve">      props</w:t>
        <w:br/>
        <w:t xml:space="preserve">    ),</w:t>
        <w:br/>
        <w:t xml:space="preserve">    render,</w:t>
        <w:br/>
        <w:t xml:space="preserve">    state: {</w:t>
        <w:br/>
        <w:t xml:space="preserve">      slot: "button-group-text",</w:t>
        <w:br/>
        <w:t xml:space="preserve">    },</w:t>
        <w:br/>
        <w:t xml:space="preserve">  })</w:t>
        <w:br/>
        <w:t>}</w:t>
        <w:br/>
        <w:br/>
        <w:t>function ButtonGroupSeparator({</w:t>
        <w:br/>
        <w:t xml:space="preserve">  className,</w:t>
        <w:br/>
        <w:t xml:space="preserve">  orientation = "vertical",</w:t>
        <w:br/>
        <w:t xml:space="preserve">  ...props</w:t>
        <w:br/>
        <w:t>}: React.ComponentProps&lt;typeof Separator&gt;) {</w:t>
        <w:br/>
        <w:t xml:space="preserve">  return (</w:t>
        <w:br/>
        <w:t xml:space="preserve">    &lt;Separator</w:t>
        <w:br/>
        <w:t xml:space="preserve">      data-slot="button-group-separator"</w:t>
        <w:br/>
        <w:t xml:space="preserve">      orientation={orientation}</w:t>
        <w:br/>
        <w:t xml:space="preserve">      className={cn(</w:t>
        <w:br/>
        <w:t xml:space="preserve">        "relative self-stretch bg-input data-horizontal:mx-px data-horizontal:w-auto data-vertical:my-px data-vertical:h-auto",</w:t>
        <w:br/>
        <w:t xml:space="preserve">        className</w:t>
        <w:br/>
        <w:t xml:space="preserve">      )}</w:t>
        <w:br/>
        <w:t xml:space="preserve">      {...props}</w:t>
        <w:br/>
        <w:t xml:space="preserve">    /&gt;</w:t>
        <w:br/>
        <w:t xml:space="preserve">  )</w:t>
        <w:br/>
        <w:t>}</w:t>
      </w:r>
    </w:p>
    <w:p>
      <w:pPr>
        <w:pStyle w:val="CodeBlock"/>
      </w:pPr>
      <w:r>
        <w:rPr>
          <w:rFonts w:ascii="Consolas" w:hAnsi="Consolas"/>
          <w:sz w:val="10"/>
        </w:rPr>
        <w:br/>
        <w:t>export {</w:t>
        <w:br/>
        <w:t xml:space="preserve">  ButtonGroup,</w:t>
        <w:br/>
        <w:t xml:space="preserve">  ButtonGroupSeparator,</w:t>
        <w:br/>
        <w:t xml:space="preserve">  ButtonGroupText,</w:t>
        <w:br/>
        <w:t xml:space="preserve">  buttonGroupVariants,</w:t>
        <w:br/>
        <w:t>}</w:t>
      </w:r>
    </w:p>
    <w:p>
      <w:r>
        <w:rPr>
          <w:color w:val="CCCCCC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resources/js/components/ui/button.tsx</w:t>
      </w:r>
    </w:p>
    <w:p>
      <w:pPr>
        <w:pStyle w:val="CodeBlock"/>
      </w:pPr>
      <w:r>
        <w:rPr>
          <w:rFonts w:ascii="Consolas" w:hAnsi="Consolas"/>
          <w:sz w:val="10"/>
        </w:rPr>
        <w:t>import { Button as ButtonPrimitive } from "@base-ui/react/button"</w:t>
        <w:br/>
        <w:t>import { cva, type VariantProps } from "class-variance-authority"</w:t>
        <w:br/>
        <w:br/>
        <w:t>import { cn } from "@/lib/utils"</w:t>
        <w:br/>
        <w:br/>
        <w:t>const buttonVariants = cva(</w:t>
        <w:br/>
        <w:t xml:space="preserve">  "group/button inline-flex shrink-0 items-center justify-center rounded-lg border border-transparent bg-clip-padding text-sm font-medium whitespace-nowrap transition-all outline-none select-none focus-visible:border-ring focus-visible:ring-3 focus-visible:ring-ring/50 active:not-aria-[haspopup]:translate-y-px disabled:pointer-events-none disabled:opacity-50 aria-invalid:border-destructive aria-invalid:ring-3 aria-invalid:ring-destructive/20 dark:aria-invalid:border-destructive/50 dark:aria-invalid:ring-destructive/40 [&amp;_svg]:pointer-events-none [&amp;_svg]:shrink-0 [&amp;_svg:not([class*='size-'])]:size-4",</w:t>
        <w:br/>
        <w:t xml:space="preserve">  {</w:t>
        <w:br/>
        <w:t xml:space="preserve">    variants: {</w:t>
        <w:br/>
        <w:t xml:space="preserve">      variant: {</w:t>
        <w:br/>
        <w:t xml:space="preserve">        default: "bg-primary text-primary-foreground [a]:hover:bg-primary/80",</w:t>
        <w:br/>
        <w:t xml:space="preserve">        outline:</w:t>
        <w:br/>
        <w:t xml:space="preserve">          "border-border bg-background hover:bg-muted hover:text-foreground aria-expanded:bg-muted aria-expanded:text-foreground dark:border-input dark:bg-input/30 dark:hover:bg-input/50",</w:t>
        <w:br/>
        <w:t xml:space="preserve">        secondary:</w:t>
        <w:br/>
        <w:t xml:space="preserve">          "bg-secondary text-secondary-foreground hover:bg-secondary/80 aria-expanded:bg-secondary aria-expanded:text-secondary-foreground",</w:t>
        <w:br/>
        <w:t xml:space="preserve">        ghost:</w:t>
        <w:br/>
        <w:t xml:space="preserve">          "hover:bg-muted hover:text-foreground aria-expanded:bg-muted aria-expanded:text-foreground dark:hover:bg-muted/50",</w:t>
        <w:br/>
        <w:t xml:space="preserve">        destructive:</w:t>
        <w:br/>
        <w:t xml:space="preserve">          "bg-destructive/10 text-destructive hover:bg-destructive/20 focus-visible:border-destructive/40 focus-visible:ring-destructive/20 dark:bg-destructive/20 dark:hover:bg-destructive/30 dark:focus-visible:ring-destructive/40",</w:t>
        <w:br/>
        <w:t xml:space="preserve">        link: "text-primary underline-offset-4 hover:underline",</w:t>
        <w:br/>
        <w:t xml:space="preserve">      },</w:t>
        <w:br/>
        <w:t xml:space="preserve">      size: {</w:t>
        <w:br/>
        <w:t xml:space="preserve">        default:</w:t>
        <w:br/>
        <w:t xml:space="preserve">          "h-8 gap-1.5 px-2.5 has-data-[icon=inline-end]:pr-2 has-data-[icon=inline-start]:pl-2",</w:t>
        <w:br/>
        <w:t xml:space="preserve">        xs: "h-6 gap-1 rounded-[min(var(--radius-md),10px)] px-2 text-xs in-data-[slot=button-group]:rounded-lg has-data-[icon=inline-end]:pr-1.5 has-data-[icon=inline-start]:pl-1.5 [&amp;_svg:not([class*='size-'])]:size-3",</w:t>
        <w:br/>
        <w:t xml:space="preserve">        sm: "h-7 gap-1 rounded-[min(var(--radius-md),12px)] px-2.5 text-[0.8rem] in-data-[slot=button-group]:rounded-lg has-data-[icon=inline-end]:pr-1.5 has-data-[icon=inline-start]:pl-1.5 [&amp;_svg:not([class*='size-'])]:size-3.5",</w:t>
        <w:br/>
        <w:t xml:space="preserve">        lg: "h-9 gap-1.5 px-2.5 has-data-[icon=inline-end]:pr-2 has-data-[icon=inline-start]:pl-2",</w:t>
        <w:br/>
        <w:t xml:space="preserve">        icon: "size-8",</w:t>
        <w:br/>
        <w:t xml:space="preserve">        "icon-xs":</w:t>
        <w:br/>
        <w:t xml:space="preserve">          "size-6 rounded-[min(var(--radius-md),10px)] in-data-[slot=button-group]:rounded-lg [&amp;_svg:not([class*='size-'])]:size-3",</w:t>
        <w:br/>
        <w:t xml:space="preserve">        "icon-sm":</w:t>
        <w:br/>
        <w:t xml:space="preserve">          "size-7 rounded-[min(var(--radius-md),12px)] in-data-[slot=button-group]:rounded-lg",</w:t>
        <w:br/>
        <w:t xml:space="preserve">        "icon-lg": "size-9",</w:t>
        <w:br/>
        <w:t xml:space="preserve">      },</w:t>
        <w:br/>
        <w:t xml:space="preserve">    },</w:t>
        <w:br/>
        <w:t xml:space="preserve">    defaultVariants: {</w:t>
        <w:br/>
        <w:t xml:space="preserve">      variant: "default",</w:t>
        <w:br/>
        <w:t xml:space="preserve">      size: "default",</w:t>
        <w:br/>
        <w:t xml:space="preserve">    },</w:t>
        <w:br/>
        <w:t xml:space="preserve">  }</w:t>
        <w:br/>
        <w:t>)</w:t>
        <w:br/>
        <w:br/>
        <w:t>function Button({</w:t>
        <w:br/>
        <w:t xml:space="preserve">  className,</w:t>
        <w:br/>
        <w:t xml:space="preserve">  variant = "default",</w:t>
        <w:br/>
        <w:t xml:space="preserve">  size = "default",</w:t>
        <w:br/>
        <w:t xml:space="preserve">  ...props</w:t>
        <w:br/>
        <w:t>}: ButtonPrimitive.Props &amp; VariantProps&lt;typeof buttonVariants&gt;) {</w:t>
        <w:br/>
        <w:t xml:space="preserve">  return (</w:t>
        <w:br/>
        <w:t xml:space="preserve">    &lt;ButtonPrimitive</w:t>
        <w:br/>
        <w:t xml:space="preserve">      data-slot="button"</w:t>
        <w:br/>
        <w:t xml:space="preserve">      className={cn(buttonVariants({ variant, size, className }))}</w:t>
        <w:br/>
        <w:t xml:space="preserve">      {...props}</w:t>
        <w:br/>
        <w:t xml:space="preserve">    /&gt;</w:t>
        <w:br/>
        <w:t xml:space="preserve">  )</w:t>
        <w:br/>
        <w:t>}</w:t>
        <w:br/>
        <w:br/>
        <w:t>export { Button, buttonVariants }</w:t>
      </w:r>
    </w:p>
    <w:p>
      <w:r>
        <w:rPr>
          <w:color w:val="CCCCCC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resources/js/components/ui/calendar.tsx</w:t>
      </w:r>
    </w:p>
    <w:p>
      <w:pPr>
        <w:pStyle w:val="CodeBlock"/>
      </w:pPr>
      <w:r>
        <w:rPr>
          <w:rFonts w:ascii="Consolas" w:hAnsi="Consolas"/>
          <w:sz w:val="10"/>
        </w:rPr>
        <w:t>"use client"</w:t>
        <w:br/>
        <w:br/>
        <w:t>import * as React from "react"</w:t>
        <w:br/>
        <w:t>import {</w:t>
        <w:br/>
        <w:t xml:space="preserve">  DayPicker,</w:t>
        <w:br/>
        <w:t xml:space="preserve">  getDefaultClassNames,</w:t>
        <w:br/>
        <w:t xml:space="preserve">  type DayButton,</w:t>
        <w:br/>
        <w:t xml:space="preserve">  type Locale,</w:t>
        <w:br/>
        <w:t>} from "react-day-picker"</w:t>
        <w:br/>
        <w:br/>
        <w:t>import { cn } from "@/lib/utils"</w:t>
        <w:br/>
        <w:t>import { Button, buttonVariants } from "@/components/ui/button"</w:t>
        <w:br/>
        <w:t>import { ChevronLeftIcon, ChevronRightIcon, ChevronDownIcon } from "lucide-react"</w:t>
        <w:br/>
        <w:br/>
        <w:t>function Calendar({</w:t>
        <w:br/>
        <w:t xml:space="preserve">  className,</w:t>
        <w:br/>
        <w:t xml:space="preserve">  classNames,</w:t>
        <w:br/>
        <w:t xml:space="preserve">  showOutsideDays = true,</w:t>
        <w:br/>
        <w:t xml:space="preserve">  captionLayout = "label",</w:t>
        <w:br/>
        <w:t xml:space="preserve">  buttonVariant = "ghost",</w:t>
        <w:br/>
        <w:t xml:space="preserve">  locale,</w:t>
        <w:br/>
        <w:t xml:space="preserve">  formatters,</w:t>
        <w:br/>
        <w:t xml:space="preserve">  components,</w:t>
        <w:br/>
        <w:t xml:space="preserve">  ...props</w:t>
        <w:br/>
        <w:t>}: React.ComponentProps&lt;typeof DayPicker&gt; &amp; {</w:t>
        <w:br/>
        <w:t xml:space="preserve">  buttonVariant?: React.ComponentProps&lt;typeof Button&gt;["variant"]</w:t>
        <w:br/>
        <w:t>}) {</w:t>
        <w:br/>
        <w:t xml:space="preserve">  const defaultClassNames = getDefaultClassNames()</w:t>
        <w:br/>
        <w:br/>
        <w:t xml:space="preserve">  return (</w:t>
        <w:br/>
        <w:t xml:space="preserve">    &lt;DayPicker</w:t>
        <w:br/>
        <w:t xml:space="preserve">      showOutsideDays={showOutsideDays}</w:t>
        <w:br/>
        <w:t xml:space="preserve">      className={cn(</w:t>
        <w:br/>
        <w:t xml:space="preserve">        "group/calendar bg-background p-2 [--cell-radius:var(--radius-md)] [--cell-size:--spacing(7)] in-data-[slot=card-content]:bg-transparent in-data-[slot=popover-content]:bg-transparent",</w:t>
        <w:br/>
        <w:t xml:space="preserve">        String.raw`rtl:**:[.rdp-button\_next&gt;svg]:rotate-180`,</w:t>
        <w:br/>
        <w:t xml:space="preserve">        String.raw`rtl:**:[.rdp-button\_previous&gt;svg]:rotate-180`,</w:t>
        <w:br/>
        <w:t xml:space="preserve">        className</w:t>
        <w:br/>
        <w:t xml:space="preserve">      )}</w:t>
        <w:br/>
        <w:t xml:space="preserve">      captionLayout={captionLayout}</w:t>
        <w:br/>
        <w:t xml:space="preserve">      locale={locale}</w:t>
        <w:br/>
        <w:t xml:space="preserve">      formatters={{</w:t>
        <w:br/>
        <w:t xml:space="preserve">        formatMonthDropdown: (date) =&gt;</w:t>
        <w:br/>
        <w:t xml:space="preserve">          date.toLocaleString(locale?.code, { month: "short" }),</w:t>
        <w:br/>
        <w:t xml:space="preserve">        ...formatters,</w:t>
        <w:br/>
        <w:t xml:space="preserve">      }}</w:t>
        <w:br/>
        <w:t xml:space="preserve">      classNames={{</w:t>
        <w:br/>
        <w:t xml:space="preserve">        root: cn("w-fit", defaultClassNames.root),</w:t>
        <w:br/>
        <w:t xml:space="preserve">        months: cn(</w:t>
        <w:br/>
        <w:t xml:space="preserve">          "relative flex flex-col gap-4 md:flex-row",</w:t>
        <w:br/>
        <w:t xml:space="preserve">          defaultClassNames.months</w:t>
        <w:br/>
        <w:t xml:space="preserve">        ),</w:t>
        <w:br/>
        <w:t xml:space="preserve">        month: cn("flex w-full flex-col gap-4", defaultClassNames.month),</w:t>
        <w:br/>
        <w:t xml:space="preserve">        nav: cn(</w:t>
        <w:br/>
        <w:t xml:space="preserve">          "absolute inset-x-0 top-0 flex w-full items-center justify-between gap-1",</w:t>
        <w:br/>
        <w:t xml:space="preserve">          defaultClassNames.nav</w:t>
        <w:br/>
        <w:t xml:space="preserve">        ),</w:t>
        <w:br/>
        <w:t xml:space="preserve">        button_previous: cn(</w:t>
        <w:br/>
        <w:t xml:space="preserve">          buttonVariants({ variant: buttonVariant }),</w:t>
        <w:br/>
        <w:t xml:space="preserve">          "size-(--cell-size) p-0 select-none aria-disabled:opacity-50",</w:t>
        <w:br/>
        <w:t xml:space="preserve">          defaultClassNames.button_previous</w:t>
        <w:br/>
        <w:t xml:space="preserve">        ),</w:t>
        <w:br/>
        <w:t xml:space="preserve">        button_next: cn(</w:t>
        <w:br/>
        <w:t xml:space="preserve">          buttonVariants({ variant: buttonVariant }),</w:t>
        <w:br/>
        <w:t xml:space="preserve">          "size-(--cell-size) p-0 select-none aria-disabled:opacity-50",</w:t>
        <w:br/>
        <w:t xml:space="preserve">          defaultClassNames.button_next</w:t>
        <w:br/>
        <w:t xml:space="preserve">        ),</w:t>
        <w:br/>
        <w:t xml:space="preserve">        month_caption: cn(</w:t>
        <w:br/>
        <w:t xml:space="preserve">          "flex h-(--cell-size) w-full items-center justify-center px-(--cell-size)",</w:t>
        <w:br/>
        <w:t xml:space="preserve">          defaultClassNames.month_caption</w:t>
        <w:br/>
        <w:t xml:space="preserve">        ),</w:t>
        <w:br/>
        <w:t xml:space="preserve">        dropdowns: cn(</w:t>
        <w:br/>
        <w:t xml:space="preserve">          "flex h-(--cell-size) w-full items-center justify-center gap-1.5 text-sm font-medium",</w:t>
        <w:br/>
        <w:t xml:space="preserve">          defaultClassNames.dropdowns</w:t>
        <w:br/>
        <w:t xml:space="preserve">        ),</w:t>
        <w:br/>
        <w:t xml:space="preserve">        dropdown_root: cn(</w:t>
        <w:br/>
        <w:t xml:space="preserve">          "relative rounded-(--cell-radius)",</w:t>
        <w:br/>
        <w:t xml:space="preserve">          defaultClassNames.dropdown_root</w:t>
        <w:br/>
        <w:t xml:space="preserve">        ),</w:t>
        <w:br/>
        <w:t xml:space="preserve">        dropdown: cn(</w:t>
        <w:br/>
        <w:t xml:space="preserve">          "absolute inset-0 bg-popover opacity-0",</w:t>
      </w:r>
    </w:p>
    <w:p>
      <w:pPr>
        <w:pStyle w:val="CodeBlock"/>
      </w:pPr>
      <w:r>
        <w:rPr>
          <w:rFonts w:ascii="Consolas" w:hAnsi="Consolas"/>
          <w:sz w:val="10"/>
        </w:rPr>
        <w:t xml:space="preserve">          defaultClassNames.dropdown</w:t>
        <w:br/>
        <w:t xml:space="preserve">        ),</w:t>
        <w:br/>
        <w:t xml:space="preserve">        caption_label: cn(</w:t>
        <w:br/>
        <w:t xml:space="preserve">          "font-medium select-none",</w:t>
        <w:br/>
        <w:t xml:space="preserve">          captionLayout === "label"</w:t>
        <w:br/>
        <w:t xml:space="preserve">            ? "text-sm"</w:t>
        <w:br/>
        <w:t xml:space="preserve">            : "flex items-center gap-1 rounded-(--cell-radius) text-sm [&amp;&gt;svg]:size-3.5 [&amp;&gt;svg]:text-muted-foreground",</w:t>
        <w:br/>
        <w:t xml:space="preserve">          defaultClassNames.caption_label</w:t>
        <w:br/>
        <w:t xml:space="preserve">        ),</w:t>
        <w:br/>
        <w:t xml:space="preserve">        month_grid: cn("w-full border-collapse", defaultClassNames.month_grid),</w:t>
        <w:br/>
        <w:t xml:space="preserve">        weekdays: cn("flex", defaultClassNames.weekdays),</w:t>
        <w:br/>
        <w:t xml:space="preserve">        weekday: cn(</w:t>
        <w:br/>
        <w:t xml:space="preserve">          "flex-1 rounded-(--cell-radius) text-[0.8rem] font-normal text-muted-foreground select-none",</w:t>
        <w:br/>
        <w:t xml:space="preserve">          defaultClassNames.weekday</w:t>
        <w:br/>
        <w:t xml:space="preserve">        ),</w:t>
        <w:br/>
        <w:t xml:space="preserve">        week: cn("mt-2 flex w-full", defaultClassNames.week),</w:t>
        <w:br/>
        <w:t xml:space="preserve">        week_number_header: cn(</w:t>
        <w:br/>
        <w:t xml:space="preserve">          "w-(--cell-size) select-none",</w:t>
        <w:br/>
        <w:t xml:space="preserve">          defaultClassNames.week_number_header</w:t>
        <w:br/>
        <w:t xml:space="preserve">        ),</w:t>
        <w:br/>
        <w:t xml:space="preserve">        week_number: cn(</w:t>
        <w:br/>
        <w:t xml:space="preserve">          "text-[0.8rem] text-muted-foreground select-none",</w:t>
        <w:br/>
        <w:t xml:space="preserve">          defaultClassNames.week_number</w:t>
        <w:br/>
        <w:t xml:space="preserve">        ),</w:t>
        <w:br/>
        <w:t xml:space="preserve">        day: cn(</w:t>
        <w:br/>
        <w:t xml:space="preserve">          "group/day relative aspect-square h-full w-full rounded-(--cell-radius) p-0 text-center select-none [&amp;:last-child[data-selected=true]_button]:rounded-r-(--cell-radius)",</w:t>
        <w:br/>
        <w:t xml:space="preserve">          props.showWeekNumber</w:t>
        <w:br/>
        <w:t xml:space="preserve">            ? "[&amp;:nth-child(2)[data-selected=true]_button]:rounded-l-(--cell-radius)"</w:t>
        <w:br/>
        <w:t xml:space="preserve">            : "[&amp;:first-child[data-selected=true]_button]:rounded-l-(--cell-radius)",</w:t>
        <w:br/>
        <w:t xml:space="preserve">          defaultClassNames.day</w:t>
        <w:br/>
        <w:t xml:space="preserve">        ),</w:t>
        <w:br/>
        <w:t xml:space="preserve">        range_start: cn(</w:t>
        <w:br/>
        <w:t xml:space="preserve">          "relative isolate z-0 rounded-l-(--cell-radius) bg-muted after:absolute after:inset-y-0 after:right-0 after:w-4 after:bg-muted",</w:t>
        <w:br/>
        <w:t xml:space="preserve">          defaultClassNames.range_start</w:t>
        <w:br/>
        <w:t xml:space="preserve">        ),</w:t>
        <w:br/>
        <w:t xml:space="preserve">        range_middle: cn("rounded-none", defaultClassNames.range_middle),</w:t>
        <w:br/>
        <w:t xml:space="preserve">        range_end: cn(</w:t>
        <w:br/>
        <w:t xml:space="preserve">          "relative isolate z-0 rounded-r-(--cell-radius) bg-muted after:absolute after:inset-y-0 after:left-0 after:w-4 after:bg-muted",</w:t>
        <w:br/>
        <w:t xml:space="preserve">          defaultClassNames.range_end</w:t>
        <w:br/>
        <w:t xml:space="preserve">        ),</w:t>
        <w:br/>
        <w:t xml:space="preserve">        today: cn(</w:t>
        <w:br/>
        <w:t xml:space="preserve">          "rounded-(--cell-radius) bg-muted text-foreground data-[selected=true]:rounded-none",</w:t>
        <w:br/>
        <w:t xml:space="preserve">          defaultClassNames.today</w:t>
        <w:br/>
        <w:t xml:space="preserve">        ),</w:t>
        <w:br/>
        <w:t xml:space="preserve">        outside: cn(</w:t>
        <w:br/>
        <w:t xml:space="preserve">          "text-muted-foreground aria-selected:text-muted-foreground",</w:t>
        <w:br/>
        <w:t xml:space="preserve">          defaultClassNames.outside</w:t>
        <w:br/>
        <w:t xml:space="preserve">        ),</w:t>
        <w:br/>
        <w:t xml:space="preserve">        disabled: cn(</w:t>
        <w:br/>
        <w:t xml:space="preserve">          "text-muted-foreground opacity-50",</w:t>
        <w:br/>
        <w:t xml:space="preserve">          defaultClassNames.disabled</w:t>
        <w:br/>
        <w:t xml:space="preserve">        ),</w:t>
        <w:br/>
        <w:t xml:space="preserve">        hidden: cn("invisible", defaultClassNames.hidden),</w:t>
        <w:br/>
        <w:t xml:space="preserve">        ...classNames,</w:t>
        <w:br/>
        <w:t xml:space="preserve">      }}</w:t>
        <w:br/>
        <w:t xml:space="preserve">      components={{</w:t>
        <w:br/>
        <w:t xml:space="preserve">        Root: ({ className, rootRef, ...props }) =&gt; {</w:t>
        <w:br/>
        <w:t xml:space="preserve">          return (</w:t>
        <w:br/>
        <w:t xml:space="preserve">            &lt;div</w:t>
        <w:br/>
        <w:t xml:space="preserve">              data-slot="calendar"</w:t>
        <w:br/>
        <w:t xml:space="preserve">              ref={rootRef}</w:t>
        <w:br/>
        <w:t xml:space="preserve">              className={cn(className)}</w:t>
        <w:br/>
        <w:t xml:space="preserve">              {...props}</w:t>
        <w:br/>
        <w:t xml:space="preserve">            /&gt;</w:t>
        <w:br/>
        <w:t xml:space="preserve">          )</w:t>
        <w:br/>
        <w:t xml:space="preserve">        },</w:t>
        <w:br/>
        <w:t xml:space="preserve">        Chevron: ({ className, orientation, ...props }) =&gt; {</w:t>
        <w:br/>
        <w:t xml:space="preserve">          if (orientation === "left") {</w:t>
        <w:br/>
        <w:t xml:space="preserve">            return (</w:t>
        <w:br/>
        <w:t xml:space="preserve">              &lt;ChevronLeftIcon className={cn("size-4", className)} {...props} /&gt;</w:t>
        <w:br/>
        <w:t xml:space="preserve">            )</w:t>
        <w:br/>
        <w:t xml:space="preserve">          }</w:t>
        <w:br/>
        <w:br/>
        <w:t xml:space="preserve">          if (orientation === "right") {</w:t>
        <w:br/>
        <w:t xml:space="preserve">            return (</w:t>
        <w:br/>
        <w:t xml:space="preserve">              &lt;ChevronRightIcon className={cn("size-4", className)} {...props} /&gt;</w:t>
        <w:br/>
        <w:t xml:space="preserve">            )</w:t>
        <w:br/>
        <w:t xml:space="preserve">          }</w:t>
        <w:br/>
        <w:br/>
        <w:t xml:space="preserve">          return (</w:t>
      </w:r>
    </w:p>
    <w:p>
      <w:pPr>
        <w:pStyle w:val="CodeBlock"/>
      </w:pPr>
      <w:r>
        <w:rPr>
          <w:rFonts w:ascii="Consolas" w:hAnsi="Consolas"/>
          <w:sz w:val="10"/>
        </w:rPr>
        <w:t xml:space="preserve">            &lt;ChevronDownIcon className={cn("size-4", className)} {...props} /&gt;</w:t>
        <w:br/>
        <w:t xml:space="preserve">          )</w:t>
        <w:br/>
        <w:t xml:space="preserve">        },</w:t>
        <w:br/>
        <w:t xml:space="preserve">        DayButton: ({ ...props }) =&gt; (</w:t>
        <w:br/>
        <w:t xml:space="preserve">          &lt;CalendarDayButton locale={locale} {...props} /&gt;</w:t>
        <w:br/>
        <w:t xml:space="preserve">        ),</w:t>
        <w:br/>
        <w:t xml:space="preserve">        WeekNumber: ({ children, ...props }) =&gt; {</w:t>
        <w:br/>
        <w:t xml:space="preserve">          return (</w:t>
        <w:br/>
        <w:t xml:space="preserve">            &lt;td {...props}&gt;</w:t>
        <w:br/>
        <w:t xml:space="preserve">              &lt;div className="flex size-(--cell-size) items-center justify-center text-center"&gt;</w:t>
        <w:br/>
        <w:t xml:space="preserve">                {children}</w:t>
        <w:br/>
        <w:t xml:space="preserve">              &lt;/div&gt;</w:t>
        <w:br/>
        <w:t xml:space="preserve">            &lt;/td&gt;</w:t>
        <w:br/>
        <w:t xml:space="preserve">          )</w:t>
        <w:br/>
        <w:t xml:space="preserve">        },</w:t>
        <w:br/>
        <w:t xml:space="preserve">        ...components,</w:t>
        <w:br/>
        <w:t xml:space="preserve">      }}</w:t>
        <w:br/>
        <w:t xml:space="preserve">      {...props}</w:t>
        <w:br/>
        <w:t xml:space="preserve">    /&gt;</w:t>
        <w:br/>
        <w:t xml:space="preserve">  )</w:t>
        <w:br/>
        <w:t>}</w:t>
        <w:br/>
        <w:br/>
        <w:t>function CalendarDayButton({</w:t>
        <w:br/>
        <w:t xml:space="preserve">  className,</w:t>
        <w:br/>
        <w:t xml:space="preserve">  day,</w:t>
        <w:br/>
        <w:t xml:space="preserve">  modifiers,</w:t>
        <w:br/>
        <w:t xml:space="preserve">  locale,</w:t>
        <w:br/>
        <w:t xml:space="preserve">  ...props</w:t>
        <w:br/>
        <w:t>}: React.ComponentProps&lt;typeof DayButton&gt; &amp; { locale?: Partial&lt;Locale&gt; }) {</w:t>
        <w:br/>
        <w:t xml:space="preserve">  const defaultClassNames = getDefaultClassNames()</w:t>
        <w:br/>
        <w:br/>
        <w:t xml:space="preserve">  const ref = React.useRef&lt;HTMLButtonElement&gt;(null)</w:t>
        <w:br/>
        <w:t xml:space="preserve">  React.useEffect(() =&gt; {</w:t>
        <w:br/>
        <w:t xml:space="preserve">    if (modifiers.focused) ref.current?.focus()</w:t>
        <w:br/>
        <w:t xml:space="preserve">  }, [modifiers.focused])</w:t>
        <w:br/>
        <w:br/>
        <w:t xml:space="preserve">  return (</w:t>
        <w:br/>
        <w:t xml:space="preserve">    &lt;Button</w:t>
        <w:br/>
        <w:t xml:space="preserve">      variant="ghost"</w:t>
        <w:br/>
        <w:t xml:space="preserve">      size="icon"</w:t>
        <w:br/>
        <w:t xml:space="preserve">      data-day={day.date.toLocaleDateString(locale?.code)}</w:t>
        <w:br/>
        <w:t xml:space="preserve">      data-selected-single={</w:t>
        <w:br/>
        <w:t xml:space="preserve">        modifiers.selected &amp;&amp;</w:t>
        <w:br/>
        <w:t xml:space="preserve">        !modifiers.range_start &amp;&amp;</w:t>
        <w:br/>
        <w:t xml:space="preserve">        !modifiers.range_end &amp;&amp;</w:t>
        <w:br/>
        <w:t xml:space="preserve">        !modifiers.range_middle</w:t>
        <w:br/>
        <w:t xml:space="preserve">      }</w:t>
        <w:br/>
        <w:t xml:space="preserve">      data-range-start={modifiers.range_start}</w:t>
        <w:br/>
        <w:t xml:space="preserve">      data-range-end={modifiers.range_end}</w:t>
        <w:br/>
        <w:t xml:space="preserve">      data-range-middle={modifiers.range_middle}</w:t>
        <w:br/>
        <w:t xml:space="preserve">      className={cn(</w:t>
        <w:br/>
        <w:t xml:space="preserve">        "relative isolate z-10 flex aspect-square size-auto w-full min-w-(--cell-size) flex-col gap-1 border-0 leading-none font-normal group-data-[focused=true]/day:relative group-data-[focused=true]/day:z-10 group-data-[focused=true]/day:border-ring group-data-[focused=true]/day:ring-[3px] group-data-[focused=true]/day:ring-ring/50 data-[range-end=true]:rounded-(--cell-radius) data-[range-end=true]:rounded-r-(--cell-radius) data-[range-end=true]:bg-primary data-[range-end=true]:text-primary-foreground data-[range-middle=true]:rounded-none data-[range-middle=true]:bg-muted data-[range-middle=true]:text-foreground data-[range-start=true]:rounded-(--cell-radius) data-[range-start=true]:rounded-l-(--cell-radius) data-[range-start=true]:bg-primary data-[range-start=true]:text-primary-foreground data-[selected-single=true]:bg-primary data-[selected-single=true]:text-primary-foreground dark:hover:text-foreground [&amp;&gt;span]:text-xs [&amp;&gt;span]:opacity-70",</w:t>
        <w:br/>
        <w:t xml:space="preserve">        defaultClassNames.day,</w:t>
        <w:br/>
        <w:t xml:space="preserve">        className</w:t>
        <w:br/>
        <w:t xml:space="preserve">      )}</w:t>
        <w:br/>
        <w:t xml:space="preserve">      {...props}</w:t>
        <w:br/>
        <w:t xml:space="preserve">    /&gt;</w:t>
        <w:br/>
        <w:t xml:space="preserve">  )</w:t>
        <w:br/>
        <w:t>}</w:t>
        <w:br/>
        <w:br/>
        <w:t>export { Calendar, CalendarDayButton }</w:t>
      </w:r>
    </w:p>
    <w:p>
      <w:r>
        <w:rPr>
          <w:color w:val="CCCCCC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resources/js/components/ui/card.tsx</w:t>
      </w:r>
    </w:p>
    <w:p>
      <w:pPr>
        <w:pStyle w:val="CodeBlock"/>
      </w:pPr>
      <w:r>
        <w:rPr>
          <w:rFonts w:ascii="Consolas" w:hAnsi="Consolas"/>
          <w:sz w:val="10"/>
        </w:rPr>
        <w:t>import * as React from "react"</w:t>
        <w:br/>
        <w:br/>
        <w:t>import { cn } from "@/lib/utils"</w:t>
        <w:br/>
        <w:br/>
        <w:t>function Card({</w:t>
        <w:br/>
        <w:t xml:space="preserve">  className,</w:t>
        <w:br/>
        <w:t xml:space="preserve">  size = "default",</w:t>
        <w:br/>
        <w:t xml:space="preserve">  ...props</w:t>
        <w:br/>
        <w:t>}: React.ComponentProps&lt;"div"&gt; &amp; { size?: "default" | "sm" }) {</w:t>
        <w:br/>
        <w:t xml:space="preserve">  return (</w:t>
        <w:br/>
        <w:t xml:space="preserve">    &lt;div</w:t>
        <w:br/>
        <w:t xml:space="preserve">      data-slot="card"</w:t>
        <w:br/>
        <w:t xml:space="preserve">      data-size={size}</w:t>
        <w:br/>
        <w:t xml:space="preserve">      className={cn(</w:t>
        <w:br/>
        <w:t xml:space="preserve">        "group/card flex flex-col gap-4 overflow-hidden rounded-xl bg-card py-4 text-sm text-card-foreground ring-1 ring-foreground/10 has-data-[slot=card-footer]:pb-0 has-[&gt;img:first-child]:pt-0 data-[size=sm]:gap-3 data-[size=sm]:py-3 data-[size=sm]:has-data-[slot=card-footer]:pb-0 *:[img:first-child]:rounded-t-xl *:[img:last-child]:rounded-b-xl",</w:t>
        <w:br/>
        <w:t xml:space="preserve">        className</w:t>
        <w:br/>
        <w:t xml:space="preserve">      )}</w:t>
        <w:br/>
        <w:t xml:space="preserve">      {...props}</w:t>
        <w:br/>
        <w:t xml:space="preserve">    /&gt;</w:t>
        <w:br/>
        <w:t xml:space="preserve">  )</w:t>
        <w:br/>
        <w:t>}</w:t>
        <w:br/>
        <w:br/>
        <w:t>function CardHeader({ className, ...props }: React.ComponentProps&lt;"div"&gt;) {</w:t>
        <w:br/>
        <w:t xml:space="preserve">  return (</w:t>
        <w:br/>
        <w:t xml:space="preserve">    &lt;div</w:t>
        <w:br/>
        <w:t xml:space="preserve">      data-slot="card-header"</w:t>
        <w:br/>
        <w:t xml:space="preserve">      className={cn(</w:t>
        <w:br/>
        <w:t xml:space="preserve">        "group/card-header @container/card-header grid auto-rows-min items-start gap-1 rounded-t-xl px-4 group-data-[size=sm]/card:px-3 has-data-[slot=card-action]:grid-cols-[1fr_auto] has-data-[slot=card-description]:grid-rows-[auto_auto] [.border-b]:pb-4 group-data-[size=sm]/card:[.border-b]:pb-3",</w:t>
        <w:br/>
        <w:t xml:space="preserve">        className</w:t>
        <w:br/>
        <w:t xml:space="preserve">      )}</w:t>
        <w:br/>
        <w:t xml:space="preserve">      {...props}</w:t>
        <w:br/>
        <w:t xml:space="preserve">    /&gt;</w:t>
        <w:br/>
        <w:t xml:space="preserve">  )</w:t>
        <w:br/>
        <w:t>}</w:t>
        <w:br/>
        <w:br/>
        <w:t>function CardTitle({ className, ...props }: React.ComponentProps&lt;"div"&gt;) {</w:t>
        <w:br/>
        <w:t xml:space="preserve">  return (</w:t>
        <w:br/>
        <w:t xml:space="preserve">    &lt;div</w:t>
        <w:br/>
        <w:t xml:space="preserve">      data-slot="card-title"</w:t>
        <w:br/>
        <w:t xml:space="preserve">      className={cn(</w:t>
        <w:br/>
        <w:t xml:space="preserve">        "text-base leading-snug font-medium group-data-[size=sm]/card:text-sm",</w:t>
        <w:br/>
        <w:t xml:space="preserve">        className</w:t>
        <w:br/>
        <w:t xml:space="preserve">      )}</w:t>
        <w:br/>
        <w:t xml:space="preserve">      {...props}</w:t>
        <w:br/>
        <w:t xml:space="preserve">    /&gt;</w:t>
        <w:br/>
        <w:t xml:space="preserve">  )</w:t>
        <w:br/>
        <w:t>}</w:t>
        <w:br/>
        <w:br/>
        <w:t>function CardDescription({ className, ...props }: React.ComponentProps&lt;"div"&gt;) {</w:t>
        <w:br/>
        <w:t xml:space="preserve">  return (</w:t>
        <w:br/>
        <w:t xml:space="preserve">    &lt;div</w:t>
        <w:br/>
        <w:t xml:space="preserve">      data-slot="card-description"</w:t>
        <w:br/>
        <w:t xml:space="preserve">      className={cn("text-sm text-muted-foreground", className)}</w:t>
        <w:br/>
        <w:t xml:space="preserve">      {...props}</w:t>
        <w:br/>
        <w:t xml:space="preserve">    /&gt;</w:t>
        <w:br/>
        <w:t xml:space="preserve">  )</w:t>
        <w:br/>
        <w:t>}</w:t>
        <w:br/>
        <w:br/>
        <w:t>function CardAction({ className, ...props }: React.ComponentProps&lt;"div"&gt;) {</w:t>
        <w:br/>
        <w:t xml:space="preserve">  return (</w:t>
        <w:br/>
        <w:t xml:space="preserve">    &lt;div</w:t>
        <w:br/>
        <w:t xml:space="preserve">      data-slot="card-action"</w:t>
        <w:br/>
        <w:t xml:space="preserve">      className={cn(</w:t>
        <w:br/>
        <w:t xml:space="preserve">        "col-start-2 row-span-2 row-start-1 self-start justify-self-end",</w:t>
        <w:br/>
        <w:t xml:space="preserve">        className</w:t>
        <w:br/>
        <w:t xml:space="preserve">      )}</w:t>
        <w:br/>
        <w:t xml:space="preserve">      {...props}</w:t>
        <w:br/>
        <w:t xml:space="preserve">    /&gt;</w:t>
        <w:br/>
        <w:t xml:space="preserve">  )</w:t>
        <w:br/>
        <w:t>}</w:t>
        <w:br/>
        <w:br/>
        <w:t>function CardContent({ className, ...props }: React.ComponentProps&lt;"div"&gt;) {</w:t>
        <w:br/>
        <w:t xml:space="preserve">  return (</w:t>
        <w:br/>
        <w:t xml:space="preserve">    &lt;div</w:t>
        <w:br/>
        <w:t xml:space="preserve">      data-slot="card-content"</w:t>
        <w:br/>
        <w:t xml:space="preserve">      className={cn("px-4 group-data-[size=sm]/card:px-3", className)}</w:t>
        <w:br/>
        <w:t xml:space="preserve">      {...props}</w:t>
        <w:br/>
        <w:t xml:space="preserve">    /&gt;</w:t>
        <w:br/>
        <w:t xml:space="preserve">  )</w:t>
        <w:br/>
        <w:t>}</w:t>
      </w:r>
    </w:p>
    <w:p>
      <w:pPr>
        <w:pStyle w:val="CodeBlock"/>
      </w:pPr>
      <w:r>
        <w:rPr>
          <w:rFonts w:ascii="Consolas" w:hAnsi="Consolas"/>
          <w:sz w:val="10"/>
        </w:rPr>
        <w:br/>
        <w:t>function CardFooter({ className, ...props }: React.ComponentProps&lt;"div"&gt;) {</w:t>
        <w:br/>
        <w:t xml:space="preserve">  return (</w:t>
        <w:br/>
        <w:t xml:space="preserve">    &lt;div</w:t>
        <w:br/>
        <w:t xml:space="preserve">      data-slot="card-footer"</w:t>
        <w:br/>
        <w:t xml:space="preserve">      className={cn(</w:t>
        <w:br/>
        <w:t xml:space="preserve">        "flex items-center rounded-b-xl border-t bg-muted/50 p-4 group-data-[size=sm]/card:p-3",</w:t>
        <w:br/>
        <w:t xml:space="preserve">        className</w:t>
        <w:br/>
        <w:t xml:space="preserve">      )}</w:t>
        <w:br/>
        <w:t xml:space="preserve">      {...props}</w:t>
        <w:br/>
        <w:t xml:space="preserve">    /&gt;</w:t>
        <w:br/>
        <w:t xml:space="preserve">  )</w:t>
        <w:br/>
        <w:t>}</w:t>
        <w:br/>
        <w:br/>
        <w:t>export {</w:t>
        <w:br/>
        <w:t xml:space="preserve">  Card,</w:t>
        <w:br/>
        <w:t xml:space="preserve">  CardHeader,</w:t>
        <w:br/>
        <w:t xml:space="preserve">  CardFooter,</w:t>
        <w:br/>
        <w:t xml:space="preserve">  CardTitle,</w:t>
        <w:br/>
        <w:t xml:space="preserve">  CardAction,</w:t>
        <w:br/>
        <w:t xml:space="preserve">  CardDescription,</w:t>
        <w:br/>
        <w:t xml:space="preserve">  CardContent,</w:t>
        <w:br/>
        <w:t>}</w:t>
      </w:r>
    </w:p>
    <w:p>
      <w:r>
        <w:rPr>
          <w:color w:val="CCCCCC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resources/js/components/ui/carousel.tsx</w:t>
      </w:r>
    </w:p>
    <w:p>
      <w:pPr>
        <w:pStyle w:val="CodeBlock"/>
      </w:pPr>
      <w:r>
        <w:rPr>
          <w:rFonts w:ascii="Consolas" w:hAnsi="Consolas"/>
          <w:sz w:val="10"/>
        </w:rPr>
        <w:t>import * as React from "react"</w:t>
        <w:br/>
        <w:t>import useEmblaCarousel, {</w:t>
        <w:br/>
        <w:t xml:space="preserve">  type UseEmblaCarouselType,</w:t>
        <w:br/>
        <w:t>} from "embla-carousel-react"</w:t>
        <w:br/>
        <w:br/>
        <w:t>import { cn } from "@/lib/utils"</w:t>
        <w:br/>
        <w:t>import { Button } from "@/components/ui/button"</w:t>
        <w:br/>
        <w:t>import { ChevronLeftIcon, ChevronRightIcon } from "lucide-react"</w:t>
        <w:br/>
        <w:br/>
        <w:t>type CarouselApi = UseEmblaCarouselType[1]</w:t>
        <w:br/>
        <w:t>type UseCarouselParameters = Parameters&lt;typeof useEmblaCarousel&gt;</w:t>
        <w:br/>
        <w:t>type CarouselOptions = UseCarouselParameters[0]</w:t>
        <w:br/>
        <w:t>type CarouselPlugin = UseCarouselParameters[1]</w:t>
        <w:br/>
        <w:br/>
        <w:t>type CarouselProps = {</w:t>
        <w:br/>
        <w:t xml:space="preserve">  opts?: CarouselOptions</w:t>
        <w:br/>
        <w:t xml:space="preserve">  plugins?: CarouselPlugin</w:t>
        <w:br/>
        <w:t xml:space="preserve">  orientation?: "horizontal" | "vertical"</w:t>
        <w:br/>
        <w:t xml:space="preserve">  setApi?: (api: CarouselApi) =&gt; void</w:t>
        <w:br/>
        <w:t>}</w:t>
        <w:br/>
        <w:br/>
        <w:t>type CarouselContextProps = {</w:t>
        <w:br/>
        <w:t xml:space="preserve">  carouselRef: ReturnType&lt;typeof useEmblaCarousel&gt;[0]</w:t>
        <w:br/>
        <w:t xml:space="preserve">  api: ReturnType&lt;typeof useEmblaCarousel&gt;[1]</w:t>
        <w:br/>
        <w:t xml:space="preserve">  scrollPrev: () =&gt; void</w:t>
        <w:br/>
        <w:t xml:space="preserve">  scrollNext: () =&gt; void</w:t>
        <w:br/>
        <w:t xml:space="preserve">  canScrollPrev: boolean</w:t>
        <w:br/>
        <w:t xml:space="preserve">  canScrollNext: boolean</w:t>
        <w:br/>
        <w:t>} &amp; CarouselProps</w:t>
        <w:br/>
        <w:br/>
        <w:t>const CarouselContext = React.createContext&lt;CarouselContextProps | null&gt;(null)</w:t>
        <w:br/>
        <w:br/>
        <w:t>function useCarousel() {</w:t>
        <w:br/>
        <w:t xml:space="preserve">  const context = React.useContext(CarouselContext)</w:t>
        <w:br/>
        <w:br/>
        <w:t xml:space="preserve">  if (!context) {</w:t>
        <w:br/>
        <w:t xml:space="preserve">    throw new Error("useCarousel must be used within a &lt;Carousel /&gt;")</w:t>
        <w:br/>
        <w:t xml:space="preserve">  }</w:t>
        <w:br/>
        <w:br/>
        <w:t xml:space="preserve">  return context</w:t>
        <w:br/>
        <w:t>}</w:t>
        <w:br/>
        <w:br/>
        <w:t>function Carousel({</w:t>
        <w:br/>
        <w:t xml:space="preserve">  orientation = "horizontal",</w:t>
        <w:br/>
        <w:t xml:space="preserve">  opts,</w:t>
        <w:br/>
        <w:t xml:space="preserve">  setApi,</w:t>
        <w:br/>
        <w:t xml:space="preserve">  plugins,</w:t>
        <w:br/>
        <w:t xml:space="preserve">  className,</w:t>
        <w:br/>
        <w:t xml:space="preserve">  children,</w:t>
        <w:br/>
        <w:t xml:space="preserve">  ...props</w:t>
        <w:br/>
        <w:t>}: React.ComponentProps&lt;"div"&gt; &amp; CarouselProps) {</w:t>
        <w:br/>
        <w:t xml:space="preserve">  const [carouselRef, api] = useEmblaCarousel(</w:t>
        <w:br/>
        <w:t xml:space="preserve">    {</w:t>
        <w:br/>
        <w:t xml:space="preserve">      ...opts,</w:t>
        <w:br/>
        <w:t xml:space="preserve">      axis: orientation === "horizontal" ? "x" : "y",</w:t>
        <w:br/>
        <w:t xml:space="preserve">    },</w:t>
        <w:br/>
        <w:t xml:space="preserve">    plugins</w:t>
        <w:br/>
        <w:t xml:space="preserve">  )</w:t>
        <w:br/>
        <w:t xml:space="preserve">  const [canScrollPrev, setCanScrollPrev] = React.useState(false)</w:t>
        <w:br/>
        <w:t xml:space="preserve">  const [canScrollNext, setCanScrollNext] = React.useState(false)</w:t>
        <w:br/>
        <w:br/>
        <w:t xml:space="preserve">  const onSelect = React.useCallback((api: CarouselApi) =&gt; {</w:t>
        <w:br/>
        <w:t xml:space="preserve">    if (!api) return</w:t>
        <w:br/>
        <w:t xml:space="preserve">    setCanScrollPrev(api.canScrollPrev())</w:t>
        <w:br/>
        <w:t xml:space="preserve">    setCanScrollNext(api.canScrollNext())</w:t>
        <w:br/>
        <w:t xml:space="preserve">  }, [])</w:t>
        <w:br/>
        <w:br/>
        <w:t xml:space="preserve">  const scrollPrev = React.useCallback(() =&gt; {</w:t>
        <w:br/>
        <w:t xml:space="preserve">    api?.scrollPrev()</w:t>
        <w:br/>
        <w:t xml:space="preserve">  }, [api])</w:t>
        <w:br/>
        <w:br/>
        <w:t xml:space="preserve">  const scrollNext = React.useCallback(() =&gt; {</w:t>
        <w:br/>
        <w:t xml:space="preserve">    api?.scrollNext()</w:t>
        <w:br/>
        <w:t xml:space="preserve">  }, [api])</w:t>
        <w:br/>
        <w:br/>
        <w:t xml:space="preserve">  const handleKeyDown = React.useCallback(</w:t>
        <w:br/>
        <w:t xml:space="preserve">    (event: React.KeyboardEvent&lt;HTMLDivElement&gt;) =&gt; {</w:t>
        <w:br/>
        <w:t xml:space="preserve">      if (event.key === "ArrowLeft") {</w:t>
        <w:br/>
        <w:t xml:space="preserve">        event.preventDefault()</w:t>
        <w:br/>
        <w:t xml:space="preserve">        scrollPrev()</w:t>
      </w:r>
    </w:p>
    <w:p>
      <w:pPr>
        <w:pStyle w:val="CodeBlock"/>
      </w:pPr>
      <w:r>
        <w:rPr>
          <w:rFonts w:ascii="Consolas" w:hAnsi="Consolas"/>
          <w:sz w:val="10"/>
        </w:rPr>
        <w:t xml:space="preserve">      } else if (event.key === "ArrowRight") {</w:t>
        <w:br/>
        <w:t xml:space="preserve">        event.preventDefault()</w:t>
        <w:br/>
        <w:t xml:space="preserve">        scrollNext()</w:t>
        <w:br/>
        <w:t xml:space="preserve">      }</w:t>
        <w:br/>
        <w:t xml:space="preserve">    },</w:t>
        <w:br/>
        <w:t xml:space="preserve">    [scrollPrev, scrollNext]</w:t>
        <w:br/>
        <w:t xml:space="preserve">  )</w:t>
        <w:br/>
        <w:br/>
        <w:t xml:space="preserve">  React.useEffect(() =&gt; {</w:t>
        <w:br/>
        <w:t xml:space="preserve">    if (!api || !setApi) return</w:t>
        <w:br/>
        <w:t xml:space="preserve">    setApi(api)</w:t>
        <w:br/>
        <w:t xml:space="preserve">  }, [api, setApi])</w:t>
        <w:br/>
        <w:br/>
        <w:t xml:space="preserve">  React.useEffect(() =&gt; {</w:t>
        <w:br/>
        <w:t xml:space="preserve">    if (!api) return</w:t>
        <w:br/>
        <w:t xml:space="preserve">    onSelect(api)</w:t>
        <w:br/>
        <w:t xml:space="preserve">    api.on("reInit", onSelect)</w:t>
        <w:br/>
        <w:t xml:space="preserve">    api.on("select", onSelect)</w:t>
        <w:br/>
        <w:br/>
        <w:t xml:space="preserve">    return () =&gt; {</w:t>
        <w:br/>
        <w:t xml:space="preserve">      api?.off("select", onSelect)</w:t>
        <w:br/>
        <w:t xml:space="preserve">    }</w:t>
        <w:br/>
        <w:t xml:space="preserve">  }, [api, onSelect])</w:t>
        <w:br/>
        <w:br/>
        <w:t xml:space="preserve">  return (</w:t>
        <w:br/>
        <w:t xml:space="preserve">    &lt;CarouselContext.Provider</w:t>
        <w:br/>
        <w:t xml:space="preserve">      value={{</w:t>
        <w:br/>
        <w:t xml:space="preserve">        carouselRef,</w:t>
        <w:br/>
        <w:t xml:space="preserve">        api: api,</w:t>
        <w:br/>
        <w:t xml:space="preserve">        opts,</w:t>
        <w:br/>
        <w:t xml:space="preserve">        orientation:</w:t>
        <w:br/>
        <w:t xml:space="preserve">          orientation || (opts?.axis === "y" ? "vertical" : "horizontal"),</w:t>
        <w:br/>
        <w:t xml:space="preserve">        scrollPrev,</w:t>
        <w:br/>
        <w:t xml:space="preserve">        scrollNext,</w:t>
        <w:br/>
        <w:t xml:space="preserve">        canScrollPrev,</w:t>
        <w:br/>
        <w:t xml:space="preserve">        canScrollNext,</w:t>
        <w:br/>
        <w:t xml:space="preserve">      }}</w:t>
        <w:br/>
        <w:t xml:space="preserve">    &gt;</w:t>
        <w:br/>
        <w:t xml:space="preserve">      &lt;div</w:t>
        <w:br/>
        <w:t xml:space="preserve">        onKeyDownCapture={handleKeyDown}</w:t>
        <w:br/>
        <w:t xml:space="preserve">        className={cn("relative", className)}</w:t>
        <w:br/>
        <w:t xml:space="preserve">        role="region"</w:t>
        <w:br/>
        <w:t xml:space="preserve">        aria-roledescription="carousel"</w:t>
        <w:br/>
        <w:t xml:space="preserve">        data-slot="carousel"</w:t>
        <w:br/>
        <w:t xml:space="preserve">        {...props}</w:t>
        <w:br/>
        <w:t xml:space="preserve">      &gt;</w:t>
        <w:br/>
        <w:t xml:space="preserve">        {children}</w:t>
        <w:br/>
        <w:t xml:space="preserve">      &lt;/div&gt;</w:t>
        <w:br/>
        <w:t xml:space="preserve">    &lt;/CarouselContext.Provider&gt;</w:t>
        <w:br/>
        <w:t xml:space="preserve">  )</w:t>
        <w:br/>
        <w:t>}</w:t>
        <w:br/>
        <w:br/>
        <w:t>function CarouselContent({ className, ...props }: React.ComponentProps&lt;"div"&gt;) {</w:t>
        <w:br/>
        <w:t xml:space="preserve">  const { carouselRef, orientation } = useCarousel()</w:t>
        <w:br/>
        <w:br/>
        <w:t xml:space="preserve">  return (</w:t>
        <w:br/>
        <w:t xml:space="preserve">    &lt;div</w:t>
        <w:br/>
        <w:t xml:space="preserve">      ref={carouselRef}</w:t>
        <w:br/>
        <w:t xml:space="preserve">      className="overflow-hidden"</w:t>
        <w:br/>
        <w:t xml:space="preserve">      data-slot="carousel-content"</w:t>
        <w:br/>
        <w:t xml:space="preserve">    &gt;</w:t>
        <w:br/>
        <w:t xml:space="preserve">      &lt;div</w:t>
        <w:br/>
        <w:t xml:space="preserve">        className={cn(</w:t>
        <w:br/>
        <w:t xml:space="preserve">          "flex",</w:t>
        <w:br/>
        <w:t xml:space="preserve">          orientation === "horizontal" ? "-ml-4" : "-mt-4 flex-col",</w:t>
        <w:br/>
        <w:t xml:space="preserve">          className</w:t>
        <w:br/>
        <w:t xml:space="preserve">        )}</w:t>
        <w:br/>
        <w:t xml:space="preserve">        {...props}</w:t>
        <w:br/>
        <w:t xml:space="preserve">      /&gt;</w:t>
        <w:br/>
        <w:t xml:space="preserve">    &lt;/div&gt;</w:t>
        <w:br/>
        <w:t xml:space="preserve">  )</w:t>
        <w:br/>
        <w:t>}</w:t>
        <w:br/>
        <w:br/>
        <w:t>function CarouselItem({ className, ...props }: React.ComponentProps&lt;"div"&gt;) {</w:t>
        <w:br/>
        <w:t xml:space="preserve">  const { orientation } = useCarousel()</w:t>
        <w:br/>
        <w:br/>
        <w:t xml:space="preserve">  return (</w:t>
        <w:br/>
        <w:t xml:space="preserve">    &lt;div</w:t>
        <w:br/>
        <w:t xml:space="preserve">      role="group"</w:t>
        <w:br/>
        <w:t xml:space="preserve">      aria-roledescription="slide"</w:t>
      </w:r>
    </w:p>
    <w:p>
      <w:pPr>
        <w:pStyle w:val="CodeBlock"/>
      </w:pPr>
      <w:r>
        <w:rPr>
          <w:rFonts w:ascii="Consolas" w:hAnsi="Consolas"/>
          <w:sz w:val="10"/>
        </w:rPr>
        <w:t xml:space="preserve">      data-slot="carousel-item"</w:t>
        <w:br/>
        <w:t xml:space="preserve">      className={cn(</w:t>
        <w:br/>
        <w:t xml:space="preserve">        "min-w-0 shrink-0 grow-0 basis-full",</w:t>
        <w:br/>
        <w:t xml:space="preserve">        orientation === "horizontal" ? "pl-4" : "pt-4",</w:t>
        <w:br/>
        <w:t xml:space="preserve">        className</w:t>
        <w:br/>
        <w:t xml:space="preserve">      )}</w:t>
        <w:br/>
        <w:t xml:space="preserve">      {...props}</w:t>
        <w:br/>
        <w:t xml:space="preserve">    /&gt;</w:t>
        <w:br/>
        <w:t xml:space="preserve">  )</w:t>
        <w:br/>
        <w:t>}</w:t>
        <w:br/>
        <w:br/>
        <w:t>function CarouselPrevious({</w:t>
        <w:br/>
        <w:t xml:space="preserve">  className,</w:t>
        <w:br/>
        <w:t xml:space="preserve">  variant = "outline",</w:t>
        <w:br/>
        <w:t xml:space="preserve">  size = "icon-sm",</w:t>
        <w:br/>
        <w:t xml:space="preserve">  ...props</w:t>
        <w:br/>
        <w:t>}: React.ComponentProps&lt;typeof Button&gt;) {</w:t>
        <w:br/>
        <w:t xml:space="preserve">  const { orientation, scrollPrev, canScrollPrev } = useCarousel()</w:t>
        <w:br/>
        <w:br/>
        <w:t xml:space="preserve">  return (</w:t>
        <w:br/>
        <w:t xml:space="preserve">    &lt;Button</w:t>
        <w:br/>
        <w:t xml:space="preserve">      data-slot="carousel-previous"</w:t>
        <w:br/>
        <w:t xml:space="preserve">      variant={variant}</w:t>
        <w:br/>
        <w:t xml:space="preserve">      size={size}</w:t>
        <w:br/>
        <w:t xml:space="preserve">      className={cn(</w:t>
        <w:br/>
        <w:t xml:space="preserve">        "absolute touch-manipulation rounded-full",</w:t>
        <w:br/>
        <w:t xml:space="preserve">        orientation === "horizontal"</w:t>
        <w:br/>
        <w:t xml:space="preserve">          ? "top-1/2 -left-12 -translate-y-1/2"</w:t>
        <w:br/>
        <w:t xml:space="preserve">          : "-top-12 left-1/2 -translate-x-1/2 rotate-90",</w:t>
        <w:br/>
        <w:t xml:space="preserve">        className</w:t>
        <w:br/>
        <w:t xml:space="preserve">      )}</w:t>
        <w:br/>
        <w:t xml:space="preserve">      disabled={!canScrollPrev}</w:t>
        <w:br/>
        <w:t xml:space="preserve">      onClick={scrollPrev}</w:t>
        <w:br/>
        <w:t xml:space="preserve">      {...props}</w:t>
        <w:br/>
        <w:t xml:space="preserve">    &gt;</w:t>
        <w:br/>
        <w:t xml:space="preserve">      &lt;ChevronLeftIcon /&gt;</w:t>
        <w:br/>
        <w:t xml:space="preserve">      &lt;span className="sr-only"&gt;Previous slide&lt;/span&gt;</w:t>
        <w:br/>
        <w:t xml:space="preserve">    &lt;/Button&gt;</w:t>
        <w:br/>
        <w:t xml:space="preserve">  )</w:t>
        <w:br/>
        <w:t>}</w:t>
        <w:br/>
        <w:br/>
        <w:t>function CarouselNext({</w:t>
        <w:br/>
        <w:t xml:space="preserve">  className,</w:t>
        <w:br/>
        <w:t xml:space="preserve">  variant = "outline",</w:t>
        <w:br/>
        <w:t xml:space="preserve">  size = "icon-sm",</w:t>
        <w:br/>
        <w:t xml:space="preserve">  ...props</w:t>
        <w:br/>
        <w:t>}: React.ComponentProps&lt;typeof Button&gt;) {</w:t>
        <w:br/>
        <w:t xml:space="preserve">  const { orientation, scrollNext, canScrollNext } = useCarousel()</w:t>
        <w:br/>
        <w:br/>
        <w:t xml:space="preserve">  return (</w:t>
        <w:br/>
        <w:t xml:space="preserve">    &lt;Button</w:t>
        <w:br/>
        <w:t xml:space="preserve">      data-slot="carousel-next"</w:t>
        <w:br/>
        <w:t xml:space="preserve">      variant={variant}</w:t>
        <w:br/>
        <w:t xml:space="preserve">      size={size}</w:t>
        <w:br/>
        <w:t xml:space="preserve">      className={cn(</w:t>
        <w:br/>
        <w:t xml:space="preserve">        "absolute touch-manipulation rounded-full",</w:t>
        <w:br/>
        <w:t xml:space="preserve">        orientation === "horizontal"</w:t>
        <w:br/>
        <w:t xml:space="preserve">          ? "top-1/2 -right-12 -translate-y-1/2"</w:t>
        <w:br/>
        <w:t xml:space="preserve">          : "-bottom-12 left-1/2 -translate-x-1/2 rotate-90",</w:t>
        <w:br/>
        <w:t xml:space="preserve">        className</w:t>
        <w:br/>
        <w:t xml:space="preserve">      )}</w:t>
        <w:br/>
        <w:t xml:space="preserve">      disabled={!canScrollNext}</w:t>
        <w:br/>
        <w:t xml:space="preserve">      onClick={scrollNext}</w:t>
        <w:br/>
        <w:t xml:space="preserve">      {...props}</w:t>
        <w:br/>
        <w:t xml:space="preserve">    &gt;</w:t>
        <w:br/>
        <w:t xml:space="preserve">      &lt;ChevronRightIcon /&gt;</w:t>
        <w:br/>
        <w:t xml:space="preserve">      &lt;span className="sr-only"&gt;Next slide&lt;/span&gt;</w:t>
        <w:br/>
        <w:t xml:space="preserve">    &lt;/Button&gt;</w:t>
        <w:br/>
        <w:t xml:space="preserve">  )</w:t>
        <w:br/>
        <w:t>}</w:t>
        <w:br/>
        <w:br/>
        <w:t>export {</w:t>
        <w:br/>
        <w:t xml:space="preserve">  type CarouselApi,</w:t>
        <w:br/>
        <w:t xml:space="preserve">  Carousel,</w:t>
        <w:br/>
        <w:t xml:space="preserve">  CarouselContent,</w:t>
        <w:br/>
        <w:t xml:space="preserve">  CarouselItem,</w:t>
        <w:br/>
        <w:t xml:space="preserve">  CarouselPrevious,</w:t>
        <w:br/>
        <w:t xml:space="preserve">  CarouselNext,</w:t>
        <w:br/>
        <w:t xml:space="preserve">  useCarousel,</w:t>
        <w:br/>
        <w:t>}</w:t>
      </w:r>
    </w:p>
    <w:p>
      <w:r>
        <w:rPr>
          <w:color w:val="CCCCCC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resources/js/components/ui/chart.tsx</w:t>
      </w:r>
    </w:p>
    <w:p>
      <w:pPr>
        <w:pStyle w:val="CodeBlock"/>
      </w:pPr>
      <w:r>
        <w:rPr>
          <w:rFonts w:ascii="Consolas" w:hAnsi="Consolas"/>
          <w:sz w:val="10"/>
        </w:rPr>
        <w:t>"use client"</w:t>
        <w:br/>
        <w:br/>
        <w:t>import * as React from "react"</w:t>
        <w:br/>
        <w:t>import * as RechartsPrimitive from "recharts"</w:t>
        <w:br/>
        <w:t>import type { TooltipValueType } from "recharts"</w:t>
        <w:br/>
        <w:br/>
        <w:t>import { cn } from "@/lib/utils"</w:t>
        <w:br/>
        <w:br/>
        <w:t>const THEMES = { light: "", dark: ".dark" } as const</w:t>
        <w:br/>
        <w:br/>
        <w:t>const INITIAL_DIMENSION = { width: 320, height: 200 } as const</w:t>
        <w:br/>
        <w:t>type TooltipNameType = number | string</w:t>
        <w:br/>
        <w:br/>
        <w:t>export type ChartConfig = Record&lt;</w:t>
        <w:br/>
        <w:t xml:space="preserve">  string,</w:t>
        <w:br/>
        <w:t xml:space="preserve">  {</w:t>
        <w:br/>
        <w:t xml:space="preserve">    label?: React.ReactNode</w:t>
        <w:br/>
        <w:t xml:space="preserve">    icon?: React.ComponentType</w:t>
        <w:br/>
        <w:t xml:space="preserve">  } &amp; (</w:t>
        <w:br/>
        <w:t xml:space="preserve">    | { color?: string; theme?: never }</w:t>
        <w:br/>
        <w:t xml:space="preserve">    | { color?: never; theme: Record&lt;keyof typeof THEMES, string&gt; }</w:t>
        <w:br/>
        <w:t xml:space="preserve">  )</w:t>
        <w:br/>
        <w:t>&gt;</w:t>
        <w:br/>
        <w:br/>
        <w:t>type ChartContextProps = {</w:t>
        <w:br/>
        <w:t xml:space="preserve">  config: ChartConfig</w:t>
        <w:br/>
        <w:t>}</w:t>
        <w:br/>
        <w:br/>
        <w:t>const ChartContext = React.createContext&lt;ChartContextProps | null&gt;(null)</w:t>
        <w:br/>
        <w:br/>
        <w:t>function useChart() {</w:t>
        <w:br/>
        <w:t xml:space="preserve">  const context = React.useContext(ChartContext)</w:t>
        <w:br/>
        <w:br/>
        <w:t xml:space="preserve">  if (!context) {</w:t>
        <w:br/>
        <w:t xml:space="preserve">    throw new Error("useChart must be used within a &lt;ChartContainer /&gt;")</w:t>
        <w:br/>
        <w:t xml:space="preserve">  }</w:t>
        <w:br/>
        <w:br/>
        <w:t xml:space="preserve">  return context</w:t>
        <w:br/>
        <w:t>}</w:t>
        <w:br/>
        <w:br/>
        <w:t>function ChartContainer({</w:t>
        <w:br/>
        <w:t xml:space="preserve">  id,</w:t>
        <w:br/>
        <w:t xml:space="preserve">  className,</w:t>
        <w:br/>
        <w:t xml:space="preserve">  children,</w:t>
        <w:br/>
        <w:t xml:space="preserve">  config,</w:t>
        <w:br/>
        <w:t xml:space="preserve">  initialDimension = INITIAL_DIMENSION,</w:t>
        <w:br/>
        <w:t xml:space="preserve">  ...props</w:t>
        <w:br/>
        <w:t>}: React.ComponentProps&lt;"div"&gt; &amp; {</w:t>
        <w:br/>
        <w:t xml:space="preserve">  config: ChartConfig</w:t>
        <w:br/>
        <w:t xml:space="preserve">  children: React.ComponentProps&lt;</w:t>
        <w:br/>
        <w:t xml:space="preserve">    typeof RechartsPrimitive.ResponsiveContainer</w:t>
        <w:br/>
        <w:t xml:space="preserve">  &gt;["children"]</w:t>
        <w:br/>
        <w:t xml:space="preserve">  initialDimension?: {</w:t>
        <w:br/>
        <w:t xml:space="preserve">    width: number</w:t>
        <w:br/>
        <w:t xml:space="preserve">    height: number</w:t>
        <w:br/>
        <w:t xml:space="preserve">  }</w:t>
        <w:br/>
        <w:t>}) {</w:t>
        <w:br/>
        <w:t xml:space="preserve">  const uniqueId = React.useId()</w:t>
        <w:br/>
        <w:t xml:space="preserve">  const chartId = `chart-${id ?? uniqueId.replace(/:/g, "")}`</w:t>
        <w:br/>
        <w:br/>
        <w:t xml:space="preserve">  return (</w:t>
        <w:br/>
        <w:t xml:space="preserve">    &lt;ChartContext.Provider value={{ config }}&gt;</w:t>
        <w:br/>
        <w:t xml:space="preserve">      &lt;div</w:t>
        <w:br/>
        <w:t xml:space="preserve">        data-slot="chart"</w:t>
        <w:br/>
        <w:t xml:space="preserve">        data-chart={chartId}</w:t>
        <w:br/>
        <w:t xml:space="preserve">        className={cn(</w:t>
        <w:br/>
        <w:t xml:space="preserve">          "flex aspect-video justify-center text-xs [&amp;_.recharts-cartesian-axis-tick_text]:fill-muted-foreground [&amp;_.recharts-cartesian-grid_line[stroke='#ccc']]:stroke-border/50 [&amp;_.recharts-curve.recharts-tooltip-cursor]:stroke-border [&amp;_.recharts-dot[stroke='#fff']]:stroke-transparent [&amp;_.recharts-layer]:outline-hidden [&amp;_.recharts-polar-grid_[stroke='#ccc']]:stroke-border [&amp;_.recharts-radial-bar-background-sector]:fill-muted [&amp;_.recharts-rectangle.recharts-tooltip-cursor]:fill-muted [&amp;_.recharts-reference-line_[stroke='#ccc']]:stroke-border [&amp;_.recharts-sector]:outline-hidden [&amp;_.recharts-sector[stroke='#fff']]:stroke-transparent [&amp;_.recharts-surface]:outline-hidden",</w:t>
        <w:br/>
        <w:t xml:space="preserve">          className</w:t>
        <w:br/>
        <w:t xml:space="preserve">        )}</w:t>
        <w:br/>
        <w:t xml:space="preserve">        {...props}</w:t>
        <w:br/>
        <w:t xml:space="preserve">      &gt;</w:t>
        <w:br/>
        <w:t xml:space="preserve">        &lt;ChartStyle id={chartId} config={config} /&gt;</w:t>
        <w:br/>
        <w:t xml:space="preserve">        &lt;RechartsPrimitive.ResponsiveContainer</w:t>
        <w:br/>
        <w:t xml:space="preserve">          initialDimension={initialDimension}</w:t>
        <w:br/>
        <w:t xml:space="preserve">        &gt;</w:t>
        <w:br/>
        <w:t xml:space="preserve">          {children}</w:t>
        <w:br/>
        <w:t xml:space="preserve">        &lt;/RechartsPrimitive.ResponsiveContainer&gt;</w:t>
        <w:br/>
        <w:t xml:space="preserve">      &lt;/div&gt;</w:t>
        <w:br/>
        <w:t xml:space="preserve">    &lt;/ChartContext.Provider&gt;</w:t>
        <w:br/>
        <w:t xml:space="preserve">  )</w:t>
      </w:r>
    </w:p>
    <w:p>
      <w:pPr>
        <w:pStyle w:val="CodeBlock"/>
      </w:pPr>
      <w:r>
        <w:rPr>
          <w:rFonts w:ascii="Consolas" w:hAnsi="Consolas"/>
          <w:sz w:val="10"/>
        </w:rPr>
        <w:t>}</w:t>
        <w:br/>
        <w:br/>
        <w:t>const ChartStyle = ({ id, config }: { id: string; config: ChartConfig }) =&gt; {</w:t>
        <w:br/>
        <w:t xml:space="preserve">  const colorConfig = Object.entries(config).filter(</w:t>
        <w:br/>
        <w:t xml:space="preserve">    ([, config]) =&gt; config.theme ?? config.color</w:t>
        <w:br/>
        <w:t xml:space="preserve">  )</w:t>
        <w:br/>
        <w:br/>
        <w:t xml:space="preserve">  if (!colorConfig.length) {</w:t>
        <w:br/>
        <w:t xml:space="preserve">    return null</w:t>
        <w:br/>
        <w:t xml:space="preserve">  }</w:t>
        <w:br/>
        <w:br/>
        <w:t xml:space="preserve">  return (</w:t>
        <w:br/>
        <w:t xml:space="preserve">    &lt;style</w:t>
        <w:br/>
        <w:t xml:space="preserve">      dangerouslySetInnerHTML={{</w:t>
        <w:br/>
        <w:t xml:space="preserve">        __html: Object.entries(THEMES)</w:t>
        <w:br/>
        <w:t xml:space="preserve">          .map(</w:t>
        <w:br/>
        <w:t xml:space="preserve">            ([theme, prefix]) =&gt; `</w:t>
        <w:br/>
        <w:t>${prefix} [data-chart=${id}] {</w:t>
        <w:br/>
        <w:t>${colorConfig</w:t>
        <w:br/>
        <w:t xml:space="preserve">  .map(([key, itemConfig]) =&gt; {</w:t>
        <w:br/>
        <w:t xml:space="preserve">    const color =</w:t>
        <w:br/>
        <w:t xml:space="preserve">      itemConfig.theme?.[theme as keyof typeof itemConfig.theme] ??</w:t>
        <w:br/>
        <w:t xml:space="preserve">      itemConfig.color</w:t>
        <w:br/>
        <w:t xml:space="preserve">    return color ? `  --color-${key}: ${color};` : null</w:t>
        <w:br/>
        <w:t xml:space="preserve">  })</w:t>
        <w:br/>
        <w:t xml:space="preserve">  .join("\n")}</w:t>
        <w:br/>
        <w:t>}</w:t>
        <w:br/>
        <w:t>`</w:t>
        <w:br/>
        <w:t xml:space="preserve">          )</w:t>
        <w:br/>
        <w:t xml:space="preserve">          .join("\n"),</w:t>
        <w:br/>
        <w:t xml:space="preserve">      }}</w:t>
        <w:br/>
        <w:t xml:space="preserve">    /&gt;</w:t>
        <w:br/>
        <w:t xml:space="preserve">  )</w:t>
        <w:br/>
        <w:t>}</w:t>
        <w:br/>
        <w:br/>
        <w:t>const ChartTooltip = RechartsPrimitive.Tooltip</w:t>
        <w:br/>
        <w:br/>
        <w:t>function ChartTooltipContent({</w:t>
        <w:br/>
        <w:t xml:space="preserve">  active,</w:t>
        <w:br/>
        <w:t xml:space="preserve">  payload,</w:t>
        <w:br/>
        <w:t xml:space="preserve">  className,</w:t>
        <w:br/>
        <w:t xml:space="preserve">  indicator = "dot",</w:t>
        <w:br/>
        <w:t xml:space="preserve">  hideLabel = false,</w:t>
        <w:br/>
        <w:t xml:space="preserve">  hideIndicator = false,</w:t>
        <w:br/>
        <w:t xml:space="preserve">  label,</w:t>
        <w:br/>
        <w:t xml:space="preserve">  labelFormatter,</w:t>
        <w:br/>
        <w:t xml:space="preserve">  labelClassName,</w:t>
        <w:br/>
        <w:t xml:space="preserve">  formatter,</w:t>
        <w:br/>
        <w:t xml:space="preserve">  color,</w:t>
        <w:br/>
        <w:t xml:space="preserve">  nameKey,</w:t>
        <w:br/>
        <w:t xml:space="preserve">  labelKey,</w:t>
        <w:br/>
        <w:t>}: React.ComponentProps&lt;typeof RechartsPrimitive.Tooltip&gt; &amp;</w:t>
        <w:br/>
        <w:t xml:space="preserve">  React.ComponentProps&lt;"div"&gt; &amp; {</w:t>
        <w:br/>
        <w:t xml:space="preserve">    hideLabel?: boolean</w:t>
        <w:br/>
        <w:t xml:space="preserve">    hideIndicator?: boolean</w:t>
        <w:br/>
        <w:t xml:space="preserve">    indicator?: "line" | "dot" | "dashed"</w:t>
        <w:br/>
        <w:t xml:space="preserve">    nameKey?: string</w:t>
        <w:br/>
        <w:t xml:space="preserve">    labelKey?: string</w:t>
        <w:br/>
        <w:t xml:space="preserve">  } &amp; Omit&lt;</w:t>
        <w:br/>
        <w:t xml:space="preserve">    RechartsPrimitive.DefaultTooltipContentProps&lt;</w:t>
        <w:br/>
        <w:t xml:space="preserve">      TooltipValueType,</w:t>
        <w:br/>
        <w:t xml:space="preserve">      TooltipNameType</w:t>
        <w:br/>
        <w:t xml:space="preserve">    &gt;,</w:t>
        <w:br/>
        <w:t xml:space="preserve">    "accessibilityLayer"</w:t>
        <w:br/>
        <w:t xml:space="preserve">  &gt;) {</w:t>
        <w:br/>
        <w:t xml:space="preserve">  const { config } = useChart()</w:t>
        <w:br/>
        <w:br/>
        <w:t xml:space="preserve">  const tooltipLabel = React.useMemo(() =&gt; {</w:t>
        <w:br/>
        <w:t xml:space="preserve">    if (hideLabel || !payload?.length) {</w:t>
        <w:br/>
        <w:t xml:space="preserve">      return null</w:t>
        <w:br/>
        <w:t xml:space="preserve">    }</w:t>
        <w:br/>
        <w:br/>
        <w:t xml:space="preserve">    const [item] = payload</w:t>
        <w:br/>
        <w:t xml:space="preserve">    const key = `${labelKey ?? item?.dataKey ?? item?.name ?? "value"}`</w:t>
        <w:br/>
        <w:t xml:space="preserve">    const itemConfig = getPayloadConfigFromPayload(config, item, key)</w:t>
        <w:br/>
        <w:t xml:space="preserve">    const value =</w:t>
        <w:br/>
        <w:t xml:space="preserve">      !labelKey &amp;&amp; typeof label === "string"</w:t>
        <w:br/>
        <w:t xml:space="preserve">        ? (config[label]?.label ?? label)</w:t>
        <w:br/>
        <w:t xml:space="preserve">        : itemConfig?.label</w:t>
        <w:br/>
      </w:r>
    </w:p>
    <w:p>
      <w:pPr>
        <w:pStyle w:val="CodeBlock"/>
      </w:pPr>
      <w:r>
        <w:rPr>
          <w:rFonts w:ascii="Consolas" w:hAnsi="Consolas"/>
          <w:sz w:val="10"/>
        </w:rPr>
        <w:t xml:space="preserve">    if (labelFormatter) {</w:t>
        <w:br/>
        <w:t xml:space="preserve">      return (</w:t>
        <w:br/>
        <w:t xml:space="preserve">        &lt;div className={cn("font-medium", labelClassName)}&gt;</w:t>
        <w:br/>
        <w:t xml:space="preserve">          {labelFormatter(value, payload)}</w:t>
        <w:br/>
        <w:t xml:space="preserve">        &lt;/div&gt;</w:t>
        <w:br/>
        <w:t xml:space="preserve">      )</w:t>
        <w:br/>
        <w:t xml:space="preserve">    }</w:t>
        <w:br/>
        <w:br/>
        <w:t xml:space="preserve">    if (!value) {</w:t>
        <w:br/>
        <w:t xml:space="preserve">      return null</w:t>
        <w:br/>
        <w:t xml:space="preserve">    }</w:t>
        <w:br/>
        <w:br/>
        <w:t xml:space="preserve">    return &lt;div className={cn("font-medium", labelClassName)}&gt;{value}&lt;/div&gt;</w:t>
        <w:br/>
        <w:t xml:space="preserve">  }, [</w:t>
        <w:br/>
        <w:t xml:space="preserve">    label,</w:t>
        <w:br/>
        <w:t xml:space="preserve">    labelFormatter,</w:t>
        <w:br/>
        <w:t xml:space="preserve">    payload,</w:t>
        <w:br/>
        <w:t xml:space="preserve">    hideLabel,</w:t>
        <w:br/>
        <w:t xml:space="preserve">    labelClassName,</w:t>
        <w:br/>
        <w:t xml:space="preserve">    config,</w:t>
        <w:br/>
        <w:t xml:space="preserve">    labelKey,</w:t>
        <w:br/>
        <w:t xml:space="preserve">  ])</w:t>
        <w:br/>
        <w:br/>
        <w:t xml:space="preserve">  if (!active || !payload?.length) {</w:t>
        <w:br/>
        <w:t xml:space="preserve">    return null</w:t>
        <w:br/>
        <w:t xml:space="preserve">  }</w:t>
        <w:br/>
        <w:br/>
        <w:t xml:space="preserve">  const nestLabel = payload.length === 1 &amp;&amp; indicator !== "dot"</w:t>
        <w:br/>
        <w:br/>
        <w:t xml:space="preserve">  return (</w:t>
        <w:br/>
        <w:t xml:space="preserve">    &lt;div</w:t>
        <w:br/>
        <w:t xml:space="preserve">      className={cn(</w:t>
        <w:br/>
        <w:t xml:space="preserve">        "grid min-w-32 items-start gap-1.5 rounded-lg border border-border/50 bg-background px-2.5 py-1.5 text-xs shadow-xl",</w:t>
        <w:br/>
        <w:t xml:space="preserve">        className</w:t>
        <w:br/>
        <w:t xml:space="preserve">      )}</w:t>
        <w:br/>
        <w:t xml:space="preserve">    &gt;</w:t>
        <w:br/>
        <w:t xml:space="preserve">      {!nestLabel ? tooltipLabel : null}</w:t>
        <w:br/>
        <w:t xml:space="preserve">      &lt;div className="grid gap-1.5"&gt;</w:t>
        <w:br/>
        <w:t xml:space="preserve">        {payload</w:t>
        <w:br/>
        <w:t xml:space="preserve">          .filter((item) =&gt; item.type !== "none")</w:t>
        <w:br/>
        <w:t xml:space="preserve">          .map((item, index) =&gt; {</w:t>
        <w:br/>
        <w:t xml:space="preserve">            const key = `${nameKey ?? item.name ?? item.dataKey ?? "value"}`</w:t>
        <w:br/>
        <w:t xml:space="preserve">            const itemConfig = getPayloadConfigFromPayload(config, item, key)</w:t>
        <w:br/>
        <w:t xml:space="preserve">            const indicatorColor = color ?? item.payload?.fill ?? item.color</w:t>
        <w:br/>
        <w:br/>
        <w:t xml:space="preserve">            return (</w:t>
        <w:br/>
        <w:t xml:space="preserve">              &lt;div</w:t>
        <w:br/>
        <w:t xml:space="preserve">                key={index}</w:t>
        <w:br/>
        <w:t xml:space="preserve">                className={cn(</w:t>
        <w:br/>
        <w:t xml:space="preserve">                  "flex w-full flex-wrap items-stretch gap-2 [&amp;&gt;svg]:h-2.5 [&amp;&gt;svg]:w-2.5 [&amp;&gt;svg]:text-muted-foreground",</w:t>
        <w:br/>
        <w:t xml:space="preserve">                  indicator === "dot" &amp;&amp; "items-center"</w:t>
        <w:br/>
        <w:t xml:space="preserve">                )}</w:t>
        <w:br/>
        <w:t xml:space="preserve">              &gt;</w:t>
        <w:br/>
        <w:t xml:space="preserve">                {formatter &amp;&amp; item?.value !== undefined &amp;&amp; item.name ? (</w:t>
        <w:br/>
        <w:t xml:space="preserve">                  formatter(item.value, item.name, item, index, item.payload)</w:t>
        <w:br/>
        <w:t xml:space="preserve">                ) : (</w:t>
        <w:br/>
        <w:t xml:space="preserve">                  &lt;&gt;</w:t>
        <w:br/>
        <w:t xml:space="preserve">                    {itemConfig?.icon ? (</w:t>
        <w:br/>
        <w:t xml:space="preserve">                      &lt;itemConfig.icon /&gt;</w:t>
        <w:br/>
        <w:t xml:space="preserve">                    ) : (</w:t>
        <w:br/>
        <w:t xml:space="preserve">                      !hideIndicator &amp;&amp; (</w:t>
        <w:br/>
        <w:t xml:space="preserve">                        &lt;div</w:t>
        <w:br/>
        <w:t xml:space="preserve">                          className={cn(</w:t>
        <w:br/>
        <w:t xml:space="preserve">                            "shrink-0 rounded-[2px] border-(--color-border) bg-(--color-bg)",</w:t>
        <w:br/>
        <w:t xml:space="preserve">                            {</w:t>
        <w:br/>
        <w:t xml:space="preserve">                              "h-2.5 w-2.5": indicator === "dot",</w:t>
        <w:br/>
        <w:t xml:space="preserve">                              "w-1": indicator === "line",</w:t>
        <w:br/>
        <w:t xml:space="preserve">                              "w-0 border-[1.5px] border-dashed bg-transparent":</w:t>
        <w:br/>
        <w:t xml:space="preserve">                                indicator === "dashed",</w:t>
        <w:br/>
        <w:t xml:space="preserve">                              "my-0.5": nestLabel &amp;&amp; indicator === "dashed",</w:t>
        <w:br/>
        <w:t xml:space="preserve">                            }</w:t>
        <w:br/>
        <w:t xml:space="preserve">                          )}</w:t>
        <w:br/>
        <w:t xml:space="preserve">                          style={</w:t>
        <w:br/>
        <w:t xml:space="preserve">                            {</w:t>
        <w:br/>
        <w:t xml:space="preserve">                              "--color-bg": indicatorColor,</w:t>
        <w:br/>
        <w:t xml:space="preserve">                              "--color-border": indicatorColor,</w:t>
        <w:br/>
        <w:t xml:space="preserve">                            } as React.CSSProperties</w:t>
        <w:br/>
        <w:t xml:space="preserve">                          }</w:t>
        <w:br/>
        <w:t xml:space="preserve">                        /&gt;</w:t>
        <w:br/>
        <w:t xml:space="preserve">                      )</w:t>
      </w:r>
    </w:p>
    <w:p>
      <w:pPr>
        <w:pStyle w:val="CodeBlock"/>
      </w:pPr>
      <w:r>
        <w:rPr>
          <w:rFonts w:ascii="Consolas" w:hAnsi="Consolas"/>
          <w:sz w:val="10"/>
        </w:rPr>
        <w:t xml:space="preserve">                    )}</w:t>
        <w:br/>
        <w:t xml:space="preserve">                    &lt;div</w:t>
        <w:br/>
        <w:t xml:space="preserve">                      className={cn(</w:t>
        <w:br/>
        <w:t xml:space="preserve">                        "flex flex-1 justify-between leading-none",</w:t>
        <w:br/>
        <w:t xml:space="preserve">                        nestLabel ? "items-end" : "items-center"</w:t>
        <w:br/>
        <w:t xml:space="preserve">                      )}</w:t>
        <w:br/>
        <w:t xml:space="preserve">                    &gt;</w:t>
        <w:br/>
        <w:t xml:space="preserve">                      &lt;div className="grid gap-1.5"&gt;</w:t>
        <w:br/>
        <w:t xml:space="preserve">                        {nestLabel ? tooltipLabel : null}</w:t>
        <w:br/>
        <w:t xml:space="preserve">                        &lt;span className="text-muted-foreground"&gt;</w:t>
        <w:br/>
        <w:t xml:space="preserve">                          {itemConfig?.label ?? item.name}</w:t>
        <w:br/>
        <w:t xml:space="preserve">                        &lt;/span&gt;</w:t>
        <w:br/>
        <w:t xml:space="preserve">                      &lt;/div&gt;</w:t>
        <w:br/>
        <w:t xml:space="preserve">                      {item.value != null &amp;&amp; (</w:t>
        <w:br/>
        <w:t xml:space="preserve">                        &lt;span className="font-mono font-medium text-foreground tabular-nums"&gt;</w:t>
        <w:br/>
        <w:t xml:space="preserve">                          {typeof item.value === "number"</w:t>
        <w:br/>
        <w:t xml:space="preserve">                            ? item.value.toLocaleString()</w:t>
        <w:br/>
        <w:t xml:space="preserve">                            : String(item.value)}</w:t>
        <w:br/>
        <w:t xml:space="preserve">                        &lt;/span&gt;</w:t>
        <w:br/>
        <w:t xml:space="preserve">                      )}</w:t>
        <w:br/>
        <w:t xml:space="preserve">                    &lt;/div&gt;</w:t>
        <w:br/>
        <w:t xml:space="preserve">                  &lt;/&gt;</w:t>
        <w:br/>
        <w:t xml:space="preserve">                )}</w:t>
        <w:br/>
        <w:t xml:space="preserve">              &lt;/div&gt;</w:t>
        <w:br/>
        <w:t xml:space="preserve">            )</w:t>
        <w:br/>
        <w:t xml:space="preserve">          })}</w:t>
        <w:br/>
        <w:t xml:space="preserve">      &lt;/div&gt;</w:t>
        <w:br/>
        <w:t xml:space="preserve">    &lt;/div&gt;</w:t>
        <w:br/>
        <w:t xml:space="preserve">  )</w:t>
        <w:br/>
        <w:t>}</w:t>
        <w:br/>
        <w:br/>
        <w:t>const ChartLegend = RechartsPrimitive.Legend</w:t>
        <w:br/>
        <w:br/>
        <w:t>function ChartLegendContent({</w:t>
        <w:br/>
        <w:t xml:space="preserve">  className,</w:t>
        <w:br/>
        <w:t xml:space="preserve">  hideIcon = false,</w:t>
        <w:br/>
        <w:t xml:space="preserve">  payload,</w:t>
        <w:br/>
        <w:t xml:space="preserve">  verticalAlign = "bottom",</w:t>
        <w:br/>
        <w:t xml:space="preserve">  nameKey,</w:t>
        <w:br/>
        <w:t>}: React.ComponentProps&lt;"div"&gt; &amp; {</w:t>
        <w:br/>
        <w:t xml:space="preserve">  hideIcon?: boolean</w:t>
        <w:br/>
        <w:t xml:space="preserve">  nameKey?: string</w:t>
        <w:br/>
        <w:t>} &amp; RechartsPrimitive.DefaultLegendContentProps) {</w:t>
        <w:br/>
        <w:t xml:space="preserve">  const { config } = useChart()</w:t>
        <w:br/>
        <w:br/>
        <w:t xml:space="preserve">  if (!payload?.length) {</w:t>
        <w:br/>
        <w:t xml:space="preserve">    return null</w:t>
        <w:br/>
        <w:t xml:space="preserve">  }</w:t>
        <w:br/>
        <w:br/>
        <w:t xml:space="preserve">  return (</w:t>
        <w:br/>
        <w:t xml:space="preserve">    &lt;div</w:t>
        <w:br/>
        <w:t xml:space="preserve">      className={cn(</w:t>
        <w:br/>
        <w:t xml:space="preserve">        "flex items-center justify-center gap-4",</w:t>
        <w:br/>
        <w:t xml:space="preserve">        verticalAlign === "top" ? "pb-3" : "pt-3",</w:t>
        <w:br/>
        <w:t xml:space="preserve">        className</w:t>
        <w:br/>
        <w:t xml:space="preserve">      )}</w:t>
        <w:br/>
        <w:t xml:space="preserve">    &gt;</w:t>
        <w:br/>
        <w:t xml:space="preserve">      {payload</w:t>
        <w:br/>
        <w:t xml:space="preserve">        .filter((item) =&gt; item.type !== "none")</w:t>
        <w:br/>
        <w:t xml:space="preserve">        .map((item, index) =&gt; {</w:t>
        <w:br/>
        <w:t>// ... truncated (showing 300 of 300 lines)</w:t>
      </w:r>
    </w:p>
    <w:p>
      <w:r>
        <w:rPr>
          <w:color w:val="CCCCCC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resources/js/components/ui/checkbox.tsx</w:t>
      </w:r>
    </w:p>
    <w:p>
      <w:pPr>
        <w:pStyle w:val="CodeBlock"/>
      </w:pPr>
      <w:r>
        <w:rPr>
          <w:rFonts w:ascii="Consolas" w:hAnsi="Consolas"/>
          <w:sz w:val="10"/>
        </w:rPr>
        <w:t>"use client"</w:t>
        <w:br/>
        <w:br/>
        <w:t>import { Checkbox as CheckboxPrimitive } from "@base-ui/react/checkbox"</w:t>
        <w:br/>
        <w:br/>
        <w:t>import { cn } from "@/lib/utils"</w:t>
        <w:br/>
        <w:t>import { CheckIcon } from "lucide-react"</w:t>
        <w:br/>
        <w:br/>
        <w:t>function Checkbox({ className, ...props }: CheckboxPrimitive.Root.Props) {</w:t>
        <w:br/>
        <w:t xml:space="preserve">  return (</w:t>
        <w:br/>
        <w:t xml:space="preserve">    &lt;CheckboxPrimitive.Root</w:t>
        <w:br/>
        <w:t xml:space="preserve">      data-slot="checkbox"</w:t>
        <w:br/>
        <w:t xml:space="preserve">      className={cn(</w:t>
        <w:br/>
        <w:t xml:space="preserve">        "peer relative flex size-4 shrink-0 items-center justify-center rounded-[4px] border border-input transition-colors outline-none group-has-disabled/field:opacity-50 after:absolute after:-inset-x-3 after:-inset-y-2 focus-visible:border-ring focus-visible:ring-3 focus-visible:ring-ring/50 disabled:cursor-not-allowed disabled:opacity-50 aria-invalid:border-destructive aria-invalid:ring-3 aria-invalid:ring-destructive/20 aria-invalid:aria-checked:border-primary dark:bg-input/30 dark:aria-invalid:border-destructive/50 dark:aria-invalid:ring-destructive/40 data-checked:border-primary data-checked:bg-primary data-checked:text-primary-foreground dark:data-checked:bg-primary",</w:t>
        <w:br/>
        <w:t xml:space="preserve">        className</w:t>
        <w:br/>
        <w:t xml:space="preserve">      )}</w:t>
        <w:br/>
        <w:t xml:space="preserve">      {...props}</w:t>
        <w:br/>
        <w:t xml:space="preserve">    &gt;</w:t>
        <w:br/>
        <w:t xml:space="preserve">      &lt;CheckboxPrimitive.Indicator</w:t>
        <w:br/>
        <w:t xml:space="preserve">        data-slot="checkbox-indicator"</w:t>
        <w:br/>
        <w:t xml:space="preserve">        className="grid place-content-center text-current transition-none [&amp;&gt;svg]:size-3.5"</w:t>
        <w:br/>
        <w:t xml:space="preserve">      &gt;</w:t>
        <w:br/>
        <w:t xml:space="preserve">        &lt;CheckIcon</w:t>
        <w:br/>
        <w:t xml:space="preserve">        /&gt;</w:t>
        <w:br/>
        <w:t xml:space="preserve">      &lt;/CheckboxPrimitive.Indicator&gt;</w:t>
        <w:br/>
        <w:t xml:space="preserve">    &lt;/CheckboxPrimitive.Root&gt;</w:t>
        <w:br/>
        <w:t xml:space="preserve">  )</w:t>
        <w:br/>
        <w:t>}</w:t>
        <w:br/>
        <w:br/>
        <w:t>export { Checkbox }</w:t>
      </w:r>
    </w:p>
    <w:p>
      <w:r>
        <w:rPr>
          <w:color w:val="CCCCCC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resources/js/components/ui/collapsible.tsx</w:t>
      </w:r>
    </w:p>
    <w:p>
      <w:pPr>
        <w:pStyle w:val="CodeBlock"/>
      </w:pPr>
      <w:r>
        <w:rPr>
          <w:rFonts w:ascii="Consolas" w:hAnsi="Consolas"/>
          <w:sz w:val="10"/>
        </w:rPr>
        <w:t>import { Collapsible as CollapsiblePrimitive } from "@base-ui/react/collapsible"</w:t>
        <w:br/>
        <w:br/>
        <w:t>function Collapsible({ ...props }: CollapsiblePrimitive.Root.Props) {</w:t>
        <w:br/>
        <w:t xml:space="preserve">  return &lt;CollapsiblePrimitive.Root data-slot="collapsible" {...props} /&gt;</w:t>
        <w:br/>
        <w:t>}</w:t>
        <w:br/>
        <w:br/>
        <w:t>function CollapsibleTrigger({ ...props }: CollapsiblePrimitive.Trigger.Props) {</w:t>
        <w:br/>
        <w:t xml:space="preserve">  return (</w:t>
        <w:br/>
        <w:t xml:space="preserve">    &lt;CollapsiblePrimitive.Trigger data-slot="collapsible-trigger" {...props} /&gt;</w:t>
        <w:br/>
        <w:t xml:space="preserve">  )</w:t>
        <w:br/>
        <w:t>}</w:t>
        <w:br/>
        <w:br/>
        <w:t>function CollapsibleContent({ ...props }: CollapsiblePrimitive.Panel.Props) {</w:t>
        <w:br/>
        <w:t xml:space="preserve">  return (</w:t>
        <w:br/>
        <w:t xml:space="preserve">    &lt;CollapsiblePrimitive.Panel data-slot="collapsible-content" {...props} /&gt;</w:t>
        <w:br/>
        <w:t xml:space="preserve">  )</w:t>
        <w:br/>
        <w:t>}</w:t>
        <w:br/>
        <w:br/>
        <w:t>export { Collapsible, CollapsibleTrigger, CollapsibleContent }</w:t>
      </w:r>
    </w:p>
    <w:p>
      <w:r>
        <w:rPr>
          <w:color w:val="CCCCCC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resources/js/components/ui/combobox.tsx</w:t>
      </w:r>
    </w:p>
    <w:p>
      <w:pPr>
        <w:pStyle w:val="CodeBlock"/>
      </w:pPr>
      <w:r>
        <w:rPr>
          <w:rFonts w:ascii="Consolas" w:hAnsi="Consolas"/>
          <w:sz w:val="10"/>
        </w:rPr>
        <w:t>"use client"</w:t>
        <w:br/>
        <w:br/>
        <w:t>import * as React from "react"</w:t>
        <w:br/>
        <w:t>import { Combobox as ComboboxPrimitive } from "@base-ui/react"</w:t>
        <w:br/>
        <w:br/>
        <w:t>import { cn } from "@/lib/utils"</w:t>
        <w:br/>
        <w:t>import { Button } from "@/components/ui/button"</w:t>
        <w:br/>
        <w:t>import {</w:t>
        <w:br/>
        <w:t xml:space="preserve">  InputGroup,</w:t>
        <w:br/>
        <w:t xml:space="preserve">  InputGroupAddon,</w:t>
        <w:br/>
        <w:t xml:space="preserve">  InputGroupButton,</w:t>
        <w:br/>
        <w:t xml:space="preserve">  InputGroupInput,</w:t>
        <w:br/>
        <w:t>} from "@/components/ui/input-group"</w:t>
        <w:br/>
        <w:t>import { ChevronDownIcon, XIcon, CheckIcon } from "lucide-react"</w:t>
        <w:br/>
        <w:br/>
        <w:t>const Combobox = ComboboxPrimitive.Root</w:t>
        <w:br/>
        <w:br/>
        <w:t>function ComboboxValue({ ...props }: ComboboxPrimitive.Value.Props) {</w:t>
        <w:br/>
        <w:t xml:space="preserve">  return &lt;ComboboxPrimitive.Value data-slot="combobox-value" {...props} /&gt;</w:t>
        <w:br/>
        <w:t>}</w:t>
        <w:br/>
        <w:br/>
        <w:t>function ComboboxTrigger({</w:t>
        <w:br/>
        <w:t xml:space="preserve">  className,</w:t>
        <w:br/>
        <w:t xml:space="preserve">  children,</w:t>
        <w:br/>
        <w:t xml:space="preserve">  ...props</w:t>
        <w:br/>
        <w:t>}: ComboboxPrimitive.Trigger.Props) {</w:t>
        <w:br/>
        <w:t xml:space="preserve">  return (</w:t>
        <w:br/>
        <w:t xml:space="preserve">    &lt;ComboboxPrimitive.Trigger</w:t>
        <w:br/>
        <w:t xml:space="preserve">      data-slot="combobox-trigger"</w:t>
        <w:br/>
        <w:t xml:space="preserve">      className={cn("[&amp;_svg:not([class*='size-'])]:size-4", className)}</w:t>
        <w:br/>
        <w:t xml:space="preserve">      {...props}</w:t>
        <w:br/>
        <w:t xml:space="preserve">    &gt;</w:t>
        <w:br/>
        <w:t xml:space="preserve">      {children}</w:t>
        <w:br/>
        <w:t xml:space="preserve">      &lt;ChevronDownIcon className="pointer-events-none size-4 text-muted-foreground" /&gt;</w:t>
        <w:br/>
        <w:t xml:space="preserve">    &lt;/ComboboxPrimitive.Trigger&gt;</w:t>
        <w:br/>
        <w:t xml:space="preserve">  )</w:t>
        <w:br/>
        <w:t>}</w:t>
        <w:br/>
        <w:br/>
        <w:t>function ComboboxClear({ className, ...props }: ComboboxPrimitive.Clear.Props) {</w:t>
        <w:br/>
        <w:t xml:space="preserve">  return (</w:t>
        <w:br/>
        <w:t xml:space="preserve">    &lt;ComboboxPrimitive.Clear</w:t>
        <w:br/>
        <w:t xml:space="preserve">      data-slot="combobox-clear"</w:t>
        <w:br/>
        <w:t xml:space="preserve">      render={&lt;InputGroupButton variant="ghost" size="icon-xs" /&gt;}</w:t>
        <w:br/>
        <w:t xml:space="preserve">      className={cn(className)}</w:t>
        <w:br/>
        <w:t xml:space="preserve">      {...props}</w:t>
        <w:br/>
        <w:t xml:space="preserve">    &gt;</w:t>
        <w:br/>
        <w:t xml:space="preserve">      &lt;XIcon className="pointer-events-none" /&gt;</w:t>
        <w:br/>
        <w:t xml:space="preserve">    &lt;/ComboboxPrimitive.Clear&gt;</w:t>
        <w:br/>
        <w:t xml:space="preserve">  )</w:t>
        <w:br/>
        <w:t>}</w:t>
        <w:br/>
        <w:br/>
        <w:t>function ComboboxInput({</w:t>
        <w:br/>
        <w:t xml:space="preserve">  className,</w:t>
        <w:br/>
        <w:t xml:space="preserve">  children,</w:t>
        <w:br/>
        <w:t xml:space="preserve">  disabled = false,</w:t>
        <w:br/>
        <w:t xml:space="preserve">  showTrigger = true,</w:t>
        <w:br/>
        <w:t xml:space="preserve">  showClear = false,</w:t>
        <w:br/>
        <w:t xml:space="preserve">  ...props</w:t>
        <w:br/>
        <w:t>}: ComboboxPrimitive.Input.Props &amp; {</w:t>
        <w:br/>
        <w:t xml:space="preserve">  showTrigger?: boolean</w:t>
        <w:br/>
        <w:t xml:space="preserve">  showClear?: boolean</w:t>
        <w:br/>
        <w:t>}) {</w:t>
        <w:br/>
        <w:t xml:space="preserve">  return (</w:t>
        <w:br/>
        <w:t xml:space="preserve">    &lt;InputGroup className={cn("w-auto", className)}&gt;</w:t>
        <w:br/>
        <w:t xml:space="preserve">      &lt;ComboboxPrimitive.Input</w:t>
        <w:br/>
        <w:t xml:space="preserve">        render={&lt;InputGroupInput disabled={disabled} /&gt;}</w:t>
        <w:br/>
        <w:t xml:space="preserve">        {...props}</w:t>
        <w:br/>
        <w:t xml:space="preserve">      /&gt;</w:t>
        <w:br/>
        <w:t xml:space="preserve">      &lt;InputGroupAddon align="inline-end"&gt;</w:t>
        <w:br/>
        <w:t xml:space="preserve">        {showTrigger &amp;&amp; (</w:t>
        <w:br/>
        <w:t xml:space="preserve">          &lt;InputGroupButton</w:t>
        <w:br/>
        <w:t xml:space="preserve">            size="icon-xs"</w:t>
        <w:br/>
        <w:t xml:space="preserve">            variant="ghost"</w:t>
        <w:br/>
        <w:t xml:space="preserve">            render={&lt;ComboboxTrigger /&gt;}</w:t>
        <w:br/>
        <w:t xml:space="preserve">            data-slot="input-group-button"</w:t>
        <w:br/>
        <w:t xml:space="preserve">            className="group-has-data-[slot=combobox-clear]/input-group:hidden data-pressed:bg-transparent"</w:t>
        <w:br/>
        <w:t xml:space="preserve">            disabled={disabled}</w:t>
        <w:br/>
        <w:t xml:space="preserve">          /&gt;</w:t>
        <w:br/>
        <w:t xml:space="preserve">        )}</w:t>
        <w:br/>
        <w:t xml:space="preserve">        {showClear &amp;&amp; &lt;ComboboxClear disabled={disabled} /&gt;}</w:t>
      </w:r>
    </w:p>
    <w:p>
      <w:pPr>
        <w:pStyle w:val="CodeBlock"/>
      </w:pPr>
      <w:r>
        <w:rPr>
          <w:rFonts w:ascii="Consolas" w:hAnsi="Consolas"/>
          <w:sz w:val="10"/>
        </w:rPr>
        <w:t xml:space="preserve">      &lt;/InputGroupAddon&gt;</w:t>
        <w:br/>
        <w:t xml:space="preserve">      {children}</w:t>
        <w:br/>
        <w:t xml:space="preserve">    &lt;/InputGroup&gt;</w:t>
        <w:br/>
        <w:t xml:space="preserve">  )</w:t>
        <w:br/>
        <w:t>}</w:t>
        <w:br/>
        <w:br/>
        <w:t>function ComboboxContent({</w:t>
        <w:br/>
        <w:t xml:space="preserve">  className,</w:t>
        <w:br/>
        <w:t xml:space="preserve">  side = "bottom",</w:t>
        <w:br/>
        <w:t xml:space="preserve">  sideOffset = 6,</w:t>
        <w:br/>
        <w:t xml:space="preserve">  align = "start",</w:t>
        <w:br/>
        <w:t xml:space="preserve">  alignOffset = 0,</w:t>
        <w:br/>
        <w:t xml:space="preserve">  anchor,</w:t>
        <w:br/>
        <w:t xml:space="preserve">  ...props</w:t>
        <w:br/>
        <w:t>}: ComboboxPrimitive.Popup.Props &amp;</w:t>
        <w:br/>
        <w:t xml:space="preserve">  Pick&lt;</w:t>
        <w:br/>
        <w:t xml:space="preserve">    ComboboxPrimitive.Positioner.Props,</w:t>
        <w:br/>
        <w:t xml:space="preserve">    "side" | "align" | "sideOffset" | "alignOffset" | "anchor"</w:t>
        <w:br/>
        <w:t xml:space="preserve">  &gt;) {</w:t>
        <w:br/>
        <w:t xml:space="preserve">  return (</w:t>
        <w:br/>
        <w:t xml:space="preserve">    &lt;ComboboxPrimitive.Portal&gt;</w:t>
        <w:br/>
        <w:t xml:space="preserve">      &lt;ComboboxPrimitive.Positioner</w:t>
        <w:br/>
        <w:t xml:space="preserve">        side={side}</w:t>
        <w:br/>
        <w:t xml:space="preserve">        sideOffset={sideOffset}</w:t>
        <w:br/>
        <w:t xml:space="preserve">        align={align}</w:t>
        <w:br/>
        <w:t xml:space="preserve">        alignOffset={alignOffset}</w:t>
        <w:br/>
        <w:t xml:space="preserve">        anchor={anchor}</w:t>
        <w:br/>
        <w:t xml:space="preserve">        className="isolate z-50"</w:t>
        <w:br/>
        <w:t xml:space="preserve">      &gt;</w:t>
        <w:br/>
        <w:t xml:space="preserve">        &lt;ComboboxPrimitive.Popup</w:t>
        <w:br/>
        <w:t xml:space="preserve">          data-slot="combobox-content"</w:t>
        <w:br/>
        <w:t xml:space="preserve">          data-chips={!!anchor}</w:t>
        <w:br/>
        <w:t xml:space="preserve">          className={cn("group/combobox-content relative max-h-(--available-height) w-(--anchor-width) max-w-(--available-width) min-w-[calc(var(--anchor-width)+--spacing(7))] origin-(--transform-origin) overflow-hidden rounded-lg bg-popover text-popover-foreground shadow-md ring-1 ring-foreground/10 duration-100 data-[chips=true]:min-w-(--anchor-width) data-[side=bottom]:slide-in-from-top-2 data-[side=inline-end]:slide-in-from-left-2 data-[side=inline-start]:slide-in-from-right-2 data-[side=left]:slide-in-from-right-2 data-[side=right]:slide-in-from-left-2 data-[side=top]:slide-in-from-bottom-2 *:data-[slot=input-group]:m-1 *:data-[slot=input-group]:mb-0 *:data-[slot=input-group]:h-8 *:data-[slot=input-group]:border-input/30 *:data-[slot=input-group]:bg-input/30 *:data-[slot=input-group]:shadow-none data-open:animate-in data-open:fade-in-0 data-open:zoom-in-95 data-closed:animate-out data-closed:fade-out-0 data-closed:zoom-out-95", className )}</w:t>
        <w:br/>
        <w:t xml:space="preserve">          {...props}</w:t>
        <w:br/>
        <w:t xml:space="preserve">        /&gt;</w:t>
        <w:br/>
        <w:t xml:space="preserve">      &lt;/ComboboxPrimitive.Positioner&gt;</w:t>
        <w:br/>
        <w:t xml:space="preserve">    &lt;/ComboboxPrimitive.Portal&gt;</w:t>
        <w:br/>
        <w:t xml:space="preserve">  )</w:t>
        <w:br/>
        <w:t>}</w:t>
        <w:br/>
        <w:br/>
        <w:t>function ComboboxList({ className, ...props }: ComboboxPrimitive.List.Props) {</w:t>
        <w:br/>
        <w:t xml:space="preserve">  return (</w:t>
        <w:br/>
        <w:t xml:space="preserve">    &lt;ComboboxPrimitive.List</w:t>
        <w:br/>
        <w:t xml:space="preserve">      data-slot="combobox-list"</w:t>
        <w:br/>
        <w:t xml:space="preserve">      className={cn(</w:t>
        <w:br/>
        <w:t xml:space="preserve">        "no-scrollbar max-h-[min(calc(--spacing(72)---spacing(9)),calc(var(--available-height)---spacing(9)))] scroll-py-1 overflow-y-auto overscroll-contain p-1 data-empty:p-0",</w:t>
        <w:br/>
        <w:t xml:space="preserve">        className</w:t>
        <w:br/>
        <w:t xml:space="preserve">      )}</w:t>
        <w:br/>
        <w:t xml:space="preserve">      {...props}</w:t>
        <w:br/>
        <w:t xml:space="preserve">    /&gt;</w:t>
        <w:br/>
        <w:t xml:space="preserve">  )</w:t>
        <w:br/>
        <w:t>}</w:t>
        <w:br/>
        <w:br/>
        <w:t>function ComboboxItem({</w:t>
        <w:br/>
        <w:t xml:space="preserve">  className,</w:t>
        <w:br/>
        <w:t xml:space="preserve">  children,</w:t>
        <w:br/>
        <w:t xml:space="preserve">  ...props</w:t>
        <w:br/>
        <w:t>}: ComboboxPrimitive.Item.Props) {</w:t>
        <w:br/>
        <w:t xml:space="preserve">  return (</w:t>
        <w:br/>
        <w:t xml:space="preserve">    &lt;ComboboxPrimitive.Item</w:t>
        <w:br/>
        <w:t xml:space="preserve">      data-slot="combobox-item"</w:t>
        <w:br/>
        <w:t xml:space="preserve">      className={cn(</w:t>
        <w:br/>
        <w:t xml:space="preserve">        "relative flex w-full cursor-default items-center gap-2 rounded-md py-1 pr-8 pl-1.5 text-sm outline-hidden select-none data-highlighted:bg-accent data-highlighted:text-accent-foreground not-data-[variant=destructive]:data-highlighted:**:text-accent-foreground data-disabled:pointer-events-none data-disabled:opacity-50 [&amp;_svg]:pointer-events-none [&amp;_svg]:shrink-0 [&amp;_svg:not([class*='size-'])]:size-4",</w:t>
        <w:br/>
        <w:t xml:space="preserve">        className</w:t>
        <w:br/>
        <w:t xml:space="preserve">      )}</w:t>
        <w:br/>
        <w:t xml:space="preserve">      {...props}</w:t>
        <w:br/>
        <w:t xml:space="preserve">    &gt;</w:t>
        <w:br/>
        <w:t xml:space="preserve">      {children}</w:t>
        <w:br/>
        <w:t xml:space="preserve">      &lt;ComboboxPrimitive.ItemIndicator</w:t>
        <w:br/>
        <w:t xml:space="preserve">        render={</w:t>
        <w:br/>
        <w:t xml:space="preserve">          &lt;span className="pointer-events-none absolute right-2 flex size-4 items-center justify-center" /&gt;</w:t>
        <w:br/>
        <w:t xml:space="preserve">        }</w:t>
        <w:br/>
        <w:t xml:space="preserve">      &gt;</w:t>
        <w:br/>
        <w:t xml:space="preserve">        &lt;CheckIcon className="pointer-events-none" /&gt;</w:t>
        <w:br/>
        <w:t xml:space="preserve">      &lt;/ComboboxPrimitive.ItemIndicator&gt;</w:t>
        <w:br/>
        <w:t xml:space="preserve">    &lt;/ComboboxPrimitive.Item&gt;</w:t>
        <w:br/>
        <w:t xml:space="preserve">  )</w:t>
        <w:br/>
        <w:t>}</w:t>
        <w:br/>
        <w:br/>
        <w:t>function ComboboxGroup({ className, ...props }: ComboboxPrimitive.Group.Props) {</w:t>
      </w:r>
    </w:p>
    <w:p>
      <w:pPr>
        <w:pStyle w:val="CodeBlock"/>
      </w:pPr>
      <w:r>
        <w:rPr>
          <w:rFonts w:ascii="Consolas" w:hAnsi="Consolas"/>
          <w:sz w:val="10"/>
        </w:rPr>
        <w:t xml:space="preserve">  return (</w:t>
        <w:br/>
        <w:t xml:space="preserve">    &lt;ComboboxPrimitive.Group</w:t>
        <w:br/>
        <w:t xml:space="preserve">      data-slot="combobox-group"</w:t>
        <w:br/>
        <w:t xml:space="preserve">      className={cn(className)}</w:t>
        <w:br/>
        <w:t xml:space="preserve">      {...props}</w:t>
        <w:br/>
        <w:t xml:space="preserve">    /&gt;</w:t>
        <w:br/>
        <w:t xml:space="preserve">  )</w:t>
        <w:br/>
        <w:t>}</w:t>
        <w:br/>
        <w:br/>
        <w:t>function ComboboxLabel({</w:t>
        <w:br/>
        <w:t xml:space="preserve">  className,</w:t>
        <w:br/>
        <w:t xml:space="preserve">  ...props</w:t>
        <w:br/>
        <w:t>}: ComboboxPrimitive.GroupLabel.Props) {</w:t>
        <w:br/>
        <w:t xml:space="preserve">  return (</w:t>
        <w:br/>
        <w:t xml:space="preserve">    &lt;ComboboxPrimitive.GroupLabel</w:t>
        <w:br/>
        <w:t xml:space="preserve">      data-slot="combobox-label"</w:t>
        <w:br/>
        <w:t xml:space="preserve">      className={cn("px-2 py-1.5 text-xs text-muted-foreground", className)}</w:t>
        <w:br/>
        <w:t xml:space="preserve">      {...props}</w:t>
        <w:br/>
        <w:t xml:space="preserve">    /&gt;</w:t>
        <w:br/>
        <w:t xml:space="preserve">  )</w:t>
        <w:br/>
        <w:t>}</w:t>
        <w:br/>
        <w:br/>
        <w:t>function ComboboxCollection({ ...props }: ComboboxPrimitive.Collection.Props) {</w:t>
        <w:br/>
        <w:t xml:space="preserve">  return (</w:t>
        <w:br/>
        <w:t xml:space="preserve">    &lt;ComboboxPrimitive.Collection data-slot="combobox-collection" {...props} /&gt;</w:t>
        <w:br/>
        <w:t xml:space="preserve">  )</w:t>
        <w:br/>
        <w:t>}</w:t>
        <w:br/>
        <w:br/>
        <w:t>function ComboboxEmpty({ className, ...props }: ComboboxPrimitive.Empty.Props) {</w:t>
        <w:br/>
        <w:t xml:space="preserve">  return (</w:t>
        <w:br/>
        <w:t xml:space="preserve">    &lt;ComboboxPrimitive.Empty</w:t>
        <w:br/>
        <w:t xml:space="preserve">      data-slot="combobox-empty"</w:t>
        <w:br/>
        <w:t xml:space="preserve">      className={cn(</w:t>
        <w:br/>
        <w:t xml:space="preserve">        "hidden w-full justify-center py-2 text-center text-sm text-muted-foreground group-data-empty/combobox-content:flex",</w:t>
        <w:br/>
        <w:t xml:space="preserve">        className</w:t>
        <w:br/>
        <w:t xml:space="preserve">      )}</w:t>
        <w:br/>
        <w:t xml:space="preserve">      {...props}</w:t>
        <w:br/>
        <w:t xml:space="preserve">    /&gt;</w:t>
        <w:br/>
        <w:t xml:space="preserve">  )</w:t>
        <w:br/>
        <w:t>}</w:t>
        <w:br/>
        <w:br/>
        <w:t>function ComboboxSeparator({</w:t>
        <w:br/>
        <w:t xml:space="preserve">  className,</w:t>
        <w:br/>
        <w:t xml:space="preserve">  ...props</w:t>
        <w:br/>
        <w:t>}: ComboboxPrimitive.Separator.Props) {</w:t>
        <w:br/>
        <w:t xml:space="preserve">  return (</w:t>
        <w:br/>
        <w:t xml:space="preserve">    &lt;ComboboxPrimitive.Separator</w:t>
        <w:br/>
        <w:t xml:space="preserve">      data-slot="combobox-separator"</w:t>
        <w:br/>
        <w:t xml:space="preserve">      className={cn("-mx-1 my-1 h-px bg-border", className)}</w:t>
        <w:br/>
        <w:t xml:space="preserve">      {...props}</w:t>
        <w:br/>
        <w:t xml:space="preserve">    /&gt;</w:t>
        <w:br/>
        <w:t xml:space="preserve">  )</w:t>
        <w:br/>
        <w:t>}</w:t>
        <w:br/>
        <w:br/>
        <w:t>function ComboboxChips({</w:t>
        <w:br/>
        <w:t xml:space="preserve">  className,</w:t>
        <w:br/>
        <w:t xml:space="preserve">  ...props</w:t>
        <w:br/>
        <w:t>}: React.ComponentPropsWithRef&lt;typeof ComboboxPrimitive.Chips&gt; &amp;</w:t>
        <w:br/>
        <w:t xml:space="preserve">  ComboboxPrimitive.Chips.Props) {</w:t>
        <w:br/>
        <w:t xml:space="preserve">  return (</w:t>
        <w:br/>
        <w:t xml:space="preserve">    &lt;ComboboxPrimitive.Chips</w:t>
        <w:br/>
        <w:t xml:space="preserve">      data-slot="combobox-chips"</w:t>
        <w:br/>
        <w:t xml:space="preserve">      className={cn(</w:t>
        <w:br/>
        <w:t xml:space="preserve">        "flex min-h-8 flex-wrap items-center gap-1 rounded-lg border border-input bg-transparent bg-clip-padding px-2.5 py-1 text-sm transition-colors focus-within:border-ring focus-within:ring-3 focus-within:ring-ring/50 has-aria-invalid:border-destructive has-aria-invalid:ring-3 has-aria-invalid:ring-destructive/20 has-data-[slot=combobox-chip]:px-1 dark:bg-input/30 dark:has-aria-invalid:border-destructive/50 dark:has-aria-invalid:ring-destructive/40",</w:t>
        <w:br/>
        <w:t xml:space="preserve">        className</w:t>
        <w:br/>
        <w:t xml:space="preserve">      )}</w:t>
        <w:br/>
        <w:t xml:space="preserve">      {...props}</w:t>
        <w:br/>
        <w:t xml:space="preserve">    /&gt;</w:t>
        <w:br/>
        <w:t xml:space="preserve">  )</w:t>
        <w:br/>
        <w:t>}</w:t>
        <w:br/>
        <w:br/>
        <w:t>function ComboboxChip({</w:t>
        <w:br/>
        <w:t xml:space="preserve">  className,</w:t>
        <w:br/>
        <w:t xml:space="preserve">  children,</w:t>
        <w:br/>
        <w:t xml:space="preserve">  showRemove = true,</w:t>
        <w:br/>
        <w:t xml:space="preserve">  ...props</w:t>
        <w:br/>
        <w:t>}: ComboboxPrimitive.Chip.Props &amp; {</w:t>
        <w:br/>
        <w:t xml:space="preserve">  showRemove?: boolean</w:t>
        <w:br/>
        <w:t>}) {</w:t>
        <w:br/>
        <w:t xml:space="preserve">  return (</w:t>
      </w:r>
    </w:p>
    <w:p>
      <w:pPr>
        <w:pStyle w:val="CodeBlock"/>
      </w:pPr>
      <w:r>
        <w:rPr>
          <w:rFonts w:ascii="Consolas" w:hAnsi="Consolas"/>
          <w:sz w:val="10"/>
        </w:rPr>
        <w:t xml:space="preserve">    &lt;ComboboxPrimitive.Chip</w:t>
        <w:br/>
        <w:t xml:space="preserve">      data-slot="combobox-chip"</w:t>
        <w:br/>
        <w:t xml:space="preserve">      className={cn(</w:t>
        <w:br/>
        <w:t xml:space="preserve">        "flex h-[calc(--spacing(5.25))] w-fit items-center justify-center gap-1 rounded-sm bg-muted px-1.5 text-xs font-medium whitespace-nowrap text-foreground has-disabled:pointer-events-none has-disabled:cursor-not-allowed has-disabled:opacity-50 has-data-[slot=combobox-chip-remove]:pr-0",</w:t>
        <w:br/>
        <w:t xml:space="preserve">        className</w:t>
        <w:br/>
        <w:t xml:space="preserve">      )}</w:t>
        <w:br/>
        <w:t xml:space="preserve">      {...props}</w:t>
        <w:br/>
        <w:t xml:space="preserve">    &gt;</w:t>
        <w:br/>
        <w:t xml:space="preserve">      {children}</w:t>
        <w:br/>
        <w:t xml:space="preserve">      {showRemove &amp;&amp; (</w:t>
        <w:br/>
        <w:t xml:space="preserve">        &lt;ComboboxPrimitive.ChipRemove</w:t>
        <w:br/>
        <w:t xml:space="preserve">          render={&lt;Button variant="ghost" size="icon-xs" /&gt;}</w:t>
        <w:br/>
        <w:t xml:space="preserve">          className="-ml-1 opacity-50 hover:opacity-100"</w:t>
        <w:br/>
        <w:t xml:space="preserve">          data-slot="combobox-chip-remove"</w:t>
        <w:br/>
        <w:t xml:space="preserve">        &gt;</w:t>
        <w:br/>
        <w:t xml:space="preserve">          &lt;XIcon className="pointer-events-none" /&gt;</w:t>
        <w:br/>
        <w:t xml:space="preserve">        &lt;/ComboboxPrimitive.ChipRemove&gt;</w:t>
        <w:br/>
        <w:t xml:space="preserve">      )}</w:t>
        <w:br/>
        <w:t xml:space="preserve">    &lt;/ComboboxPrimitive.Chip&gt;</w:t>
        <w:br/>
        <w:t xml:space="preserve">  )</w:t>
        <w:br/>
        <w:t>}</w:t>
        <w:br/>
        <w:br/>
        <w:t>function ComboboxChipsInput({</w:t>
        <w:br/>
        <w:t xml:space="preserve">  className,</w:t>
        <w:br/>
        <w:t xml:space="preserve">  ...props</w:t>
        <w:br/>
        <w:t>}: ComboboxPrimitive.Input.Props) {</w:t>
        <w:br/>
        <w:t xml:space="preserve">  return (</w:t>
        <w:br/>
        <w:t xml:space="preserve">    &lt;ComboboxPrimitive.Input</w:t>
        <w:br/>
        <w:t xml:space="preserve">      data-slot="combobox-chip-input"</w:t>
        <w:br/>
        <w:t xml:space="preserve">      className={cn("min-w-16 flex-1 outline-none", className)}</w:t>
        <w:br/>
        <w:t xml:space="preserve">      {...props}</w:t>
        <w:br/>
        <w:t xml:space="preserve">    /&gt;</w:t>
        <w:br/>
        <w:t xml:space="preserve">  )</w:t>
        <w:br/>
        <w:t>}</w:t>
        <w:br/>
        <w:br/>
        <w:t>function useComboboxAnchor() {</w:t>
        <w:br/>
        <w:t xml:space="preserve">  return React.useRef&lt;HTMLDivElement | null&gt;(null)</w:t>
        <w:br/>
        <w:t>}</w:t>
        <w:br/>
        <w:br/>
        <w:t>export {</w:t>
        <w:br/>
        <w:t xml:space="preserve">  Combobox,</w:t>
        <w:br/>
        <w:t xml:space="preserve">  ComboboxInput,</w:t>
        <w:br/>
        <w:t xml:space="preserve">  ComboboxContent,</w:t>
        <w:br/>
        <w:t xml:space="preserve">  ComboboxList,</w:t>
        <w:br/>
        <w:t xml:space="preserve">  ComboboxItem,</w:t>
        <w:br/>
        <w:t xml:space="preserve">  ComboboxGroup,</w:t>
        <w:br/>
        <w:t xml:space="preserve">  ComboboxLabel,</w:t>
        <w:br/>
        <w:t xml:space="preserve">  ComboboxCollection,</w:t>
        <w:br/>
        <w:t xml:space="preserve">  ComboboxEmpty,</w:t>
        <w:br/>
        <w:t xml:space="preserve">  ComboboxSeparator,</w:t>
        <w:br/>
        <w:t xml:space="preserve">  ComboboxChips,</w:t>
        <w:br/>
        <w:t xml:space="preserve">  ComboboxChip,</w:t>
        <w:br/>
        <w:t xml:space="preserve">  ComboboxChipsInput,</w:t>
        <w:br/>
        <w:t xml:space="preserve">  ComboboxTrigger,</w:t>
        <w:br/>
        <w:t xml:space="preserve">  ComboboxValue,</w:t>
        <w:br/>
        <w:t xml:space="preserve">  useComboboxAnchor,</w:t>
        <w:br/>
        <w:t>}</w:t>
      </w:r>
    </w:p>
    <w:p>
      <w:r>
        <w:rPr>
          <w:color w:val="CCCCCC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resources/js/components/ui/command.tsx</w:t>
      </w:r>
    </w:p>
    <w:p>
      <w:pPr>
        <w:pStyle w:val="CodeBlock"/>
      </w:pPr>
      <w:r>
        <w:rPr>
          <w:rFonts w:ascii="Consolas" w:hAnsi="Consolas"/>
          <w:sz w:val="10"/>
        </w:rPr>
        <w:t>import * as React from "react"</w:t>
        <w:br/>
        <w:t>import { Command as CommandPrimitive } from "cmdk"</w:t>
        <w:br/>
        <w:br/>
        <w:t>import { cn } from "@/lib/utils"</w:t>
        <w:br/>
        <w:t>import {</w:t>
        <w:br/>
        <w:t xml:space="preserve">  Dialog,</w:t>
        <w:br/>
        <w:t xml:space="preserve">  DialogContent,</w:t>
        <w:br/>
        <w:t xml:space="preserve">  DialogDescription,</w:t>
        <w:br/>
        <w:t xml:space="preserve">  DialogHeader,</w:t>
        <w:br/>
        <w:t xml:space="preserve">  DialogTitle,</w:t>
        <w:br/>
        <w:t>} from "@/components/ui/dialog"</w:t>
        <w:br/>
        <w:t>import {</w:t>
        <w:br/>
        <w:t xml:space="preserve">  InputGroup,</w:t>
        <w:br/>
        <w:t xml:space="preserve">  InputGroupAddon,</w:t>
        <w:br/>
        <w:t>} from "@/components/ui/input-group"</w:t>
        <w:br/>
        <w:t>import { SearchIcon, CheckIcon } from "lucide-react"</w:t>
        <w:br/>
        <w:br/>
        <w:t>function Command({</w:t>
        <w:br/>
        <w:t xml:space="preserve">  className,</w:t>
        <w:br/>
        <w:t xml:space="preserve">  ...props</w:t>
        <w:br/>
        <w:t>}: React.ComponentProps&lt;typeof CommandPrimitive&gt;) {</w:t>
        <w:br/>
        <w:t xml:space="preserve">  return (</w:t>
        <w:br/>
        <w:t xml:space="preserve">    &lt;CommandPrimitive</w:t>
        <w:br/>
        <w:t xml:space="preserve">      data-slot="command"</w:t>
        <w:br/>
        <w:t xml:space="preserve">      className={cn(</w:t>
        <w:br/>
        <w:t xml:space="preserve">        "flex size-full flex-col overflow-hidden rounded-xl! bg-popover p-1 text-popover-foreground",</w:t>
        <w:br/>
        <w:t xml:space="preserve">        className</w:t>
        <w:br/>
        <w:t xml:space="preserve">      )}</w:t>
        <w:br/>
        <w:t xml:space="preserve">      {...props}</w:t>
        <w:br/>
        <w:t xml:space="preserve">    /&gt;</w:t>
        <w:br/>
        <w:t xml:space="preserve">  )</w:t>
        <w:br/>
        <w:t>}</w:t>
        <w:br/>
        <w:br/>
        <w:t>function CommandDialog({</w:t>
        <w:br/>
        <w:t xml:space="preserve">  title = "Command Palette",</w:t>
        <w:br/>
        <w:t xml:space="preserve">  description = "Search for a command to run...",</w:t>
        <w:br/>
        <w:t xml:space="preserve">  children,</w:t>
        <w:br/>
        <w:t xml:space="preserve">  className,</w:t>
        <w:br/>
        <w:t xml:space="preserve">  showCloseButton = false,</w:t>
        <w:br/>
        <w:t xml:space="preserve">  ...props</w:t>
        <w:br/>
        <w:t>}: Omit&lt;React.ComponentProps&lt;typeof Dialog&gt;, "children"&gt; &amp; {</w:t>
        <w:br/>
        <w:t xml:space="preserve">  title?: string</w:t>
        <w:br/>
        <w:t xml:space="preserve">  description?: string</w:t>
        <w:br/>
        <w:t xml:space="preserve">  className?: string</w:t>
        <w:br/>
        <w:t xml:space="preserve">  showCloseButton?: boolean</w:t>
        <w:br/>
        <w:t xml:space="preserve">  children: React.ReactNode</w:t>
        <w:br/>
        <w:t>}) {</w:t>
        <w:br/>
        <w:t xml:space="preserve">  return (</w:t>
        <w:br/>
        <w:t xml:space="preserve">    &lt;Dialog {...props}&gt;</w:t>
        <w:br/>
        <w:t xml:space="preserve">      &lt;DialogHeader className="sr-only"&gt;</w:t>
        <w:br/>
        <w:t xml:space="preserve">        &lt;DialogTitle&gt;{title}&lt;/DialogTitle&gt;</w:t>
        <w:br/>
        <w:t xml:space="preserve">        &lt;DialogDescription&gt;{description}&lt;/DialogDescription&gt;</w:t>
        <w:br/>
        <w:t xml:space="preserve">      &lt;/DialogHeader&gt;</w:t>
        <w:br/>
        <w:t xml:space="preserve">      &lt;DialogContent</w:t>
        <w:br/>
        <w:t xml:space="preserve">        className={cn(</w:t>
        <w:br/>
        <w:t xml:space="preserve">          "top-1/3 translate-y-0 overflow-hidden rounded-xl! p-0",</w:t>
        <w:br/>
        <w:t xml:space="preserve">          className</w:t>
        <w:br/>
        <w:t xml:space="preserve">        )}</w:t>
        <w:br/>
        <w:t xml:space="preserve">        showCloseButton={showCloseButton}</w:t>
        <w:br/>
        <w:t xml:space="preserve">      &gt;</w:t>
        <w:br/>
        <w:t xml:space="preserve">        {children}</w:t>
        <w:br/>
        <w:t xml:space="preserve">      &lt;/DialogContent&gt;</w:t>
        <w:br/>
        <w:t xml:space="preserve">    &lt;/Dialog&gt;</w:t>
        <w:br/>
        <w:t xml:space="preserve">  )</w:t>
        <w:br/>
        <w:t>}</w:t>
        <w:br/>
        <w:br/>
        <w:t>function CommandInput({</w:t>
        <w:br/>
        <w:t xml:space="preserve">  className,</w:t>
        <w:br/>
        <w:t xml:space="preserve">  ...props</w:t>
        <w:br/>
        <w:t>}: React.ComponentProps&lt;typeof CommandPrimitive.Input&gt;) {</w:t>
        <w:br/>
        <w:t xml:space="preserve">  return (</w:t>
        <w:br/>
        <w:t xml:space="preserve">    &lt;div data-slot="command-input-wrapper" className="p-1 pb-0"&gt;</w:t>
        <w:br/>
        <w:t xml:space="preserve">      &lt;InputGroup className="h-8! rounded-lg! border-input/30 bg-input/30 shadow-none! *:data-[slot=input-group-addon]:pl-2!"&gt;</w:t>
        <w:br/>
        <w:t xml:space="preserve">        &lt;CommandPrimitive.Input</w:t>
        <w:br/>
        <w:t xml:space="preserve">          data-slot="command-input"</w:t>
        <w:br/>
        <w:t xml:space="preserve">          className={cn(</w:t>
        <w:br/>
        <w:t xml:space="preserve">            "w-full text-sm outline-hidden disabled:cursor-not-allowed disabled:opacity-50",</w:t>
        <w:br/>
        <w:t xml:space="preserve">            className</w:t>
        <w:br/>
        <w:t xml:space="preserve">          )}</w:t>
        <w:br/>
        <w:t xml:space="preserve">          {...props}</w:t>
      </w:r>
    </w:p>
    <w:p>
      <w:pPr>
        <w:pStyle w:val="CodeBlock"/>
      </w:pPr>
      <w:r>
        <w:rPr>
          <w:rFonts w:ascii="Consolas" w:hAnsi="Consolas"/>
          <w:sz w:val="10"/>
        </w:rPr>
        <w:t xml:space="preserve">        /&gt;</w:t>
        <w:br/>
        <w:t xml:space="preserve">        &lt;InputGroupAddon&gt;</w:t>
        <w:br/>
        <w:t xml:space="preserve">          &lt;SearchIcon className="size-4 shrink-0 opacity-50" /&gt;</w:t>
        <w:br/>
        <w:t xml:space="preserve">        &lt;/InputGroupAddon&gt;</w:t>
        <w:br/>
        <w:t xml:space="preserve">      &lt;/InputGroup&gt;</w:t>
        <w:br/>
        <w:t xml:space="preserve">    &lt;/div&gt;</w:t>
        <w:br/>
        <w:t xml:space="preserve">  )</w:t>
        <w:br/>
        <w:t>}</w:t>
        <w:br/>
        <w:br/>
        <w:t>function CommandList({</w:t>
        <w:br/>
        <w:t xml:space="preserve">  className,</w:t>
        <w:br/>
        <w:t xml:space="preserve">  ...props</w:t>
        <w:br/>
        <w:t>}: React.ComponentProps&lt;typeof CommandPrimitive.List&gt;) {</w:t>
        <w:br/>
        <w:t xml:space="preserve">  return (</w:t>
        <w:br/>
        <w:t xml:space="preserve">    &lt;CommandPrimitive.List</w:t>
        <w:br/>
        <w:t xml:space="preserve">      data-slot="command-list"</w:t>
        <w:br/>
        <w:t xml:space="preserve">      className={cn(</w:t>
        <w:br/>
        <w:t xml:space="preserve">        "no-scrollbar max-h-72 scroll-py-1 overflow-x-hidden overflow-y-auto outline-none",</w:t>
        <w:br/>
        <w:t xml:space="preserve">        className</w:t>
        <w:br/>
        <w:t xml:space="preserve">      )}</w:t>
        <w:br/>
        <w:t xml:space="preserve">      {...props}</w:t>
        <w:br/>
        <w:t xml:space="preserve">    /&gt;</w:t>
        <w:br/>
        <w:t xml:space="preserve">  )</w:t>
        <w:br/>
        <w:t>}</w:t>
        <w:br/>
        <w:br/>
        <w:t>function CommandEmpty({</w:t>
        <w:br/>
        <w:t xml:space="preserve">  className,</w:t>
        <w:br/>
        <w:t xml:space="preserve">  ...props</w:t>
        <w:br/>
        <w:t>}: React.ComponentProps&lt;typeof CommandPrimitive.Empty&gt;) {</w:t>
        <w:br/>
        <w:t xml:space="preserve">  return (</w:t>
        <w:br/>
        <w:t xml:space="preserve">    &lt;CommandPrimitive.Empty</w:t>
        <w:br/>
        <w:t xml:space="preserve">      data-slot="command-empty"</w:t>
        <w:br/>
        <w:t xml:space="preserve">      className={cn("py-6 text-center text-sm", className)}</w:t>
        <w:br/>
        <w:t xml:space="preserve">      {...props}</w:t>
        <w:br/>
        <w:t xml:space="preserve">    /&gt;</w:t>
        <w:br/>
        <w:t xml:space="preserve">  )</w:t>
        <w:br/>
        <w:t>}</w:t>
        <w:br/>
        <w:br/>
        <w:t>function CommandGroup({</w:t>
        <w:br/>
        <w:t xml:space="preserve">  className,</w:t>
        <w:br/>
        <w:t xml:space="preserve">  ...props</w:t>
        <w:br/>
        <w:t>}: React.ComponentProps&lt;typeof CommandPrimitive.Group&gt;) {</w:t>
        <w:br/>
        <w:t xml:space="preserve">  return (</w:t>
        <w:br/>
        <w:t xml:space="preserve">    &lt;CommandPrimitive.Group</w:t>
        <w:br/>
        <w:t xml:space="preserve">      data-slot="command-group"</w:t>
        <w:br/>
        <w:t xml:space="preserve">      className={cn(</w:t>
        <w:br/>
        <w:t xml:space="preserve">        "overflow-hidden p-1 text-foreground **:[[cmdk-group-heading]]:px-2 **:[[cmdk-group-heading]]:py-1.5 **:[[cmdk-group-heading]]:text-xs **:[[cmdk-group-heading]]:font-medium **:[[cmdk-group-heading]]:text-muted-foreground",</w:t>
        <w:br/>
        <w:t xml:space="preserve">        className</w:t>
        <w:br/>
        <w:t xml:space="preserve">      )}</w:t>
        <w:br/>
        <w:t xml:space="preserve">      {...props}</w:t>
        <w:br/>
        <w:t xml:space="preserve">    /&gt;</w:t>
        <w:br/>
        <w:t xml:space="preserve">  )</w:t>
        <w:br/>
        <w:t>}</w:t>
        <w:br/>
        <w:br/>
        <w:t>function CommandSeparator({</w:t>
        <w:br/>
        <w:t xml:space="preserve">  className,</w:t>
        <w:br/>
        <w:t xml:space="preserve">  ...props</w:t>
        <w:br/>
        <w:t>}: React.ComponentProps&lt;typeof CommandPrimitive.Separator&gt;) {</w:t>
        <w:br/>
        <w:t xml:space="preserve">  return (</w:t>
        <w:br/>
        <w:t xml:space="preserve">    &lt;CommandPrimitive.Separator</w:t>
        <w:br/>
        <w:t xml:space="preserve">      data-slot="command-separator"</w:t>
        <w:br/>
        <w:t xml:space="preserve">      className={cn("-mx-1 h-px bg-border", className)}</w:t>
        <w:br/>
        <w:t xml:space="preserve">      {...props}</w:t>
        <w:br/>
        <w:t xml:space="preserve">    /&gt;</w:t>
        <w:br/>
        <w:t xml:space="preserve">  )</w:t>
        <w:br/>
        <w:t>}</w:t>
        <w:br/>
        <w:br/>
        <w:t>function CommandItem({</w:t>
        <w:br/>
        <w:t xml:space="preserve">  className,</w:t>
        <w:br/>
        <w:t xml:space="preserve">  children,</w:t>
        <w:br/>
        <w:t xml:space="preserve">  ...props</w:t>
        <w:br/>
        <w:t>}: React.ComponentProps&lt;typeof CommandPrimitive.Item&gt;) {</w:t>
        <w:br/>
        <w:t xml:space="preserve">  return (</w:t>
        <w:br/>
        <w:t xml:space="preserve">    &lt;CommandPrimitive.Item</w:t>
        <w:br/>
        <w:t xml:space="preserve">      data-slot="command-item"</w:t>
        <w:br/>
        <w:t xml:space="preserve">      className={cn(</w:t>
        <w:br/>
        <w:t xml:space="preserve">        "group/command-item relative flex cursor-default items-center gap-2 rounded-sm px-2 py-1.5 text-sm outline-hidden select-none in-data-[slot=dialog-content]:rounded-lg! data-[disabled=true]:pointer-events-none data-[disabled=true]:opacity-50 data-selected:bg-muted data-selected:text-foreground [&amp;_svg]:pointer-events-none [&amp;_svg]:shrink-0 [&amp;_svg:not([class*='size-'])]:size-4 data-selected:*:[svg]:text-foreground",</w:t>
        <w:br/>
        <w:t xml:space="preserve">        className</w:t>
        <w:br/>
        <w:t xml:space="preserve">      )}</w:t>
        <w:br/>
        <w:t xml:space="preserve">      {...props}</w:t>
      </w:r>
    </w:p>
    <w:p>
      <w:pPr>
        <w:pStyle w:val="CodeBlock"/>
      </w:pPr>
      <w:r>
        <w:rPr>
          <w:rFonts w:ascii="Consolas" w:hAnsi="Consolas"/>
          <w:sz w:val="10"/>
        </w:rPr>
        <w:t xml:space="preserve">    &gt;</w:t>
        <w:br/>
        <w:t xml:space="preserve">      {children}</w:t>
        <w:br/>
        <w:t xml:space="preserve">      &lt;CheckIcon className="ml-auto opacity-0 group-has-data-[slot=command-shortcut]/command-item:hidden group-data-[checked=true]/command-item:opacity-100" /&gt;</w:t>
        <w:br/>
        <w:t xml:space="preserve">    &lt;/CommandPrimitive.Item&gt;</w:t>
        <w:br/>
        <w:t xml:space="preserve">  )</w:t>
        <w:br/>
        <w:t>}</w:t>
        <w:br/>
        <w:br/>
        <w:t>function CommandShortcut({</w:t>
        <w:br/>
        <w:t xml:space="preserve">  className,</w:t>
        <w:br/>
        <w:t xml:space="preserve">  ...props</w:t>
        <w:br/>
        <w:t>}: React.ComponentProps&lt;"span"&gt;) {</w:t>
        <w:br/>
        <w:t xml:space="preserve">  return (</w:t>
        <w:br/>
        <w:t xml:space="preserve">    &lt;span</w:t>
        <w:br/>
        <w:t xml:space="preserve">      data-slot="command-shortcut"</w:t>
        <w:br/>
        <w:t xml:space="preserve">      className={cn(</w:t>
        <w:br/>
        <w:t xml:space="preserve">        "ml-auto text-xs tracking-widest text-muted-foreground group-data-selected/command-item:text-foreground",</w:t>
        <w:br/>
        <w:t xml:space="preserve">        className</w:t>
        <w:br/>
        <w:t xml:space="preserve">      )}</w:t>
        <w:br/>
        <w:t xml:space="preserve">      {...props}</w:t>
        <w:br/>
        <w:t xml:space="preserve">    /&gt;</w:t>
        <w:br/>
        <w:t xml:space="preserve">  )</w:t>
        <w:br/>
        <w:t>}</w:t>
        <w:br/>
        <w:br/>
        <w:t>export {</w:t>
        <w:br/>
        <w:t xml:space="preserve">  Command,</w:t>
        <w:br/>
        <w:t xml:space="preserve">  CommandDialog,</w:t>
        <w:br/>
        <w:t xml:space="preserve">  CommandInput,</w:t>
        <w:br/>
        <w:t xml:space="preserve">  CommandList,</w:t>
        <w:br/>
        <w:t xml:space="preserve">  CommandEmpty,</w:t>
        <w:br/>
        <w:t xml:space="preserve">  CommandGroup,</w:t>
        <w:br/>
        <w:t xml:space="preserve">  CommandItem,</w:t>
        <w:br/>
        <w:t xml:space="preserve">  CommandShortcut,</w:t>
        <w:br/>
        <w:t xml:space="preserve">  CommandSeparator,</w:t>
        <w:br/>
        <w:t>}</w:t>
      </w:r>
    </w:p>
    <w:p>
      <w:r>
        <w:rPr>
          <w:color w:val="CCCCCC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resources/js/components/ui/context-menu.tsx</w:t>
      </w:r>
    </w:p>
    <w:p>
      <w:pPr>
        <w:pStyle w:val="CodeBlock"/>
      </w:pPr>
      <w:r>
        <w:rPr>
          <w:rFonts w:ascii="Consolas" w:hAnsi="Consolas"/>
          <w:sz w:val="10"/>
        </w:rPr>
        <w:t>"use client"</w:t>
        <w:br/>
        <w:br/>
        <w:t>import * as React from "react"</w:t>
        <w:br/>
        <w:t>import { ContextMenu as ContextMenuPrimitive } from "@base-ui/react/context-menu"</w:t>
        <w:br/>
        <w:br/>
        <w:t>import { cn } from "@/lib/utils"</w:t>
        <w:br/>
        <w:t>import { ChevronRightIcon, CheckIcon } from "lucide-react"</w:t>
        <w:br/>
        <w:br/>
        <w:t>function ContextMenu({ ...props }: ContextMenuPrimitive.Root.Props) {</w:t>
        <w:br/>
        <w:t xml:space="preserve">  return &lt;ContextMenuPrimitive.Root data-slot="context-menu" {...props} /&gt;</w:t>
        <w:br/>
        <w:t>}</w:t>
        <w:br/>
        <w:br/>
        <w:t>function ContextMenuPortal({ ...props }: ContextMenuPrimitive.Portal.Props) {</w:t>
        <w:br/>
        <w:t xml:space="preserve">  return (</w:t>
        <w:br/>
        <w:t xml:space="preserve">    &lt;ContextMenuPrimitive.Portal data-slot="context-menu-portal" {...props} /&gt;</w:t>
        <w:br/>
        <w:t xml:space="preserve">  )</w:t>
        <w:br/>
        <w:t>}</w:t>
        <w:br/>
        <w:br/>
        <w:t>function ContextMenuTrigger({</w:t>
        <w:br/>
        <w:t xml:space="preserve">  className,</w:t>
        <w:br/>
        <w:t xml:space="preserve">  ...props</w:t>
        <w:br/>
        <w:t>}: ContextMenuPrimitive.Trigger.Props) {</w:t>
        <w:br/>
        <w:t xml:space="preserve">  return (</w:t>
        <w:br/>
        <w:t xml:space="preserve">    &lt;ContextMenuPrimitive.Trigger</w:t>
        <w:br/>
        <w:t xml:space="preserve">      data-slot="context-menu-trigger"</w:t>
        <w:br/>
        <w:t xml:space="preserve">      className={cn("select-none", className)}</w:t>
        <w:br/>
        <w:t xml:space="preserve">      {...props}</w:t>
        <w:br/>
        <w:t xml:space="preserve">    /&gt;</w:t>
        <w:br/>
        <w:t xml:space="preserve">  )</w:t>
        <w:br/>
        <w:t>}</w:t>
        <w:br/>
        <w:br/>
        <w:t>function ContextMenuContent({</w:t>
        <w:br/>
        <w:t xml:space="preserve">  className,</w:t>
        <w:br/>
        <w:t xml:space="preserve">  align = "start",</w:t>
        <w:br/>
        <w:t xml:space="preserve">  alignOffset = 4,</w:t>
        <w:br/>
        <w:t xml:space="preserve">  side = "right",</w:t>
        <w:br/>
        <w:t xml:space="preserve">  sideOffset = 0,</w:t>
        <w:br/>
        <w:t xml:space="preserve">  ...props</w:t>
        <w:br/>
        <w:t>}: ContextMenuPrimitive.Popup.Props &amp;</w:t>
        <w:br/>
        <w:t xml:space="preserve">  Pick&lt;</w:t>
        <w:br/>
        <w:t xml:space="preserve">    ContextMenuPrimitive.Positioner.Props,</w:t>
        <w:br/>
        <w:t xml:space="preserve">    "align" | "alignOffset" | "side" | "sideOffset"</w:t>
        <w:br/>
        <w:t xml:space="preserve">  &gt;) {</w:t>
        <w:br/>
        <w:t xml:space="preserve">  return (</w:t>
        <w:br/>
        <w:t xml:space="preserve">    &lt;ContextMenuPrimitive.Portal&gt;</w:t>
        <w:br/>
        <w:t xml:space="preserve">      &lt;ContextMenuPrimitive.Positioner</w:t>
        <w:br/>
        <w:t xml:space="preserve">        className="isolate z-50 outline-none"</w:t>
        <w:br/>
        <w:t xml:space="preserve">        align={align}</w:t>
        <w:br/>
        <w:t xml:space="preserve">        alignOffset={alignOffset}</w:t>
        <w:br/>
        <w:t xml:space="preserve">        side={side}</w:t>
        <w:br/>
        <w:t xml:space="preserve">        sideOffset={sideOffset}</w:t>
        <w:br/>
        <w:t xml:space="preserve">      &gt;</w:t>
        <w:br/>
        <w:t xml:space="preserve">        &lt;ContextMenuPrimitive.Popup</w:t>
        <w:br/>
        <w:t xml:space="preserve">          data-slot="context-menu-content"</w:t>
        <w:br/>
        <w:t xml:space="preserve">          className={cn("z-50 max-h-(--available-height) min-w-36 origin-(--transform-origin) overflow-x-hidden overflow-y-auto rounded-lg bg-popover p-1 text-popover-foreground shadow-md ring-1 ring-foreground/10 duration-100 outline-none data-[side=bottom]:slide-in-from-top-2 data-[side=inline-end]:slide-in-from-left-2 data-[side=inline-start]:slide-in-from-right-2 data-[side=left]:slide-in-from-right-2 data-[side=right]:slide-in-from-left-2 data-[side=top]:slide-in-from-bottom-2 data-open:animate-in data-open:fade-in-0 data-open:zoom-in-95 data-closed:animate-out data-closed:fade-out-0 data-closed:zoom-out-95", className )}</w:t>
        <w:br/>
        <w:t xml:space="preserve">          {...props}</w:t>
        <w:br/>
        <w:t xml:space="preserve">        /&gt;</w:t>
        <w:br/>
        <w:t xml:space="preserve">      &lt;/ContextMenuPrimitive.Positioner&gt;</w:t>
        <w:br/>
        <w:t xml:space="preserve">    &lt;/ContextMenuPrimitive.Portal&gt;</w:t>
        <w:br/>
        <w:t xml:space="preserve">  )</w:t>
        <w:br/>
        <w:t>}</w:t>
        <w:br/>
        <w:br/>
        <w:t>function ContextMenuGroup({ ...props }: ContextMenuPrimitive.Group.Props) {</w:t>
        <w:br/>
        <w:t xml:space="preserve">  return (</w:t>
        <w:br/>
        <w:t xml:space="preserve">    &lt;ContextMenuPrimitive.Group data-slot="context-menu-group" {...props} /&gt;</w:t>
        <w:br/>
        <w:t xml:space="preserve">  )</w:t>
        <w:br/>
        <w:t>}</w:t>
        <w:br/>
        <w:br/>
        <w:t>function ContextMenuLabel({</w:t>
        <w:br/>
        <w:t xml:space="preserve">  className,</w:t>
        <w:br/>
        <w:t xml:space="preserve">  inset,</w:t>
        <w:br/>
        <w:t xml:space="preserve">  ...props</w:t>
        <w:br/>
        <w:t>}: ContextMenuPrimitive.GroupLabel.Props &amp; {</w:t>
        <w:br/>
        <w:t xml:space="preserve">  inset?: boolean</w:t>
        <w:br/>
        <w:t>}) {</w:t>
        <w:br/>
        <w:t xml:space="preserve">  return (</w:t>
        <w:br/>
        <w:t xml:space="preserve">    &lt;ContextMenuPrimitive.GroupLabel</w:t>
        <w:br/>
        <w:t xml:space="preserve">      data-slot="context-menu-label"</w:t>
        <w:br/>
        <w:t xml:space="preserve">      data-inset={inset}</w:t>
        <w:br/>
        <w:t xml:space="preserve">      className={cn(</w:t>
      </w:r>
    </w:p>
    <w:p>
      <w:pPr>
        <w:pStyle w:val="CodeBlock"/>
      </w:pPr>
      <w:r>
        <w:rPr>
          <w:rFonts w:ascii="Consolas" w:hAnsi="Consolas"/>
          <w:sz w:val="10"/>
        </w:rPr>
        <w:t xml:space="preserve">        "px-1.5 py-1 text-xs font-medium text-muted-foreground data-inset:pl-7",</w:t>
        <w:br/>
        <w:t xml:space="preserve">        className</w:t>
        <w:br/>
        <w:t xml:space="preserve">      )}</w:t>
        <w:br/>
        <w:t xml:space="preserve">      {...props}</w:t>
        <w:br/>
        <w:t xml:space="preserve">    /&gt;</w:t>
        <w:br/>
        <w:t xml:space="preserve">  )</w:t>
        <w:br/>
        <w:t>}</w:t>
        <w:br/>
        <w:br/>
        <w:t>function ContextMenuItem({</w:t>
        <w:br/>
        <w:t xml:space="preserve">  className,</w:t>
        <w:br/>
        <w:t xml:space="preserve">  inset,</w:t>
        <w:br/>
        <w:t xml:space="preserve">  variant = "default",</w:t>
        <w:br/>
        <w:t xml:space="preserve">  ...props</w:t>
        <w:br/>
        <w:t>}: ContextMenuPrimitive.Item.Props &amp; {</w:t>
        <w:br/>
        <w:t xml:space="preserve">  inset?: boolean</w:t>
        <w:br/>
        <w:t xml:space="preserve">  variant?: "default" | "destructive"</w:t>
        <w:br/>
        <w:t>}) {</w:t>
        <w:br/>
        <w:t xml:space="preserve">  return (</w:t>
        <w:br/>
        <w:t xml:space="preserve">    &lt;ContextMenuPrimitive.Item</w:t>
        <w:br/>
        <w:t xml:space="preserve">      data-slot="context-menu-item"</w:t>
        <w:br/>
        <w:t xml:space="preserve">      data-inset={inset}</w:t>
        <w:br/>
        <w:t xml:space="preserve">      data-variant={variant}</w:t>
        <w:br/>
        <w:t xml:space="preserve">      className={cn(</w:t>
        <w:br/>
        <w:t xml:space="preserve">        "group/context-menu-item relative flex cursor-default items-center gap-1.5 rounded-md px-1.5 py-1 text-sm outline-hidden select-none focus:bg-accent focus:text-accent-foreground data-inset:pl-7 data-[variant=destructive]:text-destructive data-[variant=destructive]:focus:bg-destructive/10 data-[variant=destructive]:focus:text-destructive dark:data-[variant=destructive]:focus:bg-destructive/20 data-disabled:pointer-events-none data-disabled:opacity-50 [&amp;_svg]:pointer-events-none [&amp;_svg]:shrink-0 [&amp;_svg:not([class*='size-'])]:size-4 focus:*:[svg]:text-accent-foreground data-[variant=destructive]:*:[svg]:text-destructive",</w:t>
        <w:br/>
        <w:t xml:space="preserve">        className</w:t>
        <w:br/>
        <w:t xml:space="preserve">      )}</w:t>
        <w:br/>
        <w:t xml:space="preserve">      {...props}</w:t>
        <w:br/>
        <w:t xml:space="preserve">    /&gt;</w:t>
        <w:br/>
        <w:t xml:space="preserve">  )</w:t>
        <w:br/>
        <w:t>}</w:t>
        <w:br/>
        <w:br/>
        <w:t>function ContextMenuSub({ ...props }: ContextMenuPrimitive.SubmenuRoot.Props) {</w:t>
        <w:br/>
        <w:t xml:space="preserve">  return (</w:t>
        <w:br/>
        <w:t xml:space="preserve">    &lt;ContextMenuPrimitive.SubmenuRoot data-slot="context-menu-sub" {...props} /&gt;</w:t>
        <w:br/>
        <w:t xml:space="preserve">  )</w:t>
        <w:br/>
        <w:t>}</w:t>
        <w:br/>
        <w:br/>
        <w:t>function ContextMenuSubTrigger({</w:t>
        <w:br/>
        <w:t xml:space="preserve">  className,</w:t>
        <w:br/>
        <w:t xml:space="preserve">  inset,</w:t>
        <w:br/>
        <w:t xml:space="preserve">  children,</w:t>
        <w:br/>
        <w:t xml:space="preserve">  ...props</w:t>
        <w:br/>
        <w:t>}: ContextMenuPrimitive.SubmenuTrigger.Props &amp; {</w:t>
        <w:br/>
        <w:t xml:space="preserve">  inset?: boolean</w:t>
        <w:br/>
        <w:t>}) {</w:t>
        <w:br/>
        <w:t xml:space="preserve">  return (</w:t>
        <w:br/>
        <w:t xml:space="preserve">    &lt;ContextMenuPrimitive.SubmenuTrigger</w:t>
        <w:br/>
        <w:t xml:space="preserve">      data-slot="context-menu-sub-trigger"</w:t>
        <w:br/>
        <w:t xml:space="preserve">      data-inset={inset}</w:t>
        <w:br/>
        <w:t xml:space="preserve">      className={cn(</w:t>
        <w:br/>
        <w:t xml:space="preserve">        "flex cursor-default items-center gap-1.5 rounded-md px-1.5 py-1 text-sm outline-hidden select-none focus:bg-accent focus:text-accent-foreground data-inset:pl-7 data-open:bg-accent data-open:text-accent-foreground [&amp;_svg]:pointer-events-none [&amp;_svg]:shrink-0 [&amp;_svg:not([class*='size-'])]:size-4",</w:t>
        <w:br/>
        <w:t xml:space="preserve">        className</w:t>
        <w:br/>
        <w:t xml:space="preserve">      )}</w:t>
        <w:br/>
        <w:t xml:space="preserve">      {...props}</w:t>
        <w:br/>
        <w:t xml:space="preserve">    &gt;</w:t>
        <w:br/>
        <w:t xml:space="preserve">      {children}</w:t>
        <w:br/>
        <w:t xml:space="preserve">      &lt;ChevronRightIcon className="ml-auto" /&gt;</w:t>
        <w:br/>
        <w:t xml:space="preserve">    &lt;/ContextMenuPrimitive.SubmenuTrigger&gt;</w:t>
        <w:br/>
        <w:t xml:space="preserve">  )</w:t>
        <w:br/>
        <w:t>}</w:t>
        <w:br/>
        <w:br/>
        <w:t>function ContextMenuSubContent({</w:t>
        <w:br/>
        <w:t xml:space="preserve">  ...props</w:t>
        <w:br/>
        <w:t>}: React.ComponentProps&lt;typeof ContextMenuContent&gt;) {</w:t>
        <w:br/>
        <w:t xml:space="preserve">  return (</w:t>
        <w:br/>
        <w:t xml:space="preserve">    &lt;ContextMenuContent</w:t>
        <w:br/>
        <w:t xml:space="preserve">      data-slot="context-menu-sub-content"</w:t>
        <w:br/>
        <w:t xml:space="preserve">      className="shadow-lg"</w:t>
        <w:br/>
        <w:t xml:space="preserve">      side="right"</w:t>
        <w:br/>
        <w:t xml:space="preserve">      {...props}</w:t>
        <w:br/>
        <w:t xml:space="preserve">    /&gt;</w:t>
        <w:br/>
        <w:t xml:space="preserve">  )</w:t>
        <w:br/>
        <w:t>}</w:t>
        <w:br/>
        <w:br/>
        <w:t>function ContextMenuCheckboxItem({</w:t>
        <w:br/>
        <w:t xml:space="preserve">  className,</w:t>
        <w:br/>
        <w:t xml:space="preserve">  children,</w:t>
        <w:br/>
        <w:t xml:space="preserve">  checked,</w:t>
        <w:br/>
        <w:t xml:space="preserve">  inset,</w:t>
        <w:br/>
        <w:t xml:space="preserve">  ...props</w:t>
      </w:r>
    </w:p>
    <w:p>
      <w:pPr>
        <w:pStyle w:val="CodeBlock"/>
      </w:pPr>
      <w:r>
        <w:rPr>
          <w:rFonts w:ascii="Consolas" w:hAnsi="Consolas"/>
          <w:sz w:val="10"/>
        </w:rPr>
        <w:t>}: ContextMenuPrimitive.CheckboxItem.Props &amp; {</w:t>
        <w:br/>
        <w:t xml:space="preserve">  inset?: boolean</w:t>
        <w:br/>
        <w:t>}) {</w:t>
        <w:br/>
        <w:t xml:space="preserve">  return (</w:t>
        <w:br/>
        <w:t xml:space="preserve">    &lt;ContextMenuPrimitive.CheckboxItem</w:t>
        <w:br/>
        <w:t xml:space="preserve">      data-slot="context-menu-checkbox-item"</w:t>
        <w:br/>
        <w:t xml:space="preserve">      data-inset={inset}</w:t>
        <w:br/>
        <w:t xml:space="preserve">      className={cn(</w:t>
        <w:br/>
        <w:t xml:space="preserve">        "relative flex cursor-default items-center gap-1.5 rounded-md py-1 pr-8 pl-1.5 text-sm outline-hidden select-none focus:bg-accent focus:text-accent-foreground data-inset:pl-7 data-disabled:pointer-events-none data-disabled:opacity-50 [&amp;_svg]:pointer-events-none [&amp;_svg]:shrink-0 [&amp;_svg:not([class*='size-'])]:size-4",</w:t>
        <w:br/>
        <w:t xml:space="preserve">        className</w:t>
        <w:br/>
        <w:t xml:space="preserve">      )}</w:t>
        <w:br/>
        <w:t xml:space="preserve">      checked={checked}</w:t>
        <w:br/>
        <w:t xml:space="preserve">      {...props}</w:t>
        <w:br/>
        <w:t xml:space="preserve">    &gt;</w:t>
        <w:br/>
        <w:t xml:space="preserve">      &lt;span className="pointer-events-none absolute right-2"&gt;</w:t>
        <w:br/>
        <w:t xml:space="preserve">        &lt;ContextMenuPrimitive.CheckboxItemIndicator&gt;</w:t>
        <w:br/>
        <w:t xml:space="preserve">          &lt;CheckIcon</w:t>
        <w:br/>
        <w:t xml:space="preserve">          /&gt;</w:t>
        <w:br/>
        <w:t xml:space="preserve">        &lt;/ContextMenuPrimitive.CheckboxItemIndicator&gt;</w:t>
        <w:br/>
        <w:t xml:space="preserve">      &lt;/span&gt;</w:t>
        <w:br/>
        <w:t xml:space="preserve">      {children}</w:t>
        <w:br/>
        <w:t xml:space="preserve">    &lt;/ContextMenuPrimitive.CheckboxItem&gt;</w:t>
        <w:br/>
        <w:t xml:space="preserve">  )</w:t>
        <w:br/>
        <w:t>}</w:t>
        <w:br/>
        <w:br/>
        <w:t>function ContextMenuRadioGroup({</w:t>
        <w:br/>
        <w:t xml:space="preserve">  ...props</w:t>
        <w:br/>
        <w:t>}: ContextMenuPrimitive.RadioGroup.Props) {</w:t>
        <w:br/>
        <w:t xml:space="preserve">  return (</w:t>
        <w:br/>
        <w:t xml:space="preserve">    &lt;ContextMenuPrimitive.RadioGroup</w:t>
        <w:br/>
        <w:t xml:space="preserve">      data-slot="context-menu-radio-group"</w:t>
        <w:br/>
        <w:t xml:space="preserve">      {...props}</w:t>
        <w:br/>
        <w:t xml:space="preserve">    /&gt;</w:t>
        <w:br/>
        <w:t xml:space="preserve">  )</w:t>
        <w:br/>
        <w:t>}</w:t>
        <w:br/>
        <w:br/>
        <w:t>function ContextMenuRadioItem({</w:t>
        <w:br/>
        <w:t xml:space="preserve">  className,</w:t>
        <w:br/>
        <w:t xml:space="preserve">  children,</w:t>
        <w:br/>
        <w:t xml:space="preserve">  inset,</w:t>
        <w:br/>
        <w:t xml:space="preserve">  ...props</w:t>
        <w:br/>
        <w:t>}: ContextMenuPrimitive.RadioItem.Props &amp; {</w:t>
        <w:br/>
        <w:t xml:space="preserve">  inset?: boolean</w:t>
        <w:br/>
        <w:t>}) {</w:t>
        <w:br/>
        <w:t xml:space="preserve">  return (</w:t>
        <w:br/>
        <w:t xml:space="preserve">    &lt;ContextMenuPrimitive.RadioItem</w:t>
        <w:br/>
        <w:t xml:space="preserve">      data-slot="context-menu-radio-item"</w:t>
        <w:br/>
        <w:t xml:space="preserve">      data-inset={inset}</w:t>
        <w:br/>
        <w:t xml:space="preserve">      className={cn(</w:t>
        <w:br/>
        <w:t xml:space="preserve">        "relative flex cursor-default items-center gap-1.5 rounded-md py-1 pr-8 pl-1.5 text-sm outline-hidden select-none focus:bg-accent focus:text-accent-foreground data-inset:pl-7 data-disabled:pointer-events-none data-disabled:opacity-50 [&amp;_svg]:pointer-events-none [&amp;_svg]:shrink-0 [&amp;_svg:not([class*='size-'])]:size-4",</w:t>
        <w:br/>
        <w:t xml:space="preserve">        className</w:t>
        <w:br/>
        <w:t xml:space="preserve">      )}</w:t>
        <w:br/>
        <w:t xml:space="preserve">      {...props}</w:t>
        <w:br/>
        <w:t xml:space="preserve">    &gt;</w:t>
        <w:br/>
        <w:t xml:space="preserve">      &lt;span className="pointer-events-none absolute right-2"&gt;</w:t>
        <w:br/>
        <w:t xml:space="preserve">        &lt;ContextMenuPrimitive.RadioItemIndicator&gt;</w:t>
        <w:br/>
        <w:t xml:space="preserve">          &lt;CheckIcon</w:t>
        <w:br/>
        <w:t xml:space="preserve">          /&gt;</w:t>
        <w:br/>
        <w:t xml:space="preserve">        &lt;/ContextMenuPrimitive.RadioItemIndicator&gt;</w:t>
        <w:br/>
        <w:t xml:space="preserve">      &lt;/span&gt;</w:t>
        <w:br/>
        <w:t xml:space="preserve">      {children}</w:t>
        <w:br/>
        <w:t xml:space="preserve">    &lt;/ContextMenuPrimitive.RadioItem&gt;</w:t>
        <w:br/>
        <w:t xml:space="preserve">  )</w:t>
        <w:br/>
        <w:t>}</w:t>
        <w:br/>
        <w:br/>
        <w:t>function ContextMenuSeparator({</w:t>
        <w:br/>
        <w:t xml:space="preserve">  className,</w:t>
        <w:br/>
        <w:t xml:space="preserve">  ...props</w:t>
        <w:br/>
        <w:t>}: ContextMenuPrimitive.Separator.Props) {</w:t>
        <w:br/>
        <w:t xml:space="preserve">  return (</w:t>
        <w:br/>
        <w:t xml:space="preserve">    &lt;ContextMenuPrimitive.Separator</w:t>
        <w:br/>
        <w:t xml:space="preserve">      data-slot="context-menu-separator"</w:t>
        <w:br/>
        <w:t xml:space="preserve">      className={cn("-mx-1 my-1 h-px bg-border", className)}</w:t>
        <w:br/>
        <w:t xml:space="preserve">      {...props}</w:t>
        <w:br/>
        <w:t xml:space="preserve">    /&gt;</w:t>
        <w:br/>
        <w:t xml:space="preserve">  )</w:t>
        <w:br/>
        <w:t>}</w:t>
        <w:br/>
        <w:br/>
        <w:t>function ContextMenuShortcut({</w:t>
        <w:br/>
        <w:t xml:space="preserve">  className,</w:t>
      </w:r>
    </w:p>
    <w:p>
      <w:pPr>
        <w:pStyle w:val="CodeBlock"/>
      </w:pPr>
      <w:r>
        <w:rPr>
          <w:rFonts w:ascii="Consolas" w:hAnsi="Consolas"/>
          <w:sz w:val="10"/>
        </w:rPr>
        <w:t xml:space="preserve">  ...props</w:t>
        <w:br/>
        <w:t>}: React.ComponentProps&lt;"span"&gt;) {</w:t>
        <w:br/>
        <w:t xml:space="preserve">  return (</w:t>
        <w:br/>
        <w:t xml:space="preserve">    &lt;span</w:t>
        <w:br/>
        <w:t xml:space="preserve">      data-slot="context-menu-shortcut"</w:t>
        <w:br/>
        <w:t xml:space="preserve">      className={cn(</w:t>
        <w:br/>
        <w:t xml:space="preserve">        "ml-auto text-xs tracking-widest text-muted-foreground group-focus/context-menu-item:text-accent-foreground",</w:t>
        <w:br/>
        <w:t xml:space="preserve">        className</w:t>
        <w:br/>
        <w:t xml:space="preserve">      )}</w:t>
        <w:br/>
        <w:t xml:space="preserve">      {...props}</w:t>
        <w:br/>
        <w:t xml:space="preserve">    /&gt;</w:t>
        <w:br/>
        <w:t xml:space="preserve">  )</w:t>
        <w:br/>
        <w:t>}</w:t>
        <w:br/>
        <w:br/>
        <w:t>export {</w:t>
        <w:br/>
        <w:t xml:space="preserve">  ContextMenu,</w:t>
        <w:br/>
        <w:t xml:space="preserve">  ContextMenuTrigger,</w:t>
        <w:br/>
        <w:t xml:space="preserve">  ContextMenuContent,</w:t>
        <w:br/>
        <w:t xml:space="preserve">  ContextMenuItem,</w:t>
        <w:br/>
        <w:t xml:space="preserve">  ContextMenuCheckboxItem,</w:t>
        <w:br/>
        <w:t xml:space="preserve">  ContextMenuRadioItem,</w:t>
        <w:br/>
        <w:t xml:space="preserve">  ContextMenuLabel,</w:t>
        <w:br/>
        <w:t xml:space="preserve">  ContextMenuSeparator,</w:t>
        <w:br/>
        <w:t xml:space="preserve">  ContextMenuShortcut,</w:t>
        <w:br/>
        <w:t xml:space="preserve">  ContextMenuGroup,</w:t>
        <w:br/>
        <w:t xml:space="preserve">  ContextMenuPortal,</w:t>
        <w:br/>
        <w:t xml:space="preserve">  ContextMenuSub,</w:t>
        <w:br/>
        <w:t xml:space="preserve">  ContextMenuSubContent,</w:t>
        <w:br/>
        <w:t xml:space="preserve">  ContextMenuSubTrigger,</w:t>
        <w:br/>
        <w:t xml:space="preserve">  ContextMenuRadioGroup,</w:t>
        <w:br/>
        <w:t>}</w:t>
      </w:r>
    </w:p>
    <w:p>
      <w:r>
        <w:rPr>
          <w:color w:val="CCCCCC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resources/js/components/ui/dialog.tsx</w:t>
      </w:r>
    </w:p>
    <w:p>
      <w:pPr>
        <w:pStyle w:val="CodeBlock"/>
      </w:pPr>
      <w:r>
        <w:rPr>
          <w:rFonts w:ascii="Consolas" w:hAnsi="Consolas"/>
          <w:sz w:val="10"/>
        </w:rPr>
        <w:t>import * as React from "react"</w:t>
        <w:br/>
        <w:t>import { Dialog as DialogPrimitive } from "@base-ui/react/dialog"</w:t>
        <w:br/>
        <w:br/>
        <w:t>import { cn } from "@/lib/utils"</w:t>
        <w:br/>
        <w:t>import { Button } from "@/components/ui/button"</w:t>
        <w:br/>
        <w:t>import { XIcon } from "lucide-react"</w:t>
        <w:br/>
        <w:br/>
        <w:t>function Dialog({ ...props }: DialogPrimitive.Root.Props) {</w:t>
        <w:br/>
        <w:t xml:space="preserve">  return &lt;DialogPrimitive.Root data-slot="dialog" {...props} /&gt;</w:t>
        <w:br/>
        <w:t>}</w:t>
        <w:br/>
        <w:br/>
        <w:t>function DialogTrigger({ ...props }: DialogPrimitive.Trigger.Props) {</w:t>
        <w:br/>
        <w:t xml:space="preserve">  return &lt;DialogPrimitive.Trigger data-slot="dialog-trigger" {...props} /&gt;</w:t>
        <w:br/>
        <w:t>}</w:t>
        <w:br/>
        <w:br/>
        <w:t>function DialogPortal({ ...props }: DialogPrimitive.Portal.Props) {</w:t>
        <w:br/>
        <w:t xml:space="preserve">  return &lt;DialogPrimitive.Portal data-slot="dialog-portal" {...props} /&gt;</w:t>
        <w:br/>
        <w:t>}</w:t>
        <w:br/>
        <w:br/>
        <w:t>function DialogClose({ ...props }: DialogPrimitive.Close.Props) {</w:t>
        <w:br/>
        <w:t xml:space="preserve">  return &lt;DialogPrimitive.Close data-slot="dialog-close" {...props} /&gt;</w:t>
        <w:br/>
        <w:t>}</w:t>
        <w:br/>
        <w:br/>
        <w:t>function DialogOverlay({</w:t>
        <w:br/>
        <w:t xml:space="preserve">  className,</w:t>
        <w:br/>
        <w:t xml:space="preserve">  ...props</w:t>
        <w:br/>
        <w:t>}: DialogPrimitive.Backdrop.Props) {</w:t>
        <w:br/>
        <w:t xml:space="preserve">  return (</w:t>
        <w:br/>
        <w:t xml:space="preserve">    &lt;DialogPrimitive.Backdrop</w:t>
        <w:br/>
        <w:t xml:space="preserve">      data-slot="dialog-overlay"</w:t>
        <w:br/>
        <w:t xml:space="preserve">      className={cn(</w:t>
        <w:br/>
        <w:t xml:space="preserve">        "fixed inset-0 isolate z-50 bg-black/10 duration-100 supports-backdrop-filter:backdrop-blur-xs data-open:animate-in data-open:fade-in-0 data-closed:animate-out data-closed:fade-out-0",</w:t>
        <w:br/>
        <w:t xml:space="preserve">        className</w:t>
        <w:br/>
        <w:t xml:space="preserve">      )}</w:t>
        <w:br/>
        <w:t xml:space="preserve">      {...props}</w:t>
        <w:br/>
        <w:t xml:space="preserve">    /&gt;</w:t>
        <w:br/>
        <w:t xml:space="preserve">  )</w:t>
        <w:br/>
        <w:t>}</w:t>
        <w:br/>
        <w:br/>
        <w:t>function DialogContent({</w:t>
        <w:br/>
        <w:t xml:space="preserve">  className,</w:t>
        <w:br/>
        <w:t xml:space="preserve">  children,</w:t>
        <w:br/>
        <w:t xml:space="preserve">  showCloseButton = true,</w:t>
        <w:br/>
        <w:t xml:space="preserve">  ...props</w:t>
        <w:br/>
        <w:t>}: DialogPrimitive.Popup.Props &amp; {</w:t>
        <w:br/>
        <w:t xml:space="preserve">  showCloseButton?: boolean</w:t>
        <w:br/>
        <w:t>}) {</w:t>
        <w:br/>
        <w:t xml:space="preserve">  return (</w:t>
        <w:br/>
        <w:t xml:space="preserve">    &lt;DialogPortal&gt;</w:t>
        <w:br/>
        <w:t xml:space="preserve">      &lt;DialogOverlay /&gt;</w:t>
        <w:br/>
        <w:t xml:space="preserve">      &lt;DialogPrimitive.Popup</w:t>
        <w:br/>
        <w:t xml:space="preserve">        data-slot="dialog-content"</w:t>
        <w:br/>
        <w:t xml:space="preserve">        className={cn(</w:t>
        <w:br/>
        <w:t xml:space="preserve">          "fixed top-1/2 left-1/2 z-50 grid w-full max-w-[calc(100%-2rem)] -translate-x-1/2 -translate-y-1/2 gap-4 rounded-xl bg-popover p-4 text-sm text-popover-foreground ring-1 ring-foreground/10 duration-100 outline-none sm:max-w-sm data-open:animate-in data-open:fade-in-0 data-open:zoom-in-95 data-closed:animate-out data-closed:fade-out-0 data-closed:zoom-out-95",</w:t>
        <w:br/>
        <w:t xml:space="preserve">          className</w:t>
        <w:br/>
        <w:t xml:space="preserve">        )}</w:t>
        <w:br/>
        <w:t xml:space="preserve">        {...props}</w:t>
        <w:br/>
        <w:t xml:space="preserve">      &gt;</w:t>
        <w:br/>
        <w:t xml:space="preserve">        {children}</w:t>
        <w:br/>
        <w:t xml:space="preserve">        {showCloseButton &amp;&amp; (</w:t>
        <w:br/>
        <w:t xml:space="preserve">          &lt;DialogPrimitive.Close</w:t>
        <w:br/>
        <w:t xml:space="preserve">            data-slot="dialog-close"</w:t>
        <w:br/>
        <w:t xml:space="preserve">            render={</w:t>
        <w:br/>
        <w:t xml:space="preserve">              &lt;Button</w:t>
        <w:br/>
        <w:t xml:space="preserve">                variant="ghost"</w:t>
        <w:br/>
        <w:t xml:space="preserve">                className="absolute top-2 right-2"</w:t>
        <w:br/>
        <w:t xml:space="preserve">                size="icon-sm"</w:t>
        <w:br/>
        <w:t xml:space="preserve">              /&gt;</w:t>
        <w:br/>
        <w:t xml:space="preserve">            }</w:t>
        <w:br/>
        <w:t xml:space="preserve">          &gt;</w:t>
        <w:br/>
        <w:t xml:space="preserve">            &lt;XIcon</w:t>
        <w:br/>
        <w:t xml:space="preserve">            /&gt;</w:t>
        <w:br/>
        <w:t xml:space="preserve">            &lt;span className="sr-only"&gt;Close&lt;/span&gt;</w:t>
        <w:br/>
        <w:t xml:space="preserve">          &lt;/DialogPrimitive.Close&gt;</w:t>
        <w:br/>
        <w:t xml:space="preserve">        )}</w:t>
        <w:br/>
        <w:t xml:space="preserve">      &lt;/DialogPrimitive.Popup&gt;</w:t>
        <w:br/>
        <w:t xml:space="preserve">    &lt;/DialogPortal&gt;</w:t>
        <w:br/>
        <w:t xml:space="preserve">  )</w:t>
        <w:br/>
        <w:t>}</w:t>
        <w:br/>
      </w:r>
    </w:p>
    <w:p>
      <w:pPr>
        <w:pStyle w:val="CodeBlock"/>
      </w:pPr>
      <w:r>
        <w:rPr>
          <w:rFonts w:ascii="Consolas" w:hAnsi="Consolas"/>
          <w:sz w:val="10"/>
        </w:rPr>
        <w:t>function DialogHeader({ className, ...props }: React.ComponentProps&lt;"div"&gt;) {</w:t>
        <w:br/>
        <w:t xml:space="preserve">  return (</w:t>
        <w:br/>
        <w:t xml:space="preserve">    &lt;div</w:t>
        <w:br/>
        <w:t xml:space="preserve">      data-slot="dialog-header"</w:t>
        <w:br/>
        <w:t xml:space="preserve">      className={cn("flex flex-col gap-2", className)}</w:t>
        <w:br/>
        <w:t xml:space="preserve">      {...props}</w:t>
        <w:br/>
        <w:t xml:space="preserve">    /&gt;</w:t>
        <w:br/>
        <w:t xml:space="preserve">  )</w:t>
        <w:br/>
        <w:t>}</w:t>
        <w:br/>
        <w:br/>
        <w:t>function DialogFooter({</w:t>
        <w:br/>
        <w:t xml:space="preserve">  className,</w:t>
        <w:br/>
        <w:t xml:space="preserve">  showCloseButton = false,</w:t>
        <w:br/>
        <w:t xml:space="preserve">  children,</w:t>
        <w:br/>
        <w:t xml:space="preserve">  ...props</w:t>
        <w:br/>
        <w:t>}: React.ComponentProps&lt;"div"&gt; &amp; {</w:t>
        <w:br/>
        <w:t xml:space="preserve">  showCloseButton?: boolean</w:t>
        <w:br/>
        <w:t>}) {</w:t>
        <w:br/>
        <w:t xml:space="preserve">  return (</w:t>
        <w:br/>
        <w:t xml:space="preserve">    &lt;div</w:t>
        <w:br/>
        <w:t xml:space="preserve">      data-slot="dialog-footer"</w:t>
        <w:br/>
        <w:t xml:space="preserve">      className={cn(</w:t>
        <w:br/>
        <w:t xml:space="preserve">        "-mx-4 -mb-4 flex flex-col-reverse gap-2 rounded-b-xl border-t bg-muted/50 p-4 sm:flex-row sm:justify-end",</w:t>
        <w:br/>
        <w:t xml:space="preserve">        className</w:t>
        <w:br/>
        <w:t xml:space="preserve">      )}</w:t>
        <w:br/>
        <w:t xml:space="preserve">      {...props}</w:t>
        <w:br/>
        <w:t xml:space="preserve">    &gt;</w:t>
        <w:br/>
        <w:t xml:space="preserve">      {children}</w:t>
        <w:br/>
        <w:t xml:space="preserve">      {showCloseButton &amp;&amp; (</w:t>
        <w:br/>
        <w:t xml:space="preserve">        &lt;DialogPrimitive.Close render={&lt;Button variant="outline" /&gt;}&gt;</w:t>
        <w:br/>
        <w:t xml:space="preserve">          Close</w:t>
        <w:br/>
        <w:t xml:space="preserve">        &lt;/DialogPrimitive.Close&gt;</w:t>
        <w:br/>
        <w:t xml:space="preserve">      )}</w:t>
        <w:br/>
        <w:t xml:space="preserve">    &lt;/div&gt;</w:t>
        <w:br/>
        <w:t xml:space="preserve">  )</w:t>
        <w:br/>
        <w:t>}</w:t>
        <w:br/>
        <w:br/>
        <w:t>function DialogTitle({ className, ...props }: DialogPrimitive.Title.Props) {</w:t>
        <w:br/>
        <w:t xml:space="preserve">  return (</w:t>
        <w:br/>
        <w:t xml:space="preserve">    &lt;DialogPrimitive.Title</w:t>
        <w:br/>
        <w:t xml:space="preserve">      data-slot="dialog-title"</w:t>
        <w:br/>
        <w:t xml:space="preserve">      className={cn(</w:t>
        <w:br/>
        <w:t xml:space="preserve">        "text-base leading-none font-medium",</w:t>
        <w:br/>
        <w:t xml:space="preserve">        className</w:t>
        <w:br/>
        <w:t xml:space="preserve">      )}</w:t>
        <w:br/>
        <w:t xml:space="preserve">      {...props}</w:t>
        <w:br/>
        <w:t xml:space="preserve">    /&gt;</w:t>
        <w:br/>
        <w:t xml:space="preserve">  )</w:t>
        <w:br/>
        <w:t>}</w:t>
        <w:br/>
        <w:br/>
        <w:t>function DialogDescription({</w:t>
        <w:br/>
        <w:t xml:space="preserve">  className,</w:t>
        <w:br/>
        <w:t xml:space="preserve">  ...props</w:t>
        <w:br/>
        <w:t>}: DialogPrimitive.Description.Props) {</w:t>
        <w:br/>
        <w:t xml:space="preserve">  return (</w:t>
        <w:br/>
        <w:t xml:space="preserve">    &lt;DialogPrimitive.Description</w:t>
        <w:br/>
        <w:t xml:space="preserve">      data-slot="dialog-description"</w:t>
        <w:br/>
        <w:t xml:space="preserve">      className={cn(</w:t>
        <w:br/>
        <w:t xml:space="preserve">        "text-sm text-muted-foreground *:[a]:underline *:[a]:underline-offset-3 *:[a]:hover:text-foreground",</w:t>
        <w:br/>
        <w:t xml:space="preserve">        className</w:t>
        <w:br/>
        <w:t xml:space="preserve">      )}</w:t>
        <w:br/>
        <w:t xml:space="preserve">      {...props}</w:t>
        <w:br/>
        <w:t xml:space="preserve">    /&gt;</w:t>
        <w:br/>
        <w:t xml:space="preserve">  )</w:t>
        <w:br/>
        <w:t>}</w:t>
        <w:br/>
        <w:br/>
        <w:t>export {</w:t>
        <w:br/>
        <w:t xml:space="preserve">  Dialog,</w:t>
        <w:br/>
        <w:t xml:space="preserve">  DialogClose,</w:t>
        <w:br/>
        <w:t xml:space="preserve">  DialogContent,</w:t>
        <w:br/>
        <w:t xml:space="preserve">  DialogDescription,</w:t>
        <w:br/>
        <w:t xml:space="preserve">  DialogFooter,</w:t>
        <w:br/>
        <w:t xml:space="preserve">  DialogHeader,</w:t>
        <w:br/>
        <w:t xml:space="preserve">  DialogOverlay,</w:t>
        <w:br/>
        <w:t xml:space="preserve">  DialogPortal,</w:t>
        <w:br/>
        <w:t xml:space="preserve">  DialogTitle,</w:t>
        <w:br/>
        <w:t xml:space="preserve">  DialogTrigger,</w:t>
        <w:br/>
        <w:t>}</w:t>
      </w:r>
    </w:p>
    <w:p>
      <w:r>
        <w:rPr>
          <w:color w:val="CCCCCC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resources/js/components/ui/direction.tsx</w:t>
      </w:r>
    </w:p>
    <w:p>
      <w:pPr>
        <w:pStyle w:val="CodeBlock"/>
      </w:pPr>
      <w:r>
        <w:rPr>
          <w:rFonts w:ascii="Consolas" w:hAnsi="Consolas"/>
          <w:sz w:val="10"/>
        </w:rPr>
        <w:t>export {</w:t>
        <w:br/>
        <w:t xml:space="preserve">  DirectionProvider,</w:t>
        <w:br/>
        <w:t xml:space="preserve">  useDirection,</w:t>
        <w:br/>
        <w:t>} from "@base-ui/react/direction-provider"</w:t>
      </w:r>
    </w:p>
    <w:p>
      <w:r>
        <w:rPr>
          <w:color w:val="CCCCCC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resources/js/components/ui/drawer.tsx</w:t>
      </w:r>
    </w:p>
    <w:p>
      <w:pPr>
        <w:pStyle w:val="CodeBlock"/>
      </w:pPr>
      <w:r>
        <w:rPr>
          <w:rFonts w:ascii="Consolas" w:hAnsi="Consolas"/>
          <w:sz w:val="10"/>
        </w:rPr>
        <w:t>import * as React from "react"</w:t>
        <w:br/>
        <w:t>import { Drawer as DrawerPrimitive } from "vaul"</w:t>
        <w:br/>
        <w:br/>
        <w:t>import { cn } from "@/lib/utils"</w:t>
        <w:br/>
        <w:br/>
        <w:t>function Drawer({</w:t>
        <w:br/>
        <w:t xml:space="preserve">  ...props</w:t>
        <w:br/>
        <w:t>}: React.ComponentProps&lt;typeof DrawerPrimitive.Root&gt;) {</w:t>
        <w:br/>
        <w:t xml:space="preserve">  return &lt;DrawerPrimitive.Root data-slot="drawer" {...props} /&gt;</w:t>
        <w:br/>
        <w:t>}</w:t>
        <w:br/>
        <w:br/>
        <w:t>function DrawerTrigger({</w:t>
        <w:br/>
        <w:t xml:space="preserve">  ...props</w:t>
        <w:br/>
        <w:t>}: React.ComponentProps&lt;typeof DrawerPrimitive.Trigger&gt;) {</w:t>
        <w:br/>
        <w:t xml:space="preserve">  return &lt;DrawerPrimitive.Trigger data-slot="drawer-trigger" {...props} /&gt;</w:t>
        <w:br/>
        <w:t>}</w:t>
        <w:br/>
        <w:br/>
        <w:t>function DrawerPortal({</w:t>
        <w:br/>
        <w:t xml:space="preserve">  ...props</w:t>
        <w:br/>
        <w:t>}: React.ComponentProps&lt;typeof DrawerPrimitive.Portal&gt;) {</w:t>
        <w:br/>
        <w:t xml:space="preserve">  return &lt;DrawerPrimitive.Portal data-slot="drawer-portal" {...props} /&gt;</w:t>
        <w:br/>
        <w:t>}</w:t>
        <w:br/>
        <w:br/>
        <w:t>function DrawerClose({</w:t>
        <w:br/>
        <w:t xml:space="preserve">  ...props</w:t>
        <w:br/>
        <w:t>}: React.ComponentProps&lt;typeof DrawerPrimitive.Close&gt;) {</w:t>
        <w:br/>
        <w:t xml:space="preserve">  return &lt;DrawerPrimitive.Close data-slot="drawer-close" {...props} /&gt;</w:t>
        <w:br/>
        <w:t>}</w:t>
        <w:br/>
        <w:br/>
        <w:t>function DrawerOverlay({</w:t>
        <w:br/>
        <w:t xml:space="preserve">  className,</w:t>
        <w:br/>
        <w:t xml:space="preserve">  ...props</w:t>
        <w:br/>
        <w:t>}: React.ComponentProps&lt;typeof DrawerPrimitive.Overlay&gt;) {</w:t>
        <w:br/>
        <w:t xml:space="preserve">  return (</w:t>
        <w:br/>
        <w:t xml:space="preserve">    &lt;DrawerPrimitive.Overlay</w:t>
        <w:br/>
        <w:t xml:space="preserve">      data-slot="drawer-overlay"</w:t>
        <w:br/>
        <w:t xml:space="preserve">      className={cn(</w:t>
        <w:br/>
        <w:t xml:space="preserve">        "fixed inset-0 z-50 bg-black/10 supports-backdrop-filter:backdrop-blur-xs data-open:animate-in data-open:fade-in-0 data-closed:animate-out data-closed:fade-out-0",</w:t>
        <w:br/>
        <w:t xml:space="preserve">        className</w:t>
        <w:br/>
        <w:t xml:space="preserve">      )}</w:t>
        <w:br/>
        <w:t xml:space="preserve">      {...props}</w:t>
        <w:br/>
        <w:t xml:space="preserve">    /&gt;</w:t>
        <w:br/>
        <w:t xml:space="preserve">  )</w:t>
        <w:br/>
        <w:t>}</w:t>
        <w:br/>
        <w:br/>
        <w:t>function DrawerContent({</w:t>
        <w:br/>
        <w:t xml:space="preserve">  className,</w:t>
        <w:br/>
        <w:t xml:space="preserve">  children,</w:t>
        <w:br/>
        <w:t xml:space="preserve">  ...props</w:t>
        <w:br/>
        <w:t>}: React.ComponentProps&lt;typeof DrawerPrimitive.Content&gt;) {</w:t>
        <w:br/>
        <w:t xml:space="preserve">  return (</w:t>
        <w:br/>
        <w:t xml:space="preserve">    &lt;DrawerPortal data-slot="drawer-portal"&gt;</w:t>
        <w:br/>
        <w:t xml:space="preserve">      &lt;DrawerOverlay /&gt;</w:t>
        <w:br/>
        <w:t xml:space="preserve">      &lt;DrawerPrimitive.Content</w:t>
        <w:br/>
        <w:t xml:space="preserve">        data-slot="drawer-content"</w:t>
        <w:br/>
        <w:t xml:space="preserve">        className={cn(</w:t>
        <w:br/>
        <w:t xml:space="preserve">          "group/drawer-content fixed z-50 flex h-auto flex-col bg-popover text-sm text-popover-foreground data-[vaul-drawer-direction=bottom]:inset-x-0 data-[vaul-drawer-direction=bottom]:bottom-0 data-[vaul-drawer-direction=bottom]:mt-24 data-[vaul-drawer-direction=bottom]:max-h-[80vh] data-[vaul-drawer-direction=bottom]:rounded-t-xl data-[vaul-drawer-direction=bottom]:border-t data-[vaul-drawer-direction=left]:inset-y-0 data-[vaul-drawer-direction=left]:left-0 data-[vaul-drawer-direction=left]:w-3/4 data-[vaul-drawer-direction=left]:rounded-r-xl data-[vaul-drawer-direction=left]:border-r data-[vaul-drawer-direction=right]:inset-y-0 data-[vaul-drawer-direction=right]:right-0 data-[vaul-drawer-direction=right]:w-3/4 data-[vaul-drawer-direction=right]:rounded-l-xl data-[vaul-drawer-direction=right]:border-l data-[vaul-drawer-direction=top]:inset-x-0 data-[vaul-drawer-direction=top]:top-0 data-[vaul-drawer-direction=top]:mb-24 data-[vaul-drawer-direction=top]:max-h-[80vh] data-[vaul-drawer-direction=top]:rounded-b-xl data-[vaul-drawer-direction=top]:border-b data-[vaul-drawer-direction=left]:sm:max-w-sm data-[vaul-drawer-direction=right]:sm:max-w-sm",</w:t>
        <w:br/>
        <w:t xml:space="preserve">          className</w:t>
        <w:br/>
        <w:t xml:space="preserve">        )}</w:t>
        <w:br/>
        <w:t xml:space="preserve">        {...props}</w:t>
        <w:br/>
        <w:t xml:space="preserve">      &gt;</w:t>
        <w:br/>
        <w:t xml:space="preserve">        &lt;div className="mx-auto mt-4 hidden h-1 w-[100px] shrink-0 rounded-full bg-muted group-data-[vaul-drawer-direction=bottom]/drawer-content:block" /&gt;</w:t>
        <w:br/>
        <w:t xml:space="preserve">        {children}</w:t>
        <w:br/>
        <w:t xml:space="preserve">      &lt;/DrawerPrimitive.Content&gt;</w:t>
        <w:br/>
        <w:t xml:space="preserve">    &lt;/DrawerPortal&gt;</w:t>
        <w:br/>
        <w:t xml:space="preserve">  )</w:t>
        <w:br/>
        <w:t>}</w:t>
        <w:br/>
        <w:br/>
        <w:t>function DrawerHeader({ className, ...props }: React.ComponentProps&lt;"div"&gt;) {</w:t>
        <w:br/>
        <w:t xml:space="preserve">  return (</w:t>
        <w:br/>
        <w:t xml:space="preserve">    &lt;div</w:t>
        <w:br/>
        <w:t xml:space="preserve">      data-slot="drawer-header"</w:t>
        <w:br/>
        <w:t xml:space="preserve">      className={cn(</w:t>
        <w:br/>
        <w:t xml:space="preserve">        "flex flex-col gap-0.5 p-4 group-data-[vaul-drawer-direction=bottom]/drawer-content:text-center group-data-[vaul-drawer-direction=top]/drawer-content:text-center md:gap-0.5 md:text-left",</w:t>
        <w:br/>
        <w:t xml:space="preserve">        className</w:t>
        <w:br/>
        <w:t xml:space="preserve">      )}</w:t>
        <w:br/>
        <w:t xml:space="preserve">      {...props}</w:t>
        <w:br/>
        <w:t xml:space="preserve">    /&gt;</w:t>
        <w:br/>
        <w:t xml:space="preserve">  )</w:t>
        <w:br/>
        <w:t>}</w:t>
      </w:r>
    </w:p>
    <w:p>
      <w:pPr>
        <w:pStyle w:val="CodeBlock"/>
      </w:pPr>
      <w:r>
        <w:rPr>
          <w:rFonts w:ascii="Consolas" w:hAnsi="Consolas"/>
          <w:sz w:val="10"/>
        </w:rPr>
        <w:br/>
        <w:t>function DrawerFooter({ className, ...props }: React.ComponentProps&lt;"div"&gt;) {</w:t>
        <w:br/>
        <w:t xml:space="preserve">  return (</w:t>
        <w:br/>
        <w:t xml:space="preserve">    &lt;div</w:t>
        <w:br/>
        <w:t xml:space="preserve">      data-slot="drawer-footer"</w:t>
        <w:br/>
        <w:t xml:space="preserve">      className={cn("mt-auto flex flex-col gap-2 p-4", className)}</w:t>
        <w:br/>
        <w:t xml:space="preserve">      {...props}</w:t>
        <w:br/>
        <w:t xml:space="preserve">    /&gt;</w:t>
        <w:br/>
        <w:t xml:space="preserve">  )</w:t>
        <w:br/>
        <w:t>}</w:t>
        <w:br/>
        <w:br/>
        <w:t>function DrawerTitle({</w:t>
        <w:br/>
        <w:t xml:space="preserve">  className,</w:t>
        <w:br/>
        <w:t xml:space="preserve">  ...props</w:t>
        <w:br/>
        <w:t>}: React.ComponentProps&lt;typeof DrawerPrimitive.Title&gt;) {</w:t>
        <w:br/>
        <w:t xml:space="preserve">  return (</w:t>
        <w:br/>
        <w:t xml:space="preserve">    &lt;DrawerPrimitive.Title</w:t>
        <w:br/>
        <w:t xml:space="preserve">      data-slot="drawer-title"</w:t>
        <w:br/>
        <w:t xml:space="preserve">      className={cn(</w:t>
        <w:br/>
        <w:t xml:space="preserve">        "text-base font-medium text-foreground",</w:t>
        <w:br/>
        <w:t xml:space="preserve">        className</w:t>
        <w:br/>
        <w:t xml:space="preserve">      )}</w:t>
        <w:br/>
        <w:t xml:space="preserve">      {...props}</w:t>
        <w:br/>
        <w:t xml:space="preserve">    /&gt;</w:t>
        <w:br/>
        <w:t xml:space="preserve">  )</w:t>
        <w:br/>
        <w:t>}</w:t>
        <w:br/>
        <w:br/>
        <w:t>function DrawerDescription({</w:t>
        <w:br/>
        <w:t xml:space="preserve">  className,</w:t>
        <w:br/>
        <w:t xml:space="preserve">  ...props</w:t>
        <w:br/>
        <w:t>}: React.ComponentProps&lt;typeof DrawerPrimitive.Description&gt;) {</w:t>
        <w:br/>
        <w:t xml:space="preserve">  return (</w:t>
        <w:br/>
        <w:t xml:space="preserve">    &lt;DrawerPrimitive.Description</w:t>
        <w:br/>
        <w:t xml:space="preserve">      data-slot="drawer-description"</w:t>
        <w:br/>
        <w:t xml:space="preserve">      className={cn("text-sm text-muted-foreground", className)}</w:t>
        <w:br/>
        <w:t xml:space="preserve">      {...props}</w:t>
        <w:br/>
        <w:t xml:space="preserve">    /&gt;</w:t>
        <w:br/>
        <w:t xml:space="preserve">  )</w:t>
        <w:br/>
        <w:t>}</w:t>
        <w:br/>
        <w:br/>
        <w:t>export {</w:t>
        <w:br/>
        <w:t xml:space="preserve">  Drawer,</w:t>
        <w:br/>
        <w:t xml:space="preserve">  DrawerPortal,</w:t>
        <w:br/>
        <w:t xml:space="preserve">  DrawerOverlay,</w:t>
        <w:br/>
        <w:t xml:space="preserve">  DrawerTrigger,</w:t>
        <w:br/>
        <w:t xml:space="preserve">  DrawerClose,</w:t>
        <w:br/>
        <w:t xml:space="preserve">  DrawerContent,</w:t>
        <w:br/>
        <w:t xml:space="preserve">  DrawerHeader,</w:t>
        <w:br/>
        <w:t xml:space="preserve">  DrawerFooter,</w:t>
        <w:br/>
        <w:t xml:space="preserve">  DrawerTitle,</w:t>
        <w:br/>
        <w:t xml:space="preserve">  DrawerDescription,</w:t>
        <w:br/>
        <w:t>}</w:t>
      </w:r>
    </w:p>
    <w:p>
      <w:r>
        <w:rPr>
          <w:color w:val="CCCCCC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resources/js/components/ui/dropdown-menu.tsx</w:t>
      </w:r>
    </w:p>
    <w:p>
      <w:pPr>
        <w:pStyle w:val="CodeBlock"/>
      </w:pPr>
      <w:r>
        <w:rPr>
          <w:rFonts w:ascii="Consolas" w:hAnsi="Consolas"/>
          <w:sz w:val="10"/>
        </w:rPr>
        <w:t>"use client"</w:t>
        <w:br/>
        <w:br/>
        <w:t>import * as React from "react"</w:t>
        <w:br/>
        <w:t>import { Menu as MenuPrimitive } from "@base-ui/react/menu"</w:t>
        <w:br/>
        <w:br/>
        <w:t>import { cn } from "@/lib/utils"</w:t>
        <w:br/>
        <w:t>import { ChevronRightIcon, CheckIcon } from "lucide-react"</w:t>
        <w:br/>
        <w:br/>
        <w:t>function DropdownMenu({ ...props }: MenuPrimitive.Root.Props) {</w:t>
        <w:br/>
        <w:t xml:space="preserve">  return &lt;MenuPrimitive.Root data-slot="dropdown-menu" {...props} /&gt;</w:t>
        <w:br/>
        <w:t>}</w:t>
        <w:br/>
        <w:br/>
        <w:t>function DropdownMenuPortal({ ...props }: MenuPrimitive.Portal.Props) {</w:t>
        <w:br/>
        <w:t xml:space="preserve">  return &lt;MenuPrimitive.Portal data-slot="dropdown-menu-portal" {...props} /&gt;</w:t>
        <w:br/>
        <w:t>}</w:t>
        <w:br/>
        <w:br/>
        <w:t>function DropdownMenuTrigger({ ...props }: MenuPrimitive.Trigger.Props) {</w:t>
        <w:br/>
        <w:t xml:space="preserve">  return &lt;MenuPrimitive.Trigger data-slot="dropdown-menu-trigger" {...props} /&gt;</w:t>
        <w:br/>
        <w:t>}</w:t>
        <w:br/>
        <w:br/>
        <w:t>function DropdownMenuContent({</w:t>
        <w:br/>
        <w:t xml:space="preserve">  align = "start",</w:t>
        <w:br/>
        <w:t xml:space="preserve">  alignOffset = 0,</w:t>
        <w:br/>
        <w:t xml:space="preserve">  side = "bottom",</w:t>
        <w:br/>
        <w:t xml:space="preserve">  sideOffset = 4,</w:t>
        <w:br/>
        <w:t xml:space="preserve">  className,</w:t>
        <w:br/>
        <w:t xml:space="preserve">  ...props</w:t>
        <w:br/>
        <w:t>}: MenuPrimitive.Popup.Props &amp;</w:t>
        <w:br/>
        <w:t xml:space="preserve">  Pick&lt;</w:t>
        <w:br/>
        <w:t xml:space="preserve">    MenuPrimitive.Positioner.Props,</w:t>
        <w:br/>
        <w:t xml:space="preserve">    "align" | "alignOffset" | "side" | "sideOffset"</w:t>
        <w:br/>
        <w:t xml:space="preserve">  &gt;) {</w:t>
        <w:br/>
        <w:t xml:space="preserve">  return (</w:t>
        <w:br/>
        <w:t xml:space="preserve">    &lt;MenuPrimitive.Portal&gt;</w:t>
        <w:br/>
        <w:t xml:space="preserve">      &lt;MenuPrimitive.Positioner</w:t>
        <w:br/>
        <w:t xml:space="preserve">        className="isolate z-50 outline-none"</w:t>
        <w:br/>
        <w:t xml:space="preserve">        align={align}</w:t>
        <w:br/>
        <w:t xml:space="preserve">        alignOffset={alignOffset}</w:t>
        <w:br/>
        <w:t xml:space="preserve">        side={side}</w:t>
        <w:br/>
        <w:t xml:space="preserve">        sideOffset={sideOffset}</w:t>
        <w:br/>
        <w:t xml:space="preserve">      &gt;</w:t>
        <w:br/>
        <w:t xml:space="preserve">        &lt;MenuPrimitive.Popup</w:t>
        <w:br/>
        <w:t xml:space="preserve">          data-slot="dropdown-menu-content"</w:t>
        <w:br/>
        <w:t xml:space="preserve">          className={cn("z-50 max-h-(--available-height) w-(--anchor-width) min-w-32 origin-(--transform-origin) overflow-x-hidden overflow-y-auto rounded-lg bg-popover p-1 text-popover-foreground shadow-md ring-1 ring-foreground/10 duration-100 outline-none data-[side=bottom]:slide-in-from-top-2 data-[side=inline-end]:slide-in-from-left-2 data-[side=inline-start]:slide-in-from-right-2 data-[side=left]:slide-in-from-right-2 data-[side=right]:slide-in-from-left-2 data-[side=top]:slide-in-from-bottom-2 data-open:animate-in data-open:fade-in-0 data-open:zoom-in-95 data-closed:animate-out data-closed:overflow-hidden data-closed:fade-out-0 data-closed:zoom-out-95", className )}</w:t>
        <w:br/>
        <w:t xml:space="preserve">          {...props}</w:t>
        <w:br/>
        <w:t xml:space="preserve">        /&gt;</w:t>
        <w:br/>
        <w:t xml:space="preserve">      &lt;/MenuPrimitive.Positioner&gt;</w:t>
        <w:br/>
        <w:t xml:space="preserve">    &lt;/MenuPrimitive.Portal&gt;</w:t>
        <w:br/>
        <w:t xml:space="preserve">  )</w:t>
        <w:br/>
        <w:t>}</w:t>
        <w:br/>
        <w:br/>
        <w:t>function DropdownMenuGroup({ ...props }: MenuPrimitive.Group.Props) {</w:t>
        <w:br/>
        <w:t xml:space="preserve">  return &lt;MenuPrimitive.Group data-slot="dropdown-menu-group" {...props} /&gt;</w:t>
        <w:br/>
        <w:t>}</w:t>
        <w:br/>
        <w:br/>
        <w:t>function DropdownMenuLabel({</w:t>
        <w:br/>
        <w:t xml:space="preserve">  className,</w:t>
        <w:br/>
        <w:t xml:space="preserve">  inset,</w:t>
        <w:br/>
        <w:t xml:space="preserve">  ...props</w:t>
        <w:br/>
        <w:t>}: MenuPrimitive.GroupLabel.Props &amp; {</w:t>
        <w:br/>
        <w:t xml:space="preserve">  inset?: boolean</w:t>
        <w:br/>
        <w:t>}) {</w:t>
        <w:br/>
        <w:t xml:space="preserve">  return (</w:t>
        <w:br/>
        <w:t xml:space="preserve">    &lt;MenuPrimitive.GroupLabel</w:t>
        <w:br/>
        <w:t xml:space="preserve">      data-slot="dropdown-menu-label"</w:t>
        <w:br/>
        <w:t xml:space="preserve">      data-inset={inset}</w:t>
        <w:br/>
        <w:t xml:space="preserve">      className={cn(</w:t>
        <w:br/>
        <w:t xml:space="preserve">        "px-1.5 py-1 text-xs font-medium text-muted-foreground data-inset:pl-7",</w:t>
        <w:br/>
        <w:t xml:space="preserve">        className</w:t>
        <w:br/>
        <w:t xml:space="preserve">      )}</w:t>
        <w:br/>
        <w:t xml:space="preserve">      {...props}</w:t>
        <w:br/>
        <w:t xml:space="preserve">    /&gt;</w:t>
        <w:br/>
        <w:t xml:space="preserve">  )</w:t>
        <w:br/>
        <w:t>}</w:t>
        <w:br/>
        <w:br/>
        <w:t>function DropdownMenuItem({</w:t>
        <w:br/>
        <w:t xml:space="preserve">  className,</w:t>
        <w:br/>
        <w:t xml:space="preserve">  inset,</w:t>
        <w:br/>
        <w:t xml:space="preserve">  variant = "default",</w:t>
        <w:br/>
        <w:t xml:space="preserve">  ...props</w:t>
      </w:r>
    </w:p>
    <w:p>
      <w:pPr>
        <w:pStyle w:val="CodeBlock"/>
      </w:pPr>
      <w:r>
        <w:rPr>
          <w:rFonts w:ascii="Consolas" w:hAnsi="Consolas"/>
          <w:sz w:val="10"/>
        </w:rPr>
        <w:t>}: MenuPrimitive.Item.Props &amp; {</w:t>
        <w:br/>
        <w:t xml:space="preserve">  inset?: boolean</w:t>
        <w:br/>
        <w:t xml:space="preserve">  variant?: "default" | "destructive"</w:t>
        <w:br/>
        <w:t>}) {</w:t>
        <w:br/>
        <w:t xml:space="preserve">  return (</w:t>
        <w:br/>
        <w:t xml:space="preserve">    &lt;MenuPrimitive.Item</w:t>
        <w:br/>
        <w:t xml:space="preserve">      data-slot="dropdown-menu-item"</w:t>
        <w:br/>
        <w:t xml:space="preserve">      data-inset={inset}</w:t>
        <w:br/>
        <w:t xml:space="preserve">      data-variant={variant}</w:t>
        <w:br/>
        <w:t xml:space="preserve">      className={cn(</w:t>
        <w:br/>
        <w:t xml:space="preserve">        "group/dropdown-menu-item relative flex cursor-default items-center gap-1.5 rounded-md px-1.5 py-1 text-sm outline-hidden select-none focus:bg-accent focus:text-accent-foreground not-data-[variant=destructive]:focus:**:text-accent-foreground data-inset:pl-7 data-[variant=destructive]:text-destructive data-[variant=destructive]:focus:bg-destructive/10 data-[variant=destructive]:focus:text-destructive dark:data-[variant=destructive]:focus:bg-destructive/20 data-disabled:pointer-events-none data-disabled:opacity-50 [&amp;_svg]:pointer-events-none [&amp;_svg]:shrink-0 [&amp;_svg:not([class*='size-'])]:size-4 data-[variant=destructive]:*:[svg]:text-destructive",</w:t>
        <w:br/>
        <w:t xml:space="preserve">        className</w:t>
        <w:br/>
        <w:t xml:space="preserve">      )}</w:t>
        <w:br/>
        <w:t xml:space="preserve">      {...props}</w:t>
        <w:br/>
        <w:t xml:space="preserve">    /&gt;</w:t>
        <w:br/>
        <w:t xml:space="preserve">  )</w:t>
        <w:br/>
        <w:t>}</w:t>
        <w:br/>
        <w:br/>
        <w:t>function DropdownMenuSub({ ...props }: MenuPrimitive.SubmenuRoot.Props) {</w:t>
        <w:br/>
        <w:t xml:space="preserve">  return &lt;MenuPrimitive.SubmenuRoot data-slot="dropdown-menu-sub" {...props} /&gt;</w:t>
        <w:br/>
        <w:t>}</w:t>
        <w:br/>
        <w:br/>
        <w:t>function DropdownMenuSubTrigger({</w:t>
        <w:br/>
        <w:t xml:space="preserve">  className,</w:t>
        <w:br/>
        <w:t xml:space="preserve">  inset,</w:t>
        <w:br/>
        <w:t xml:space="preserve">  children,</w:t>
        <w:br/>
        <w:t xml:space="preserve">  ...props</w:t>
        <w:br/>
        <w:t>}: MenuPrimitive.SubmenuTrigger.Props &amp; {</w:t>
        <w:br/>
        <w:t xml:space="preserve">  inset?: boolean</w:t>
        <w:br/>
        <w:t>}) {</w:t>
        <w:br/>
        <w:t xml:space="preserve">  return (</w:t>
        <w:br/>
        <w:t xml:space="preserve">    &lt;MenuPrimitive.SubmenuTrigger</w:t>
        <w:br/>
        <w:t xml:space="preserve">      data-slot="dropdown-menu-sub-trigger"</w:t>
        <w:br/>
        <w:t xml:space="preserve">      data-inset={inset}</w:t>
        <w:br/>
        <w:t xml:space="preserve">      className={cn(</w:t>
        <w:br/>
        <w:t xml:space="preserve">        "flex cursor-default items-center gap-1.5 rounded-md px-1.5 py-1 text-sm outline-hidden select-none focus:bg-accent focus:text-accent-foreground not-data-[variant=destructive]:focus:**:text-accent-foreground data-inset:pl-7 data-popup-open:bg-accent data-popup-open:text-accent-foreground data-open:bg-accent data-open:text-accent-foreground [&amp;_svg]:pointer-events-none [&amp;_svg]:shrink-0 [&amp;_svg:not([class*='size-'])]:size-4",</w:t>
        <w:br/>
        <w:t xml:space="preserve">        className</w:t>
        <w:br/>
        <w:t xml:space="preserve">      )}</w:t>
        <w:br/>
        <w:t xml:space="preserve">      {...props}</w:t>
        <w:br/>
        <w:t xml:space="preserve">    &gt;</w:t>
        <w:br/>
        <w:t xml:space="preserve">      {children}</w:t>
        <w:br/>
        <w:t xml:space="preserve">      &lt;ChevronRightIcon className="ml-auto" /&gt;</w:t>
        <w:br/>
        <w:t xml:space="preserve">    &lt;/MenuPrimitive.SubmenuTrigger&gt;</w:t>
        <w:br/>
        <w:t xml:space="preserve">  )</w:t>
        <w:br/>
        <w:t>}</w:t>
        <w:br/>
        <w:br/>
        <w:t>function DropdownMenuSubContent({</w:t>
        <w:br/>
        <w:t xml:space="preserve">  align = "start",</w:t>
        <w:br/>
        <w:t xml:space="preserve">  alignOffset = -3,</w:t>
        <w:br/>
        <w:t xml:space="preserve">  side = "right",</w:t>
        <w:br/>
        <w:t xml:space="preserve">  sideOffset = 0,</w:t>
        <w:br/>
        <w:t xml:space="preserve">  className,</w:t>
        <w:br/>
        <w:t xml:space="preserve">  ...props</w:t>
        <w:br/>
        <w:t>}: React.ComponentProps&lt;typeof DropdownMenuContent&gt;) {</w:t>
        <w:br/>
        <w:t xml:space="preserve">  return (</w:t>
        <w:br/>
        <w:t xml:space="preserve">    &lt;DropdownMenuContent</w:t>
        <w:br/>
        <w:t xml:space="preserve">      data-slot="dropdown-menu-sub-content"</w:t>
        <w:br/>
        <w:t xml:space="preserve">      className={cn("w-auto min-w-[96px] rounded-lg bg-popover p-1 text-popover-foreground shadow-lg ring-1 ring-foreground/10 duration-100 data-[side=bottom]:slide-in-from-top-2 data-[side=left]:slide-in-from-right-2 data-[side=right]:slide-in-from-left-2 data-[side=top]:slide-in-from-bottom-2 data-open:animate-in data-open:fade-in-0 data-open:zoom-in-95 data-closed:animate-out data-closed:fade-out-0 data-closed:zoom-out-95", className )}</w:t>
        <w:br/>
        <w:t xml:space="preserve">      align={align}</w:t>
        <w:br/>
        <w:t xml:space="preserve">      alignOffset={alignOffset}</w:t>
        <w:br/>
        <w:t xml:space="preserve">      side={side}</w:t>
        <w:br/>
        <w:t xml:space="preserve">      sideOffset={sideOffset}</w:t>
        <w:br/>
        <w:t xml:space="preserve">      {...props}</w:t>
        <w:br/>
        <w:t xml:space="preserve">    /&gt;</w:t>
        <w:br/>
        <w:t xml:space="preserve">  )</w:t>
        <w:br/>
        <w:t>}</w:t>
        <w:br/>
        <w:br/>
        <w:t>function DropdownMenuCheckboxItem({</w:t>
        <w:br/>
        <w:t xml:space="preserve">  className,</w:t>
        <w:br/>
        <w:t xml:space="preserve">  children,</w:t>
        <w:br/>
        <w:t xml:space="preserve">  checked,</w:t>
        <w:br/>
        <w:t xml:space="preserve">  inset,</w:t>
        <w:br/>
        <w:t xml:space="preserve">  ...props</w:t>
        <w:br/>
        <w:t>}: MenuPrimitive.CheckboxItem.Props &amp; {</w:t>
        <w:br/>
        <w:t xml:space="preserve">  inset?: boolean</w:t>
        <w:br/>
        <w:t>}) {</w:t>
        <w:br/>
        <w:t xml:space="preserve">  return (</w:t>
        <w:br/>
        <w:t xml:space="preserve">    &lt;MenuPrimitive.CheckboxItem</w:t>
        <w:br/>
        <w:t xml:space="preserve">      data-slot="dropdown-menu-checkbox-item"</w:t>
        <w:br/>
        <w:t xml:space="preserve">      data-inset={inset}</w:t>
      </w:r>
    </w:p>
    <w:p>
      <w:pPr>
        <w:pStyle w:val="CodeBlock"/>
      </w:pPr>
      <w:r>
        <w:rPr>
          <w:rFonts w:ascii="Consolas" w:hAnsi="Consolas"/>
          <w:sz w:val="10"/>
        </w:rPr>
        <w:t xml:space="preserve">      className={cn(</w:t>
        <w:br/>
        <w:t xml:space="preserve">        "relative flex cursor-default items-center gap-1.5 rounded-md py-1 pr-8 pl-1.5 text-sm outline-hidden select-none focus:bg-accent focus:text-accent-foreground focus:**:text-accent-foreground data-inset:pl-7 data-disabled:pointer-events-none data-disabled:opacity-50 [&amp;_svg]:pointer-events-none [&amp;_svg]:shrink-0 [&amp;_svg:not([class*='size-'])]:size-4",</w:t>
        <w:br/>
        <w:t xml:space="preserve">        className</w:t>
        <w:br/>
        <w:t xml:space="preserve">      )}</w:t>
        <w:br/>
        <w:t xml:space="preserve">      checked={checked}</w:t>
        <w:br/>
        <w:t xml:space="preserve">      {...props}</w:t>
        <w:br/>
        <w:t xml:space="preserve">    &gt;</w:t>
        <w:br/>
        <w:t xml:space="preserve">      &lt;span</w:t>
        <w:br/>
        <w:t xml:space="preserve">        className="pointer-events-none absolute right-2 flex items-center justify-center"</w:t>
        <w:br/>
        <w:t xml:space="preserve">        data-slot="dropdown-menu-checkbox-item-indicator"</w:t>
        <w:br/>
        <w:t xml:space="preserve">      &gt;</w:t>
        <w:br/>
        <w:t xml:space="preserve">        &lt;MenuPrimitive.CheckboxItemIndicator&gt;</w:t>
        <w:br/>
        <w:t xml:space="preserve">          &lt;CheckIcon</w:t>
        <w:br/>
        <w:t xml:space="preserve">          /&gt;</w:t>
        <w:br/>
        <w:t xml:space="preserve">        &lt;/MenuPrimitive.CheckboxItemIndicator&gt;</w:t>
        <w:br/>
        <w:t xml:space="preserve">      &lt;/span&gt;</w:t>
        <w:br/>
        <w:t xml:space="preserve">      {children}</w:t>
        <w:br/>
        <w:t xml:space="preserve">    &lt;/MenuPrimitive.CheckboxItem&gt;</w:t>
        <w:br/>
        <w:t xml:space="preserve">  )</w:t>
        <w:br/>
        <w:t>}</w:t>
        <w:br/>
        <w:br/>
        <w:t>function DropdownMenuRadioGroup({ ...props }: MenuPrimitive.RadioGroup.Props) {</w:t>
        <w:br/>
        <w:t xml:space="preserve">  return (</w:t>
        <w:br/>
        <w:t xml:space="preserve">    &lt;MenuPrimitive.RadioGroup</w:t>
        <w:br/>
        <w:t xml:space="preserve">      data-slot="dropdown-menu-radio-group"</w:t>
        <w:br/>
        <w:t xml:space="preserve">      {...props}</w:t>
        <w:br/>
        <w:t xml:space="preserve">    /&gt;</w:t>
        <w:br/>
        <w:t xml:space="preserve">  )</w:t>
        <w:br/>
        <w:t>}</w:t>
        <w:br/>
        <w:br/>
        <w:t>function DropdownMenuRadioItem({</w:t>
        <w:br/>
        <w:t xml:space="preserve">  className,</w:t>
        <w:br/>
        <w:t xml:space="preserve">  children,</w:t>
        <w:br/>
        <w:t xml:space="preserve">  inset,</w:t>
        <w:br/>
        <w:t xml:space="preserve">  ...props</w:t>
        <w:br/>
        <w:t>}: MenuPrimitive.RadioItem.Props &amp; {</w:t>
        <w:br/>
        <w:t xml:space="preserve">  inset?: boolean</w:t>
        <w:br/>
        <w:t>}) {</w:t>
        <w:br/>
        <w:t xml:space="preserve">  return (</w:t>
        <w:br/>
        <w:t xml:space="preserve">    &lt;MenuPrimitive.RadioItem</w:t>
        <w:br/>
        <w:t xml:space="preserve">      data-slot="dropdown-menu-radio-item"</w:t>
        <w:br/>
        <w:t xml:space="preserve">      data-inset={inset}</w:t>
        <w:br/>
        <w:t xml:space="preserve">      className={cn(</w:t>
        <w:br/>
        <w:t xml:space="preserve">        "relative flex cursor-default items-center gap-1.5 rounded-md py-1 pr-8 pl-1.5 text-sm outline-hidden select-none focus:bg-accent focus:text-accent-foreground focus:**:text-accent-foreground data-inset:pl-7 data-disabled:pointer-events-none data-disabled:opacity-50 [&amp;_svg]:pointer-events-none [&amp;_svg]:shrink-0 [&amp;_svg:not([class*='size-'])]:size-4",</w:t>
        <w:br/>
        <w:t xml:space="preserve">        className</w:t>
        <w:br/>
        <w:t xml:space="preserve">      )}</w:t>
        <w:br/>
        <w:t xml:space="preserve">      {...props}</w:t>
        <w:br/>
        <w:t xml:space="preserve">    &gt;</w:t>
        <w:br/>
        <w:t xml:space="preserve">      &lt;span</w:t>
        <w:br/>
        <w:t xml:space="preserve">        className="pointer-events-none absolute right-2 flex items-center justify-center"</w:t>
        <w:br/>
        <w:t xml:space="preserve">        data-slot="dropdown-menu-radio-item-indicator"</w:t>
        <w:br/>
        <w:t xml:space="preserve">      &gt;</w:t>
        <w:br/>
        <w:t xml:space="preserve">        &lt;MenuPrimitive.RadioItemIndicator&gt;</w:t>
        <w:br/>
        <w:t xml:space="preserve">          &lt;CheckIcon</w:t>
        <w:br/>
        <w:t xml:space="preserve">          /&gt;</w:t>
        <w:br/>
        <w:t xml:space="preserve">        &lt;/MenuPrimitive.RadioItemIndicator&gt;</w:t>
        <w:br/>
        <w:t xml:space="preserve">      &lt;/span&gt;</w:t>
        <w:br/>
        <w:t xml:space="preserve">      {children}</w:t>
        <w:br/>
        <w:t xml:space="preserve">    &lt;/MenuPrimitive.RadioItem&gt;</w:t>
        <w:br/>
        <w:t xml:space="preserve">  )</w:t>
        <w:br/>
        <w:t>}</w:t>
        <w:br/>
        <w:br/>
        <w:t>function DropdownMenuSeparator({</w:t>
        <w:br/>
        <w:t xml:space="preserve">  className,</w:t>
        <w:br/>
        <w:t xml:space="preserve">  ...props</w:t>
        <w:br/>
        <w:t>}: MenuPrimitive.Separator.Props) {</w:t>
        <w:br/>
        <w:t xml:space="preserve">  return (</w:t>
        <w:br/>
        <w:t xml:space="preserve">    &lt;MenuPrimitive.Separator</w:t>
        <w:br/>
        <w:t xml:space="preserve">      data-slot="dropdown-menu-separator"</w:t>
        <w:br/>
        <w:t xml:space="preserve">      className={cn("-mx-1 my-1 h-px bg-border", className)}</w:t>
        <w:br/>
        <w:t xml:space="preserve">      {...props}</w:t>
        <w:br/>
        <w:t xml:space="preserve">    /&gt;</w:t>
        <w:br/>
        <w:t xml:space="preserve">  )</w:t>
        <w:br/>
        <w:t>}</w:t>
        <w:br/>
        <w:br/>
        <w:t>function DropdownMenuShortcut({</w:t>
        <w:br/>
        <w:t xml:space="preserve">  className,</w:t>
        <w:br/>
        <w:t xml:space="preserve">  ...props</w:t>
        <w:br/>
        <w:t>}: React.ComponentProps&lt;"span"&gt;) {</w:t>
        <w:br/>
        <w:t xml:space="preserve">  return (</w:t>
      </w:r>
    </w:p>
    <w:p>
      <w:pPr>
        <w:pStyle w:val="CodeBlock"/>
      </w:pPr>
      <w:r>
        <w:rPr>
          <w:rFonts w:ascii="Consolas" w:hAnsi="Consolas"/>
          <w:sz w:val="10"/>
        </w:rPr>
        <w:t xml:space="preserve">    &lt;span</w:t>
        <w:br/>
        <w:t xml:space="preserve">      data-slot="dropdown-menu-shortcut"</w:t>
        <w:br/>
        <w:t xml:space="preserve">      className={cn(</w:t>
        <w:br/>
        <w:t xml:space="preserve">        "ml-auto text-xs tracking-widest text-muted-foreground group-focus/dropdown-menu-item:text-accent-foreground",</w:t>
        <w:br/>
        <w:t xml:space="preserve">        className</w:t>
        <w:br/>
        <w:t xml:space="preserve">      )}</w:t>
        <w:br/>
        <w:t xml:space="preserve">      {...props}</w:t>
        <w:br/>
        <w:t xml:space="preserve">    /&gt;</w:t>
        <w:br/>
        <w:t xml:space="preserve">  )</w:t>
        <w:br/>
        <w:t>}</w:t>
        <w:br/>
        <w:br/>
        <w:t>export {</w:t>
        <w:br/>
        <w:t xml:space="preserve">  DropdownMenu,</w:t>
        <w:br/>
        <w:t xml:space="preserve">  DropdownMenuPortal,</w:t>
        <w:br/>
        <w:t xml:space="preserve">  DropdownMenuTrigger,</w:t>
        <w:br/>
        <w:t xml:space="preserve">  DropdownMenuContent,</w:t>
        <w:br/>
        <w:t xml:space="preserve">  DropdownMenuGroup,</w:t>
        <w:br/>
        <w:t xml:space="preserve">  DropdownMenuLabel,</w:t>
        <w:br/>
        <w:t xml:space="preserve">  DropdownMenuItem,</w:t>
        <w:br/>
        <w:t xml:space="preserve">  DropdownMenuCheckboxItem,</w:t>
        <w:br/>
        <w:t xml:space="preserve">  DropdownMenuRadioGroup,</w:t>
        <w:br/>
        <w:t xml:space="preserve">  DropdownMenuRadioItem,</w:t>
        <w:br/>
        <w:t xml:space="preserve">  DropdownMenuSeparator,</w:t>
        <w:br/>
        <w:t xml:space="preserve">  DropdownMenuShortcut,</w:t>
        <w:br/>
        <w:t xml:space="preserve">  DropdownMenuSub,</w:t>
        <w:br/>
        <w:t xml:space="preserve">  DropdownMenuSubTrigger,</w:t>
        <w:br/>
        <w:t xml:space="preserve">  DropdownMenuSubContent,</w:t>
        <w:br/>
        <w:t>}</w:t>
      </w:r>
    </w:p>
    <w:p>
      <w:r>
        <w:rPr>
          <w:color w:val="CCCCCC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resources/js/components/ui/empty.tsx</w:t>
      </w:r>
    </w:p>
    <w:p>
      <w:pPr>
        <w:pStyle w:val="CodeBlock"/>
      </w:pPr>
      <w:r>
        <w:rPr>
          <w:rFonts w:ascii="Consolas" w:hAnsi="Consolas"/>
          <w:sz w:val="10"/>
        </w:rPr>
        <w:t>import { cva, type VariantProps } from "class-variance-authority"</w:t>
        <w:br/>
        <w:br/>
        <w:t>import { cn } from "@/lib/utils"</w:t>
        <w:br/>
        <w:br/>
        <w:t>function Empty({ className, ...props }: React.ComponentProps&lt;"div"&gt;) {</w:t>
        <w:br/>
        <w:t xml:space="preserve">  return (</w:t>
        <w:br/>
        <w:t xml:space="preserve">    &lt;div</w:t>
        <w:br/>
        <w:t xml:space="preserve">      data-slot="empty"</w:t>
        <w:br/>
        <w:t xml:space="preserve">      className={cn(</w:t>
        <w:br/>
        <w:t xml:space="preserve">        "flex w-full min-w-0 flex-1 flex-col items-center justify-center gap-4 rounded-xl border-dashed p-6 text-center text-balance",</w:t>
        <w:br/>
        <w:t xml:space="preserve">        className</w:t>
        <w:br/>
        <w:t xml:space="preserve">      )}</w:t>
        <w:br/>
        <w:t xml:space="preserve">      {...props}</w:t>
        <w:br/>
        <w:t xml:space="preserve">    /&gt;</w:t>
        <w:br/>
        <w:t xml:space="preserve">  )</w:t>
        <w:br/>
        <w:t>}</w:t>
        <w:br/>
        <w:br/>
        <w:t>function EmptyHeader({ className, ...props }: React.ComponentProps&lt;"div"&gt;) {</w:t>
        <w:br/>
        <w:t xml:space="preserve">  return (</w:t>
        <w:br/>
        <w:t xml:space="preserve">    &lt;div</w:t>
        <w:br/>
        <w:t xml:space="preserve">      data-slot="empty-header"</w:t>
        <w:br/>
        <w:t xml:space="preserve">      className={cn("flex max-w-sm flex-col items-center gap-2", className)}</w:t>
        <w:br/>
        <w:t xml:space="preserve">      {...props}</w:t>
        <w:br/>
        <w:t xml:space="preserve">    /&gt;</w:t>
        <w:br/>
        <w:t xml:space="preserve">  )</w:t>
        <w:br/>
        <w:t>}</w:t>
        <w:br/>
        <w:br/>
        <w:t>const emptyMediaVariants = cva(</w:t>
        <w:br/>
        <w:t xml:space="preserve">  "mb-2 flex shrink-0 items-center justify-center [&amp;_svg]:pointer-events-none [&amp;_svg]:shrink-0",</w:t>
        <w:br/>
        <w:t xml:space="preserve">  {</w:t>
        <w:br/>
        <w:t xml:space="preserve">    variants: {</w:t>
        <w:br/>
        <w:t xml:space="preserve">      variant: {</w:t>
        <w:br/>
        <w:t xml:space="preserve">        default: "bg-transparent",</w:t>
        <w:br/>
        <w:t xml:space="preserve">        icon: "flex size-8 shrink-0 items-center justify-center rounded-lg bg-muted text-foreground [&amp;_svg:not([class*='size-'])]:size-4",</w:t>
        <w:br/>
        <w:t xml:space="preserve">      },</w:t>
        <w:br/>
        <w:t xml:space="preserve">    },</w:t>
        <w:br/>
        <w:t xml:space="preserve">    defaultVariants: {</w:t>
        <w:br/>
        <w:t xml:space="preserve">      variant: "default",</w:t>
        <w:br/>
        <w:t xml:space="preserve">    },</w:t>
        <w:br/>
        <w:t xml:space="preserve">  }</w:t>
        <w:br/>
        <w:t>)</w:t>
        <w:br/>
        <w:br/>
        <w:t>function EmptyMedia({</w:t>
        <w:br/>
        <w:t xml:space="preserve">  className,</w:t>
        <w:br/>
        <w:t xml:space="preserve">  variant = "default",</w:t>
        <w:br/>
        <w:t xml:space="preserve">  ...props</w:t>
        <w:br/>
        <w:t>}: React.ComponentProps&lt;"div"&gt; &amp; VariantProps&lt;typeof emptyMediaVariants&gt;) {</w:t>
        <w:br/>
        <w:t xml:space="preserve">  return (</w:t>
        <w:br/>
        <w:t xml:space="preserve">    &lt;div</w:t>
        <w:br/>
        <w:t xml:space="preserve">      data-slot="empty-icon"</w:t>
        <w:br/>
        <w:t xml:space="preserve">      data-variant={variant}</w:t>
        <w:br/>
        <w:t xml:space="preserve">      className={cn(emptyMediaVariants({ variant, className }))}</w:t>
        <w:br/>
        <w:t xml:space="preserve">      {...props}</w:t>
        <w:br/>
        <w:t xml:space="preserve">    /&gt;</w:t>
        <w:br/>
        <w:t xml:space="preserve">  )</w:t>
        <w:br/>
        <w:t>}</w:t>
        <w:br/>
        <w:br/>
        <w:t>function EmptyTitle({ className, ...props }: React.ComponentProps&lt;"div"&gt;) {</w:t>
        <w:br/>
        <w:t xml:space="preserve">  return (</w:t>
        <w:br/>
        <w:t xml:space="preserve">    &lt;div</w:t>
        <w:br/>
        <w:t xml:space="preserve">      data-slot="empty-title"</w:t>
        <w:br/>
        <w:t xml:space="preserve">      className={cn(</w:t>
        <w:br/>
        <w:t xml:space="preserve">        "text-sm font-medium tracking-tight",</w:t>
        <w:br/>
        <w:t xml:space="preserve">        className</w:t>
        <w:br/>
        <w:t xml:space="preserve">      )}</w:t>
        <w:br/>
        <w:t xml:space="preserve">      {...props}</w:t>
        <w:br/>
        <w:t xml:space="preserve">    /&gt;</w:t>
        <w:br/>
        <w:t xml:space="preserve">  )</w:t>
        <w:br/>
        <w:t>}</w:t>
        <w:br/>
        <w:br/>
        <w:t>function EmptyDescription({ className, ...props }: React.ComponentProps&lt;"p"&gt;) {</w:t>
        <w:br/>
        <w:t xml:space="preserve">  return (</w:t>
        <w:br/>
        <w:t xml:space="preserve">    &lt;div</w:t>
        <w:br/>
        <w:t xml:space="preserve">      data-slot="empty-description"</w:t>
        <w:br/>
        <w:t xml:space="preserve">      className={cn(</w:t>
        <w:br/>
        <w:t xml:space="preserve">        "text-sm/relaxed text-muted-foreground [&amp;&gt;a]:underline [&amp;&gt;a]:underline-offset-4 [&amp;&gt;a:hover]:text-primary",</w:t>
        <w:br/>
        <w:t xml:space="preserve">        className</w:t>
        <w:br/>
        <w:t xml:space="preserve">      )}</w:t>
        <w:br/>
        <w:t xml:space="preserve">      {...props}</w:t>
        <w:br/>
        <w:t xml:space="preserve">    /&gt;</w:t>
      </w:r>
    </w:p>
    <w:p>
      <w:pPr>
        <w:pStyle w:val="CodeBlock"/>
      </w:pPr>
      <w:r>
        <w:rPr>
          <w:rFonts w:ascii="Consolas" w:hAnsi="Consolas"/>
          <w:sz w:val="10"/>
        </w:rPr>
        <w:t xml:space="preserve">  )</w:t>
        <w:br/>
        <w:t>}</w:t>
        <w:br/>
        <w:br/>
        <w:t>function EmptyContent({ className, ...props }: React.ComponentProps&lt;"div"&gt;) {</w:t>
        <w:br/>
        <w:t xml:space="preserve">  return (</w:t>
        <w:br/>
        <w:t xml:space="preserve">    &lt;div</w:t>
        <w:br/>
        <w:t xml:space="preserve">      data-slot="empty-content"</w:t>
        <w:br/>
        <w:t xml:space="preserve">      className={cn(</w:t>
        <w:br/>
        <w:t xml:space="preserve">        "flex w-full max-w-sm min-w-0 flex-col items-center gap-2.5 text-sm text-balance",</w:t>
        <w:br/>
        <w:t xml:space="preserve">        className</w:t>
        <w:br/>
        <w:t xml:space="preserve">      )}</w:t>
        <w:br/>
        <w:t xml:space="preserve">      {...props}</w:t>
        <w:br/>
        <w:t xml:space="preserve">    /&gt;</w:t>
        <w:br/>
        <w:t xml:space="preserve">  )</w:t>
        <w:br/>
        <w:t>}</w:t>
        <w:br/>
        <w:br/>
        <w:t>export {</w:t>
        <w:br/>
        <w:t xml:space="preserve">  Empty,</w:t>
        <w:br/>
        <w:t xml:space="preserve">  EmptyHeader,</w:t>
        <w:br/>
        <w:t xml:space="preserve">  EmptyTitle,</w:t>
        <w:br/>
        <w:t xml:space="preserve">  EmptyDescription,</w:t>
        <w:br/>
        <w:t xml:space="preserve">  EmptyContent,</w:t>
        <w:br/>
        <w:t xml:space="preserve">  EmptyMedia,</w:t>
        <w:br/>
        <w:t>}</w:t>
      </w:r>
    </w:p>
    <w:p>
      <w:r>
        <w:rPr>
          <w:color w:val="CCCCCC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resources/js/components/ui/field.tsx</w:t>
      </w:r>
    </w:p>
    <w:p>
      <w:pPr>
        <w:pStyle w:val="CodeBlock"/>
      </w:pPr>
      <w:r>
        <w:rPr>
          <w:rFonts w:ascii="Consolas" w:hAnsi="Consolas"/>
          <w:sz w:val="10"/>
        </w:rPr>
        <w:t>import { useMemo } from "react"</w:t>
        <w:br/>
        <w:t>import { cva, type VariantProps } from "class-variance-authority"</w:t>
        <w:br/>
        <w:br/>
        <w:t>import { cn } from "@/lib/utils"</w:t>
        <w:br/>
        <w:t>import { Label } from "@/components/ui/label"</w:t>
        <w:br/>
        <w:t>import { Separator } from "@/components/ui/separator"</w:t>
        <w:br/>
        <w:br/>
        <w:t>function FieldSet({ className, ...props }: React.ComponentProps&lt;"fieldset"&gt;) {</w:t>
        <w:br/>
        <w:t xml:space="preserve">  return (</w:t>
        <w:br/>
        <w:t xml:space="preserve">    &lt;fieldset</w:t>
        <w:br/>
        <w:t xml:space="preserve">      data-slot="field-set"</w:t>
        <w:br/>
        <w:t xml:space="preserve">      className={cn(</w:t>
        <w:br/>
        <w:t xml:space="preserve">        "flex flex-col gap-4 has-[&gt;[data-slot=checkbox-group]]:gap-3 has-[&gt;[data-slot=radio-group]]:gap-3",</w:t>
        <w:br/>
        <w:t xml:space="preserve">        className</w:t>
        <w:br/>
        <w:t xml:space="preserve">      )}</w:t>
        <w:br/>
        <w:t xml:space="preserve">      {...props}</w:t>
        <w:br/>
        <w:t xml:space="preserve">    /&gt;</w:t>
        <w:br/>
        <w:t xml:space="preserve">  )</w:t>
        <w:br/>
        <w:t>}</w:t>
        <w:br/>
        <w:br/>
        <w:t>function FieldLegend({</w:t>
        <w:br/>
        <w:t xml:space="preserve">  className,</w:t>
        <w:br/>
        <w:t xml:space="preserve">  variant = "legend",</w:t>
        <w:br/>
        <w:t xml:space="preserve">  ...props</w:t>
        <w:br/>
        <w:t>}: React.ComponentProps&lt;"legend"&gt; &amp; { variant?: "legend" | "label" }) {</w:t>
        <w:br/>
        <w:t xml:space="preserve">  return (</w:t>
        <w:br/>
        <w:t xml:space="preserve">    &lt;legend</w:t>
        <w:br/>
        <w:t xml:space="preserve">      data-slot="field-legend"</w:t>
        <w:br/>
        <w:t xml:space="preserve">      data-variant={variant}</w:t>
        <w:br/>
        <w:t xml:space="preserve">      className={cn(</w:t>
        <w:br/>
        <w:t xml:space="preserve">        "mb-1.5 font-medium data-[variant=label]:text-sm data-[variant=legend]:text-base",</w:t>
        <w:br/>
        <w:t xml:space="preserve">        className</w:t>
        <w:br/>
        <w:t xml:space="preserve">      )}</w:t>
        <w:br/>
        <w:t xml:space="preserve">      {...props}</w:t>
        <w:br/>
        <w:t xml:space="preserve">    /&gt;</w:t>
        <w:br/>
        <w:t xml:space="preserve">  )</w:t>
        <w:br/>
        <w:t>}</w:t>
        <w:br/>
        <w:br/>
        <w:t>function FieldGroup({ className, ...props }: React.ComponentProps&lt;"div"&gt;) {</w:t>
        <w:br/>
        <w:t xml:space="preserve">  return (</w:t>
        <w:br/>
        <w:t xml:space="preserve">    &lt;div</w:t>
        <w:br/>
        <w:t xml:space="preserve">      data-slot="field-group"</w:t>
        <w:br/>
        <w:t xml:space="preserve">      className={cn(</w:t>
        <w:br/>
        <w:t xml:space="preserve">        "group/field-group @container/field-group flex w-full flex-col gap-5 data-[slot=checkbox-group]:gap-3 *:data-[slot=field-group]:gap-4",</w:t>
        <w:br/>
        <w:t xml:space="preserve">        className</w:t>
        <w:br/>
        <w:t xml:space="preserve">      )}</w:t>
        <w:br/>
        <w:t xml:space="preserve">      {...props}</w:t>
        <w:br/>
        <w:t xml:space="preserve">    /&gt;</w:t>
        <w:br/>
        <w:t xml:space="preserve">  )</w:t>
        <w:br/>
        <w:t>}</w:t>
        <w:br/>
        <w:br/>
        <w:t>const fieldVariants = cva(</w:t>
        <w:br/>
        <w:t xml:space="preserve">  "group/field flex w-full gap-2 data-[invalid=true]:text-destructive",</w:t>
        <w:br/>
        <w:t xml:space="preserve">  {</w:t>
        <w:br/>
        <w:t xml:space="preserve">    variants: {</w:t>
        <w:br/>
        <w:t xml:space="preserve">      orientation: {</w:t>
        <w:br/>
        <w:t xml:space="preserve">        vertical: "flex-col *:w-full [&amp;&gt;.sr-only]:w-auto",</w:t>
        <w:br/>
        <w:t xml:space="preserve">        horizontal:</w:t>
        <w:br/>
        <w:t xml:space="preserve">          "flex-row items-center has-[&gt;[data-slot=field-content]]:items-start *:data-[slot=field-label]:flex-auto has-[&gt;[data-slot=field-content]]:[&amp;&gt;[role=checkbox],[role=radio]]:mt-px",</w:t>
        <w:br/>
        <w:t xml:space="preserve">        responsive:</w:t>
        <w:br/>
        <w:t xml:space="preserve">          "flex-col *:w-full @md/field-group:flex-row @md/field-group:items-center @md/field-group:*:w-auto @md/field-group:has-[&gt;[data-slot=field-content]]:items-start @md/field-group:*:data-[slot=field-label]:flex-auto [&amp;&gt;.sr-only]:w-auto @md/field-group:has-[&gt;[data-slot=field-content]]:[&amp;&gt;[role=checkbox],[role=radio]]:mt-px",</w:t>
        <w:br/>
        <w:t xml:space="preserve">      },</w:t>
        <w:br/>
        <w:t xml:space="preserve">    },</w:t>
        <w:br/>
        <w:t xml:space="preserve">    defaultVariants: {</w:t>
        <w:br/>
        <w:t xml:space="preserve">      orientation: "vertical",</w:t>
        <w:br/>
        <w:t xml:space="preserve">    },</w:t>
        <w:br/>
        <w:t xml:space="preserve">  }</w:t>
        <w:br/>
        <w:t>)</w:t>
        <w:br/>
        <w:br/>
        <w:t>function Field({</w:t>
        <w:br/>
        <w:t xml:space="preserve">  className,</w:t>
        <w:br/>
        <w:t xml:space="preserve">  orientation = "vertical",</w:t>
        <w:br/>
        <w:t xml:space="preserve">  ...props</w:t>
        <w:br/>
        <w:t>}: React.ComponentProps&lt;"div"&gt; &amp; VariantProps&lt;typeof fieldVariants&gt;) {</w:t>
        <w:br/>
        <w:t xml:space="preserve">  return (</w:t>
        <w:br/>
        <w:t xml:space="preserve">    &lt;div</w:t>
        <w:br/>
        <w:t xml:space="preserve">      role="group"</w:t>
        <w:br/>
        <w:t xml:space="preserve">      data-slot="field"</w:t>
        <w:br/>
        <w:t xml:space="preserve">      data-orientation={orientation}</w:t>
        <w:br/>
        <w:t xml:space="preserve">      className={cn(fieldVariants({ orientation }), className)}</w:t>
      </w:r>
    </w:p>
    <w:p>
      <w:pPr>
        <w:pStyle w:val="CodeBlock"/>
      </w:pPr>
      <w:r>
        <w:rPr>
          <w:rFonts w:ascii="Consolas" w:hAnsi="Consolas"/>
          <w:sz w:val="10"/>
        </w:rPr>
        <w:t xml:space="preserve">      {...props}</w:t>
        <w:br/>
        <w:t xml:space="preserve">    /&gt;</w:t>
        <w:br/>
        <w:t xml:space="preserve">  )</w:t>
        <w:br/>
        <w:t>}</w:t>
        <w:br/>
        <w:br/>
        <w:t>function FieldContent({ className, ...props }: React.ComponentProps&lt;"div"&gt;) {</w:t>
        <w:br/>
        <w:t xml:space="preserve">  return (</w:t>
        <w:br/>
        <w:t xml:space="preserve">    &lt;div</w:t>
        <w:br/>
        <w:t xml:space="preserve">      data-slot="field-content"</w:t>
        <w:br/>
        <w:t xml:space="preserve">      className={cn(</w:t>
        <w:br/>
        <w:t xml:space="preserve">        "group/field-content flex flex-1 flex-col gap-0.5 leading-snug",</w:t>
        <w:br/>
        <w:t xml:space="preserve">        className</w:t>
        <w:br/>
        <w:t xml:space="preserve">      )}</w:t>
        <w:br/>
        <w:t xml:space="preserve">      {...props}</w:t>
        <w:br/>
        <w:t xml:space="preserve">    /&gt;</w:t>
        <w:br/>
        <w:t xml:space="preserve">  )</w:t>
        <w:br/>
        <w:t>}</w:t>
        <w:br/>
        <w:br/>
        <w:t>function FieldLabel({</w:t>
        <w:br/>
        <w:t xml:space="preserve">  className,</w:t>
        <w:br/>
        <w:t xml:space="preserve">  ...props</w:t>
        <w:br/>
        <w:t>}: React.ComponentProps&lt;typeof Label&gt;) {</w:t>
        <w:br/>
        <w:t xml:space="preserve">  return (</w:t>
        <w:br/>
        <w:t xml:space="preserve">    &lt;Label</w:t>
        <w:br/>
        <w:t xml:space="preserve">      data-slot="field-label"</w:t>
        <w:br/>
        <w:t xml:space="preserve">      className={cn(</w:t>
        <w:br/>
        <w:t xml:space="preserve">        "group/field-label peer/field-label flex w-fit gap-2 leading-snug group-data-[disabled=true]/field:opacity-50 has-data-checked:border-primary/30 has-data-checked:bg-primary/5 has-[&gt;[data-slot=field]]:rounded-lg has-[&gt;[data-slot=field]]:border *:data-[slot=field]:p-2.5 dark:has-data-checked:border-primary/20 dark:has-data-checked:bg-primary/10",</w:t>
        <w:br/>
        <w:t xml:space="preserve">        "has-[&gt;[data-slot=field]]:w-full has-[&gt;[data-slot=field]]:flex-col",</w:t>
        <w:br/>
        <w:t xml:space="preserve">        className</w:t>
        <w:br/>
        <w:t xml:space="preserve">      )}</w:t>
        <w:br/>
        <w:t xml:space="preserve">      {...props}</w:t>
        <w:br/>
        <w:t xml:space="preserve">    /&gt;</w:t>
        <w:br/>
        <w:t xml:space="preserve">  )</w:t>
        <w:br/>
        <w:t>}</w:t>
        <w:br/>
        <w:br/>
        <w:t>function FieldTitle({ className, ...props }: React.ComponentProps&lt;"div"&gt;) {</w:t>
        <w:br/>
        <w:t xml:space="preserve">  return (</w:t>
        <w:br/>
        <w:t xml:space="preserve">    &lt;div</w:t>
        <w:br/>
        <w:t xml:space="preserve">      data-slot="field-label"</w:t>
        <w:br/>
        <w:t xml:space="preserve">      className={cn(</w:t>
        <w:br/>
        <w:t xml:space="preserve">        "flex w-fit items-center gap-2 text-sm font-medium group-data-[disabled=true]/field:opacity-50",</w:t>
        <w:br/>
        <w:t xml:space="preserve">        className</w:t>
        <w:br/>
        <w:t xml:space="preserve">      )}</w:t>
        <w:br/>
        <w:t xml:space="preserve">      {...props}</w:t>
        <w:br/>
        <w:t xml:space="preserve">    /&gt;</w:t>
        <w:br/>
        <w:t xml:space="preserve">  )</w:t>
        <w:br/>
        <w:t>}</w:t>
        <w:br/>
        <w:br/>
        <w:t>function FieldDescription({ className, ...props }: React.ComponentProps&lt;"p"&gt;) {</w:t>
        <w:br/>
        <w:t xml:space="preserve">  return (</w:t>
        <w:br/>
        <w:t xml:space="preserve">    &lt;p</w:t>
        <w:br/>
        <w:t xml:space="preserve">      data-slot="field-description"</w:t>
        <w:br/>
        <w:t xml:space="preserve">      className={cn(</w:t>
        <w:br/>
        <w:t xml:space="preserve">        "text-left text-sm leading-normal font-normal text-muted-foreground group-has-data-horizontal/field:text-balance [[data-variant=legend]+&amp;]:-mt-1.5",</w:t>
        <w:br/>
        <w:t xml:space="preserve">        "last:mt-0 nth-last-2:-mt-1",</w:t>
        <w:br/>
        <w:t xml:space="preserve">        "[&amp;&gt;a]:underline [&amp;&gt;a]:underline-offset-4 [&amp;&gt;a:hover]:text-primary",</w:t>
        <w:br/>
        <w:t xml:space="preserve">        className</w:t>
        <w:br/>
        <w:t xml:space="preserve">      )}</w:t>
        <w:br/>
        <w:t xml:space="preserve">      {...props}</w:t>
        <w:br/>
        <w:t xml:space="preserve">    /&gt;</w:t>
        <w:br/>
        <w:t xml:space="preserve">  )</w:t>
        <w:br/>
        <w:t>}</w:t>
        <w:br/>
        <w:br/>
        <w:t>function FieldSeparator({</w:t>
        <w:br/>
        <w:t xml:space="preserve">  children,</w:t>
        <w:br/>
        <w:t xml:space="preserve">  className,</w:t>
        <w:br/>
        <w:t xml:space="preserve">  ...props</w:t>
        <w:br/>
        <w:t>}: React.ComponentProps&lt;"div"&gt; &amp; {</w:t>
        <w:br/>
        <w:t xml:space="preserve">  children?: React.ReactNode</w:t>
        <w:br/>
        <w:t>}) {</w:t>
        <w:br/>
        <w:t xml:space="preserve">  return (</w:t>
        <w:br/>
        <w:t xml:space="preserve">    &lt;div</w:t>
        <w:br/>
        <w:t xml:space="preserve">      data-slot="field-separator"</w:t>
        <w:br/>
        <w:t xml:space="preserve">      data-content={!!children}</w:t>
        <w:br/>
        <w:t xml:space="preserve">      className={cn(</w:t>
        <w:br/>
        <w:t xml:space="preserve">        "relative -my-2 h-5 text-sm group-data-[variant=outline]/field-group:-mb-2",</w:t>
        <w:br/>
        <w:t xml:space="preserve">        className</w:t>
        <w:br/>
        <w:t xml:space="preserve">      )}</w:t>
        <w:br/>
        <w:t xml:space="preserve">      {...props}</w:t>
        <w:br/>
        <w:t xml:space="preserve">    &gt;</w:t>
      </w:r>
    </w:p>
    <w:p>
      <w:pPr>
        <w:pStyle w:val="CodeBlock"/>
      </w:pPr>
      <w:r>
        <w:rPr>
          <w:rFonts w:ascii="Consolas" w:hAnsi="Consolas"/>
          <w:sz w:val="10"/>
        </w:rPr>
        <w:t xml:space="preserve">      &lt;Separator className="absolute inset-0 top-1/2" /&gt;</w:t>
        <w:br/>
        <w:t xml:space="preserve">      {children &amp;&amp; (</w:t>
        <w:br/>
        <w:t xml:space="preserve">        &lt;span</w:t>
        <w:br/>
        <w:t xml:space="preserve">          className="relative mx-auto block w-fit bg-background px-2 text-muted-foreground"</w:t>
        <w:br/>
        <w:t xml:space="preserve">          data-slot="field-separator-content"</w:t>
        <w:br/>
        <w:t xml:space="preserve">        &gt;</w:t>
        <w:br/>
        <w:t xml:space="preserve">          {children}</w:t>
        <w:br/>
        <w:t xml:space="preserve">        &lt;/span&gt;</w:t>
        <w:br/>
        <w:t xml:space="preserve">      )}</w:t>
        <w:br/>
        <w:t xml:space="preserve">    &lt;/div&gt;</w:t>
        <w:br/>
        <w:t xml:space="preserve">  )</w:t>
        <w:br/>
        <w:t>}</w:t>
        <w:br/>
        <w:br/>
        <w:t>function FieldError({</w:t>
        <w:br/>
        <w:t xml:space="preserve">  className,</w:t>
        <w:br/>
        <w:t xml:space="preserve">  children,</w:t>
        <w:br/>
        <w:t xml:space="preserve">  errors,</w:t>
        <w:br/>
        <w:t xml:space="preserve">  ...props</w:t>
        <w:br/>
        <w:t>}: React.ComponentProps&lt;"div"&gt; &amp; {</w:t>
        <w:br/>
        <w:t xml:space="preserve">  errors?: Array&lt;{ message?: string } | undefined&gt;</w:t>
        <w:br/>
        <w:t>}) {</w:t>
        <w:br/>
        <w:t xml:space="preserve">  const content = useMemo(() =&gt; {</w:t>
        <w:br/>
        <w:t xml:space="preserve">    if (children) {</w:t>
        <w:br/>
        <w:t xml:space="preserve">      return children</w:t>
        <w:br/>
        <w:t xml:space="preserve">    }</w:t>
        <w:br/>
        <w:br/>
        <w:t xml:space="preserve">    if (!errors?.length) {</w:t>
        <w:br/>
        <w:t xml:space="preserve">      return null</w:t>
        <w:br/>
        <w:t xml:space="preserve">    }</w:t>
        <w:br/>
        <w:br/>
        <w:t xml:space="preserve">    const uniqueErrors = [</w:t>
        <w:br/>
        <w:t xml:space="preserve">      ...new Map(errors.map((error) =&gt; [error?.message, error])).values(),</w:t>
        <w:br/>
        <w:t xml:space="preserve">    ]</w:t>
        <w:br/>
        <w:br/>
        <w:t xml:space="preserve">    if (uniqueErrors?.length == 1) {</w:t>
        <w:br/>
        <w:t xml:space="preserve">      return uniqueErrors[0]?.message</w:t>
        <w:br/>
        <w:t xml:space="preserve">    }</w:t>
        <w:br/>
        <w:br/>
        <w:t xml:space="preserve">    return (</w:t>
        <w:br/>
        <w:t xml:space="preserve">      &lt;ul className="ml-4 flex list-disc flex-col gap-1"&gt;</w:t>
        <w:br/>
        <w:t xml:space="preserve">        {uniqueErrors.map(</w:t>
        <w:br/>
        <w:t xml:space="preserve">          (error, index) =&gt;</w:t>
        <w:br/>
        <w:t xml:space="preserve">            error?.message &amp;&amp; &lt;li key={index}&gt;{error.message}&lt;/li&gt;</w:t>
        <w:br/>
        <w:t xml:space="preserve">        )}</w:t>
        <w:br/>
        <w:t xml:space="preserve">      &lt;/ul&gt;</w:t>
        <w:br/>
        <w:t xml:space="preserve">    )</w:t>
        <w:br/>
        <w:t xml:space="preserve">  }, [children, errors])</w:t>
        <w:br/>
        <w:br/>
        <w:t xml:space="preserve">  if (!content) {</w:t>
        <w:br/>
        <w:t xml:space="preserve">    return null</w:t>
        <w:br/>
        <w:t xml:space="preserve">  }</w:t>
        <w:br/>
        <w:br/>
        <w:t xml:space="preserve">  return (</w:t>
        <w:br/>
        <w:t xml:space="preserve">    &lt;div</w:t>
        <w:br/>
        <w:t xml:space="preserve">      role="alert"</w:t>
        <w:br/>
        <w:t xml:space="preserve">      data-slot="field-error"</w:t>
        <w:br/>
        <w:t xml:space="preserve">      className={cn("text-sm font-normal text-destructive", className)}</w:t>
        <w:br/>
        <w:t xml:space="preserve">      {...props}</w:t>
        <w:br/>
        <w:t xml:space="preserve">    &gt;</w:t>
        <w:br/>
        <w:t xml:space="preserve">      {content}</w:t>
        <w:br/>
        <w:t xml:space="preserve">    &lt;/div&gt;</w:t>
        <w:br/>
        <w:t xml:space="preserve">  )</w:t>
        <w:br/>
        <w:t>}</w:t>
        <w:br/>
        <w:br/>
        <w:t>export {</w:t>
        <w:br/>
        <w:t xml:space="preserve">  Field,</w:t>
        <w:br/>
        <w:t xml:space="preserve">  FieldLabel,</w:t>
        <w:br/>
        <w:t xml:space="preserve">  FieldDescription,</w:t>
        <w:br/>
        <w:t xml:space="preserve">  FieldError,</w:t>
        <w:br/>
        <w:t xml:space="preserve">  FieldGroup,</w:t>
        <w:br/>
        <w:t xml:space="preserve">  FieldLegend,</w:t>
        <w:br/>
        <w:t xml:space="preserve">  FieldSeparator,</w:t>
        <w:br/>
        <w:t xml:space="preserve">  FieldSet,</w:t>
        <w:br/>
        <w:t xml:space="preserve">  FieldContent,</w:t>
        <w:br/>
        <w:t xml:space="preserve">  FieldTitle,</w:t>
        <w:br/>
        <w:t>}</w:t>
      </w:r>
    </w:p>
    <w:p>
      <w:r>
        <w:rPr>
          <w:color w:val="CCCCCC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resources/js/components/ui/hover-card.tsx</w:t>
      </w:r>
    </w:p>
    <w:p>
      <w:pPr>
        <w:pStyle w:val="CodeBlock"/>
      </w:pPr>
      <w:r>
        <w:rPr>
          <w:rFonts w:ascii="Consolas" w:hAnsi="Consolas"/>
          <w:sz w:val="10"/>
        </w:rPr>
        <w:t>import { PreviewCard as PreviewCardPrimitive } from "@base-ui/react/preview-card"</w:t>
        <w:br/>
        <w:br/>
        <w:t>import { cn } from "@/lib/utils"</w:t>
        <w:br/>
        <w:br/>
        <w:t>function HoverCard({ ...props }: PreviewCardPrimitive.Root.Props) {</w:t>
        <w:br/>
        <w:t xml:space="preserve">  return &lt;PreviewCardPrimitive.Root data-slot="hover-card" {...props} /&gt;</w:t>
        <w:br/>
        <w:t>}</w:t>
        <w:br/>
        <w:br/>
        <w:t>function HoverCardTrigger({ ...props }: PreviewCardPrimitive.Trigger.Props) {</w:t>
        <w:br/>
        <w:t xml:space="preserve">  return (</w:t>
        <w:br/>
        <w:t xml:space="preserve">    &lt;PreviewCardPrimitive.Trigger data-slot="hover-card-trigger" {...props} /&gt;</w:t>
        <w:br/>
        <w:t xml:space="preserve">  )</w:t>
        <w:br/>
        <w:t>}</w:t>
        <w:br/>
        <w:br/>
        <w:t>function HoverCardContent({</w:t>
        <w:br/>
        <w:t xml:space="preserve">  className,</w:t>
        <w:br/>
        <w:t xml:space="preserve">  side = "bottom",</w:t>
        <w:br/>
        <w:t xml:space="preserve">  sideOffset = 4,</w:t>
        <w:br/>
        <w:t xml:space="preserve">  align = "center",</w:t>
        <w:br/>
        <w:t xml:space="preserve">  alignOffset = 4,</w:t>
        <w:br/>
        <w:t xml:space="preserve">  ...props</w:t>
        <w:br/>
        <w:t>}: PreviewCardPrimitive.Popup.Props &amp;</w:t>
        <w:br/>
        <w:t xml:space="preserve">  Pick&lt;</w:t>
        <w:br/>
        <w:t xml:space="preserve">    PreviewCardPrimitive.Positioner.Props,</w:t>
        <w:br/>
        <w:t xml:space="preserve">    "align" | "alignOffset" | "side" | "sideOffset"</w:t>
        <w:br/>
        <w:t xml:space="preserve">  &gt;) {</w:t>
        <w:br/>
        <w:t xml:space="preserve">  return (</w:t>
        <w:br/>
        <w:t xml:space="preserve">    &lt;PreviewCardPrimitive.Portal data-slot="hover-card-portal"&gt;</w:t>
        <w:br/>
        <w:t xml:space="preserve">      &lt;PreviewCardPrimitive.Positioner</w:t>
        <w:br/>
        <w:t xml:space="preserve">        align={align}</w:t>
        <w:br/>
        <w:t xml:space="preserve">        alignOffset={alignOffset}</w:t>
        <w:br/>
        <w:t xml:space="preserve">        side={side}</w:t>
        <w:br/>
        <w:t xml:space="preserve">        sideOffset={sideOffset}</w:t>
        <w:br/>
        <w:t xml:space="preserve">        className="isolate z-50"</w:t>
        <w:br/>
        <w:t xml:space="preserve">      &gt;</w:t>
        <w:br/>
        <w:t xml:space="preserve">        &lt;PreviewCardPrimitive.Popup</w:t>
        <w:br/>
        <w:t xml:space="preserve">          data-slot="hover-card-content"</w:t>
        <w:br/>
        <w:t xml:space="preserve">          className={cn(</w:t>
        <w:br/>
        <w:t xml:space="preserve">            "z-50 w-64 origin-(--transform-origin) rounded-lg bg-popover p-2.5 text-sm text-popover-foreground shadow-md ring-1 ring-foreground/10 outline-hidden duration-100 data-[side=bottom]:slide-in-from-top-2 data-[side=inline-end]:slide-in-from-left-2 data-[side=inline-start]:slide-in-from-right-2 data-[side=left]:slide-in-from-right-2 data-[side=right]:slide-in-from-left-2 data-[side=top]:slide-in-from-bottom-2 data-open:animate-in data-open:fade-in-0 data-open:zoom-in-95 data-closed:animate-out data-closed:fade-out-0 data-closed:zoom-out-95",</w:t>
        <w:br/>
        <w:t xml:space="preserve">            className</w:t>
        <w:br/>
        <w:t xml:space="preserve">          )}</w:t>
        <w:br/>
        <w:t xml:space="preserve">          {...props}</w:t>
        <w:br/>
        <w:t xml:space="preserve">        /&gt;</w:t>
        <w:br/>
        <w:t xml:space="preserve">      &lt;/PreviewCardPrimitive.Positioner&gt;</w:t>
        <w:br/>
        <w:t xml:space="preserve">    &lt;/PreviewCardPrimitive.Portal&gt;</w:t>
        <w:br/>
        <w:t xml:space="preserve">  )</w:t>
        <w:br/>
        <w:t>}</w:t>
        <w:br/>
        <w:br/>
        <w:t>export { HoverCard, HoverCardTrigger, HoverCardContent }</w:t>
      </w:r>
    </w:p>
    <w:p>
      <w:r>
        <w:rPr>
          <w:color w:val="CCCCCC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resources/js/components/ui/input-group.tsx</w:t>
      </w:r>
    </w:p>
    <w:p>
      <w:pPr>
        <w:pStyle w:val="CodeBlock"/>
      </w:pPr>
      <w:r>
        <w:rPr>
          <w:rFonts w:ascii="Consolas" w:hAnsi="Consolas"/>
          <w:sz w:val="10"/>
        </w:rPr>
        <w:t>"use client"</w:t>
        <w:br/>
        <w:br/>
        <w:t>import * as React from "react"</w:t>
        <w:br/>
        <w:t>import { cva, type VariantProps } from "class-variance-authority"</w:t>
        <w:br/>
        <w:br/>
        <w:t>import { cn } from "@/lib/utils"</w:t>
        <w:br/>
        <w:t>import { Button } from "@/components/ui/button"</w:t>
        <w:br/>
        <w:t>import { Input } from "@/components/ui/input"</w:t>
        <w:br/>
        <w:t>import { Textarea } from "@/components/ui/textarea"</w:t>
        <w:br/>
        <w:br/>
        <w:t>function InputGroup({ className, ...props }: React.ComponentProps&lt;"div"&gt;) {</w:t>
        <w:br/>
        <w:t xml:space="preserve">  return (</w:t>
        <w:br/>
        <w:t xml:space="preserve">    &lt;div</w:t>
        <w:br/>
        <w:t xml:space="preserve">      data-slot="input-group"</w:t>
        <w:br/>
        <w:t xml:space="preserve">      role="group"</w:t>
        <w:br/>
        <w:t xml:space="preserve">      className={cn(</w:t>
        <w:br/>
        <w:t xml:space="preserve">        "group/input-group relative flex h-8 w-full min-w-0 items-center rounded-lg border border-input transition-colors outline-none in-data-[slot=combobox-content]:focus-within:border-inherit in-data-[slot=combobox-content]:focus-within:ring-0 has-disabled:bg-input/50 has-disabled:opacity-50 has-[[data-slot=input-group-control]:focus-visible]:border-ring has-[[data-slot=input-group-control]:focus-visible]:ring-3 has-[[data-slot=input-group-control]:focus-visible]:ring-ring/50 has-[[data-slot][aria-invalid=true]]:border-destructive has-[[data-slot][aria-invalid=true]]:ring-3 has-[[data-slot][aria-invalid=true]]:ring-destructive/20 has-[&gt;[data-align=block-end]]:h-auto has-[&gt;[data-align=block-end]]:flex-col has-[&gt;[data-align=block-start]]:h-auto has-[&gt;[data-align=block-start]]:flex-col has-[&gt;textarea]:h-auto dark:bg-input/30 dark:has-disabled:bg-input/80 dark:has-[[data-slot][aria-invalid=true]]:ring-destructive/40 has-[&gt;[data-align=block-end]]:[&amp;&gt;input]:pt-3 has-[&gt;[data-align=block-start]]:[&amp;&gt;input]:pb-3 has-[&gt;[data-align=inline-end]]:[&amp;&gt;input]:pr-1.5 has-[&gt;[data-align=inline-start]]:[&amp;&gt;input]:pl-1.5",</w:t>
        <w:br/>
        <w:t xml:space="preserve">        className</w:t>
        <w:br/>
        <w:t xml:space="preserve">      )}</w:t>
        <w:br/>
        <w:t xml:space="preserve">      {...props}</w:t>
        <w:br/>
        <w:t xml:space="preserve">    /&gt;</w:t>
        <w:br/>
        <w:t xml:space="preserve">  )</w:t>
        <w:br/>
        <w:t>}</w:t>
        <w:br/>
        <w:br/>
        <w:t>const inputGroupAddonVariants = cva(</w:t>
        <w:br/>
        <w:t xml:space="preserve">  "flex h-auto cursor-text items-center justify-center gap-2 py-1.5 text-sm font-medium text-muted-foreground select-none group-data-[disabled=true]/input-group:opacity-50 [&amp;&gt;kbd]:rounded-[calc(var(--radius)-5px)] [&amp;&gt;svg:not([class*='size-'])]:size-4",</w:t>
        <w:br/>
        <w:t xml:space="preserve">  {</w:t>
        <w:br/>
        <w:t xml:space="preserve">    variants: {</w:t>
        <w:br/>
        <w:t xml:space="preserve">      align: {</w:t>
        <w:br/>
        <w:t xml:space="preserve">        "inline-start":</w:t>
        <w:br/>
        <w:t xml:space="preserve">          "order-first pl-2 has-[&gt;button]:ml-[-0.3rem] has-[&gt;kbd]:ml-[-0.15rem]",</w:t>
        <w:br/>
        <w:t xml:space="preserve">        "inline-end":</w:t>
        <w:br/>
        <w:t xml:space="preserve">          "order-last pr-2 has-[&gt;button]:mr-[-0.3rem] has-[&gt;kbd]:mr-[-0.15rem]",</w:t>
        <w:br/>
        <w:t xml:space="preserve">        "block-start":</w:t>
        <w:br/>
        <w:t xml:space="preserve">          "order-first w-full justify-start px-2.5 pt-2 group-has-[&gt;input]/input-group:pt-2 [.border-b]:pb-2",</w:t>
        <w:br/>
        <w:t xml:space="preserve">        "block-end":</w:t>
        <w:br/>
        <w:t xml:space="preserve">          "order-last w-full justify-start px-2.5 pb-2 group-has-[&gt;input]/input-group:pb-2 [.border-t]:pt-2",</w:t>
        <w:br/>
        <w:t xml:space="preserve">      },</w:t>
        <w:br/>
        <w:t xml:space="preserve">    },</w:t>
        <w:br/>
        <w:t xml:space="preserve">    defaultVariants: {</w:t>
        <w:br/>
        <w:t xml:space="preserve">      align: "inline-start",</w:t>
        <w:br/>
        <w:t xml:space="preserve">    },</w:t>
        <w:br/>
        <w:t xml:space="preserve">  }</w:t>
        <w:br/>
        <w:t>)</w:t>
        <w:br/>
        <w:br/>
        <w:t>function InputGroupAddon({</w:t>
        <w:br/>
        <w:t xml:space="preserve">  className,</w:t>
        <w:br/>
        <w:t xml:space="preserve">  align = "inline-start",</w:t>
        <w:br/>
        <w:t xml:space="preserve">  ...props</w:t>
        <w:br/>
        <w:t>}: React.ComponentProps&lt;"div"&gt; &amp; VariantProps&lt;typeof inputGroupAddonVariants&gt;) {</w:t>
        <w:br/>
        <w:t xml:space="preserve">  return (</w:t>
        <w:br/>
        <w:t xml:space="preserve">    &lt;div</w:t>
        <w:br/>
        <w:t xml:space="preserve">      role="group"</w:t>
        <w:br/>
        <w:t xml:space="preserve">      data-slot="input-group-addon"</w:t>
        <w:br/>
        <w:t xml:space="preserve">      data-align={align}</w:t>
        <w:br/>
        <w:t xml:space="preserve">      className={cn(inputGroupAddonVariants({ align }), className)}</w:t>
        <w:br/>
        <w:t xml:space="preserve">      onClick={(e) =&gt; {</w:t>
        <w:br/>
        <w:t xml:space="preserve">        if ((e.target as HTMLElement).closest("button")) {</w:t>
        <w:br/>
        <w:t xml:space="preserve">          return</w:t>
        <w:br/>
        <w:t xml:space="preserve">        }</w:t>
        <w:br/>
        <w:t xml:space="preserve">        e.currentTarget.parentElement?.querySelector("input")?.focus()</w:t>
        <w:br/>
        <w:t xml:space="preserve">      }}</w:t>
        <w:br/>
        <w:t xml:space="preserve">      {...props}</w:t>
        <w:br/>
        <w:t xml:space="preserve">    /&gt;</w:t>
        <w:br/>
        <w:t xml:space="preserve">  )</w:t>
        <w:br/>
        <w:t>}</w:t>
        <w:br/>
        <w:br/>
        <w:t>const inputGroupButtonVariants = cva(</w:t>
        <w:br/>
        <w:t xml:space="preserve">  "flex items-center gap-2 text-sm shadow-none",</w:t>
        <w:br/>
        <w:t xml:space="preserve">  {</w:t>
        <w:br/>
        <w:t xml:space="preserve">    variants: {</w:t>
        <w:br/>
        <w:t xml:space="preserve">      size: {</w:t>
        <w:br/>
        <w:t xml:space="preserve">        xs: "h-6 gap-1 rounded-[calc(var(--radius)-3px)] px-1.5 [&amp;&gt;svg:not([class*='size-'])]:size-3.5",</w:t>
        <w:br/>
        <w:t xml:space="preserve">        sm: "",</w:t>
        <w:br/>
        <w:t xml:space="preserve">        "icon-xs":</w:t>
        <w:br/>
        <w:t xml:space="preserve">          "size-6 rounded-[calc(var(--radius)-3px)] p-0 has-[&gt;svg]:p-0",</w:t>
        <w:br/>
        <w:t xml:space="preserve">        "icon-sm": "size-8 p-0 has-[&gt;svg]:p-0",</w:t>
        <w:br/>
        <w:t xml:space="preserve">      },</w:t>
        <w:br/>
        <w:t xml:space="preserve">    },</w:t>
        <w:br/>
        <w:t xml:space="preserve">    defaultVariants: {</w:t>
      </w:r>
    </w:p>
    <w:p>
      <w:pPr>
        <w:pStyle w:val="CodeBlock"/>
      </w:pPr>
      <w:r>
        <w:rPr>
          <w:rFonts w:ascii="Consolas" w:hAnsi="Consolas"/>
          <w:sz w:val="10"/>
        </w:rPr>
        <w:t xml:space="preserve">      size: "xs",</w:t>
        <w:br/>
        <w:t xml:space="preserve">    },</w:t>
        <w:br/>
        <w:t xml:space="preserve">  }</w:t>
        <w:br/>
        <w:t>)</w:t>
        <w:br/>
        <w:br/>
        <w:t>function InputGroupButton({</w:t>
        <w:br/>
        <w:t xml:space="preserve">  className,</w:t>
        <w:br/>
        <w:t xml:space="preserve">  type = "button",</w:t>
        <w:br/>
        <w:t xml:space="preserve">  variant = "ghost",</w:t>
        <w:br/>
        <w:t xml:space="preserve">  size = "xs",</w:t>
        <w:br/>
        <w:t xml:space="preserve">  ...props</w:t>
        <w:br/>
        <w:t>}: Omit&lt;React.ComponentProps&lt;typeof Button&gt;, "size" | "type"&gt; &amp;</w:t>
        <w:br/>
        <w:t xml:space="preserve">  VariantProps&lt;typeof inputGroupButtonVariants&gt; &amp; {</w:t>
        <w:br/>
        <w:t xml:space="preserve">    type?: "button" | "submit" | "reset"</w:t>
        <w:br/>
        <w:t xml:space="preserve">  }) {</w:t>
        <w:br/>
        <w:t xml:space="preserve">  return (</w:t>
        <w:br/>
        <w:t xml:space="preserve">    &lt;Button</w:t>
        <w:br/>
        <w:t xml:space="preserve">      type={type}</w:t>
        <w:br/>
        <w:t xml:space="preserve">      data-size={size}</w:t>
        <w:br/>
        <w:t xml:space="preserve">      variant={variant}</w:t>
        <w:br/>
        <w:t xml:space="preserve">      className={cn(inputGroupButtonVariants({ size }), className)}</w:t>
        <w:br/>
        <w:t xml:space="preserve">      {...props}</w:t>
        <w:br/>
        <w:t xml:space="preserve">    /&gt;</w:t>
        <w:br/>
        <w:t xml:space="preserve">  )</w:t>
        <w:br/>
        <w:t>}</w:t>
        <w:br/>
        <w:br/>
        <w:t>function InputGroupText({ className, ...props }: React.ComponentProps&lt;"span"&gt;) {</w:t>
        <w:br/>
        <w:t xml:space="preserve">  return (</w:t>
        <w:br/>
        <w:t xml:space="preserve">    &lt;span</w:t>
        <w:br/>
        <w:t xml:space="preserve">      className={cn(</w:t>
        <w:br/>
        <w:t xml:space="preserve">        "flex items-center gap-2 text-sm text-muted-foreground [&amp;_svg]:pointer-events-none [&amp;_svg:not([class*='size-'])]:size-4",</w:t>
        <w:br/>
        <w:t xml:space="preserve">        className</w:t>
        <w:br/>
        <w:t xml:space="preserve">      )}</w:t>
        <w:br/>
        <w:t xml:space="preserve">      {...props}</w:t>
        <w:br/>
        <w:t xml:space="preserve">    /&gt;</w:t>
        <w:br/>
        <w:t xml:space="preserve">  )</w:t>
        <w:br/>
        <w:t>}</w:t>
        <w:br/>
        <w:br/>
        <w:t>function InputGroupInput({</w:t>
        <w:br/>
        <w:t xml:space="preserve">  className,</w:t>
        <w:br/>
        <w:t xml:space="preserve">  ...props</w:t>
        <w:br/>
        <w:t>}: React.ComponentProps&lt;"input"&gt;) {</w:t>
        <w:br/>
        <w:t xml:space="preserve">  return (</w:t>
        <w:br/>
        <w:t xml:space="preserve">    &lt;Input</w:t>
        <w:br/>
        <w:t xml:space="preserve">      data-slot="input-group-control"</w:t>
        <w:br/>
        <w:t xml:space="preserve">      className={cn(</w:t>
        <w:br/>
        <w:t xml:space="preserve">        "flex-1 rounded-none border-0 bg-transparent shadow-none ring-0 focus-visible:ring-0 disabled:bg-transparent aria-invalid:ring-0 dark:bg-transparent dark:disabled:bg-transparent",</w:t>
        <w:br/>
        <w:t xml:space="preserve">        className</w:t>
        <w:br/>
        <w:t xml:space="preserve">      )}</w:t>
        <w:br/>
        <w:t xml:space="preserve">      {...props}</w:t>
        <w:br/>
        <w:t xml:space="preserve">    /&gt;</w:t>
        <w:br/>
        <w:t xml:space="preserve">  )</w:t>
        <w:br/>
        <w:t>}</w:t>
        <w:br/>
        <w:br/>
        <w:t>function InputGroupTextarea({</w:t>
        <w:br/>
        <w:t xml:space="preserve">  className,</w:t>
        <w:br/>
        <w:t xml:space="preserve">  ...props</w:t>
        <w:br/>
        <w:t>}: React.ComponentProps&lt;"textarea"&gt;) {</w:t>
        <w:br/>
        <w:t xml:space="preserve">  return (</w:t>
        <w:br/>
        <w:t xml:space="preserve">    &lt;Textarea</w:t>
        <w:br/>
        <w:t xml:space="preserve">      data-slot="input-group-control"</w:t>
        <w:br/>
        <w:t xml:space="preserve">      className={cn(</w:t>
        <w:br/>
        <w:t xml:space="preserve">        "flex-1 resize-none rounded-none border-0 bg-transparent py-2 shadow-none ring-0 focus-visible:ring-0 disabled:bg-transparent aria-invalid:ring-0 dark:bg-transparent dark:disabled:bg-transparent",</w:t>
        <w:br/>
        <w:t xml:space="preserve">        className</w:t>
        <w:br/>
        <w:t xml:space="preserve">      )}</w:t>
        <w:br/>
        <w:t xml:space="preserve">      {...props}</w:t>
        <w:br/>
        <w:t xml:space="preserve">    /&gt;</w:t>
        <w:br/>
        <w:t xml:space="preserve">  )</w:t>
        <w:br/>
        <w:t>}</w:t>
        <w:br/>
        <w:br/>
        <w:t>export {</w:t>
        <w:br/>
        <w:t xml:space="preserve">  InputGroup,</w:t>
        <w:br/>
        <w:t xml:space="preserve">  InputGroupAddon,</w:t>
        <w:br/>
        <w:t xml:space="preserve">  InputGroupButton,</w:t>
        <w:br/>
        <w:t xml:space="preserve">  InputGroupText,</w:t>
        <w:br/>
        <w:t xml:space="preserve">  InputGroupInput,</w:t>
        <w:br/>
        <w:t xml:space="preserve">  InputGroupTextarea,</w:t>
        <w:br/>
        <w:t>}</w:t>
      </w:r>
    </w:p>
    <w:p>
      <w:r>
        <w:rPr>
          <w:color w:val="CCCCCC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resources/js/components/ui/input-otp.tsx</w:t>
      </w:r>
    </w:p>
    <w:p>
      <w:pPr>
        <w:pStyle w:val="CodeBlock"/>
      </w:pPr>
      <w:r>
        <w:rPr>
          <w:rFonts w:ascii="Consolas" w:hAnsi="Consolas"/>
          <w:sz w:val="10"/>
        </w:rPr>
        <w:t>"use client"</w:t>
        <w:br/>
        <w:br/>
        <w:t>import * as React from "react"</w:t>
        <w:br/>
        <w:t>import { OTPInput, OTPInputContext } from "input-otp"</w:t>
        <w:br/>
        <w:br/>
        <w:t>import { cn } from "@/lib/utils"</w:t>
        <w:br/>
        <w:t>import { MinusIcon } from "lucide-react"</w:t>
        <w:br/>
        <w:br/>
        <w:t>function InputOTP({</w:t>
        <w:br/>
        <w:t xml:space="preserve">  className,</w:t>
        <w:br/>
        <w:t xml:space="preserve">  containerClassName,</w:t>
        <w:br/>
        <w:t xml:space="preserve">  ...props</w:t>
        <w:br/>
        <w:t>}: React.ComponentProps&lt;typeof OTPInput&gt; &amp; {</w:t>
        <w:br/>
        <w:t xml:space="preserve">  containerClassName?: string</w:t>
        <w:br/>
        <w:t>}) {</w:t>
        <w:br/>
        <w:t xml:space="preserve">  return (</w:t>
        <w:br/>
        <w:t xml:space="preserve">    &lt;OTPInput</w:t>
        <w:br/>
        <w:t xml:space="preserve">      data-slot="input-otp"</w:t>
        <w:br/>
        <w:t xml:space="preserve">      containerClassName={cn(</w:t>
        <w:br/>
        <w:t xml:space="preserve">        "cn-input-otp flex items-center has-disabled:opacity-50",</w:t>
        <w:br/>
        <w:t xml:space="preserve">        containerClassName</w:t>
        <w:br/>
        <w:t xml:space="preserve">      )}</w:t>
        <w:br/>
        <w:t xml:space="preserve">      spellCheck={false}</w:t>
        <w:br/>
        <w:t xml:space="preserve">      className={cn("disabled:cursor-not-allowed", className)}</w:t>
        <w:br/>
        <w:t xml:space="preserve">      {...props}</w:t>
        <w:br/>
        <w:t xml:space="preserve">    /&gt;</w:t>
        <w:br/>
        <w:t xml:space="preserve">  )</w:t>
        <w:br/>
        <w:t>}</w:t>
        <w:br/>
        <w:br/>
        <w:t>function InputOTPGroup({ className, ...props }: React.ComponentProps&lt;"div"&gt;) {</w:t>
        <w:br/>
        <w:t xml:space="preserve">  return (</w:t>
        <w:br/>
        <w:t xml:space="preserve">    &lt;div</w:t>
        <w:br/>
        <w:t xml:space="preserve">      data-slot="input-otp-group"</w:t>
        <w:br/>
        <w:t xml:space="preserve">      className={cn(</w:t>
        <w:br/>
        <w:t xml:space="preserve">        "flex items-center rounded-lg has-aria-invalid:border-destructive has-aria-invalid:ring-3 has-aria-invalid:ring-destructive/20 dark:has-aria-invalid:ring-destructive/40",</w:t>
        <w:br/>
        <w:t xml:space="preserve">        className</w:t>
        <w:br/>
        <w:t xml:space="preserve">      )}</w:t>
        <w:br/>
        <w:t xml:space="preserve">      {...props}</w:t>
        <w:br/>
        <w:t xml:space="preserve">    /&gt;</w:t>
        <w:br/>
        <w:t xml:space="preserve">  )</w:t>
        <w:br/>
        <w:t>}</w:t>
        <w:br/>
        <w:br/>
        <w:t>function InputOTPSlot({</w:t>
        <w:br/>
        <w:t xml:space="preserve">  index,</w:t>
        <w:br/>
        <w:t xml:space="preserve">  className,</w:t>
        <w:br/>
        <w:t xml:space="preserve">  ...props</w:t>
        <w:br/>
        <w:t>}: React.ComponentProps&lt;"div"&gt; &amp; {</w:t>
        <w:br/>
        <w:t xml:space="preserve">  index: number</w:t>
        <w:br/>
        <w:t>}) {</w:t>
        <w:br/>
        <w:t xml:space="preserve">  const inputOTPContext = React.useContext(OTPInputContext)</w:t>
        <w:br/>
        <w:t xml:space="preserve">  const { char, hasFakeCaret, isActive } = inputOTPContext?.slots[index] ?? {}</w:t>
        <w:br/>
        <w:br/>
        <w:t xml:space="preserve">  return (</w:t>
        <w:br/>
        <w:t xml:space="preserve">    &lt;div</w:t>
        <w:br/>
        <w:t xml:space="preserve">      data-slot="input-otp-slot"</w:t>
        <w:br/>
        <w:t xml:space="preserve">      data-active={isActive}</w:t>
        <w:br/>
        <w:t xml:space="preserve">      className={cn(</w:t>
        <w:br/>
        <w:t xml:space="preserve">        "relative flex size-8 items-center justify-center border-y border-r border-input text-sm transition-all outline-none first:rounded-l-lg first:border-l last:rounded-r-lg aria-invalid:border-destructive data-[active=true]:z-10 data-[active=true]:border-ring data-[active=true]:ring-3 data-[active=true]:ring-ring/50 data-[active=true]:aria-invalid:border-destructive data-[active=true]:aria-invalid:ring-destructive/20 dark:bg-input/30 dark:data-[active=true]:aria-invalid:ring-destructive/40",</w:t>
        <w:br/>
        <w:t xml:space="preserve">        className</w:t>
        <w:br/>
        <w:t xml:space="preserve">      )}</w:t>
        <w:br/>
        <w:t xml:space="preserve">      {...props}</w:t>
        <w:br/>
        <w:t xml:space="preserve">    &gt;</w:t>
        <w:br/>
        <w:t xml:space="preserve">      {char}</w:t>
        <w:br/>
        <w:t xml:space="preserve">      {hasFakeCaret &amp;&amp; (</w:t>
        <w:br/>
        <w:t xml:space="preserve">        &lt;div className="pointer-events-none absolute inset-0 flex items-center justify-center"&gt;</w:t>
        <w:br/>
        <w:t xml:space="preserve">          &lt;div className="h-4 w-px animate-caret-blink bg-foreground duration-1000" /&gt;</w:t>
        <w:br/>
        <w:t xml:space="preserve">        &lt;/div&gt;</w:t>
        <w:br/>
        <w:t xml:space="preserve">      )}</w:t>
        <w:br/>
        <w:t xml:space="preserve">    &lt;/div&gt;</w:t>
        <w:br/>
        <w:t xml:space="preserve">  )</w:t>
        <w:br/>
        <w:t>}</w:t>
        <w:br/>
        <w:br/>
        <w:t>function InputOTPSeparator({ ...props }: React.ComponentProps&lt;"div"&gt;) {</w:t>
        <w:br/>
        <w:t xml:space="preserve">  return (</w:t>
        <w:br/>
        <w:t xml:space="preserve">    &lt;div</w:t>
        <w:br/>
        <w:t xml:space="preserve">      data-slot="input-otp-separator"</w:t>
        <w:br/>
        <w:t xml:space="preserve">      className="flex items-center [&amp;_svg:not([class*='size-'])]:size-4"</w:t>
        <w:br/>
        <w:t xml:space="preserve">      role="separator"</w:t>
        <w:br/>
        <w:t xml:space="preserve">      {...props}</w:t>
        <w:br/>
        <w:t xml:space="preserve">    &gt;</w:t>
      </w:r>
    </w:p>
    <w:p>
      <w:pPr>
        <w:pStyle w:val="CodeBlock"/>
      </w:pPr>
      <w:r>
        <w:rPr>
          <w:rFonts w:ascii="Consolas" w:hAnsi="Consolas"/>
          <w:sz w:val="10"/>
        </w:rPr>
        <w:t xml:space="preserve">      &lt;MinusIcon</w:t>
        <w:br/>
        <w:t xml:space="preserve">      /&gt;</w:t>
        <w:br/>
        <w:t xml:space="preserve">    &lt;/div&gt;</w:t>
        <w:br/>
        <w:t xml:space="preserve">  )</w:t>
        <w:br/>
        <w:t>}</w:t>
        <w:br/>
        <w:br/>
        <w:t>export { InputOTP, InputOTPGroup, InputOTPSlot, InputOTPSeparator }</w:t>
      </w:r>
    </w:p>
    <w:p>
      <w:r>
        <w:rPr>
          <w:color w:val="CCCCCC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resources/js/components/ui/input.tsx</w:t>
      </w:r>
    </w:p>
    <w:p>
      <w:pPr>
        <w:pStyle w:val="CodeBlock"/>
      </w:pPr>
      <w:r>
        <w:rPr>
          <w:rFonts w:ascii="Consolas" w:hAnsi="Consolas"/>
          <w:sz w:val="10"/>
        </w:rPr>
        <w:t>import * as React from "react"</w:t>
        <w:br/>
        <w:t>import { Input as InputPrimitive } from "@base-ui/react/input"</w:t>
        <w:br/>
        <w:br/>
        <w:t>import { cn } from "@/lib/utils"</w:t>
        <w:br/>
        <w:br/>
        <w:t>function Input({ className, type, ...props }: React.ComponentProps&lt;"input"&gt;) {</w:t>
        <w:br/>
        <w:t xml:space="preserve">  return (</w:t>
        <w:br/>
        <w:t xml:space="preserve">    &lt;InputPrimitive</w:t>
        <w:br/>
        <w:t xml:space="preserve">      type={type}</w:t>
        <w:br/>
        <w:t xml:space="preserve">      data-slot="input"</w:t>
        <w:br/>
        <w:t xml:space="preserve">      className={cn(</w:t>
        <w:br/>
        <w:t xml:space="preserve">        "h-8 w-full min-w-0 rounded-lg border border-input bg-transparent px-2.5 py-1 text-base transition-colors outline-none file:inline-flex file:h-6 file:border-0 file:bg-transparent file:text-sm file:font-medium file:text-foreground placeholder:text-muted-foreground focus-visible:border-ring focus-visible:ring-3 focus-visible:ring-ring/50 disabled:pointer-events-none disabled:cursor-not-allowed disabled:bg-input/50 disabled:opacity-50 aria-invalid:border-destructive aria-invalid:ring-3 aria-invalid:ring-destructive/20 md:text-sm dark:bg-input/30 dark:disabled:bg-input/80 dark:aria-invalid:border-destructive/50 dark:aria-invalid:ring-destructive/40",</w:t>
        <w:br/>
        <w:t xml:space="preserve">        className</w:t>
        <w:br/>
        <w:t xml:space="preserve">      )}</w:t>
        <w:br/>
        <w:t xml:space="preserve">      {...props}</w:t>
        <w:br/>
        <w:t xml:space="preserve">    /&gt;</w:t>
        <w:br/>
        <w:t xml:space="preserve">  )</w:t>
        <w:br/>
        <w:t>}</w:t>
        <w:br/>
        <w:br/>
        <w:t>export { Input }</w:t>
      </w:r>
    </w:p>
    <w:p>
      <w:r>
        <w:rPr>
          <w:color w:val="CCCCCC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resources/js/components/ui/item.tsx</w:t>
      </w:r>
    </w:p>
    <w:p>
      <w:pPr>
        <w:pStyle w:val="CodeBlock"/>
      </w:pPr>
      <w:r>
        <w:rPr>
          <w:rFonts w:ascii="Consolas" w:hAnsi="Consolas"/>
          <w:sz w:val="10"/>
        </w:rPr>
        <w:t>import * as React from "react"</w:t>
        <w:br/>
        <w:t>import { mergeProps } from "@base-ui/react/merge-props"</w:t>
        <w:br/>
        <w:t>import { useRender } from "@base-ui/react/use-render"</w:t>
        <w:br/>
        <w:t>import { cva, type VariantProps } from "class-variance-authority"</w:t>
        <w:br/>
        <w:br/>
        <w:t>import { cn } from "@/lib/utils"</w:t>
        <w:br/>
        <w:t>import { Separator } from "@/components/ui/separator"</w:t>
        <w:br/>
        <w:br/>
        <w:t>function ItemGroup({ className, ...props }: React.ComponentProps&lt;"div"&gt;) {</w:t>
        <w:br/>
        <w:t xml:space="preserve">  return (</w:t>
        <w:br/>
        <w:t xml:space="preserve">    &lt;div</w:t>
        <w:br/>
        <w:t xml:space="preserve">      role="list"</w:t>
        <w:br/>
        <w:t xml:space="preserve">      data-slot="item-group"</w:t>
        <w:br/>
        <w:t xml:space="preserve">      className={cn(</w:t>
        <w:br/>
        <w:t xml:space="preserve">        "group/item-group flex w-full flex-col gap-4 has-data-[size=sm]:gap-2.5 has-data-[size=xs]:gap-2",</w:t>
        <w:br/>
        <w:t xml:space="preserve">        className</w:t>
        <w:br/>
        <w:t xml:space="preserve">      )}</w:t>
        <w:br/>
        <w:t xml:space="preserve">      {...props}</w:t>
        <w:br/>
        <w:t xml:space="preserve">    /&gt;</w:t>
        <w:br/>
        <w:t xml:space="preserve">  )</w:t>
        <w:br/>
        <w:t>}</w:t>
        <w:br/>
        <w:br/>
        <w:t>function ItemSeparator({</w:t>
        <w:br/>
        <w:t xml:space="preserve">  className,</w:t>
        <w:br/>
        <w:t xml:space="preserve">  ...props</w:t>
        <w:br/>
        <w:t>}: React.ComponentProps&lt;typeof Separator&gt;) {</w:t>
        <w:br/>
        <w:t xml:space="preserve">  return (</w:t>
        <w:br/>
        <w:t xml:space="preserve">    &lt;Separator</w:t>
        <w:br/>
        <w:t xml:space="preserve">      data-slot="item-separator"</w:t>
        <w:br/>
        <w:t xml:space="preserve">      orientation="horizontal"</w:t>
        <w:br/>
        <w:t xml:space="preserve">      className={cn("my-2", className)}</w:t>
        <w:br/>
        <w:t xml:space="preserve">      {...props}</w:t>
        <w:br/>
        <w:t xml:space="preserve">    /&gt;</w:t>
        <w:br/>
        <w:t xml:space="preserve">  )</w:t>
        <w:br/>
        <w:t>}</w:t>
        <w:br/>
        <w:br/>
        <w:t>const itemVariants = cva(</w:t>
        <w:br/>
        <w:t xml:space="preserve">  "group/item flex w-full flex-wrap items-center rounded-lg border text-sm transition-colors duration-100 outline-none focus-visible:border-ring focus-visible:ring-[3px] focus-visible:ring-ring/50 [a]:transition-colors [a]:hover:bg-muted",</w:t>
        <w:br/>
        <w:t xml:space="preserve">  {</w:t>
        <w:br/>
        <w:t xml:space="preserve">    variants: {</w:t>
        <w:br/>
        <w:t xml:space="preserve">      variant: {</w:t>
        <w:br/>
        <w:t xml:space="preserve">        default: "border-transparent",</w:t>
        <w:br/>
        <w:t xml:space="preserve">        outline: "border-border",</w:t>
        <w:br/>
        <w:t xml:space="preserve">        muted: "border-transparent bg-muted/50",</w:t>
        <w:br/>
        <w:t xml:space="preserve">      },</w:t>
        <w:br/>
        <w:t xml:space="preserve">      size: {</w:t>
        <w:br/>
        <w:t xml:space="preserve">        default: "gap-2.5 px-3 py-2.5",</w:t>
        <w:br/>
        <w:t xml:space="preserve">        sm: "gap-2.5 px-3 py-2.5",</w:t>
        <w:br/>
        <w:t xml:space="preserve">        xs: "gap-2 px-2.5 py-2 in-data-[slot=dropdown-menu-content]:p-0",</w:t>
        <w:br/>
        <w:t xml:space="preserve">      },</w:t>
        <w:br/>
        <w:t xml:space="preserve">    },</w:t>
        <w:br/>
        <w:t xml:space="preserve">    defaultVariants: {</w:t>
        <w:br/>
        <w:t xml:space="preserve">      variant: "default",</w:t>
        <w:br/>
        <w:t xml:space="preserve">      size: "default",</w:t>
        <w:br/>
        <w:t xml:space="preserve">    },</w:t>
        <w:br/>
        <w:t xml:space="preserve">  }</w:t>
        <w:br/>
        <w:t>)</w:t>
        <w:br/>
        <w:br/>
        <w:t>function Item({</w:t>
        <w:br/>
        <w:t xml:space="preserve">  className,</w:t>
        <w:br/>
        <w:t xml:space="preserve">  variant = "default",</w:t>
        <w:br/>
        <w:t xml:space="preserve">  size = "default",</w:t>
        <w:br/>
        <w:t xml:space="preserve">  render,</w:t>
        <w:br/>
        <w:t xml:space="preserve">  ...props</w:t>
        <w:br/>
        <w:t>}: useRender.ComponentProps&lt;"div"&gt; &amp; VariantProps&lt;typeof itemVariants&gt;) {</w:t>
        <w:br/>
        <w:t xml:space="preserve">  return useRender({</w:t>
        <w:br/>
        <w:t xml:space="preserve">    defaultTagName: "div",</w:t>
        <w:br/>
        <w:t xml:space="preserve">    props: mergeProps&lt;"div"&gt;(</w:t>
        <w:br/>
        <w:t xml:space="preserve">      {</w:t>
        <w:br/>
        <w:t xml:space="preserve">        className: cn(itemVariants({ variant, size, className })),</w:t>
        <w:br/>
        <w:t xml:space="preserve">      },</w:t>
        <w:br/>
        <w:t xml:space="preserve">      props</w:t>
        <w:br/>
        <w:t xml:space="preserve">    ),</w:t>
        <w:br/>
        <w:t xml:space="preserve">    render,</w:t>
        <w:br/>
        <w:t xml:space="preserve">    state: {</w:t>
        <w:br/>
        <w:t xml:space="preserve">      slot: "item",</w:t>
        <w:br/>
        <w:t xml:space="preserve">      variant,</w:t>
        <w:br/>
        <w:t xml:space="preserve">      size,</w:t>
        <w:br/>
        <w:t xml:space="preserve">    },</w:t>
        <w:br/>
        <w:t xml:space="preserve">  })</w:t>
      </w:r>
    </w:p>
    <w:p>
      <w:pPr>
        <w:pStyle w:val="CodeBlock"/>
      </w:pPr>
      <w:r>
        <w:rPr>
          <w:rFonts w:ascii="Consolas" w:hAnsi="Consolas"/>
          <w:sz w:val="10"/>
        </w:rPr>
        <w:t>}</w:t>
        <w:br/>
        <w:br/>
        <w:t>const itemMediaVariants = cva(</w:t>
        <w:br/>
        <w:t xml:space="preserve">  "flex shrink-0 items-center justify-center gap-2 group-has-data-[slot=item-description]/item:translate-y-0.5 group-has-data-[slot=item-description]/item:self-start [&amp;_svg]:pointer-events-none",</w:t>
        <w:br/>
        <w:t xml:space="preserve">  {</w:t>
        <w:br/>
        <w:t xml:space="preserve">    variants: {</w:t>
        <w:br/>
        <w:t xml:space="preserve">      variant: {</w:t>
        <w:br/>
        <w:t xml:space="preserve">        default: "bg-transparent",</w:t>
        <w:br/>
        <w:t xml:space="preserve">        icon: "[&amp;_svg:not([class*='size-'])]:size-4",</w:t>
        <w:br/>
        <w:t xml:space="preserve">        image:</w:t>
        <w:br/>
        <w:t xml:space="preserve">          "size-10 overflow-hidden rounded-sm group-data-[size=sm]/item:size-8 group-data-[size=xs]/item:size-6 [&amp;_img]:size-full [&amp;_img]:object-cover",</w:t>
        <w:br/>
        <w:t xml:space="preserve">      },</w:t>
        <w:br/>
        <w:t xml:space="preserve">    },</w:t>
        <w:br/>
        <w:t xml:space="preserve">    defaultVariants: {</w:t>
        <w:br/>
        <w:t xml:space="preserve">      variant: "default",</w:t>
        <w:br/>
        <w:t xml:space="preserve">    },</w:t>
        <w:br/>
        <w:t xml:space="preserve">  }</w:t>
        <w:br/>
        <w:t>)</w:t>
        <w:br/>
        <w:br/>
        <w:t>function ItemMedia({</w:t>
        <w:br/>
        <w:t xml:space="preserve">  className,</w:t>
        <w:br/>
        <w:t xml:space="preserve">  variant = "default",</w:t>
        <w:br/>
        <w:t xml:space="preserve">  ...props</w:t>
        <w:br/>
        <w:t>}: React.ComponentProps&lt;"div"&gt; &amp; VariantProps&lt;typeof itemMediaVariants&gt;) {</w:t>
        <w:br/>
        <w:t xml:space="preserve">  return (</w:t>
        <w:br/>
        <w:t xml:space="preserve">    &lt;div</w:t>
        <w:br/>
        <w:t xml:space="preserve">      data-slot="item-media"</w:t>
        <w:br/>
        <w:t xml:space="preserve">      data-variant={variant}</w:t>
        <w:br/>
        <w:t xml:space="preserve">      className={cn(itemMediaVariants({ variant, className }))}</w:t>
        <w:br/>
        <w:t xml:space="preserve">      {...props}</w:t>
        <w:br/>
        <w:t xml:space="preserve">    /&gt;</w:t>
        <w:br/>
        <w:t xml:space="preserve">  )</w:t>
        <w:br/>
        <w:t>}</w:t>
        <w:br/>
        <w:br/>
        <w:t>function ItemContent({ className, ...props }: React.ComponentProps&lt;"div"&gt;) {</w:t>
        <w:br/>
        <w:t xml:space="preserve">  return (</w:t>
        <w:br/>
        <w:t xml:space="preserve">    &lt;div</w:t>
        <w:br/>
        <w:t xml:space="preserve">      data-slot="item-content"</w:t>
        <w:br/>
        <w:t xml:space="preserve">      className={cn(</w:t>
        <w:br/>
        <w:t xml:space="preserve">        "flex flex-1 flex-col gap-1 group-data-[size=xs]/item:gap-0 [&amp;+[data-slot=item-content]]:flex-none",</w:t>
        <w:br/>
        <w:t xml:space="preserve">        className</w:t>
        <w:br/>
        <w:t xml:space="preserve">      )}</w:t>
        <w:br/>
        <w:t xml:space="preserve">      {...props}</w:t>
        <w:br/>
        <w:t xml:space="preserve">    /&gt;</w:t>
        <w:br/>
        <w:t xml:space="preserve">  )</w:t>
        <w:br/>
        <w:t>}</w:t>
        <w:br/>
        <w:br/>
        <w:t>function ItemTitle({ className, ...props }: React.ComponentProps&lt;"div"&gt;) {</w:t>
        <w:br/>
        <w:t xml:space="preserve">  return (</w:t>
        <w:br/>
        <w:t xml:space="preserve">    &lt;div</w:t>
        <w:br/>
        <w:t xml:space="preserve">      data-slot="item-title"</w:t>
        <w:br/>
        <w:t xml:space="preserve">      className={cn(</w:t>
        <w:br/>
        <w:t xml:space="preserve">        "line-clamp-1 flex w-fit items-center gap-2 text-sm leading-snug font-medium underline-offset-4",</w:t>
        <w:br/>
        <w:t xml:space="preserve">        className</w:t>
        <w:br/>
        <w:t xml:space="preserve">      )}</w:t>
        <w:br/>
        <w:t xml:space="preserve">      {...props}</w:t>
        <w:br/>
        <w:t xml:space="preserve">    /&gt;</w:t>
        <w:br/>
        <w:t xml:space="preserve">  )</w:t>
        <w:br/>
        <w:t>}</w:t>
        <w:br/>
        <w:br/>
        <w:t>function ItemDescription({ className, ...props }: React.ComponentProps&lt;"p"&gt;) {</w:t>
        <w:br/>
        <w:t xml:space="preserve">  return (</w:t>
        <w:br/>
        <w:t xml:space="preserve">    &lt;p</w:t>
        <w:br/>
        <w:t xml:space="preserve">      data-slot="item-description"</w:t>
        <w:br/>
        <w:t xml:space="preserve">      className={cn(</w:t>
        <w:br/>
        <w:t xml:space="preserve">        "line-clamp-2 text-left text-sm leading-normal font-normal text-muted-foreground group-data-[size=xs]/item:text-xs [&amp;&gt;a]:underline [&amp;&gt;a]:underline-offset-4 [&amp;&gt;a:hover]:text-primary",</w:t>
        <w:br/>
        <w:t xml:space="preserve">        className</w:t>
        <w:br/>
        <w:t xml:space="preserve">      )}</w:t>
        <w:br/>
        <w:t xml:space="preserve">      {...props}</w:t>
        <w:br/>
        <w:t xml:space="preserve">    /&gt;</w:t>
        <w:br/>
        <w:t xml:space="preserve">  )</w:t>
        <w:br/>
        <w:t>}</w:t>
        <w:br/>
        <w:br/>
        <w:t>function ItemActions({ className, ...props }: React.ComponentProps&lt;"div"&gt;) {</w:t>
        <w:br/>
        <w:t xml:space="preserve">  return (</w:t>
        <w:br/>
        <w:t xml:space="preserve">    &lt;div</w:t>
        <w:br/>
        <w:t xml:space="preserve">      data-slot="item-actions"</w:t>
        <w:br/>
        <w:t xml:space="preserve">      className={cn("flex items-center gap-2", className)}</w:t>
        <w:br/>
        <w:t xml:space="preserve">      {...props}</w:t>
        <w:br/>
        <w:t xml:space="preserve">    /&gt;</w:t>
      </w:r>
    </w:p>
    <w:p>
      <w:pPr>
        <w:pStyle w:val="CodeBlock"/>
      </w:pPr>
      <w:r>
        <w:rPr>
          <w:rFonts w:ascii="Consolas" w:hAnsi="Consolas"/>
          <w:sz w:val="10"/>
        </w:rPr>
        <w:t xml:space="preserve">  )</w:t>
        <w:br/>
        <w:t>}</w:t>
        <w:br/>
        <w:br/>
        <w:t>function ItemHeader({ className, ...props }: React.ComponentProps&lt;"div"&gt;) {</w:t>
        <w:br/>
        <w:t xml:space="preserve">  return (</w:t>
        <w:br/>
        <w:t xml:space="preserve">    &lt;div</w:t>
        <w:br/>
        <w:t xml:space="preserve">      data-slot="item-header"</w:t>
        <w:br/>
        <w:t xml:space="preserve">      className={cn(</w:t>
        <w:br/>
        <w:t xml:space="preserve">        "flex basis-full items-center justify-between gap-2",</w:t>
        <w:br/>
        <w:t xml:space="preserve">        className</w:t>
        <w:br/>
        <w:t xml:space="preserve">      )}</w:t>
        <w:br/>
        <w:t xml:space="preserve">      {...props}</w:t>
        <w:br/>
        <w:t xml:space="preserve">    /&gt;</w:t>
        <w:br/>
        <w:t xml:space="preserve">  )</w:t>
        <w:br/>
        <w:t>}</w:t>
        <w:br/>
        <w:br/>
        <w:t>function ItemFooter({ className, ...props }: React.ComponentProps&lt;"div"&gt;) {</w:t>
        <w:br/>
        <w:t xml:space="preserve">  return (</w:t>
        <w:br/>
        <w:t xml:space="preserve">    &lt;div</w:t>
        <w:br/>
        <w:t xml:space="preserve">      data-slot="item-footer"</w:t>
        <w:br/>
        <w:t xml:space="preserve">      className={cn(</w:t>
        <w:br/>
        <w:t xml:space="preserve">        "flex basis-full items-center justify-between gap-2",</w:t>
        <w:br/>
        <w:t xml:space="preserve">        className</w:t>
        <w:br/>
        <w:t xml:space="preserve">      )}</w:t>
        <w:br/>
        <w:t xml:space="preserve">      {...props}</w:t>
        <w:br/>
        <w:t xml:space="preserve">    /&gt;</w:t>
        <w:br/>
        <w:t xml:space="preserve">  )</w:t>
        <w:br/>
        <w:t>}</w:t>
        <w:br/>
        <w:br/>
        <w:t>export {</w:t>
        <w:br/>
        <w:t xml:space="preserve">  Item,</w:t>
        <w:br/>
        <w:t xml:space="preserve">  ItemMedia,</w:t>
        <w:br/>
        <w:t xml:space="preserve">  ItemContent,</w:t>
        <w:br/>
        <w:t xml:space="preserve">  ItemActions,</w:t>
        <w:br/>
        <w:t xml:space="preserve">  ItemGroup,</w:t>
        <w:br/>
        <w:t xml:space="preserve">  ItemSeparator,</w:t>
        <w:br/>
        <w:t xml:space="preserve">  ItemTitle,</w:t>
        <w:br/>
        <w:t xml:space="preserve">  ItemDescription,</w:t>
        <w:br/>
        <w:t xml:space="preserve">  ItemHeader,</w:t>
        <w:br/>
        <w:t xml:space="preserve">  ItemFooter,</w:t>
        <w:br/>
        <w:t>}</w:t>
      </w:r>
    </w:p>
    <w:p>
      <w:r>
        <w:rPr>
          <w:color w:val="CCCCCC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resources/js/components/ui/kbd.tsx</w:t>
      </w:r>
    </w:p>
    <w:p>
      <w:pPr>
        <w:pStyle w:val="CodeBlock"/>
      </w:pPr>
      <w:r>
        <w:rPr>
          <w:rFonts w:ascii="Consolas" w:hAnsi="Consolas"/>
          <w:sz w:val="10"/>
        </w:rPr>
        <w:t>import { cn } from "@/lib/utils"</w:t>
        <w:br/>
        <w:br/>
        <w:t>function Kbd({ className, ...props }: React.ComponentProps&lt;"kbd"&gt;) {</w:t>
        <w:br/>
        <w:t xml:space="preserve">  return (</w:t>
        <w:br/>
        <w:t xml:space="preserve">    &lt;kbd</w:t>
        <w:br/>
        <w:t xml:space="preserve">      data-slot="kbd"</w:t>
        <w:br/>
        <w:t xml:space="preserve">      className={cn(</w:t>
        <w:br/>
        <w:t xml:space="preserve">        "pointer-events-none inline-flex h-5 w-fit min-w-5 items-center justify-center gap-1 rounded-sm bg-muted px-1 font-sans text-xs font-medium text-muted-foreground select-none in-data-[slot=tooltip-content]:bg-background/20 in-data-[slot=tooltip-content]:text-background dark:in-data-[slot=tooltip-content]:bg-background/10 [&amp;_svg:not([class*='size-'])]:size-3",</w:t>
        <w:br/>
        <w:t xml:space="preserve">        className</w:t>
        <w:br/>
        <w:t xml:space="preserve">      )}</w:t>
        <w:br/>
        <w:t xml:space="preserve">      {...props}</w:t>
        <w:br/>
        <w:t xml:space="preserve">    /&gt;</w:t>
        <w:br/>
        <w:t xml:space="preserve">  )</w:t>
        <w:br/>
        <w:t>}</w:t>
        <w:br/>
        <w:br/>
        <w:t>function KbdGroup({ className, ...props }: React.ComponentProps&lt;"div"&gt;) {</w:t>
        <w:br/>
        <w:t xml:space="preserve">  return (</w:t>
        <w:br/>
        <w:t xml:space="preserve">    &lt;kbd</w:t>
        <w:br/>
        <w:t xml:space="preserve">      data-slot="kbd-group"</w:t>
        <w:br/>
        <w:t xml:space="preserve">      className={cn("inline-flex items-center gap-1", className)}</w:t>
        <w:br/>
        <w:t xml:space="preserve">      {...props}</w:t>
        <w:br/>
        <w:t xml:space="preserve">    /&gt;</w:t>
        <w:br/>
        <w:t xml:space="preserve">  )</w:t>
        <w:br/>
        <w:t>}</w:t>
        <w:br/>
        <w:br/>
        <w:t>export { Kbd, KbdGroup }</w:t>
      </w:r>
    </w:p>
    <w:p>
      <w:r>
        <w:rPr>
          <w:color w:val="CCCCCC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resources/js/components/ui/label.tsx</w:t>
      </w:r>
    </w:p>
    <w:p>
      <w:pPr>
        <w:pStyle w:val="CodeBlock"/>
      </w:pPr>
      <w:r>
        <w:rPr>
          <w:rFonts w:ascii="Consolas" w:hAnsi="Consolas"/>
          <w:sz w:val="10"/>
        </w:rPr>
        <w:t>import * as React from "react"</w:t>
        <w:br/>
        <w:br/>
        <w:t>import { cn } from "@/lib/utils"</w:t>
        <w:br/>
        <w:br/>
        <w:t>function Label({ className, ...props }: React.ComponentProps&lt;"label"&gt;) {</w:t>
        <w:br/>
        <w:t xml:space="preserve">  return (</w:t>
        <w:br/>
        <w:t xml:space="preserve">    &lt;label</w:t>
        <w:br/>
        <w:t xml:space="preserve">      data-slot="label"</w:t>
        <w:br/>
        <w:t xml:space="preserve">      className={cn(</w:t>
        <w:br/>
        <w:t xml:space="preserve">        "flex items-center gap-2 text-sm leading-none font-medium select-none group-data-[disabled=true]:pointer-events-none group-data-[disabled=true]:opacity-50 peer-disabled:cursor-not-allowed peer-disabled:opacity-50",</w:t>
        <w:br/>
        <w:t xml:space="preserve">        className</w:t>
        <w:br/>
        <w:t xml:space="preserve">      )}</w:t>
        <w:br/>
        <w:t xml:space="preserve">      {...props}</w:t>
        <w:br/>
        <w:t xml:space="preserve">    /&gt;</w:t>
        <w:br/>
        <w:t xml:space="preserve">  )</w:t>
        <w:br/>
        <w:t>}</w:t>
        <w:br/>
        <w:br/>
        <w:t>export { Label }</w:t>
      </w:r>
    </w:p>
    <w:p>
      <w:r>
        <w:rPr>
          <w:color w:val="CCCCCC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resources/js/components/ui/menubar.tsx</w:t>
      </w:r>
    </w:p>
    <w:p>
      <w:pPr>
        <w:pStyle w:val="CodeBlock"/>
      </w:pPr>
      <w:r>
        <w:rPr>
          <w:rFonts w:ascii="Consolas" w:hAnsi="Consolas"/>
          <w:sz w:val="10"/>
        </w:rPr>
        <w:t>import * as React from "react"</w:t>
        <w:br/>
        <w:t>import { Menu as MenuPrimitive } from "@base-ui/react/menu"</w:t>
        <w:br/>
        <w:t>import { Menubar as MenubarPrimitive } from "@base-ui/react/menubar"</w:t>
        <w:br/>
        <w:br/>
        <w:t>import { cn } from "@/lib/utils"</w:t>
        <w:br/>
        <w:t>import {</w:t>
        <w:br/>
        <w:t xml:space="preserve">  DropdownMenu,</w:t>
        <w:br/>
        <w:t xml:space="preserve">  DropdownMenuContent,</w:t>
        <w:br/>
        <w:t xml:space="preserve">  DropdownMenuGroup,</w:t>
        <w:br/>
        <w:t xml:space="preserve">  DropdownMenuItem,</w:t>
        <w:br/>
        <w:t xml:space="preserve">  DropdownMenuLabel,</w:t>
        <w:br/>
        <w:t xml:space="preserve">  DropdownMenuPortal,</w:t>
        <w:br/>
        <w:t xml:space="preserve">  DropdownMenuRadioGroup,</w:t>
        <w:br/>
        <w:t xml:space="preserve">  DropdownMenuSeparator,</w:t>
        <w:br/>
        <w:t xml:space="preserve">  DropdownMenuShortcut,</w:t>
        <w:br/>
        <w:t xml:space="preserve">  DropdownMenuSub,</w:t>
        <w:br/>
        <w:t xml:space="preserve">  DropdownMenuSubContent,</w:t>
        <w:br/>
        <w:t xml:space="preserve">  DropdownMenuSubTrigger,</w:t>
        <w:br/>
        <w:t xml:space="preserve">  DropdownMenuTrigger,</w:t>
        <w:br/>
        <w:t>} from "@/components/ui/dropdown-menu"</w:t>
        <w:br/>
        <w:t>import { CheckIcon } from "lucide-react"</w:t>
        <w:br/>
        <w:br/>
        <w:t>function Menubar({ className, ...props }: MenubarPrimitive.Props) {</w:t>
        <w:br/>
        <w:t xml:space="preserve">  return (</w:t>
        <w:br/>
        <w:t xml:space="preserve">    &lt;MenubarPrimitive</w:t>
        <w:br/>
        <w:t xml:space="preserve">      data-slot="menubar"</w:t>
        <w:br/>
        <w:t xml:space="preserve">      className={cn(</w:t>
        <w:br/>
        <w:t xml:space="preserve">        "flex h-8 items-center gap-0.5 rounded-lg border p-[3px]",</w:t>
        <w:br/>
        <w:t xml:space="preserve">        className</w:t>
        <w:br/>
        <w:t xml:space="preserve">      )}</w:t>
        <w:br/>
        <w:t xml:space="preserve">      {...props}</w:t>
        <w:br/>
        <w:t xml:space="preserve">    /&gt;</w:t>
        <w:br/>
        <w:t xml:space="preserve">  )</w:t>
        <w:br/>
        <w:t>}</w:t>
        <w:br/>
        <w:br/>
        <w:t>function MenubarMenu({ ...props }: React.ComponentProps&lt;typeof DropdownMenu&gt;) {</w:t>
        <w:br/>
        <w:t xml:space="preserve">  return &lt;DropdownMenu data-slot="menubar-menu" {...props} /&gt;</w:t>
        <w:br/>
        <w:t>}</w:t>
        <w:br/>
        <w:br/>
        <w:t>function MenubarGroup({</w:t>
        <w:br/>
        <w:t xml:space="preserve">  ...props</w:t>
        <w:br/>
        <w:t>}: React.ComponentProps&lt;typeof DropdownMenuGroup&gt;) {</w:t>
        <w:br/>
        <w:t xml:space="preserve">  return &lt;DropdownMenuGroup data-slot="menubar-group" {...props} /&gt;</w:t>
        <w:br/>
        <w:t>}</w:t>
        <w:br/>
        <w:br/>
        <w:t>function MenubarPortal({</w:t>
        <w:br/>
        <w:t xml:space="preserve">  ...props</w:t>
        <w:br/>
        <w:t>}: React.ComponentProps&lt;typeof DropdownMenuPortal&gt;) {</w:t>
        <w:br/>
        <w:t xml:space="preserve">  return &lt;DropdownMenuPortal data-slot="menubar-portal" {...props} /&gt;</w:t>
        <w:br/>
        <w:t>}</w:t>
        <w:br/>
        <w:br/>
        <w:t>function MenubarTrigger({</w:t>
        <w:br/>
        <w:t xml:space="preserve">  className,</w:t>
        <w:br/>
        <w:t xml:space="preserve">  ...props</w:t>
        <w:br/>
        <w:t>}: React.ComponentProps&lt;typeof DropdownMenuTrigger&gt;) {</w:t>
        <w:br/>
        <w:t xml:space="preserve">  return (</w:t>
        <w:br/>
        <w:t xml:space="preserve">    &lt;DropdownMenuTrigger</w:t>
        <w:br/>
        <w:t xml:space="preserve">      data-slot="menubar-trigger"</w:t>
        <w:br/>
        <w:t xml:space="preserve">      className={cn(</w:t>
        <w:br/>
        <w:t xml:space="preserve">        "flex items-center rounded-sm px-1.5 py-[2px] text-sm font-medium outline-hidden select-none hover:bg-muted aria-expanded:bg-muted",</w:t>
        <w:br/>
        <w:t xml:space="preserve">        className</w:t>
        <w:br/>
        <w:t xml:space="preserve">      )}</w:t>
        <w:br/>
        <w:t xml:space="preserve">      {...props}</w:t>
        <w:br/>
        <w:t xml:space="preserve">    /&gt;</w:t>
        <w:br/>
        <w:t xml:space="preserve">  )</w:t>
        <w:br/>
        <w:t>}</w:t>
        <w:br/>
        <w:br/>
        <w:t>function MenubarContent({</w:t>
        <w:br/>
        <w:t xml:space="preserve">  className,</w:t>
        <w:br/>
        <w:t xml:space="preserve">  align = "start",</w:t>
        <w:br/>
        <w:t xml:space="preserve">  alignOffset = -4,</w:t>
        <w:br/>
        <w:t xml:space="preserve">  sideOffset = 8,</w:t>
        <w:br/>
        <w:t xml:space="preserve">  ...props</w:t>
        <w:br/>
        <w:t>}: React.ComponentProps&lt;typeof DropdownMenuContent&gt;) {</w:t>
        <w:br/>
        <w:t xml:space="preserve">  return (</w:t>
        <w:br/>
        <w:t xml:space="preserve">    &lt;DropdownMenuContent</w:t>
        <w:br/>
        <w:t xml:space="preserve">      data-slot="menubar-content"</w:t>
        <w:br/>
        <w:t xml:space="preserve">      align={align}</w:t>
        <w:br/>
        <w:t xml:space="preserve">      alignOffset={alignOffset}</w:t>
        <w:br/>
        <w:t xml:space="preserve">      sideOffset={sideOffset}</w:t>
      </w:r>
    </w:p>
    <w:p>
      <w:pPr>
        <w:pStyle w:val="CodeBlock"/>
      </w:pPr>
      <w:r>
        <w:rPr>
          <w:rFonts w:ascii="Consolas" w:hAnsi="Consolas"/>
          <w:sz w:val="10"/>
        </w:rPr>
        <w:t xml:space="preserve">      className={cn("min-w-36 rounded-lg bg-popover p-1 text-popover-foreground shadow-md ring-1 ring-foreground/10 duration-100 data-[side=bottom]:slide-in-from-top-2 data-[side=inline-end]:slide-in-from-left-2 data-[side=inline-start]:slide-in-from-right-2 data-[side=left]:slide-in-from-right-2 data-[side=right]:slide-in-from-left-2 data-[side=top]:slide-in-from-bottom-2 data-open:animate-in data-open:fade-in-0 data-open:zoom-in-95", className )}</w:t>
        <w:br/>
        <w:t xml:space="preserve">      {...props}</w:t>
        <w:br/>
        <w:t xml:space="preserve">    /&gt;</w:t>
        <w:br/>
        <w:t xml:space="preserve">  )</w:t>
        <w:br/>
        <w:t>}</w:t>
        <w:br/>
        <w:br/>
        <w:t>function MenubarItem({</w:t>
        <w:br/>
        <w:t xml:space="preserve">  className,</w:t>
        <w:br/>
        <w:t xml:space="preserve">  inset,</w:t>
        <w:br/>
        <w:t xml:space="preserve">  variant = "default",</w:t>
        <w:br/>
        <w:t xml:space="preserve">  ...props</w:t>
        <w:br/>
        <w:t>}: React.ComponentProps&lt;typeof DropdownMenuItem&gt;) {</w:t>
        <w:br/>
        <w:t xml:space="preserve">  return (</w:t>
        <w:br/>
        <w:t xml:space="preserve">    &lt;DropdownMenuItem</w:t>
        <w:br/>
        <w:t xml:space="preserve">      data-slot="menubar-item"</w:t>
        <w:br/>
        <w:t xml:space="preserve">      data-inset={inset}</w:t>
        <w:br/>
        <w:t xml:space="preserve">      data-variant={variant}</w:t>
        <w:br/>
        <w:t xml:space="preserve">      className={cn(</w:t>
        <w:br/>
        <w:t xml:space="preserve">        "group/menubar-item gap-1.5 rounded-md px-1.5 py-1 text-sm focus:bg-accent focus:text-accent-foreground not-data-[variant=destructive]:focus:**:text-accent-foreground data-inset:pl-7 data-[variant=destructive]:text-destructive data-[variant=destructive]:focus:bg-destructive/10 data-[variant=destructive]:focus:text-destructive dark:data-[variant=destructive]:focus:bg-destructive/20 data-disabled:opacity-50 [&amp;_svg:not([class*='size-'])]:size-4 data-[variant=destructive]:*:[svg]:text-destructive!",</w:t>
        <w:br/>
        <w:t xml:space="preserve">        className</w:t>
        <w:br/>
        <w:t xml:space="preserve">      )}</w:t>
        <w:br/>
        <w:t xml:space="preserve">      {...props}</w:t>
        <w:br/>
        <w:t xml:space="preserve">    /&gt;</w:t>
        <w:br/>
        <w:t xml:space="preserve">  )</w:t>
        <w:br/>
        <w:t>}</w:t>
        <w:br/>
        <w:br/>
        <w:t>function MenubarCheckboxItem({</w:t>
        <w:br/>
        <w:t xml:space="preserve">  className,</w:t>
        <w:br/>
        <w:t xml:space="preserve">  children,</w:t>
        <w:br/>
        <w:t xml:space="preserve">  checked,</w:t>
        <w:br/>
        <w:t xml:space="preserve">  inset,</w:t>
        <w:br/>
        <w:t xml:space="preserve">  ...props</w:t>
        <w:br/>
        <w:t>}: MenuPrimitive.CheckboxItem.Props &amp; {</w:t>
        <w:br/>
        <w:t xml:space="preserve">  inset?: boolean</w:t>
        <w:br/>
        <w:t>}) {</w:t>
        <w:br/>
        <w:t xml:space="preserve">  return (</w:t>
        <w:br/>
        <w:t xml:space="preserve">    &lt;MenuPrimitive.CheckboxItem</w:t>
        <w:br/>
        <w:t xml:space="preserve">      data-slot="menubar-checkbox-item"</w:t>
        <w:br/>
        <w:t xml:space="preserve">      data-inset={inset}</w:t>
        <w:br/>
        <w:t xml:space="preserve">      className={cn(</w:t>
        <w:br/>
        <w:t xml:space="preserve">        "relative flex cursor-default items-center gap-1.5 rounded-md py-1 pr-1.5 pl-7 text-sm outline-hidden select-none focus:bg-accent focus:text-accent-foreground focus:**:text-accent-foreground data-inset:pl-7 data-disabled:pointer-events-none data-disabled:opacity-50 [&amp;_svg]:pointer-events-none [&amp;_svg]:shrink-0",</w:t>
        <w:br/>
        <w:t xml:space="preserve">        className</w:t>
        <w:br/>
        <w:t xml:space="preserve">      )}</w:t>
        <w:br/>
        <w:t xml:space="preserve">      checked={checked}</w:t>
        <w:br/>
        <w:t xml:space="preserve">      {...props}</w:t>
        <w:br/>
        <w:t xml:space="preserve">    &gt;</w:t>
        <w:br/>
        <w:t xml:space="preserve">      &lt;span className="pointer-events-none absolute left-1.5 flex size-4 items-center justify-center [&amp;_svg:not([class*='size-'])]:size-4"&gt;</w:t>
        <w:br/>
        <w:t xml:space="preserve">        &lt;MenuPrimitive.CheckboxItemIndicator&gt;</w:t>
        <w:br/>
        <w:t xml:space="preserve">          &lt;CheckIcon</w:t>
        <w:br/>
        <w:t xml:space="preserve">          /&gt;</w:t>
        <w:br/>
        <w:t xml:space="preserve">        &lt;/MenuPrimitive.CheckboxItemIndicator&gt;</w:t>
        <w:br/>
        <w:t xml:space="preserve">      &lt;/span&gt;</w:t>
        <w:br/>
        <w:t xml:space="preserve">      {children}</w:t>
        <w:br/>
        <w:t xml:space="preserve">    &lt;/MenuPrimitive.CheckboxItem&gt;</w:t>
        <w:br/>
        <w:t xml:space="preserve">  )</w:t>
        <w:br/>
        <w:t>}</w:t>
        <w:br/>
        <w:br/>
        <w:t>function MenubarRadioGroup({</w:t>
        <w:br/>
        <w:t xml:space="preserve">  ...props</w:t>
        <w:br/>
        <w:t>}: React.ComponentProps&lt;typeof DropdownMenuRadioGroup&gt;) {</w:t>
        <w:br/>
        <w:t xml:space="preserve">  return &lt;DropdownMenuRadioGroup data-slot="menubar-radio-group" {...props} /&gt;</w:t>
        <w:br/>
        <w:t>}</w:t>
        <w:br/>
        <w:br/>
        <w:t>function MenubarRadioItem({</w:t>
        <w:br/>
        <w:t xml:space="preserve">  className,</w:t>
        <w:br/>
        <w:t xml:space="preserve">  children,</w:t>
        <w:br/>
        <w:t xml:space="preserve">  inset,</w:t>
        <w:br/>
        <w:t xml:space="preserve">  ...props</w:t>
        <w:br/>
        <w:t>}: MenuPrimitive.RadioItem.Props &amp; {</w:t>
        <w:br/>
        <w:t xml:space="preserve">  inset?: boolean</w:t>
        <w:br/>
        <w:t>}) {</w:t>
        <w:br/>
        <w:t xml:space="preserve">  return (</w:t>
        <w:br/>
        <w:t xml:space="preserve">    &lt;MenuPrimitive.RadioItem</w:t>
        <w:br/>
        <w:t xml:space="preserve">      data-slot="menubar-radio-item"</w:t>
        <w:br/>
        <w:t xml:space="preserve">      data-inset={inset}</w:t>
        <w:br/>
        <w:t xml:space="preserve">      className={cn(</w:t>
        <w:br/>
        <w:t xml:space="preserve">        "relative flex cursor-default items-center gap-1.5 rounded-md py-1 pr-1.5 pl-7 text-sm outline-hidden select-none focus:bg-accent focus:text-accent-foreground focus:**:text-accent-foreground data-inset:pl-7 data-disabled:pointer-events-none data-disabled:opacity-50 [&amp;_svg]:pointer-events-none [&amp;_svg]:shrink-0 [&amp;_svg:not([class*='size-'])]:size-4",</w:t>
        <w:br/>
        <w:t xml:space="preserve">        className</w:t>
        <w:br/>
        <w:t xml:space="preserve">      )}</w:t>
        <w:br/>
        <w:t xml:space="preserve">      {...props}</w:t>
      </w:r>
    </w:p>
    <w:p>
      <w:pPr>
        <w:pStyle w:val="CodeBlock"/>
      </w:pPr>
      <w:r>
        <w:rPr>
          <w:rFonts w:ascii="Consolas" w:hAnsi="Consolas"/>
          <w:sz w:val="10"/>
        </w:rPr>
        <w:t xml:space="preserve">    &gt;</w:t>
        <w:br/>
        <w:t xml:space="preserve">      &lt;span className="pointer-events-none absolute left-1.5 flex size-4 items-center justify-center [&amp;_svg:not([class*='size-'])]:size-4"&gt;</w:t>
        <w:br/>
        <w:t xml:space="preserve">        &lt;MenuPrimitive.RadioItemIndicator&gt;</w:t>
        <w:br/>
        <w:t xml:space="preserve">          &lt;CheckIcon</w:t>
        <w:br/>
        <w:t xml:space="preserve">          /&gt;</w:t>
        <w:br/>
        <w:t xml:space="preserve">        &lt;/MenuPrimitive.RadioItemIndicator&gt;</w:t>
        <w:br/>
        <w:t xml:space="preserve">      &lt;/span&gt;</w:t>
        <w:br/>
        <w:t xml:space="preserve">      {children}</w:t>
        <w:br/>
        <w:t xml:space="preserve">    &lt;/MenuPrimitive.RadioItem&gt;</w:t>
        <w:br/>
        <w:t xml:space="preserve">  )</w:t>
        <w:br/>
        <w:t>}</w:t>
        <w:br/>
        <w:br/>
        <w:t>function MenubarLabel({</w:t>
        <w:br/>
        <w:t xml:space="preserve">  className,</w:t>
        <w:br/>
        <w:t xml:space="preserve">  inset,</w:t>
        <w:br/>
        <w:t xml:space="preserve">  ...props</w:t>
        <w:br/>
        <w:t>}: React.ComponentProps&lt;typeof DropdownMenuLabel&gt; &amp; {</w:t>
        <w:br/>
        <w:t xml:space="preserve">  inset?: boolean</w:t>
        <w:br/>
        <w:t>}) {</w:t>
        <w:br/>
        <w:t xml:space="preserve">  return (</w:t>
        <w:br/>
        <w:t xml:space="preserve">    &lt;DropdownMenuLabel</w:t>
        <w:br/>
        <w:t xml:space="preserve">      data-slot="menubar-label"</w:t>
        <w:br/>
        <w:t xml:space="preserve">      data-inset={inset}</w:t>
        <w:br/>
        <w:t xml:space="preserve">      className={cn(</w:t>
        <w:br/>
        <w:t xml:space="preserve">        "px-1.5 py-1 text-sm font-medium data-inset:pl-7",</w:t>
        <w:br/>
        <w:t xml:space="preserve">        className</w:t>
        <w:br/>
        <w:t xml:space="preserve">      )}</w:t>
        <w:br/>
        <w:t xml:space="preserve">      {...props}</w:t>
        <w:br/>
        <w:t xml:space="preserve">    /&gt;</w:t>
        <w:br/>
        <w:t xml:space="preserve">  )</w:t>
        <w:br/>
        <w:t>}</w:t>
        <w:br/>
        <w:br/>
        <w:t>function MenubarSeparator({</w:t>
        <w:br/>
        <w:t xml:space="preserve">  className,</w:t>
        <w:br/>
        <w:t xml:space="preserve">  ...props</w:t>
        <w:br/>
        <w:t>}: React.ComponentProps&lt;typeof DropdownMenuSeparator&gt;) {</w:t>
        <w:br/>
        <w:t xml:space="preserve">  return (</w:t>
        <w:br/>
        <w:t xml:space="preserve">    &lt;DropdownMenuSeparator</w:t>
        <w:br/>
        <w:t xml:space="preserve">      data-slot="menubar-separator"</w:t>
        <w:br/>
        <w:t xml:space="preserve">      className={cn("-mx-1 my-1 h-px bg-border", className)}</w:t>
        <w:br/>
        <w:t xml:space="preserve">      {...props}</w:t>
        <w:br/>
        <w:t xml:space="preserve">    /&gt;</w:t>
        <w:br/>
        <w:t xml:space="preserve">  )</w:t>
        <w:br/>
        <w:t>}</w:t>
        <w:br/>
        <w:br/>
        <w:t>function MenubarShortcut({</w:t>
        <w:br/>
        <w:t xml:space="preserve">  className,</w:t>
        <w:br/>
        <w:t xml:space="preserve">  ...props</w:t>
        <w:br/>
        <w:t>}: React.ComponentProps&lt;typeof DropdownMenuShortcut&gt;) {</w:t>
        <w:br/>
        <w:t xml:space="preserve">  return (</w:t>
        <w:br/>
        <w:t xml:space="preserve">    &lt;DropdownMenuShortcut</w:t>
        <w:br/>
        <w:t xml:space="preserve">      data-slot="menubar-shortcut"</w:t>
        <w:br/>
        <w:t xml:space="preserve">      className={cn(</w:t>
        <w:br/>
        <w:t xml:space="preserve">        "ml-auto text-xs tracking-widest text-muted-foreground group-focus/menubar-item:text-accent-foreground",</w:t>
        <w:br/>
        <w:t xml:space="preserve">        className</w:t>
        <w:br/>
        <w:t xml:space="preserve">      )}</w:t>
        <w:br/>
        <w:t xml:space="preserve">      {...props}</w:t>
        <w:br/>
        <w:t xml:space="preserve">    /&gt;</w:t>
        <w:br/>
        <w:t xml:space="preserve">  )</w:t>
        <w:br/>
        <w:t>}</w:t>
        <w:br/>
        <w:br/>
        <w:t>function MenubarSub({</w:t>
        <w:br/>
        <w:t xml:space="preserve">  ...props</w:t>
        <w:br/>
        <w:t>}: React.ComponentProps&lt;typeof DropdownMenuSub&gt;) {</w:t>
        <w:br/>
        <w:t xml:space="preserve">  return &lt;DropdownMenuSub data-slot="menubar-sub" {...props} /&gt;</w:t>
        <w:br/>
        <w:t>}</w:t>
        <w:br/>
        <w:br/>
        <w:t>function MenubarSubTrigger({</w:t>
        <w:br/>
        <w:t xml:space="preserve">  className,</w:t>
        <w:br/>
        <w:t xml:space="preserve">  inset,</w:t>
        <w:br/>
        <w:t xml:space="preserve">  ...props</w:t>
        <w:br/>
        <w:t>}: React.ComponentProps&lt;typeof DropdownMenuSubTrigger&gt; &amp; {</w:t>
        <w:br/>
        <w:t xml:space="preserve">  inset?: boolean</w:t>
        <w:br/>
        <w:t>}) {</w:t>
        <w:br/>
        <w:t xml:space="preserve">  return (</w:t>
        <w:br/>
        <w:t xml:space="preserve">    &lt;DropdownMenuSubTrigger</w:t>
        <w:br/>
        <w:t xml:space="preserve">      data-slot="menubar-sub-trigger"</w:t>
        <w:br/>
        <w:t xml:space="preserve">      data-inset={inset}</w:t>
        <w:br/>
        <w:t xml:space="preserve">      className={cn(</w:t>
        <w:br/>
        <w:t xml:space="preserve">        "gap-1.5 rounded-md px-1.5 py-1 text-sm focus:bg-accent focus:text-accent-foreground data-inset:pl-7 data-open:bg-accent data-open:text-accent-foreground [&amp;_svg:not([class*='size-'])]:size-4",</w:t>
      </w:r>
    </w:p>
    <w:p>
      <w:pPr>
        <w:pStyle w:val="CodeBlock"/>
      </w:pPr>
      <w:r>
        <w:rPr>
          <w:rFonts w:ascii="Consolas" w:hAnsi="Consolas"/>
          <w:sz w:val="10"/>
        </w:rPr>
        <w:t xml:space="preserve">        className</w:t>
        <w:br/>
        <w:t xml:space="preserve">      )}</w:t>
        <w:br/>
        <w:t xml:space="preserve">      {...props}</w:t>
        <w:br/>
        <w:t xml:space="preserve">    /&gt;</w:t>
        <w:br/>
        <w:t xml:space="preserve">  )</w:t>
        <w:br/>
        <w:t>}</w:t>
        <w:br/>
        <w:br/>
        <w:t>function MenubarSubContent({</w:t>
        <w:br/>
        <w:t xml:space="preserve">  className,</w:t>
        <w:br/>
        <w:t xml:space="preserve">  ...props</w:t>
        <w:br/>
        <w:t>}: React.ComponentProps&lt;typeof DropdownMenuSubContent&gt;) {</w:t>
        <w:br/>
        <w:t xml:space="preserve">  return (</w:t>
        <w:br/>
        <w:t xml:space="preserve">    &lt;DropdownMenuSubContent</w:t>
        <w:br/>
        <w:t xml:space="preserve">      data-slot="menubar-sub-content"</w:t>
        <w:br/>
        <w:t xml:space="preserve">      className={cn("min-w-32 rounded-lg bg-popover p-1 text-popover-foreground shadow-lg ring-1 ring-foreground/10 duration-100 data-[side=bottom]:slide-in-from-top-2 data-[side=left]:slide-in-from-right-2 data-[side=right]:slide-in-from-left-2 data-[side=top]:slide-in-from-bottom-2 data-open:animate-in data-open:fade-in-0 data-open:zoom-in-95 data-closed:animate-out data-closed:fade-out-0 data-closed:zoom-out-95", className )}</w:t>
        <w:br/>
        <w:t xml:space="preserve">      {...props}</w:t>
        <w:br/>
        <w:t xml:space="preserve">    /&gt;</w:t>
        <w:br/>
        <w:t xml:space="preserve">  )</w:t>
        <w:br/>
        <w:t>}</w:t>
        <w:br/>
        <w:br/>
        <w:t>export {</w:t>
        <w:br/>
        <w:t xml:space="preserve">  Menubar,</w:t>
        <w:br/>
        <w:t xml:space="preserve">  MenubarPortal,</w:t>
        <w:br/>
        <w:t xml:space="preserve">  MenubarMenu,</w:t>
        <w:br/>
        <w:t xml:space="preserve">  MenubarTrigger,</w:t>
        <w:br/>
        <w:t xml:space="preserve">  MenubarContent,</w:t>
        <w:br/>
        <w:t xml:space="preserve">  MenubarGroup,</w:t>
        <w:br/>
        <w:t xml:space="preserve">  MenubarSeparator,</w:t>
        <w:br/>
        <w:t xml:space="preserve">  MenubarLabel,</w:t>
        <w:br/>
        <w:t xml:space="preserve">  MenubarItem,</w:t>
        <w:br/>
        <w:t xml:space="preserve">  MenubarShortcut,</w:t>
        <w:br/>
        <w:t xml:space="preserve">  MenubarCheckboxItem,</w:t>
        <w:br/>
        <w:t xml:space="preserve">  MenubarRadioGroup,</w:t>
        <w:br/>
        <w:t xml:space="preserve">  MenubarRadioItem,</w:t>
        <w:br/>
        <w:t xml:space="preserve">  MenubarSub,</w:t>
        <w:br/>
        <w:t xml:space="preserve">  MenubarSubTrigger,</w:t>
        <w:br/>
        <w:t xml:space="preserve">  MenubarSubContent,</w:t>
        <w:br/>
        <w:t>}</w:t>
      </w:r>
    </w:p>
    <w:p>
      <w:r>
        <w:rPr>
          <w:color w:val="CCCCCC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resources/js/components/ui/native-select.tsx</w:t>
      </w:r>
    </w:p>
    <w:p>
      <w:pPr>
        <w:pStyle w:val="CodeBlock"/>
      </w:pPr>
      <w:r>
        <w:rPr>
          <w:rFonts w:ascii="Consolas" w:hAnsi="Consolas"/>
          <w:sz w:val="10"/>
        </w:rPr>
        <w:t>import * as React from "react"</w:t>
        <w:br/>
        <w:br/>
        <w:t>import { cn } from "@/lib/utils"</w:t>
        <w:br/>
        <w:t>import { ChevronDownIcon } from "lucide-react"</w:t>
        <w:br/>
        <w:br/>
        <w:t>type NativeSelectProps = Omit&lt;React.ComponentProps&lt;"select"&gt;, "size"&gt; &amp; {</w:t>
        <w:br/>
        <w:t xml:space="preserve">  size?: "sm" | "default"</w:t>
        <w:br/>
        <w:t>}</w:t>
        <w:br/>
        <w:br/>
        <w:t>function NativeSelect({</w:t>
        <w:br/>
        <w:t xml:space="preserve">  className,</w:t>
        <w:br/>
        <w:t xml:space="preserve">  size = "default",</w:t>
        <w:br/>
        <w:t xml:space="preserve">  ...props</w:t>
        <w:br/>
        <w:t>}: NativeSelectProps) {</w:t>
        <w:br/>
        <w:t xml:space="preserve">  return (</w:t>
        <w:br/>
        <w:t xml:space="preserve">    &lt;div</w:t>
        <w:br/>
        <w:t xml:space="preserve">      className={cn(</w:t>
        <w:br/>
        <w:t xml:space="preserve">        "group/native-select relative w-fit has-[select:disabled]:opacity-50",</w:t>
        <w:br/>
        <w:t xml:space="preserve">        className</w:t>
        <w:br/>
        <w:t xml:space="preserve">      )}</w:t>
        <w:br/>
        <w:t xml:space="preserve">      data-slot="native-select-wrapper"</w:t>
        <w:br/>
        <w:t xml:space="preserve">      data-size={size}</w:t>
        <w:br/>
        <w:t xml:space="preserve">    &gt;</w:t>
        <w:br/>
        <w:t xml:space="preserve">      &lt;select</w:t>
        <w:br/>
        <w:t xml:space="preserve">        data-slot="native-select"</w:t>
        <w:br/>
        <w:t xml:space="preserve">        data-size={size}</w:t>
        <w:br/>
        <w:t xml:space="preserve">        className="h-8 w-full min-w-0 appearance-none rounded-lg border border-input bg-transparent py-1 pr-8 pl-2.5 text-sm transition-colors outline-none select-none selection:bg-primary selection:text-primary-foreground placeholder:text-muted-foreground focus-visible:border-ring focus-visible:ring-3 focus-visible:ring-ring/50 disabled:pointer-events-none disabled:cursor-not-allowed aria-invalid:border-destructive aria-invalid:ring-3 aria-invalid:ring-destructive/20 data-[size=sm]:h-7 data-[size=sm]:rounded-[min(var(--radius-md),10px)] data-[size=sm]:py-0.5 dark:bg-input/30 dark:hover:bg-input/50 dark:aria-invalid:border-destructive/50 dark:aria-invalid:ring-destructive/40"</w:t>
        <w:br/>
        <w:t xml:space="preserve">        {...props}</w:t>
        <w:br/>
        <w:t xml:space="preserve">      /&gt;</w:t>
        <w:br/>
        <w:t xml:space="preserve">      &lt;ChevronDownIcon className="pointer-events-none absolute top-1/2 right-2.5 size-4 -translate-y-1/2 text-muted-foreground select-none" aria-hidden="true" data-slot="native-select-icon" /&gt;</w:t>
        <w:br/>
        <w:t xml:space="preserve">    &lt;/div&gt;</w:t>
        <w:br/>
        <w:t xml:space="preserve">  )</w:t>
        <w:br/>
        <w:t>}</w:t>
        <w:br/>
        <w:br/>
        <w:t>function NativeSelectOption({</w:t>
        <w:br/>
        <w:t xml:space="preserve">  className,</w:t>
        <w:br/>
        <w:t xml:space="preserve">  ...props</w:t>
        <w:br/>
        <w:t>}: React.ComponentProps&lt;"option"&gt;) {</w:t>
        <w:br/>
        <w:t xml:space="preserve">  return (</w:t>
        <w:br/>
        <w:t xml:space="preserve">    &lt;option</w:t>
        <w:br/>
        <w:t xml:space="preserve">      data-slot="native-select-option"</w:t>
        <w:br/>
        <w:t xml:space="preserve">      className={cn("bg-[Canvas] text-[CanvasText]", className)}</w:t>
        <w:br/>
        <w:t xml:space="preserve">      {...props}</w:t>
        <w:br/>
        <w:t xml:space="preserve">    /&gt;</w:t>
        <w:br/>
        <w:t xml:space="preserve">  )</w:t>
        <w:br/>
        <w:t>}</w:t>
        <w:br/>
        <w:br/>
        <w:t>function NativeSelectOptGroup({</w:t>
        <w:br/>
        <w:t xml:space="preserve">  className,</w:t>
        <w:br/>
        <w:t xml:space="preserve">  ...props</w:t>
        <w:br/>
        <w:t>}: React.ComponentProps&lt;"optgroup"&gt;) {</w:t>
        <w:br/>
        <w:t xml:space="preserve">  return (</w:t>
        <w:br/>
        <w:t xml:space="preserve">    &lt;optgroup</w:t>
        <w:br/>
        <w:t xml:space="preserve">      data-slot="native-select-optgroup"</w:t>
        <w:br/>
        <w:t xml:space="preserve">      className={cn("bg-[Canvas] text-[CanvasText]", className)}</w:t>
        <w:br/>
        <w:t xml:space="preserve">      {...props}</w:t>
        <w:br/>
        <w:t xml:space="preserve">    /&gt;</w:t>
        <w:br/>
        <w:t xml:space="preserve">  )</w:t>
        <w:br/>
        <w:t>}</w:t>
        <w:br/>
        <w:br/>
        <w:t>export { NativeSelect, NativeSelectOptGroup, NativeSelectOption }</w:t>
      </w:r>
    </w:p>
    <w:p>
      <w:r>
        <w:rPr>
          <w:color w:val="CCCCCC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resources/js/components/ui/navigation-menu.tsx</w:t>
      </w:r>
    </w:p>
    <w:p>
      <w:pPr>
        <w:pStyle w:val="CodeBlock"/>
      </w:pPr>
      <w:r>
        <w:rPr>
          <w:rFonts w:ascii="Consolas" w:hAnsi="Consolas"/>
          <w:sz w:val="10"/>
        </w:rPr>
        <w:t>import { NavigationMenu as NavigationMenuPrimitive } from "@base-ui/react/navigation-menu"</w:t>
        <w:br/>
        <w:t>import { cva } from "class-variance-authority"</w:t>
        <w:br/>
        <w:br/>
        <w:t>import { cn } from "@/lib/utils"</w:t>
        <w:br/>
        <w:t>import { ChevronDownIcon } from "lucide-react"</w:t>
        <w:br/>
        <w:br/>
        <w:t>function NavigationMenu({</w:t>
        <w:br/>
        <w:t xml:space="preserve">  align = "start",</w:t>
        <w:br/>
        <w:t xml:space="preserve">  className,</w:t>
        <w:br/>
        <w:t xml:space="preserve">  children,</w:t>
        <w:br/>
        <w:t xml:space="preserve">  ...props</w:t>
        <w:br/>
        <w:t>}: NavigationMenuPrimitive.Root.Props &amp;</w:t>
        <w:br/>
        <w:t xml:space="preserve">  Pick&lt;NavigationMenuPrimitive.Positioner.Props, "align"&gt;) {</w:t>
        <w:br/>
        <w:t xml:space="preserve">  return (</w:t>
        <w:br/>
        <w:t xml:space="preserve">    &lt;NavigationMenuPrimitive.Root</w:t>
        <w:br/>
        <w:t xml:space="preserve">      data-slot="navigation-menu"</w:t>
        <w:br/>
        <w:t xml:space="preserve">      className={cn(</w:t>
        <w:br/>
        <w:t xml:space="preserve">        "group/navigation-menu relative flex max-w-max flex-1 items-center justify-center",</w:t>
        <w:br/>
        <w:t xml:space="preserve">        className</w:t>
        <w:br/>
        <w:t xml:space="preserve">      )}</w:t>
        <w:br/>
        <w:t xml:space="preserve">      {...props}</w:t>
        <w:br/>
        <w:t xml:space="preserve">    &gt;</w:t>
        <w:br/>
        <w:t xml:space="preserve">      {children}</w:t>
        <w:br/>
        <w:t xml:space="preserve">      &lt;NavigationMenuPositioner align={align} /&gt;</w:t>
        <w:br/>
        <w:t xml:space="preserve">    &lt;/NavigationMenuPrimitive.Root&gt;</w:t>
        <w:br/>
        <w:t xml:space="preserve">  )</w:t>
        <w:br/>
        <w:t>}</w:t>
        <w:br/>
        <w:br/>
        <w:t>function NavigationMenuList({</w:t>
        <w:br/>
        <w:t xml:space="preserve">  className,</w:t>
        <w:br/>
        <w:t xml:space="preserve">  ...props</w:t>
        <w:br/>
        <w:t>}: React.ComponentPropsWithRef&lt;typeof NavigationMenuPrimitive.List&gt;) {</w:t>
        <w:br/>
        <w:t xml:space="preserve">  return (</w:t>
        <w:br/>
        <w:t xml:space="preserve">    &lt;NavigationMenuPrimitive.List</w:t>
        <w:br/>
        <w:t xml:space="preserve">      data-slot="navigation-menu-list"</w:t>
        <w:br/>
        <w:t xml:space="preserve">      className={cn(</w:t>
        <w:br/>
        <w:t xml:space="preserve">        "group flex flex-1 list-none items-center justify-center gap-0",</w:t>
        <w:br/>
        <w:t xml:space="preserve">        className</w:t>
        <w:br/>
        <w:t xml:space="preserve">      )}</w:t>
        <w:br/>
        <w:t xml:space="preserve">      {...props}</w:t>
        <w:br/>
        <w:t xml:space="preserve">    /&gt;</w:t>
        <w:br/>
        <w:t xml:space="preserve">  )</w:t>
        <w:br/>
        <w:t>}</w:t>
        <w:br/>
        <w:br/>
        <w:t>function NavigationMenuItem({</w:t>
        <w:br/>
        <w:t xml:space="preserve">  className,</w:t>
        <w:br/>
        <w:t xml:space="preserve">  ...props</w:t>
        <w:br/>
        <w:t>}: React.ComponentPropsWithRef&lt;typeof NavigationMenuPrimitive.Item&gt;) {</w:t>
        <w:br/>
        <w:t xml:space="preserve">  return (</w:t>
        <w:br/>
        <w:t xml:space="preserve">    &lt;NavigationMenuPrimitive.Item</w:t>
        <w:br/>
        <w:t xml:space="preserve">      data-slot="navigation-menu-item"</w:t>
        <w:br/>
        <w:t xml:space="preserve">      className={cn("relative", className)}</w:t>
        <w:br/>
        <w:t xml:space="preserve">      {...props}</w:t>
        <w:br/>
        <w:t xml:space="preserve">    /&gt;</w:t>
        <w:br/>
        <w:t xml:space="preserve">  )</w:t>
        <w:br/>
        <w:t>}</w:t>
        <w:br/>
        <w:br/>
        <w:t>const navigationMenuTriggerStyle = cva(</w:t>
        <w:br/>
        <w:t xml:space="preserve">  "group/navigation-menu-trigger inline-flex h-9 w-max items-center justify-center rounded-lg px-2.5 py-1.5 text-sm font-medium transition-all outline-none hover:bg-muted focus:bg-muted focus-visible:ring-3 focus-visible:ring-ring/50 focus-visible:outline-1 disabled:pointer-events-none disabled:opacity-50 data-popup-open:bg-muted/50 data-popup-open:hover:bg-muted data-open:bg-muted/50 data-open:hover:bg-muted data-open:focus:bg-muted"</w:t>
        <w:br/>
        <w:t>)</w:t>
        <w:br/>
        <w:br/>
        <w:t>function NavigationMenuTrigger({</w:t>
        <w:br/>
        <w:t xml:space="preserve">  className,</w:t>
        <w:br/>
        <w:t xml:space="preserve">  children,</w:t>
        <w:br/>
        <w:t xml:space="preserve">  ...props</w:t>
        <w:br/>
        <w:t>}: NavigationMenuPrimitive.Trigger.Props) {</w:t>
        <w:br/>
        <w:t xml:space="preserve">  return (</w:t>
        <w:br/>
        <w:t xml:space="preserve">    &lt;NavigationMenuPrimitive.Trigger</w:t>
        <w:br/>
        <w:t xml:space="preserve">      data-slot="navigation-menu-trigger"</w:t>
        <w:br/>
        <w:t xml:space="preserve">      className={cn(navigationMenuTriggerStyle(), "group", className)}</w:t>
        <w:br/>
        <w:t xml:space="preserve">      {...props}</w:t>
        <w:br/>
        <w:t xml:space="preserve">    &gt;</w:t>
        <w:br/>
        <w:t xml:space="preserve">      {children}{" "}</w:t>
        <w:br/>
        <w:t xml:space="preserve">      &lt;ChevronDownIcon className="relative top-px ml-1 size-3 transition duration-300 group-data-popup-open/navigation-menu-trigger:rotate-180 group-data-open/navigation-menu-trigger:rotate-180" aria-hidden="true" /&gt;</w:t>
        <w:br/>
        <w:t xml:space="preserve">    &lt;/NavigationMenuPrimitive.Trigger&gt;</w:t>
        <w:br/>
        <w:t xml:space="preserve">  )</w:t>
        <w:br/>
        <w:t>}</w:t>
        <w:br/>
        <w:br/>
        <w:t>function NavigationMenuContent({</w:t>
        <w:br/>
        <w:t xml:space="preserve">  className,</w:t>
      </w:r>
    </w:p>
    <w:p>
      <w:pPr>
        <w:pStyle w:val="CodeBlock"/>
      </w:pPr>
      <w:r>
        <w:rPr>
          <w:rFonts w:ascii="Consolas" w:hAnsi="Consolas"/>
          <w:sz w:val="10"/>
        </w:rPr>
        <w:t xml:space="preserve">  ...props</w:t>
        <w:br/>
        <w:t>}: NavigationMenuPrimitive.Content.Props) {</w:t>
        <w:br/>
        <w:t xml:space="preserve">  return (</w:t>
        <w:br/>
        <w:t xml:space="preserve">    &lt;NavigationMenuPrimitive.Content</w:t>
        <w:br/>
        <w:t xml:space="preserve">      data-slot="navigation-menu-content"</w:t>
        <w:br/>
        <w:t xml:space="preserve">      className={cn(</w:t>
        <w:br/>
        <w:t xml:space="preserve">        "data-ending-style:data-activation-direction=left:translate-x-[50%] data-ending-style:data-activation-direction=right:translate-x-[-50%] data-starting-style:data-activation-direction=left:translate-x-[-50%] data-starting-style:data-activation-direction=right:translate-x-[50%] h-full w-auto p-1 transition-[opacity,transform,translate] duration-[0.35s] ease-[cubic-bezier(0.22,1,0.36,1)] group-data-[viewport=false]/navigation-menu:rounded-lg group-data-[viewport=false]/navigation-menu:bg-popover group-data-[viewport=false]/navigation-menu:text-popover-foreground group-data-[viewport=false]/navigation-menu:shadow group-data-[viewport=false]/navigation-menu:ring-1 group-data-[viewport=false]/navigation-menu:ring-foreground/10 group-data-[viewport=false]/navigation-menu:duration-300 data-ending-style:opacity-0 data-starting-style:opacity-0 data-[motion=from-end]:slide-in-from-right-52 data-[motion=from-start]:slide-in-from-left-52 data-[motion=to-end]:slide-out-to-right-52 data-[motion=to-start]:slide-out-to-left-52 data-[motion^=from-]:animate-in data-[motion^=from-]:fade-in data-[motion^=to-]:animate-out data-[motion^=to-]:fade-out **:data-[slot=navigation-menu-link]:focus:ring-0 **:data-[slot=navigation-menu-link]:focus:outline-none group-data-[viewport=false]/navigation-menu:data-open:animate-in group-data-[viewport=false]/navigation-menu:data-open:fade-in-0 group-data-[viewport=false]/navigation-menu:data-open:zoom-in-95 group-data-[viewport=false]/navigation-menu:data-closed:animate-out group-data-[viewport=false]/navigation-menu:data-closed:fade-out-0 group-data-[viewport=false]/navigation-menu:data-closed:zoom-out-95",</w:t>
        <w:br/>
        <w:t xml:space="preserve">        className</w:t>
        <w:br/>
        <w:t xml:space="preserve">      )}</w:t>
        <w:br/>
        <w:t xml:space="preserve">      {...props}</w:t>
        <w:br/>
        <w:t xml:space="preserve">    /&gt;</w:t>
        <w:br/>
        <w:t xml:space="preserve">  )</w:t>
        <w:br/>
        <w:t>}</w:t>
        <w:br/>
        <w:br/>
        <w:t>function NavigationMenuPositioner({</w:t>
        <w:br/>
        <w:t xml:space="preserve">  className,</w:t>
        <w:br/>
        <w:t xml:space="preserve">  side = "bottom",</w:t>
        <w:br/>
        <w:t xml:space="preserve">  sideOffset = 8,</w:t>
        <w:br/>
        <w:t xml:space="preserve">  align = "start",</w:t>
        <w:br/>
        <w:t xml:space="preserve">  alignOffset = 0,</w:t>
        <w:br/>
        <w:t xml:space="preserve">  ...props</w:t>
        <w:br/>
        <w:t>}: NavigationMenuPrimitive.Positioner.Props) {</w:t>
        <w:br/>
        <w:t xml:space="preserve">  return (</w:t>
        <w:br/>
        <w:t xml:space="preserve">    &lt;NavigationMenuPrimitive.Portal&gt;</w:t>
        <w:br/>
        <w:t xml:space="preserve">      &lt;NavigationMenuPrimitive.Positioner</w:t>
        <w:br/>
        <w:t xml:space="preserve">        side={side}</w:t>
        <w:br/>
        <w:t xml:space="preserve">        sideOffset={sideOffset}</w:t>
        <w:br/>
        <w:t xml:space="preserve">        align={align}</w:t>
        <w:br/>
        <w:t xml:space="preserve">        alignOffset={alignOffset}</w:t>
        <w:br/>
        <w:t xml:space="preserve">        className={cn(</w:t>
        <w:br/>
        <w:t xml:space="preserve">          "isolate z-50 h-(--positioner-height) w-(--positioner-width) max-w-(--available-width) transition-[top,left,right,bottom] duration-[0.35s] ease-[cubic-bezier(0.22,1,0.36,1)] data-instant:transition-none data-[side=bottom]:before:top-[-10px] data-[side=bottom]:before:right-0 data-[side=bottom]:before:left-0",</w:t>
        <w:br/>
        <w:t xml:space="preserve">          className</w:t>
        <w:br/>
        <w:t xml:space="preserve">        )}</w:t>
        <w:br/>
        <w:t xml:space="preserve">        {...props}</w:t>
        <w:br/>
        <w:t xml:space="preserve">      &gt;</w:t>
        <w:br/>
        <w:t xml:space="preserve">        &lt;NavigationMenuPrimitive.Popup className="data-[ending-style]:easing-[ease] xs:w-(--popup-width) relative h-(--popup-height) w-(--popup-width) origin-(--transform-origin) rounded-lg bg-popover text-popover-foreground shadow ring-1 ring-foreground/10 transition-[opacity,transform,width,height,scale,translate] duration-[0.35s] ease-[cubic-bezier(0.22,1,0.36,1)] outline-none data-ending-style:scale-90 data-ending-style:opacity-0 data-ending-style:duration-150 data-starting-style:scale-90 data-starting-style:opacity-0"&gt;</w:t>
        <w:br/>
        <w:t xml:space="preserve">          &lt;NavigationMenuPrimitive.Viewport className="relative size-full overflow-hidden" /&gt;</w:t>
        <w:br/>
        <w:t xml:space="preserve">        &lt;/NavigationMenuPrimitive.Popup&gt;</w:t>
        <w:br/>
        <w:t xml:space="preserve">      &lt;/NavigationMenuPrimitive.Positioner&gt;</w:t>
        <w:br/>
        <w:t xml:space="preserve">    &lt;/NavigationMenuPrimitive.Portal&gt;</w:t>
        <w:br/>
        <w:t xml:space="preserve">  )</w:t>
        <w:br/>
        <w:t>}</w:t>
        <w:br/>
        <w:br/>
        <w:t>function NavigationMenuLink({</w:t>
        <w:br/>
        <w:t xml:space="preserve">  className,</w:t>
        <w:br/>
        <w:t xml:space="preserve">  ...props</w:t>
        <w:br/>
        <w:t>}: NavigationMenuPrimitive.Link.Props) {</w:t>
        <w:br/>
        <w:t xml:space="preserve">  return (</w:t>
        <w:br/>
        <w:t xml:space="preserve">    &lt;NavigationMenuPrimitive.Link</w:t>
        <w:br/>
        <w:t xml:space="preserve">      data-slot="navigation-menu-link"</w:t>
        <w:br/>
        <w:t xml:space="preserve">      className={cn(</w:t>
        <w:br/>
        <w:t xml:space="preserve">        "flex items-center gap-2 rounded-lg p-2 text-sm transition-all outline-none hover:bg-muted focus:bg-muted focus-visible:ring-3 focus-visible:ring-ring/50 focus-visible:outline-1 in-data-[slot=navigation-menu-content]:rounded-md data-active:bg-muted/50 data-active:hover:bg-muted data-active:focus:bg-muted [&amp;_svg:not([class*='size-'])]:size-4",</w:t>
        <w:br/>
        <w:t xml:space="preserve">        className</w:t>
        <w:br/>
        <w:t xml:space="preserve">      )}</w:t>
        <w:br/>
        <w:t xml:space="preserve">      {...props}</w:t>
        <w:br/>
        <w:t xml:space="preserve">    /&gt;</w:t>
        <w:br/>
        <w:t xml:space="preserve">  )</w:t>
        <w:br/>
        <w:t>}</w:t>
        <w:br/>
        <w:br/>
        <w:t>function NavigationMenuIndicator({</w:t>
        <w:br/>
        <w:t xml:space="preserve">  className,</w:t>
        <w:br/>
        <w:t xml:space="preserve">  ...props</w:t>
        <w:br/>
        <w:t>}: React.ComponentPropsWithRef&lt;typeof NavigationMenuPrimitive.Icon&gt;) {</w:t>
        <w:br/>
        <w:t xml:space="preserve">  return (</w:t>
        <w:br/>
        <w:t xml:space="preserve">    &lt;NavigationMenuPrimitive.Icon</w:t>
        <w:br/>
        <w:t xml:space="preserve">      data-slot="navigation-menu-indicator"</w:t>
        <w:br/>
        <w:t xml:space="preserve">      className={cn(</w:t>
        <w:br/>
        <w:t xml:space="preserve">        "top-full z-1 flex h-1.5 items-end justify-center overflow-hidden data-[state=hidden]:animate-out data-[state=hidden]:fade-out data-[state=visible]:animate-in data-[state=visible]:fade-in",</w:t>
        <w:br/>
        <w:t xml:space="preserve">        className</w:t>
        <w:br/>
        <w:t xml:space="preserve">      )}</w:t>
        <w:br/>
        <w:t xml:space="preserve">      {...props}</w:t>
        <w:br/>
        <w:t xml:space="preserve">    &gt;</w:t>
        <w:br/>
        <w:t xml:space="preserve">      &lt;div className="relative top-[60%] h-2 w-2 rotate-45 rounded-tl-sm bg-border shadow-md" /&gt;</w:t>
        <w:br/>
        <w:t xml:space="preserve">    &lt;/NavigationMenuPrimitive.Icon&gt;</w:t>
        <w:br/>
        <w:t xml:space="preserve">  )</w:t>
        <w:br/>
        <w:t>}</w:t>
        <w:br/>
        <w:br/>
        <w:t>export {</w:t>
        <w:br/>
        <w:t xml:space="preserve">  NavigationMenu,</w:t>
        <w:br/>
        <w:t xml:space="preserve">  NavigationMenuContent,</w:t>
      </w:r>
    </w:p>
    <w:p>
      <w:pPr>
        <w:pStyle w:val="CodeBlock"/>
      </w:pPr>
      <w:r>
        <w:rPr>
          <w:rFonts w:ascii="Consolas" w:hAnsi="Consolas"/>
          <w:sz w:val="10"/>
        </w:rPr>
        <w:t xml:space="preserve">  NavigationMenuIndicator,</w:t>
        <w:br/>
        <w:t xml:space="preserve">  NavigationMenuItem,</w:t>
        <w:br/>
        <w:t xml:space="preserve">  NavigationMenuLink,</w:t>
        <w:br/>
        <w:t xml:space="preserve">  NavigationMenuList,</w:t>
        <w:br/>
        <w:t xml:space="preserve">  NavigationMenuTrigger,</w:t>
        <w:br/>
        <w:t xml:space="preserve">  navigationMenuTriggerStyle,</w:t>
        <w:br/>
        <w:t xml:space="preserve">  NavigationMenuPositioner,</w:t>
        <w:br/>
        <w:t>}</w:t>
      </w:r>
    </w:p>
    <w:p>
      <w:r>
        <w:rPr>
          <w:color w:val="CCCCCC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resources/js/components/ui/pagination.tsx</w:t>
      </w:r>
    </w:p>
    <w:p>
      <w:pPr>
        <w:pStyle w:val="CodeBlock"/>
      </w:pPr>
      <w:r>
        <w:rPr>
          <w:rFonts w:ascii="Consolas" w:hAnsi="Consolas"/>
          <w:sz w:val="10"/>
        </w:rPr>
        <w:t>import * as React from "react"</w:t>
        <w:br/>
        <w:br/>
        <w:t>import { cn } from "@/lib/utils"</w:t>
        <w:br/>
        <w:t>import { Button } from "@/components/ui/button"</w:t>
        <w:br/>
        <w:t>import { ChevronLeftIcon, ChevronRightIcon, MoreHorizontalIcon } from "lucide-react"</w:t>
        <w:br/>
        <w:br/>
        <w:t>function Pagination({ className, ...props }: React.ComponentProps&lt;"nav"&gt;) {</w:t>
        <w:br/>
        <w:t xml:space="preserve">  return (</w:t>
        <w:br/>
        <w:t xml:space="preserve">    &lt;nav</w:t>
        <w:br/>
        <w:t xml:space="preserve">      role="navigation"</w:t>
        <w:br/>
        <w:t xml:space="preserve">      aria-label="pagination"</w:t>
        <w:br/>
        <w:t xml:space="preserve">      data-slot="pagination"</w:t>
        <w:br/>
        <w:t xml:space="preserve">      className={cn("mx-auto flex w-full justify-center", className)}</w:t>
        <w:br/>
        <w:t xml:space="preserve">      {...props}</w:t>
        <w:br/>
        <w:t xml:space="preserve">    /&gt;</w:t>
        <w:br/>
        <w:t xml:space="preserve">  )</w:t>
        <w:br/>
        <w:t>}</w:t>
        <w:br/>
        <w:br/>
        <w:t>function PaginationContent({</w:t>
        <w:br/>
        <w:t xml:space="preserve">  className,</w:t>
        <w:br/>
        <w:t xml:space="preserve">  ...props</w:t>
        <w:br/>
        <w:t>}: React.ComponentProps&lt;"ul"&gt;) {</w:t>
        <w:br/>
        <w:t xml:space="preserve">  return (</w:t>
        <w:br/>
        <w:t xml:space="preserve">    &lt;ul</w:t>
        <w:br/>
        <w:t xml:space="preserve">      data-slot="pagination-content"</w:t>
        <w:br/>
        <w:t xml:space="preserve">      className={cn("flex items-center gap-0.5", className)}</w:t>
        <w:br/>
        <w:t xml:space="preserve">      {...props}</w:t>
        <w:br/>
        <w:t xml:space="preserve">    /&gt;</w:t>
        <w:br/>
        <w:t xml:space="preserve">  )</w:t>
        <w:br/>
        <w:t>}</w:t>
        <w:br/>
        <w:br/>
        <w:t>function PaginationItem({ ...props }: React.ComponentProps&lt;"li"&gt;) {</w:t>
        <w:br/>
        <w:t xml:space="preserve">  return &lt;li data-slot="pagination-item" {...props} /&gt;</w:t>
        <w:br/>
        <w:t>}</w:t>
        <w:br/>
        <w:br/>
        <w:t>type PaginationLinkProps = {</w:t>
        <w:br/>
        <w:t xml:space="preserve">  isActive?: boolean</w:t>
        <w:br/>
        <w:t>} &amp; Pick&lt;React.ComponentProps&lt;typeof Button&gt;, "size"&gt; &amp;</w:t>
        <w:br/>
        <w:t xml:space="preserve">  React.ComponentProps&lt;"a"&gt;</w:t>
        <w:br/>
        <w:br/>
        <w:t>function PaginationLink({</w:t>
        <w:br/>
        <w:t xml:space="preserve">  className,</w:t>
        <w:br/>
        <w:t xml:space="preserve">  isActive,</w:t>
        <w:br/>
        <w:t xml:space="preserve">  size = "icon",</w:t>
        <w:br/>
        <w:t xml:space="preserve">  ...props</w:t>
        <w:br/>
        <w:t>}: PaginationLinkProps) {</w:t>
        <w:br/>
        <w:t xml:space="preserve">  return (</w:t>
        <w:br/>
        <w:t xml:space="preserve">    &lt;Button</w:t>
        <w:br/>
        <w:t xml:space="preserve">      variant={isActive ? "outline" : "ghost"}</w:t>
        <w:br/>
        <w:t xml:space="preserve">      size={size}</w:t>
        <w:br/>
        <w:t xml:space="preserve">      className={cn(className)}</w:t>
        <w:br/>
        <w:t xml:space="preserve">      nativeButton={false}</w:t>
        <w:br/>
        <w:t xml:space="preserve">      render={</w:t>
        <w:br/>
        <w:t xml:space="preserve">        &lt;a</w:t>
        <w:br/>
        <w:t xml:space="preserve">          aria-current={isActive ? "page" : undefined}</w:t>
        <w:br/>
        <w:t xml:space="preserve">          data-slot="pagination-link"</w:t>
        <w:br/>
        <w:t xml:space="preserve">          data-active={isActive}</w:t>
        <w:br/>
        <w:t xml:space="preserve">          {...props}</w:t>
        <w:br/>
        <w:t xml:space="preserve">        /&gt;</w:t>
        <w:br/>
        <w:t xml:space="preserve">      }</w:t>
        <w:br/>
        <w:t xml:space="preserve">    /&gt;</w:t>
        <w:br/>
        <w:t xml:space="preserve">  )</w:t>
        <w:br/>
        <w:t>}</w:t>
        <w:br/>
        <w:br/>
        <w:t>function PaginationPrevious({</w:t>
        <w:br/>
        <w:t xml:space="preserve">  className,</w:t>
        <w:br/>
        <w:t xml:space="preserve">  text = "Previous",</w:t>
        <w:br/>
        <w:t xml:space="preserve">  ...props</w:t>
        <w:br/>
        <w:t>}: React.ComponentProps&lt;typeof PaginationLink&gt; &amp; { text?: string }) {</w:t>
        <w:br/>
        <w:t xml:space="preserve">  return (</w:t>
        <w:br/>
        <w:t xml:space="preserve">    &lt;PaginationLink</w:t>
        <w:br/>
        <w:t xml:space="preserve">      aria-label="Go to previous page"</w:t>
        <w:br/>
        <w:t xml:space="preserve">      size="default"</w:t>
        <w:br/>
        <w:t xml:space="preserve">      className={cn("pl-1.5!", className)}</w:t>
        <w:br/>
        <w:t xml:space="preserve">      {...props}</w:t>
        <w:br/>
        <w:t xml:space="preserve">    &gt;</w:t>
        <w:br/>
        <w:t xml:space="preserve">      &lt;ChevronLeftIcon data-icon="inline-start" /&gt;</w:t>
        <w:br/>
        <w:t xml:space="preserve">      &lt;span className="hidden sm:block"&gt;{text}&lt;/span&gt;</w:t>
        <w:br/>
        <w:t xml:space="preserve">    &lt;/PaginationLink&gt;</w:t>
        <w:br/>
        <w:t xml:space="preserve">  )</w:t>
      </w:r>
    </w:p>
    <w:p>
      <w:pPr>
        <w:pStyle w:val="CodeBlock"/>
      </w:pPr>
      <w:r>
        <w:rPr>
          <w:rFonts w:ascii="Consolas" w:hAnsi="Consolas"/>
          <w:sz w:val="10"/>
        </w:rPr>
        <w:t>}</w:t>
        <w:br/>
        <w:br/>
        <w:t>function PaginationNext({</w:t>
        <w:br/>
        <w:t xml:space="preserve">  className,</w:t>
        <w:br/>
        <w:t xml:space="preserve">  text = "Next",</w:t>
        <w:br/>
        <w:t xml:space="preserve">  ...props</w:t>
        <w:br/>
        <w:t>}: React.ComponentProps&lt;typeof PaginationLink&gt; &amp; { text?: string }) {</w:t>
        <w:br/>
        <w:t xml:space="preserve">  return (</w:t>
        <w:br/>
        <w:t xml:space="preserve">    &lt;PaginationLink</w:t>
        <w:br/>
        <w:t xml:space="preserve">      aria-label="Go to next page"</w:t>
        <w:br/>
        <w:t xml:space="preserve">      size="default"</w:t>
        <w:br/>
        <w:t xml:space="preserve">      className={cn("pr-1.5!", className)}</w:t>
        <w:br/>
        <w:t xml:space="preserve">      {...props}</w:t>
        <w:br/>
        <w:t xml:space="preserve">    &gt;</w:t>
        <w:br/>
        <w:t xml:space="preserve">      &lt;span className="hidden sm:block"&gt;{text}&lt;/span&gt;</w:t>
        <w:br/>
        <w:t xml:space="preserve">      &lt;ChevronRightIcon data-icon="inline-end" /&gt;</w:t>
        <w:br/>
        <w:t xml:space="preserve">    &lt;/PaginationLink&gt;</w:t>
        <w:br/>
        <w:t xml:space="preserve">  )</w:t>
        <w:br/>
        <w:t>}</w:t>
        <w:br/>
        <w:br/>
        <w:t>function PaginationEllipsis({</w:t>
        <w:br/>
        <w:t xml:space="preserve">  className,</w:t>
        <w:br/>
        <w:t xml:space="preserve">  ...props</w:t>
        <w:br/>
        <w:t>}: React.ComponentProps&lt;"span"&gt;) {</w:t>
        <w:br/>
        <w:t xml:space="preserve">  return (</w:t>
        <w:br/>
        <w:t xml:space="preserve">    &lt;span</w:t>
        <w:br/>
        <w:t xml:space="preserve">      aria-hidden</w:t>
        <w:br/>
        <w:t xml:space="preserve">      data-slot="pagination-ellipsis"</w:t>
        <w:br/>
        <w:t xml:space="preserve">      className={cn(</w:t>
        <w:br/>
        <w:t xml:space="preserve">        "flex size-8 items-center justify-center [&amp;_svg:not([class*='size-'])]:size-4",</w:t>
        <w:br/>
        <w:t xml:space="preserve">        className</w:t>
        <w:br/>
        <w:t xml:space="preserve">      )}</w:t>
        <w:br/>
        <w:t xml:space="preserve">      {...props}</w:t>
        <w:br/>
        <w:t xml:space="preserve">    &gt;</w:t>
        <w:br/>
        <w:t xml:space="preserve">      &lt;MoreHorizontalIcon</w:t>
        <w:br/>
        <w:t xml:space="preserve">      /&gt;</w:t>
        <w:br/>
        <w:t xml:space="preserve">      &lt;span className="sr-only"&gt;More pages&lt;/span&gt;</w:t>
        <w:br/>
        <w:t xml:space="preserve">    &lt;/span&gt;</w:t>
        <w:br/>
        <w:t xml:space="preserve">  )</w:t>
        <w:br/>
        <w:t>}</w:t>
        <w:br/>
        <w:br/>
        <w:t>export {</w:t>
        <w:br/>
        <w:t xml:space="preserve">  Pagination,</w:t>
        <w:br/>
        <w:t xml:space="preserve">  PaginationContent,</w:t>
        <w:br/>
        <w:t xml:space="preserve">  PaginationEllipsis,</w:t>
        <w:br/>
        <w:t xml:space="preserve">  PaginationItem,</w:t>
        <w:br/>
        <w:t xml:space="preserve">  PaginationLink,</w:t>
        <w:br/>
        <w:t xml:space="preserve">  PaginationNext,</w:t>
        <w:br/>
        <w:t xml:space="preserve">  PaginationPrevious,</w:t>
        <w:br/>
        <w:t>}</w:t>
      </w:r>
    </w:p>
    <w:p>
      <w:r>
        <w:rPr>
          <w:color w:val="CCCCCC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resources/js/components/ui/popover.tsx</w:t>
      </w:r>
    </w:p>
    <w:p>
      <w:pPr>
        <w:pStyle w:val="CodeBlock"/>
      </w:pPr>
      <w:r>
        <w:rPr>
          <w:rFonts w:ascii="Consolas" w:hAnsi="Consolas"/>
          <w:sz w:val="10"/>
        </w:rPr>
        <w:t>"use client"</w:t>
        <w:br/>
        <w:br/>
        <w:t>import * as React from "react"</w:t>
        <w:br/>
        <w:t>import { Popover as PopoverPrimitive } from "@base-ui/react/popover"</w:t>
        <w:br/>
        <w:br/>
        <w:t>import { cn } from "@/lib/utils"</w:t>
        <w:br/>
        <w:br/>
        <w:t>function Popover({ ...props }: PopoverPrimitive.Root.Props) {</w:t>
        <w:br/>
        <w:t xml:space="preserve">  return &lt;PopoverPrimitive.Root data-slot="popover" {...props} /&gt;</w:t>
        <w:br/>
        <w:t>}</w:t>
        <w:br/>
        <w:br/>
        <w:t>function PopoverTrigger({ ...props }: PopoverPrimitive.Trigger.Props) {</w:t>
        <w:br/>
        <w:t xml:space="preserve">  return &lt;PopoverPrimitive.Trigger data-slot="popover-trigger" {...props} /&gt;</w:t>
        <w:br/>
        <w:t>}</w:t>
        <w:br/>
        <w:br/>
        <w:t>function PopoverContent({</w:t>
        <w:br/>
        <w:t xml:space="preserve">  className,</w:t>
        <w:br/>
        <w:t xml:space="preserve">  align = "center",</w:t>
        <w:br/>
        <w:t xml:space="preserve">  alignOffset = 0,</w:t>
        <w:br/>
        <w:t xml:space="preserve">  side = "bottom",</w:t>
        <w:br/>
        <w:t xml:space="preserve">  sideOffset = 4,</w:t>
        <w:br/>
        <w:t xml:space="preserve">  ...props</w:t>
        <w:br/>
        <w:t>}: PopoverPrimitive.Popup.Props &amp;</w:t>
        <w:br/>
        <w:t xml:space="preserve">  Pick&lt;</w:t>
        <w:br/>
        <w:t xml:space="preserve">    PopoverPrimitive.Positioner.Props,</w:t>
        <w:br/>
        <w:t xml:space="preserve">    "align" | "alignOffset" | "side" | "sideOffset"</w:t>
        <w:br/>
        <w:t xml:space="preserve">  &gt;) {</w:t>
        <w:br/>
        <w:t xml:space="preserve">  return (</w:t>
        <w:br/>
        <w:t xml:space="preserve">    &lt;PopoverPrimitive.Portal&gt;</w:t>
        <w:br/>
        <w:t xml:space="preserve">      &lt;PopoverPrimitive.Positioner</w:t>
        <w:br/>
        <w:t xml:space="preserve">        align={align}</w:t>
        <w:br/>
        <w:t xml:space="preserve">        alignOffset={alignOffset}</w:t>
        <w:br/>
        <w:t xml:space="preserve">        side={side}</w:t>
        <w:br/>
        <w:t xml:space="preserve">        sideOffset={sideOffset}</w:t>
        <w:br/>
        <w:t xml:space="preserve">        className="isolate z-50"</w:t>
        <w:br/>
        <w:t xml:space="preserve">      &gt;</w:t>
        <w:br/>
        <w:t xml:space="preserve">        &lt;PopoverPrimitive.Popup</w:t>
        <w:br/>
        <w:t xml:space="preserve">          data-slot="popover-content"</w:t>
        <w:br/>
        <w:t xml:space="preserve">          className={cn(</w:t>
        <w:br/>
        <w:t xml:space="preserve">            "z-50 flex w-72 origin-(--transform-origin) flex-col gap-2.5 rounded-lg bg-popover p-2.5 text-sm text-popover-foreground shadow-md ring-1 ring-foreground/10 outline-hidden duration-100 data-[side=bottom]:slide-in-from-top-2 data-[side=inline-end]:slide-in-from-left-2 data-[side=inline-start]:slide-in-from-right-2 data-[side=left]:slide-in-from-right-2 data-[side=right]:slide-in-from-left-2 data-[side=top]:slide-in-from-bottom-2 data-open:animate-in data-open:fade-in-0 data-open:zoom-in-95 data-closed:animate-out data-closed:fade-out-0 data-closed:zoom-out-95",</w:t>
        <w:br/>
        <w:t xml:space="preserve">            className</w:t>
        <w:br/>
        <w:t xml:space="preserve">          )}</w:t>
        <w:br/>
        <w:t xml:space="preserve">          {...props}</w:t>
        <w:br/>
        <w:t xml:space="preserve">        /&gt;</w:t>
        <w:br/>
        <w:t xml:space="preserve">      &lt;/PopoverPrimitive.Positioner&gt;</w:t>
        <w:br/>
        <w:t xml:space="preserve">    &lt;/PopoverPrimitive.Portal&gt;</w:t>
        <w:br/>
        <w:t xml:space="preserve">  )</w:t>
        <w:br/>
        <w:t>}</w:t>
        <w:br/>
        <w:br/>
        <w:t>function PopoverHeader({ className, ...props }: React.ComponentProps&lt;"div"&gt;) {</w:t>
        <w:br/>
        <w:t xml:space="preserve">  return (</w:t>
        <w:br/>
        <w:t xml:space="preserve">    &lt;div</w:t>
        <w:br/>
        <w:t xml:space="preserve">      data-slot="popover-header"</w:t>
        <w:br/>
        <w:t xml:space="preserve">      className={cn("flex flex-col gap-0.5 text-sm", className)}</w:t>
        <w:br/>
        <w:t xml:space="preserve">      {...props}</w:t>
        <w:br/>
        <w:t xml:space="preserve">    /&gt;</w:t>
        <w:br/>
        <w:t xml:space="preserve">  )</w:t>
        <w:br/>
        <w:t>}</w:t>
        <w:br/>
        <w:br/>
        <w:t>function PopoverTitle({ className, ...props }: PopoverPrimitive.Title.Props) {</w:t>
        <w:br/>
        <w:t xml:space="preserve">  return (</w:t>
        <w:br/>
        <w:t xml:space="preserve">    &lt;PopoverPrimitive.Title</w:t>
        <w:br/>
        <w:t xml:space="preserve">      data-slot="popover-title"</w:t>
        <w:br/>
        <w:t xml:space="preserve">      className={cn("font-medium", className)}</w:t>
        <w:br/>
        <w:t xml:space="preserve">      {...props}</w:t>
        <w:br/>
        <w:t xml:space="preserve">    /&gt;</w:t>
        <w:br/>
        <w:t xml:space="preserve">  )</w:t>
        <w:br/>
        <w:t>}</w:t>
        <w:br/>
        <w:br/>
        <w:t>function PopoverDescription({</w:t>
        <w:br/>
        <w:t xml:space="preserve">  className,</w:t>
        <w:br/>
        <w:t xml:space="preserve">  ...props</w:t>
        <w:br/>
        <w:t>}: PopoverPrimitive.Description.Props) {</w:t>
        <w:br/>
        <w:t xml:space="preserve">  return (</w:t>
        <w:br/>
        <w:t xml:space="preserve">    &lt;PopoverPrimitive.Description</w:t>
        <w:br/>
        <w:t xml:space="preserve">      data-slot="popover-description"</w:t>
        <w:br/>
        <w:t xml:space="preserve">      className={cn("text-muted-foreground", className)}</w:t>
        <w:br/>
        <w:t xml:space="preserve">      {...props}</w:t>
        <w:br/>
        <w:t xml:space="preserve">    /&gt;</w:t>
        <w:br/>
        <w:t xml:space="preserve">  )</w:t>
      </w:r>
    </w:p>
    <w:p>
      <w:pPr>
        <w:pStyle w:val="CodeBlock"/>
      </w:pPr>
      <w:r>
        <w:rPr>
          <w:rFonts w:ascii="Consolas" w:hAnsi="Consolas"/>
          <w:sz w:val="10"/>
        </w:rPr>
        <w:t>}</w:t>
        <w:br/>
        <w:br/>
        <w:t>export {</w:t>
        <w:br/>
        <w:t xml:space="preserve">  Popover,</w:t>
        <w:br/>
        <w:t xml:space="preserve">  PopoverContent,</w:t>
        <w:br/>
        <w:t xml:space="preserve">  PopoverDescription,</w:t>
        <w:br/>
        <w:t xml:space="preserve">  PopoverHeader,</w:t>
        <w:br/>
        <w:t xml:space="preserve">  PopoverTitle,</w:t>
        <w:br/>
        <w:t xml:space="preserve">  PopoverTrigger,</w:t>
        <w:br/>
        <w:t>}</w:t>
      </w:r>
    </w:p>
    <w:p>
      <w:r>
        <w:rPr>
          <w:color w:val="CCCCCC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resources/js/components/ui/progress.tsx</w:t>
      </w:r>
    </w:p>
    <w:p>
      <w:pPr>
        <w:pStyle w:val="CodeBlock"/>
      </w:pPr>
      <w:r>
        <w:rPr>
          <w:rFonts w:ascii="Consolas" w:hAnsi="Consolas"/>
          <w:sz w:val="10"/>
        </w:rPr>
        <w:t>import { Progress as ProgressPrimitive } from "@base-ui/react/progress"</w:t>
        <w:br/>
        <w:br/>
        <w:t>import { cn } from "@/lib/utils"</w:t>
        <w:br/>
        <w:br/>
        <w:t>function Progress({</w:t>
        <w:br/>
        <w:t xml:space="preserve">  className,</w:t>
        <w:br/>
        <w:t xml:space="preserve">  children,</w:t>
        <w:br/>
        <w:t xml:space="preserve">  value,</w:t>
        <w:br/>
        <w:t xml:space="preserve">  ...props</w:t>
        <w:br/>
        <w:t>}: ProgressPrimitive.Root.Props) {</w:t>
        <w:br/>
        <w:t xml:space="preserve">  return (</w:t>
        <w:br/>
        <w:t xml:space="preserve">    &lt;ProgressPrimitive.Root</w:t>
        <w:br/>
        <w:t xml:space="preserve">      value={value}</w:t>
        <w:br/>
        <w:t xml:space="preserve">      data-slot="progress"</w:t>
        <w:br/>
        <w:t xml:space="preserve">      className={cn("flex flex-wrap gap-3", className)}</w:t>
        <w:br/>
        <w:t xml:space="preserve">      {...props}</w:t>
        <w:br/>
        <w:t xml:space="preserve">    &gt;</w:t>
        <w:br/>
        <w:t xml:space="preserve">      {children}</w:t>
        <w:br/>
        <w:t xml:space="preserve">      &lt;ProgressTrack&gt;</w:t>
        <w:br/>
        <w:t xml:space="preserve">        &lt;ProgressIndicator /&gt;</w:t>
        <w:br/>
        <w:t xml:space="preserve">      &lt;/ProgressTrack&gt;</w:t>
        <w:br/>
        <w:t xml:space="preserve">    &lt;/ProgressPrimitive.Root&gt;</w:t>
        <w:br/>
        <w:t xml:space="preserve">  )</w:t>
        <w:br/>
        <w:t>}</w:t>
        <w:br/>
        <w:br/>
        <w:t>function ProgressTrack({ className, ...props }: ProgressPrimitive.Track.Props) {</w:t>
        <w:br/>
        <w:t xml:space="preserve">  return (</w:t>
        <w:br/>
        <w:t xml:space="preserve">    &lt;ProgressPrimitive.Track</w:t>
        <w:br/>
        <w:t xml:space="preserve">      className={cn(</w:t>
        <w:br/>
        <w:t xml:space="preserve">        "relative flex h-1 w-full items-center overflow-x-hidden rounded-full bg-muted",</w:t>
        <w:br/>
        <w:t xml:space="preserve">        className</w:t>
        <w:br/>
        <w:t xml:space="preserve">      )}</w:t>
        <w:br/>
        <w:t xml:space="preserve">      data-slot="progress-track"</w:t>
        <w:br/>
        <w:t xml:space="preserve">      {...props}</w:t>
        <w:br/>
        <w:t xml:space="preserve">    /&gt;</w:t>
        <w:br/>
        <w:t xml:space="preserve">  )</w:t>
        <w:br/>
        <w:t>}</w:t>
        <w:br/>
        <w:br/>
        <w:t>function ProgressIndicator({</w:t>
        <w:br/>
        <w:t xml:space="preserve">  className,</w:t>
        <w:br/>
        <w:t xml:space="preserve">  ...props</w:t>
        <w:br/>
        <w:t>}: ProgressPrimitive.Indicator.Props) {</w:t>
        <w:br/>
        <w:t xml:space="preserve">  return (</w:t>
        <w:br/>
        <w:t xml:space="preserve">    &lt;ProgressPrimitive.Indicator</w:t>
        <w:br/>
        <w:t xml:space="preserve">      data-slot="progress-indicator"</w:t>
        <w:br/>
        <w:t xml:space="preserve">      className={cn("h-full bg-primary transition-all", className)}</w:t>
        <w:br/>
        <w:t xml:space="preserve">      {...props}</w:t>
        <w:br/>
        <w:t xml:space="preserve">    /&gt;</w:t>
        <w:br/>
        <w:t xml:space="preserve">  )</w:t>
        <w:br/>
        <w:t>}</w:t>
        <w:br/>
        <w:br/>
        <w:t>function ProgressLabel({ className, ...props }: ProgressPrimitive.Label.Props) {</w:t>
        <w:br/>
        <w:t xml:space="preserve">  return (</w:t>
        <w:br/>
        <w:t xml:space="preserve">    &lt;ProgressPrimitive.Label</w:t>
        <w:br/>
        <w:t xml:space="preserve">      className={cn("text-sm font-medium", className)}</w:t>
        <w:br/>
        <w:t xml:space="preserve">      data-slot="progress-label"</w:t>
        <w:br/>
        <w:t xml:space="preserve">      {...props}</w:t>
        <w:br/>
        <w:t xml:space="preserve">    /&gt;</w:t>
        <w:br/>
        <w:t xml:space="preserve">  )</w:t>
        <w:br/>
        <w:t>}</w:t>
        <w:br/>
        <w:br/>
        <w:t>function ProgressValue({ className, ...props }: ProgressPrimitive.Value.Props) {</w:t>
        <w:br/>
        <w:t xml:space="preserve">  return (</w:t>
        <w:br/>
        <w:t xml:space="preserve">    &lt;ProgressPrimitive.Value</w:t>
        <w:br/>
        <w:t xml:space="preserve">      className={cn(</w:t>
        <w:br/>
        <w:t xml:space="preserve">        "ml-auto text-sm text-muted-foreground tabular-nums",</w:t>
        <w:br/>
        <w:t xml:space="preserve">        className</w:t>
        <w:br/>
        <w:t xml:space="preserve">      )}</w:t>
        <w:br/>
        <w:t xml:space="preserve">      data-slot="progress-value"</w:t>
        <w:br/>
        <w:t xml:space="preserve">      {...props}</w:t>
        <w:br/>
        <w:t xml:space="preserve">    /&gt;</w:t>
        <w:br/>
        <w:t xml:space="preserve">  )</w:t>
        <w:br/>
        <w:t>}</w:t>
        <w:br/>
        <w:br/>
        <w:t>export {</w:t>
        <w:br/>
        <w:t xml:space="preserve">  Progress,</w:t>
        <w:br/>
        <w:t xml:space="preserve">  ProgressTrack,</w:t>
        <w:br/>
        <w:t xml:space="preserve">  ProgressIndicator,</w:t>
        <w:br/>
        <w:t xml:space="preserve">  ProgressLabel,</w:t>
        <w:br/>
        <w:t xml:space="preserve">  ProgressValue,</w:t>
      </w:r>
    </w:p>
    <w:p>
      <w:pPr>
        <w:pStyle w:val="CodeBlock"/>
      </w:pPr>
      <w:r>
        <w:rPr>
          <w:rFonts w:ascii="Consolas" w:hAnsi="Consolas"/>
          <w:sz w:val="10"/>
        </w:rPr>
        <w:t>}</w:t>
      </w:r>
    </w:p>
    <w:p>
      <w:r>
        <w:rPr>
          <w:color w:val="CCCCCC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resources/js/components/ui/radio-group.tsx</w:t>
      </w:r>
    </w:p>
    <w:p>
      <w:pPr>
        <w:pStyle w:val="CodeBlock"/>
      </w:pPr>
      <w:r>
        <w:rPr>
          <w:rFonts w:ascii="Consolas" w:hAnsi="Consolas"/>
          <w:sz w:val="10"/>
        </w:rPr>
        <w:t>"use client"</w:t>
        <w:br/>
        <w:br/>
        <w:t>import { Radio as RadioPrimitive } from "@base-ui/react/radio"</w:t>
        <w:br/>
        <w:t>import { RadioGroup as RadioGroupPrimitive } from "@base-ui/react/radio-group"</w:t>
        <w:br/>
        <w:br/>
        <w:t>import { cn } from "@/lib/utils"</w:t>
        <w:br/>
        <w:br/>
        <w:t>function RadioGroup({ className, ...props }: RadioGroupPrimitive.Props) {</w:t>
        <w:br/>
        <w:t xml:space="preserve">  return (</w:t>
        <w:br/>
        <w:t xml:space="preserve">    &lt;RadioGroupPrimitive</w:t>
        <w:br/>
        <w:t xml:space="preserve">      data-slot="radio-group"</w:t>
        <w:br/>
        <w:t xml:space="preserve">      className={cn("grid w-full gap-2", className)}</w:t>
        <w:br/>
        <w:t xml:space="preserve">      {...props}</w:t>
        <w:br/>
        <w:t xml:space="preserve">    /&gt;</w:t>
        <w:br/>
        <w:t xml:space="preserve">  )</w:t>
        <w:br/>
        <w:t>}</w:t>
        <w:br/>
        <w:br/>
        <w:t>function RadioGroupItem({ className, ...props }: RadioPrimitive.Root.Props) {</w:t>
        <w:br/>
        <w:t xml:space="preserve">  return (</w:t>
        <w:br/>
        <w:t xml:space="preserve">    &lt;RadioPrimitive.Root</w:t>
        <w:br/>
        <w:t xml:space="preserve">      data-slot="radio-group-item"</w:t>
        <w:br/>
        <w:t xml:space="preserve">      className={cn(</w:t>
        <w:br/>
        <w:t xml:space="preserve">        "group/radio-group-item peer relative flex aspect-square size-4 shrink-0 rounded-full border border-input outline-none after:absolute after:-inset-x-3 after:-inset-y-2 focus-visible:border-ring focus-visible:ring-3 focus-visible:ring-ring/50 disabled:cursor-not-allowed disabled:opacity-50 aria-invalid:border-destructive aria-invalid:ring-3 aria-invalid:ring-destructive/20 aria-invalid:aria-checked:border-primary dark:bg-input/30 dark:aria-invalid:border-destructive/50 dark:aria-invalid:ring-destructive/40 data-checked:border-primary data-checked:bg-primary data-checked:text-primary-foreground dark:data-checked:bg-primary",</w:t>
        <w:br/>
        <w:t xml:space="preserve">        className</w:t>
        <w:br/>
        <w:t xml:space="preserve">      )}</w:t>
        <w:br/>
        <w:t xml:space="preserve">      {...props}</w:t>
        <w:br/>
        <w:t xml:space="preserve">    &gt;</w:t>
        <w:br/>
        <w:t xml:space="preserve">      &lt;RadioPrimitive.Indicator</w:t>
        <w:br/>
        <w:t xml:space="preserve">        data-slot="radio-group-indicator"</w:t>
        <w:br/>
        <w:t xml:space="preserve">        className="flex size-4 items-center justify-center"</w:t>
        <w:br/>
        <w:t xml:space="preserve">      &gt;</w:t>
        <w:br/>
        <w:t xml:space="preserve">        &lt;span className="absolute top-1/2 left-1/2 size-2 -translate-x-1/2 -translate-y-1/2 rounded-full bg-primary-foreground" /&gt;</w:t>
        <w:br/>
        <w:t xml:space="preserve">      &lt;/RadioPrimitive.Indicator&gt;</w:t>
        <w:br/>
        <w:t xml:space="preserve">    &lt;/RadioPrimitive.Root&gt;</w:t>
        <w:br/>
        <w:t xml:space="preserve">  )</w:t>
        <w:br/>
        <w:t>}</w:t>
        <w:br/>
        <w:br/>
        <w:t>export { RadioGroup, RadioGroupItem }</w:t>
      </w:r>
    </w:p>
    <w:p>
      <w:r>
        <w:rPr>
          <w:color w:val="CCCCCC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resources/js/components/ui/resizable.tsx</w:t>
      </w:r>
    </w:p>
    <w:p>
      <w:pPr>
        <w:pStyle w:val="CodeBlock"/>
      </w:pPr>
      <w:r>
        <w:rPr>
          <w:rFonts w:ascii="Consolas" w:hAnsi="Consolas"/>
          <w:sz w:val="10"/>
        </w:rPr>
        <w:t>import * as ResizablePrimitive from "react-resizable-panels"</w:t>
        <w:br/>
        <w:br/>
        <w:t>import { cn } from "@/lib/utils"</w:t>
        <w:br/>
        <w:br/>
        <w:t>function ResizablePanelGroup({</w:t>
        <w:br/>
        <w:t xml:space="preserve">  className,</w:t>
        <w:br/>
        <w:t xml:space="preserve">  ...props</w:t>
        <w:br/>
        <w:t>}: ResizablePrimitive.GroupProps) {</w:t>
        <w:br/>
        <w:t xml:space="preserve">  return (</w:t>
        <w:br/>
        <w:t xml:space="preserve">    &lt;ResizablePrimitive.Group</w:t>
        <w:br/>
        <w:t xml:space="preserve">      data-slot="resizable-panel-group"</w:t>
        <w:br/>
        <w:t xml:space="preserve">      className={cn(</w:t>
        <w:br/>
        <w:t xml:space="preserve">        "flex h-full w-full aria-[orientation=vertical]:flex-col",</w:t>
        <w:br/>
        <w:t xml:space="preserve">        className</w:t>
        <w:br/>
        <w:t xml:space="preserve">      )}</w:t>
        <w:br/>
        <w:t xml:space="preserve">      {...props}</w:t>
        <w:br/>
        <w:t xml:space="preserve">    /&gt;</w:t>
        <w:br/>
        <w:t xml:space="preserve">  )</w:t>
        <w:br/>
        <w:t>}</w:t>
        <w:br/>
        <w:br/>
        <w:t>function ResizablePanel({ ...props }: ResizablePrimitive.PanelProps) {</w:t>
        <w:br/>
        <w:t xml:space="preserve">  return &lt;ResizablePrimitive.Panel data-slot="resizable-panel" {...props} /&gt;</w:t>
        <w:br/>
        <w:t>}</w:t>
        <w:br/>
        <w:br/>
        <w:t>function ResizableHandle({</w:t>
        <w:br/>
        <w:t xml:space="preserve">  withHandle,</w:t>
        <w:br/>
        <w:t xml:space="preserve">  className,</w:t>
        <w:br/>
        <w:t xml:space="preserve">  ...props</w:t>
        <w:br/>
        <w:t>}: ResizablePrimitive.SeparatorProps &amp; {</w:t>
        <w:br/>
        <w:t xml:space="preserve">  withHandle?: boolean</w:t>
        <w:br/>
        <w:t>}) {</w:t>
        <w:br/>
        <w:t xml:space="preserve">  return (</w:t>
        <w:br/>
        <w:t xml:space="preserve">    &lt;ResizablePrimitive.Separator</w:t>
        <w:br/>
        <w:t xml:space="preserve">      data-slot="resizable-handle"</w:t>
        <w:br/>
        <w:t xml:space="preserve">      className={cn(</w:t>
        <w:br/>
        <w:t xml:space="preserve">        "relative flex w-px items-center justify-center bg-border ring-offset-background after:absolute after:inset-y-0 after:left-1/2 after:w-1 after:-translate-x-1/2 focus-visible:ring-1 focus-visible:ring-ring focus-visible:outline-hidden aria-[orientation=horizontal]:h-px aria-[orientation=horizontal]:w-full aria-[orientation=horizontal]:after:left-0 aria-[orientation=horizontal]:after:h-1 aria-[orientation=horizontal]:after:w-full aria-[orientation=horizontal]:after:translate-x-0 aria-[orientation=horizontal]:after:-translate-y-1/2 [&amp;[aria-orientation=horizontal]&gt;div]:rotate-90",</w:t>
        <w:br/>
        <w:t xml:space="preserve">        className</w:t>
        <w:br/>
        <w:t xml:space="preserve">      )}</w:t>
        <w:br/>
        <w:t xml:space="preserve">      {...props}</w:t>
        <w:br/>
        <w:t xml:space="preserve">    &gt;</w:t>
        <w:br/>
        <w:t xml:space="preserve">      {withHandle &amp;&amp; (</w:t>
        <w:br/>
        <w:t xml:space="preserve">        &lt;div className="z-10 flex h-6 w-1 shrink-0 rounded-lg bg-border" /&gt;</w:t>
        <w:br/>
        <w:t xml:space="preserve">      )}</w:t>
        <w:br/>
        <w:t xml:space="preserve">    &lt;/ResizablePrimitive.Separator&gt;</w:t>
        <w:br/>
        <w:t xml:space="preserve">  )</w:t>
        <w:br/>
        <w:t>}</w:t>
        <w:br/>
        <w:br/>
        <w:t>export { ResizableHandle, ResizablePanel, ResizablePanelGroup }</w:t>
      </w:r>
    </w:p>
    <w:p>
      <w:r>
        <w:rPr>
          <w:color w:val="CCCCCC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resources/js/components/ui/scroll-area.tsx</w:t>
      </w:r>
    </w:p>
    <w:p>
      <w:pPr>
        <w:pStyle w:val="CodeBlock"/>
      </w:pPr>
      <w:r>
        <w:rPr>
          <w:rFonts w:ascii="Consolas" w:hAnsi="Consolas"/>
          <w:sz w:val="10"/>
        </w:rPr>
        <w:t>"use client"</w:t>
        <w:br/>
        <w:br/>
        <w:t>import * as React from "react"</w:t>
        <w:br/>
        <w:t>import { ScrollArea as ScrollAreaPrimitive } from "@base-ui/react/scroll-area"</w:t>
        <w:br/>
        <w:br/>
        <w:t>import { cn } from "@/lib/utils"</w:t>
        <w:br/>
        <w:br/>
        <w:t>function ScrollArea({</w:t>
        <w:br/>
        <w:t xml:space="preserve">  className,</w:t>
        <w:br/>
        <w:t xml:space="preserve">  children,</w:t>
        <w:br/>
        <w:t xml:space="preserve">  ...props</w:t>
        <w:br/>
        <w:t>}: ScrollAreaPrimitive.Root.Props) {</w:t>
        <w:br/>
        <w:t xml:space="preserve">  return (</w:t>
        <w:br/>
        <w:t xml:space="preserve">    &lt;ScrollAreaPrimitive.Root</w:t>
        <w:br/>
        <w:t xml:space="preserve">      data-slot="scroll-area"</w:t>
        <w:br/>
        <w:t xml:space="preserve">      className={cn("relative", className)}</w:t>
        <w:br/>
        <w:t xml:space="preserve">      {...props}</w:t>
        <w:br/>
        <w:t xml:space="preserve">    &gt;</w:t>
        <w:br/>
        <w:t xml:space="preserve">      &lt;ScrollAreaPrimitive.Viewport</w:t>
        <w:br/>
        <w:t xml:space="preserve">        data-slot="scroll-area-viewport"</w:t>
        <w:br/>
        <w:t xml:space="preserve">        className="size-full rounded-[inherit] transition-[color,box-shadow] outline-none focus-visible:ring-[3px] focus-visible:ring-ring/50 focus-visible:outline-1"</w:t>
        <w:br/>
        <w:t xml:space="preserve">      &gt;</w:t>
        <w:br/>
        <w:t xml:space="preserve">        {children}</w:t>
        <w:br/>
        <w:t xml:space="preserve">      &lt;/ScrollAreaPrimitive.Viewport&gt;</w:t>
        <w:br/>
        <w:t xml:space="preserve">      &lt;ScrollBar /&gt;</w:t>
        <w:br/>
        <w:t xml:space="preserve">      &lt;ScrollAreaPrimitive.Corner /&gt;</w:t>
        <w:br/>
        <w:t xml:space="preserve">    &lt;/ScrollAreaPrimitive.Root&gt;</w:t>
        <w:br/>
        <w:t xml:space="preserve">  )</w:t>
        <w:br/>
        <w:t>}</w:t>
        <w:br/>
        <w:br/>
        <w:t>function ScrollBar({</w:t>
        <w:br/>
        <w:t xml:space="preserve">  className,</w:t>
        <w:br/>
        <w:t xml:space="preserve">  orientation = "vertical",</w:t>
        <w:br/>
        <w:t xml:space="preserve">  ...props</w:t>
        <w:br/>
        <w:t>}: ScrollAreaPrimitive.Scrollbar.Props) {</w:t>
        <w:br/>
        <w:t xml:space="preserve">  return (</w:t>
        <w:br/>
        <w:t xml:space="preserve">    &lt;ScrollAreaPrimitive.Scrollbar</w:t>
        <w:br/>
        <w:t xml:space="preserve">      data-slot="scroll-area-scrollbar"</w:t>
        <w:br/>
        <w:t xml:space="preserve">      data-orientation={orientation}</w:t>
        <w:br/>
        <w:t xml:space="preserve">      orientation={orientation}</w:t>
        <w:br/>
        <w:t xml:space="preserve">      className={cn(</w:t>
        <w:br/>
        <w:t xml:space="preserve">        "flex touch-none p-px transition-colors select-none data-horizontal:h-2.5 data-horizontal:flex-col data-horizontal:border-t data-horizontal:border-t-transparent data-vertical:h-full data-vertical:w-2.5 data-vertical:border-l data-vertical:border-l-transparent",</w:t>
        <w:br/>
        <w:t xml:space="preserve">        className</w:t>
        <w:br/>
        <w:t xml:space="preserve">      )}</w:t>
        <w:br/>
        <w:t xml:space="preserve">      {...props}</w:t>
        <w:br/>
        <w:t xml:space="preserve">    &gt;</w:t>
        <w:br/>
        <w:t xml:space="preserve">      &lt;ScrollAreaPrimitive.Thumb</w:t>
        <w:br/>
        <w:t xml:space="preserve">        data-slot="scroll-area-thumb"</w:t>
        <w:br/>
        <w:t xml:space="preserve">        className="relative flex-1 rounded-full bg-border"</w:t>
        <w:br/>
        <w:t xml:space="preserve">      /&gt;</w:t>
        <w:br/>
        <w:t xml:space="preserve">    &lt;/ScrollAreaPrimitive.Scrollbar&gt;</w:t>
        <w:br/>
        <w:t xml:space="preserve">  )</w:t>
        <w:br/>
        <w:t>}</w:t>
        <w:br/>
        <w:br/>
        <w:t>export { ScrollArea, ScrollBar }</w:t>
      </w:r>
    </w:p>
    <w:p>
      <w:r>
        <w:rPr>
          <w:color w:val="CCCCCC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resources/js/components/ui/select.tsx</w:t>
      </w:r>
    </w:p>
    <w:p>
      <w:pPr>
        <w:pStyle w:val="CodeBlock"/>
      </w:pPr>
      <w:r>
        <w:rPr>
          <w:rFonts w:ascii="Consolas" w:hAnsi="Consolas"/>
          <w:sz w:val="10"/>
        </w:rPr>
        <w:t>import * as React from "react"</w:t>
        <w:br/>
        <w:t>import { Select as SelectPrimitive } from "@base-ui/react/select"</w:t>
        <w:br/>
        <w:br/>
        <w:t>import { cn } from "@/lib/utils"</w:t>
        <w:br/>
        <w:t>import { ChevronDownIcon, CheckIcon, ChevronUpIcon } from "lucide-react"</w:t>
        <w:br/>
        <w:br/>
        <w:t>const Select = SelectPrimitive.Root</w:t>
        <w:br/>
        <w:br/>
        <w:t>function SelectGroup({ className, ...props }: SelectPrimitive.Group.Props) {</w:t>
        <w:br/>
        <w:t xml:space="preserve">  return (</w:t>
        <w:br/>
        <w:t xml:space="preserve">    &lt;SelectPrimitive.Group</w:t>
        <w:br/>
        <w:t xml:space="preserve">      data-slot="select-group"</w:t>
        <w:br/>
        <w:t xml:space="preserve">      className={cn("scroll-my-1 p-1", className)}</w:t>
        <w:br/>
        <w:t xml:space="preserve">      {...props}</w:t>
        <w:br/>
        <w:t xml:space="preserve">    /&gt;</w:t>
        <w:br/>
        <w:t xml:space="preserve">  )</w:t>
        <w:br/>
        <w:t>}</w:t>
        <w:br/>
        <w:br/>
        <w:t>function SelectValue({ className, ...props }: SelectPrimitive.Value.Props) {</w:t>
        <w:br/>
        <w:t xml:space="preserve">  return (</w:t>
        <w:br/>
        <w:t xml:space="preserve">    &lt;SelectPrimitive.Value</w:t>
        <w:br/>
        <w:t xml:space="preserve">      data-slot="select-value"</w:t>
        <w:br/>
        <w:t xml:space="preserve">      className={cn("flex flex-1 text-left", className)}</w:t>
        <w:br/>
        <w:t xml:space="preserve">      {...props}</w:t>
        <w:br/>
        <w:t xml:space="preserve">    /&gt;</w:t>
        <w:br/>
        <w:t xml:space="preserve">  )</w:t>
        <w:br/>
        <w:t>}</w:t>
        <w:br/>
        <w:br/>
        <w:t>function SelectTrigger({</w:t>
        <w:br/>
        <w:t xml:space="preserve">  className,</w:t>
        <w:br/>
        <w:t xml:space="preserve">  size = "default",</w:t>
        <w:br/>
        <w:t xml:space="preserve">  children,</w:t>
        <w:br/>
        <w:t xml:space="preserve">  ...props</w:t>
        <w:br/>
        <w:t>}: SelectPrimitive.Trigger.Props &amp; {</w:t>
        <w:br/>
        <w:t xml:space="preserve">  size?: "sm" | "default"</w:t>
        <w:br/>
        <w:t>}) {</w:t>
        <w:br/>
        <w:t xml:space="preserve">  return (</w:t>
        <w:br/>
        <w:t xml:space="preserve">    &lt;SelectPrimitive.Trigger</w:t>
        <w:br/>
        <w:t xml:space="preserve">      data-slot="select-trigger"</w:t>
        <w:br/>
        <w:t xml:space="preserve">      data-size={size}</w:t>
        <w:br/>
        <w:t xml:space="preserve">      className={cn(</w:t>
        <w:br/>
        <w:t xml:space="preserve">        "flex w-fit items-center justify-between gap-1.5 rounded-lg border border-input bg-transparent py-2 pr-2 pl-2.5 text-sm whitespace-nowrap transition-colors outline-none select-none focus-visible:border-ring focus-visible:ring-3 focus-visible:ring-ring/50 disabled:cursor-not-allowed disabled:opacity-50 aria-invalid:border-destructive aria-invalid:ring-3 aria-invalid:ring-destructive/20 data-placeholder:text-muted-foreground data-[size=default]:h-8 data-[size=sm]:h-7 data-[size=sm]:rounded-[min(var(--radius-md),10px)] *:data-[slot=select-value]:line-clamp-1 *:data-[slot=select-value]:flex *:data-[slot=select-value]:items-center *:data-[slot=select-value]:gap-1.5 dark:bg-input/30 dark:hover:bg-input/50 dark:aria-invalid:border-destructive/50 dark:aria-invalid:ring-destructive/40 [&amp;_svg]:pointer-events-none [&amp;_svg]:shrink-0 [&amp;_svg:not([class*='size-'])]:size-4",</w:t>
        <w:br/>
        <w:t xml:space="preserve">        className</w:t>
        <w:br/>
        <w:t xml:space="preserve">      )}</w:t>
        <w:br/>
        <w:t xml:space="preserve">      {...props}</w:t>
        <w:br/>
        <w:t xml:space="preserve">    &gt;</w:t>
        <w:br/>
        <w:t xml:space="preserve">      {children}</w:t>
        <w:br/>
        <w:t xml:space="preserve">      &lt;SelectPrimitive.Icon</w:t>
        <w:br/>
        <w:t xml:space="preserve">        render={</w:t>
        <w:br/>
        <w:t xml:space="preserve">          &lt;ChevronDownIcon className="pointer-events-none size-4 text-muted-foreground" /&gt;</w:t>
        <w:br/>
        <w:t xml:space="preserve">        }</w:t>
        <w:br/>
        <w:t xml:space="preserve">      /&gt;</w:t>
        <w:br/>
        <w:t xml:space="preserve">    &lt;/SelectPrimitive.Trigger&gt;</w:t>
        <w:br/>
        <w:t xml:space="preserve">  )</w:t>
        <w:br/>
        <w:t>}</w:t>
        <w:br/>
        <w:br/>
        <w:t>function SelectContent({</w:t>
        <w:br/>
        <w:t xml:space="preserve">  className,</w:t>
        <w:br/>
        <w:t xml:space="preserve">  children,</w:t>
        <w:br/>
        <w:t xml:space="preserve">  side = "bottom",</w:t>
        <w:br/>
        <w:t xml:space="preserve">  sideOffset = 4,</w:t>
        <w:br/>
        <w:t xml:space="preserve">  align = "center",</w:t>
        <w:br/>
        <w:t xml:space="preserve">  alignOffset = 0,</w:t>
        <w:br/>
        <w:t xml:space="preserve">  alignItemWithTrigger = true,</w:t>
        <w:br/>
        <w:t xml:space="preserve">  ...props</w:t>
        <w:br/>
        <w:t>}: SelectPrimitive.Popup.Props &amp;</w:t>
        <w:br/>
        <w:t xml:space="preserve">  Pick&lt;</w:t>
        <w:br/>
        <w:t xml:space="preserve">    SelectPrimitive.Positioner.Props,</w:t>
        <w:br/>
        <w:t xml:space="preserve">    "align" | "alignOffset" | "side" | "sideOffset" | "alignItemWithTrigger"</w:t>
        <w:br/>
        <w:t xml:space="preserve">  &gt;) {</w:t>
        <w:br/>
        <w:t xml:space="preserve">  return (</w:t>
        <w:br/>
        <w:t xml:space="preserve">    &lt;SelectPrimitive.Portal&gt;</w:t>
        <w:br/>
        <w:t xml:space="preserve">      &lt;SelectPrimitive.Positioner</w:t>
        <w:br/>
        <w:t xml:space="preserve">        side={side}</w:t>
        <w:br/>
        <w:t xml:space="preserve">        sideOffset={sideOffset}</w:t>
        <w:br/>
        <w:t xml:space="preserve">        align={align}</w:t>
        <w:br/>
        <w:t xml:space="preserve">        alignOffset={alignOffset}</w:t>
        <w:br/>
        <w:t xml:space="preserve">        alignItemWithTrigger={alignItemWithTrigger}</w:t>
        <w:br/>
        <w:t xml:space="preserve">        className="isolate z-50"</w:t>
        <w:br/>
        <w:t xml:space="preserve">      &gt;</w:t>
      </w:r>
    </w:p>
    <w:p>
      <w:pPr>
        <w:pStyle w:val="CodeBlock"/>
      </w:pPr>
      <w:r>
        <w:rPr>
          <w:rFonts w:ascii="Consolas" w:hAnsi="Consolas"/>
          <w:sz w:val="10"/>
        </w:rPr>
        <w:t xml:space="preserve">        &lt;SelectPrimitive.Popup</w:t>
        <w:br/>
        <w:t xml:space="preserve">          data-slot="select-content"</w:t>
        <w:br/>
        <w:t xml:space="preserve">          data-align-trigger={alignItemWithTrigger}</w:t>
        <w:br/>
        <w:t xml:space="preserve">          className={cn("relative isolate z-50 max-h-(--available-height) w-(--anchor-width) min-w-36 origin-(--transform-origin) overflow-x-hidden overflow-y-auto rounded-lg bg-popover text-popover-foreground shadow-md ring-1 ring-foreground/10 duration-100 data-[align-trigger=true]:animate-none data-[side=bottom]:slide-in-from-top-2 data-[side=inline-end]:slide-in-from-left-2 data-[side=inline-start]:slide-in-from-right-2 data-[side=left]:slide-in-from-right-2 data-[side=right]:slide-in-from-left-2 data-[side=top]:slide-in-from-bottom-2 data-open:animate-in data-open:fade-in-0 data-open:zoom-in-95 data-closed:animate-out data-closed:fade-out-0 data-closed:zoom-out-95", className )}</w:t>
        <w:br/>
        <w:t xml:space="preserve">          {...props}</w:t>
        <w:br/>
        <w:t xml:space="preserve">        &gt;</w:t>
        <w:br/>
        <w:t xml:space="preserve">          &lt;SelectScrollUpButton /&gt;</w:t>
        <w:br/>
        <w:t xml:space="preserve">          &lt;SelectPrimitive.List&gt;{children}&lt;/SelectPrimitive.List&gt;</w:t>
        <w:br/>
        <w:t xml:space="preserve">          &lt;SelectScrollDownButton /&gt;</w:t>
        <w:br/>
        <w:t xml:space="preserve">        &lt;/SelectPrimitive.Popup&gt;</w:t>
        <w:br/>
        <w:t xml:space="preserve">      &lt;/SelectPrimitive.Positioner&gt;</w:t>
        <w:br/>
        <w:t xml:space="preserve">    &lt;/SelectPrimitive.Portal&gt;</w:t>
        <w:br/>
        <w:t xml:space="preserve">  )</w:t>
        <w:br/>
        <w:t>}</w:t>
        <w:br/>
        <w:br/>
        <w:t>function SelectLabel({</w:t>
        <w:br/>
        <w:t xml:space="preserve">  className,</w:t>
        <w:br/>
        <w:t xml:space="preserve">  ...props</w:t>
        <w:br/>
        <w:t>}: SelectPrimitive.GroupLabel.Props) {</w:t>
        <w:br/>
        <w:t xml:space="preserve">  return (</w:t>
        <w:br/>
        <w:t xml:space="preserve">    &lt;SelectPrimitive.GroupLabel</w:t>
        <w:br/>
        <w:t xml:space="preserve">      data-slot="select-label"</w:t>
        <w:br/>
        <w:t xml:space="preserve">      className={cn("px-1.5 py-1 text-xs text-muted-foreground", className)}</w:t>
        <w:br/>
        <w:t xml:space="preserve">      {...props}</w:t>
        <w:br/>
        <w:t xml:space="preserve">    /&gt;</w:t>
        <w:br/>
        <w:t xml:space="preserve">  )</w:t>
        <w:br/>
        <w:t>}</w:t>
        <w:br/>
        <w:br/>
        <w:t>function SelectItem({</w:t>
        <w:br/>
        <w:t xml:space="preserve">  className,</w:t>
        <w:br/>
        <w:t xml:space="preserve">  children,</w:t>
        <w:br/>
        <w:t xml:space="preserve">  ...props</w:t>
        <w:br/>
        <w:t>}: SelectPrimitive.Item.Props) {</w:t>
        <w:br/>
        <w:t xml:space="preserve">  return (</w:t>
        <w:br/>
        <w:t xml:space="preserve">    &lt;SelectPrimitive.Item</w:t>
        <w:br/>
        <w:t xml:space="preserve">      data-slot="select-item"</w:t>
        <w:br/>
        <w:t xml:space="preserve">      className={cn(</w:t>
        <w:br/>
        <w:t xml:space="preserve">        "relative flex w-full cursor-default items-center gap-1.5 rounded-md py-1 pr-8 pl-1.5 text-sm outline-hidden select-none focus:bg-accent focus:text-accent-foreground not-data-[variant=destructive]:focus:**:text-accent-foreground data-disabled:pointer-events-none data-disabled:opacity-50 [&amp;_svg]:pointer-events-none [&amp;_svg]:shrink-0 [&amp;_svg:not([class*='size-'])]:size-4 *:[span]:last:flex *:[span]:last:items-center *:[span]:last:gap-2",</w:t>
        <w:br/>
        <w:t xml:space="preserve">        className</w:t>
        <w:br/>
        <w:t xml:space="preserve">      )}</w:t>
        <w:br/>
        <w:t xml:space="preserve">      {...props}</w:t>
        <w:br/>
        <w:t xml:space="preserve">    &gt;</w:t>
        <w:br/>
        <w:t xml:space="preserve">      &lt;SelectPrimitive.ItemText className="flex flex-1 shrink-0 gap-2 whitespace-nowrap"&gt;</w:t>
        <w:br/>
        <w:t xml:space="preserve">        {children}</w:t>
        <w:br/>
        <w:t xml:space="preserve">      &lt;/SelectPrimitive.ItemText&gt;</w:t>
        <w:br/>
        <w:t xml:space="preserve">      &lt;SelectPrimitive.ItemIndicator</w:t>
        <w:br/>
        <w:t xml:space="preserve">        render={</w:t>
        <w:br/>
        <w:t xml:space="preserve">          &lt;span className="pointer-events-none absolute right-2 flex size-4 items-center justify-center" /&gt;</w:t>
        <w:br/>
        <w:t xml:space="preserve">        }</w:t>
        <w:br/>
        <w:t xml:space="preserve">      &gt;</w:t>
        <w:br/>
        <w:t xml:space="preserve">        &lt;CheckIcon className="pointer-events-none" /&gt;</w:t>
        <w:br/>
        <w:t xml:space="preserve">      &lt;/SelectPrimitive.ItemIndicator&gt;</w:t>
        <w:br/>
        <w:t xml:space="preserve">    &lt;/SelectPrimitive.Item&gt;</w:t>
        <w:br/>
        <w:t xml:space="preserve">  )</w:t>
        <w:br/>
        <w:t>}</w:t>
        <w:br/>
        <w:br/>
        <w:t>function SelectSeparator({</w:t>
        <w:br/>
        <w:t xml:space="preserve">  className,</w:t>
        <w:br/>
        <w:t xml:space="preserve">  ...props</w:t>
        <w:br/>
        <w:t>}: SelectPrimitive.Separator.Props) {</w:t>
        <w:br/>
        <w:t xml:space="preserve">  return (</w:t>
        <w:br/>
        <w:t xml:space="preserve">    &lt;SelectPrimitive.Separator</w:t>
        <w:br/>
        <w:t xml:space="preserve">      data-slot="select-separator"</w:t>
        <w:br/>
        <w:t xml:space="preserve">      className={cn("pointer-events-none -mx-1 my-1 h-px bg-border", className)}</w:t>
        <w:br/>
        <w:t xml:space="preserve">      {...props}</w:t>
        <w:br/>
        <w:t xml:space="preserve">    /&gt;</w:t>
        <w:br/>
        <w:t xml:space="preserve">  )</w:t>
        <w:br/>
        <w:t>}</w:t>
        <w:br/>
        <w:br/>
        <w:t>function SelectScrollUpButton({</w:t>
        <w:br/>
        <w:t xml:space="preserve">  className,</w:t>
        <w:br/>
        <w:t xml:space="preserve">  ...props</w:t>
        <w:br/>
        <w:t>}: React.ComponentProps&lt;typeof SelectPrimitive.ScrollUpArrow&gt;) {</w:t>
        <w:br/>
        <w:t xml:space="preserve">  return (</w:t>
        <w:br/>
        <w:t xml:space="preserve">    &lt;SelectPrimitive.ScrollUpArrow</w:t>
        <w:br/>
        <w:t xml:space="preserve">      data-slot="select-scroll-up-button"</w:t>
        <w:br/>
        <w:t xml:space="preserve">      className={cn(</w:t>
        <w:br/>
        <w:t xml:space="preserve">        "top-0 z-10 flex w-full cursor-default items-center justify-center bg-popover py-1 [&amp;_svg:not([class*='size-'])]:size-4",</w:t>
        <w:br/>
        <w:t xml:space="preserve">        className</w:t>
        <w:br/>
        <w:t xml:space="preserve">      )}</w:t>
      </w:r>
    </w:p>
    <w:p>
      <w:pPr>
        <w:pStyle w:val="CodeBlock"/>
      </w:pPr>
      <w:r>
        <w:rPr>
          <w:rFonts w:ascii="Consolas" w:hAnsi="Consolas"/>
          <w:sz w:val="10"/>
        </w:rPr>
        <w:t xml:space="preserve">      {...props}</w:t>
        <w:br/>
        <w:t xml:space="preserve">    &gt;</w:t>
        <w:br/>
        <w:t xml:space="preserve">      &lt;ChevronUpIcon</w:t>
        <w:br/>
        <w:t xml:space="preserve">      /&gt;</w:t>
        <w:br/>
        <w:t xml:space="preserve">    &lt;/SelectPrimitive.ScrollUpArrow&gt;</w:t>
        <w:br/>
        <w:t xml:space="preserve">  )</w:t>
        <w:br/>
        <w:t>}</w:t>
        <w:br/>
        <w:br/>
        <w:t>function SelectScrollDownButton({</w:t>
        <w:br/>
        <w:t xml:space="preserve">  className,</w:t>
        <w:br/>
        <w:t xml:space="preserve">  ...props</w:t>
        <w:br/>
        <w:t>}: React.ComponentProps&lt;typeof SelectPrimitive.ScrollDownArrow&gt;) {</w:t>
        <w:br/>
        <w:t xml:space="preserve">  return (</w:t>
        <w:br/>
        <w:t xml:space="preserve">    &lt;SelectPrimitive.ScrollDownArrow</w:t>
        <w:br/>
        <w:t xml:space="preserve">      data-slot="select-scroll-down-button"</w:t>
        <w:br/>
        <w:t xml:space="preserve">      className={cn(</w:t>
        <w:br/>
        <w:t xml:space="preserve">        "bottom-0 z-10 flex w-full cursor-default items-center justify-center bg-popover py-1 [&amp;_svg:not([class*='size-'])]:size-4",</w:t>
        <w:br/>
        <w:t xml:space="preserve">        className</w:t>
        <w:br/>
        <w:t xml:space="preserve">      )}</w:t>
        <w:br/>
        <w:t xml:space="preserve">      {...props}</w:t>
        <w:br/>
        <w:t xml:space="preserve">    &gt;</w:t>
        <w:br/>
        <w:t xml:space="preserve">      &lt;ChevronDownIcon</w:t>
        <w:br/>
        <w:t xml:space="preserve">      /&gt;</w:t>
        <w:br/>
        <w:t xml:space="preserve">    &lt;/SelectPrimitive.ScrollDownArrow&gt;</w:t>
        <w:br/>
        <w:t xml:space="preserve">  )</w:t>
        <w:br/>
        <w:t>}</w:t>
        <w:br/>
        <w:br/>
        <w:t>export {</w:t>
        <w:br/>
        <w:t xml:space="preserve">  Select,</w:t>
        <w:br/>
        <w:t xml:space="preserve">  SelectContent,</w:t>
        <w:br/>
        <w:t xml:space="preserve">  SelectGroup,</w:t>
        <w:br/>
        <w:t xml:space="preserve">  SelectItem,</w:t>
        <w:br/>
        <w:t xml:space="preserve">  SelectLabel,</w:t>
        <w:br/>
        <w:t xml:space="preserve">  SelectScrollDownButton,</w:t>
        <w:br/>
        <w:t xml:space="preserve">  SelectScrollUpButton,</w:t>
        <w:br/>
        <w:t xml:space="preserve">  SelectSeparator,</w:t>
        <w:br/>
        <w:t xml:space="preserve">  SelectTrigger,</w:t>
        <w:br/>
        <w:t xml:space="preserve">  SelectValue,</w:t>
        <w:br/>
        <w:t>}</w:t>
      </w:r>
    </w:p>
    <w:p>
      <w:r>
        <w:rPr>
          <w:color w:val="CCCCCC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resources/js/components/ui/separator.tsx</w:t>
      </w:r>
    </w:p>
    <w:p>
      <w:pPr>
        <w:pStyle w:val="CodeBlock"/>
      </w:pPr>
      <w:r>
        <w:rPr>
          <w:rFonts w:ascii="Consolas" w:hAnsi="Consolas"/>
          <w:sz w:val="10"/>
        </w:rPr>
        <w:t>"use client"</w:t>
        <w:br/>
        <w:br/>
        <w:t>import { Separator as SeparatorPrimitive } from "@base-ui/react/separator"</w:t>
        <w:br/>
        <w:br/>
        <w:t>import { cn } from "@/lib/utils"</w:t>
        <w:br/>
        <w:br/>
        <w:t>function Separator({</w:t>
        <w:br/>
        <w:t xml:space="preserve">  className,</w:t>
        <w:br/>
        <w:t xml:space="preserve">  orientation = "horizontal",</w:t>
        <w:br/>
        <w:t xml:space="preserve">  ...props</w:t>
        <w:br/>
        <w:t>}: SeparatorPrimitive.Props) {</w:t>
        <w:br/>
        <w:t xml:space="preserve">  return (</w:t>
        <w:br/>
        <w:t xml:space="preserve">    &lt;SeparatorPrimitive</w:t>
        <w:br/>
        <w:t xml:space="preserve">      data-slot="separator"</w:t>
        <w:br/>
        <w:t xml:space="preserve">      orientation={orientation}</w:t>
        <w:br/>
        <w:t xml:space="preserve">      className={cn(</w:t>
        <w:br/>
        <w:t xml:space="preserve">        "shrink-0 bg-border data-horizontal:h-px data-horizontal:w-full data-vertical:w-px data-vertical:self-stretch",</w:t>
        <w:br/>
        <w:t xml:space="preserve">        className</w:t>
        <w:br/>
        <w:t xml:space="preserve">      )}</w:t>
        <w:br/>
        <w:t xml:space="preserve">      {...props}</w:t>
        <w:br/>
        <w:t xml:space="preserve">    /&gt;</w:t>
        <w:br/>
        <w:t xml:space="preserve">  )</w:t>
        <w:br/>
        <w:t>}</w:t>
        <w:br/>
        <w:br/>
        <w:t>export { Separator }</w:t>
      </w:r>
    </w:p>
    <w:p>
      <w:r>
        <w:rPr>
          <w:color w:val="CCCCCC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resources/js/components/ui/sheet.tsx</w:t>
      </w:r>
    </w:p>
    <w:p>
      <w:pPr>
        <w:pStyle w:val="CodeBlock"/>
      </w:pPr>
      <w:r>
        <w:rPr>
          <w:rFonts w:ascii="Consolas" w:hAnsi="Consolas"/>
          <w:sz w:val="10"/>
        </w:rPr>
        <w:t>import * as React from "react"</w:t>
        <w:br/>
        <w:t>import { Dialog as SheetPrimitive } from "@base-ui/react/dialog"</w:t>
        <w:br/>
        <w:br/>
        <w:t>import { cn } from "@/lib/utils"</w:t>
        <w:br/>
        <w:t>import { Button } from "@/components/ui/button"</w:t>
        <w:br/>
        <w:t>import { XIcon } from "lucide-react"</w:t>
        <w:br/>
        <w:br/>
        <w:t>function Sheet({ ...props }: SheetPrimitive.Root.Props) {</w:t>
        <w:br/>
        <w:t xml:space="preserve">  return &lt;SheetPrimitive.Root data-slot="sheet" {...props} /&gt;</w:t>
        <w:br/>
        <w:t>}</w:t>
        <w:br/>
        <w:br/>
        <w:t>function SheetTrigger({ ...props }: SheetPrimitive.Trigger.Props) {</w:t>
        <w:br/>
        <w:t xml:space="preserve">  return &lt;SheetPrimitive.Trigger data-slot="sheet-trigger" {...props} /&gt;</w:t>
        <w:br/>
        <w:t>}</w:t>
        <w:br/>
        <w:br/>
        <w:t>function SheetClose({ ...props }: SheetPrimitive.Close.Props) {</w:t>
        <w:br/>
        <w:t xml:space="preserve">  return &lt;SheetPrimitive.Close data-slot="sheet-close" {...props} /&gt;</w:t>
        <w:br/>
        <w:t>}</w:t>
        <w:br/>
        <w:br/>
        <w:t>function SheetPortal({ ...props }: SheetPrimitive.Portal.Props) {</w:t>
        <w:br/>
        <w:t xml:space="preserve">  return &lt;SheetPrimitive.Portal data-slot="sheet-portal" {...props} /&gt;</w:t>
        <w:br/>
        <w:t>}</w:t>
        <w:br/>
        <w:br/>
        <w:t>function SheetOverlay({ className, ...props }: SheetPrimitive.Backdrop.Props) {</w:t>
        <w:br/>
        <w:t xml:space="preserve">  return (</w:t>
        <w:br/>
        <w:t xml:space="preserve">    &lt;SheetPrimitive.Backdrop</w:t>
        <w:br/>
        <w:t xml:space="preserve">      data-slot="sheet-overlay"</w:t>
        <w:br/>
        <w:t xml:space="preserve">      className={cn(</w:t>
        <w:br/>
        <w:t xml:space="preserve">        "fixed inset-0 z-50 bg-black/10 transition-opacity duration-150 data-ending-style:opacity-0 data-starting-style:opacity-0 supports-backdrop-filter:backdrop-blur-xs",</w:t>
        <w:br/>
        <w:t xml:space="preserve">        className</w:t>
        <w:br/>
        <w:t xml:space="preserve">      )}</w:t>
        <w:br/>
        <w:t xml:space="preserve">      {...props}</w:t>
        <w:br/>
        <w:t xml:space="preserve">    /&gt;</w:t>
        <w:br/>
        <w:t xml:space="preserve">  )</w:t>
        <w:br/>
        <w:t>}</w:t>
        <w:br/>
        <w:br/>
        <w:t>function SheetContent({</w:t>
        <w:br/>
        <w:t xml:space="preserve">  className,</w:t>
        <w:br/>
        <w:t xml:space="preserve">  children,</w:t>
        <w:br/>
        <w:t xml:space="preserve">  side = "right",</w:t>
        <w:br/>
        <w:t xml:space="preserve">  showCloseButton = true,</w:t>
        <w:br/>
        <w:t xml:space="preserve">  ...props</w:t>
        <w:br/>
        <w:t>}: SheetPrimitive.Popup.Props &amp; {</w:t>
        <w:br/>
        <w:t xml:space="preserve">  side?: "top" | "right" | "bottom" | "left"</w:t>
        <w:br/>
        <w:t xml:space="preserve">  showCloseButton?: boolean</w:t>
        <w:br/>
        <w:t>}) {</w:t>
        <w:br/>
        <w:t xml:space="preserve">  return (</w:t>
        <w:br/>
        <w:t xml:space="preserve">    &lt;SheetPortal&gt;</w:t>
        <w:br/>
        <w:t xml:space="preserve">      &lt;SheetOverlay /&gt;</w:t>
        <w:br/>
        <w:t xml:space="preserve">      &lt;SheetPrimitive.Popup</w:t>
        <w:br/>
        <w:t xml:space="preserve">        data-slot="sheet-content"</w:t>
        <w:br/>
        <w:t xml:space="preserve">        data-side={side}</w:t>
        <w:br/>
        <w:t xml:space="preserve">        className={cn(</w:t>
        <w:br/>
        <w:t xml:space="preserve">          "fixed z-50 flex flex-col gap-4 bg-popover bg-clip-padding text-sm text-popover-foreground shadow-lg transition duration-200 ease-in-out data-ending-style:opacity-0 data-starting-style:opacity-0 data-[side=bottom]:inset-x-0 data-[side=bottom]:bottom-0 data-[side=bottom]:h-auto data-[side=bottom]:border-t data-[side=bottom]:data-ending-style:translate-y-[2.5rem] data-[side=bottom]:data-starting-style:translate-y-[2.5rem] data-[side=left]:inset-y-0 data-[side=left]:left-0 data-[side=left]:h-full data-[side=left]:w-3/4 data-[side=left]:border-r data-[side=left]:data-ending-style:translate-x-[-2.5rem] data-[side=left]:data-starting-style:translate-x-[-2.5rem] data-[side=right]:inset-y-0 data-[side=right]:right-0 data-[side=right]:h-full data-[side=right]:w-3/4 data-[side=right]:border-l data-[side=right]:data-ending-style:translate-x-[2.5rem] data-[side=right]:data-starting-style:translate-x-[2.5rem] data-[side=top]:inset-x-0 data-[side=top]:top-0 data-[side=top]:h-auto data-[side=top]:border-b data-[side=top]:data-ending-style:translate-y-[-2.5rem] data-[side=top]:data-starting-style:translate-y-[-2.5rem] data-[side=left]:sm:max-w-sm data-[side=right]:sm:max-w-sm",</w:t>
        <w:br/>
        <w:t xml:space="preserve">          className</w:t>
        <w:br/>
        <w:t xml:space="preserve">        )}</w:t>
        <w:br/>
        <w:t xml:space="preserve">        {...props}</w:t>
        <w:br/>
        <w:t xml:space="preserve">      &gt;</w:t>
        <w:br/>
        <w:t xml:space="preserve">        {children}</w:t>
        <w:br/>
        <w:t xml:space="preserve">        {showCloseButton &amp;&amp; (</w:t>
        <w:br/>
        <w:t xml:space="preserve">          &lt;SheetPrimitive.Close</w:t>
        <w:br/>
        <w:t xml:space="preserve">            data-slot="sheet-close"</w:t>
        <w:br/>
        <w:t xml:space="preserve">            render={</w:t>
        <w:br/>
        <w:t xml:space="preserve">              &lt;Button</w:t>
        <w:br/>
        <w:t xml:space="preserve">                variant="ghost"</w:t>
        <w:br/>
        <w:t xml:space="preserve">                className="absolute top-3 right-3"</w:t>
        <w:br/>
        <w:t xml:space="preserve">                size="icon-sm"</w:t>
        <w:br/>
        <w:t xml:space="preserve">              /&gt;</w:t>
        <w:br/>
        <w:t xml:space="preserve">            }</w:t>
        <w:br/>
        <w:t xml:space="preserve">          &gt;</w:t>
        <w:br/>
        <w:t xml:space="preserve">            &lt;XIcon</w:t>
        <w:br/>
        <w:t xml:space="preserve">            /&gt;</w:t>
        <w:br/>
        <w:t xml:space="preserve">            &lt;span className="sr-only"&gt;Close&lt;/span&gt;</w:t>
        <w:br/>
        <w:t xml:space="preserve">          &lt;/SheetPrimitive.Close&gt;</w:t>
        <w:br/>
        <w:t xml:space="preserve">        )}</w:t>
        <w:br/>
        <w:t xml:space="preserve">      &lt;/SheetPrimitive.Popup&gt;</w:t>
        <w:br/>
        <w:t xml:space="preserve">    &lt;/SheetPortal&gt;</w:t>
        <w:br/>
        <w:t xml:space="preserve">  )</w:t>
        <w:br/>
        <w:t>}</w:t>
        <w:br/>
      </w:r>
    </w:p>
    <w:p>
      <w:pPr>
        <w:pStyle w:val="CodeBlock"/>
      </w:pPr>
      <w:r>
        <w:rPr>
          <w:rFonts w:ascii="Consolas" w:hAnsi="Consolas"/>
          <w:sz w:val="10"/>
        </w:rPr>
        <w:t>function SheetHeader({ className, ...props }: React.ComponentProps&lt;"div"&gt;) {</w:t>
        <w:br/>
        <w:t xml:space="preserve">  return (</w:t>
        <w:br/>
        <w:t xml:space="preserve">    &lt;div</w:t>
        <w:br/>
        <w:t xml:space="preserve">      data-slot="sheet-header"</w:t>
        <w:br/>
        <w:t xml:space="preserve">      className={cn("flex flex-col gap-0.5 p-4", className)}</w:t>
        <w:br/>
        <w:t xml:space="preserve">      {...props}</w:t>
        <w:br/>
        <w:t xml:space="preserve">    /&gt;</w:t>
        <w:br/>
        <w:t xml:space="preserve">  )</w:t>
        <w:br/>
        <w:t>}</w:t>
        <w:br/>
        <w:br/>
        <w:t>function SheetFooter({ className, ...props }: React.ComponentProps&lt;"div"&gt;) {</w:t>
        <w:br/>
        <w:t xml:space="preserve">  return (</w:t>
        <w:br/>
        <w:t xml:space="preserve">    &lt;div</w:t>
        <w:br/>
        <w:t xml:space="preserve">      data-slot="sheet-footer"</w:t>
        <w:br/>
        <w:t xml:space="preserve">      className={cn("mt-auto flex flex-col gap-2 p-4", className)}</w:t>
        <w:br/>
        <w:t xml:space="preserve">      {...props}</w:t>
        <w:br/>
        <w:t xml:space="preserve">    /&gt;</w:t>
        <w:br/>
        <w:t xml:space="preserve">  )</w:t>
        <w:br/>
        <w:t>}</w:t>
        <w:br/>
        <w:br/>
        <w:t>function SheetTitle({ className, ...props }: SheetPrimitive.Title.Props) {</w:t>
        <w:br/>
        <w:t xml:space="preserve">  return (</w:t>
        <w:br/>
        <w:t xml:space="preserve">    &lt;SheetPrimitive.Title</w:t>
        <w:br/>
        <w:t xml:space="preserve">      data-slot="sheet-title"</w:t>
        <w:br/>
        <w:t xml:space="preserve">      className={cn(</w:t>
        <w:br/>
        <w:t xml:space="preserve">        "text-base font-medium text-foreground",</w:t>
        <w:br/>
        <w:t xml:space="preserve">        className</w:t>
        <w:br/>
        <w:t xml:space="preserve">      )}</w:t>
        <w:br/>
        <w:t xml:space="preserve">      {...props}</w:t>
        <w:br/>
        <w:t xml:space="preserve">    /&gt;</w:t>
        <w:br/>
        <w:t xml:space="preserve">  )</w:t>
        <w:br/>
        <w:t>}</w:t>
        <w:br/>
        <w:br/>
        <w:t>function SheetDescription({</w:t>
        <w:br/>
        <w:t xml:space="preserve">  className,</w:t>
        <w:br/>
        <w:t xml:space="preserve">  ...props</w:t>
        <w:br/>
        <w:t>}: SheetPrimitive.Description.Props) {</w:t>
        <w:br/>
        <w:t xml:space="preserve">  return (</w:t>
        <w:br/>
        <w:t xml:space="preserve">    &lt;SheetPrimitive.Description</w:t>
        <w:br/>
        <w:t xml:space="preserve">      data-slot="sheet-description"</w:t>
        <w:br/>
        <w:t xml:space="preserve">      className={cn("text-sm text-muted-foreground", className)}</w:t>
        <w:br/>
        <w:t xml:space="preserve">      {...props}</w:t>
        <w:br/>
        <w:t xml:space="preserve">    /&gt;</w:t>
        <w:br/>
        <w:t xml:space="preserve">  )</w:t>
        <w:br/>
        <w:t>}</w:t>
        <w:br/>
        <w:br/>
        <w:t>export {</w:t>
        <w:br/>
        <w:t xml:space="preserve">  Sheet,</w:t>
        <w:br/>
        <w:t xml:space="preserve">  SheetTrigger,</w:t>
        <w:br/>
        <w:t xml:space="preserve">  SheetClose,</w:t>
        <w:br/>
        <w:t xml:space="preserve">  SheetContent,</w:t>
        <w:br/>
        <w:t xml:space="preserve">  SheetHeader,</w:t>
        <w:br/>
        <w:t xml:space="preserve">  SheetFooter,</w:t>
        <w:br/>
        <w:t xml:space="preserve">  SheetTitle,</w:t>
        <w:br/>
        <w:t xml:space="preserve">  SheetDescription,</w:t>
        <w:br/>
        <w:t>}</w:t>
      </w:r>
    </w:p>
    <w:p>
      <w:r>
        <w:rPr>
          <w:color w:val="CCCCCC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resources/js/components/ui/sidebar.tsx</w:t>
      </w:r>
    </w:p>
    <w:p>
      <w:pPr>
        <w:pStyle w:val="CodeBlock"/>
      </w:pPr>
      <w:r>
        <w:rPr>
          <w:rFonts w:ascii="Consolas" w:hAnsi="Consolas"/>
          <w:sz w:val="10"/>
        </w:rPr>
        <w:t>"use client"</w:t>
        <w:br/>
        <w:br/>
        <w:t>import * as React from "react"</w:t>
        <w:br/>
        <w:t>import { mergeProps } from "@base-ui/react/merge-props"</w:t>
        <w:br/>
        <w:t>import { useRender } from "@base-ui/react/use-render"</w:t>
        <w:br/>
        <w:t>import { cva, type VariantProps } from "class-variance-authority"</w:t>
        <w:br/>
        <w:br/>
        <w:t>import { useIsMobile } from "@/hooks/use-mobile"</w:t>
        <w:br/>
        <w:t>import { cn } from "@/lib/utils"</w:t>
        <w:br/>
        <w:t>import { Button } from "@/components/ui/button"</w:t>
        <w:br/>
        <w:t>import { Input } from "@/components/ui/input"</w:t>
        <w:br/>
        <w:t>import { Separator } from "@/components/ui/separator"</w:t>
        <w:br/>
        <w:t>import {</w:t>
        <w:br/>
        <w:t xml:space="preserve">  Sheet,</w:t>
        <w:br/>
        <w:t xml:space="preserve">  SheetContent,</w:t>
        <w:br/>
        <w:t xml:space="preserve">  SheetDescription,</w:t>
        <w:br/>
        <w:t xml:space="preserve">  SheetHeader,</w:t>
        <w:br/>
        <w:t xml:space="preserve">  SheetTitle,</w:t>
        <w:br/>
        <w:t>} from "@/components/ui/sheet"</w:t>
        <w:br/>
        <w:t>import { Skeleton } from "@/components/ui/skeleton"</w:t>
        <w:br/>
        <w:t>import {</w:t>
        <w:br/>
        <w:t xml:space="preserve">  Tooltip,</w:t>
        <w:br/>
        <w:t xml:space="preserve">  TooltipContent,</w:t>
        <w:br/>
        <w:t xml:space="preserve">  TooltipTrigger,</w:t>
        <w:br/>
        <w:t>} from "@/components/ui/tooltip"</w:t>
        <w:br/>
        <w:t>import { PanelLeftIcon } from "lucide-react"</w:t>
        <w:br/>
        <w:br/>
        <w:t>const SIDEBAR_COOKIE_NAME = "sidebar_state"</w:t>
        <w:br/>
        <w:t>const SIDEBAR_COOKIE_MAX_AGE = 60 * 60 * 24 * 7</w:t>
        <w:br/>
        <w:t>const SIDEBAR_WIDTH = "16rem"</w:t>
        <w:br/>
        <w:t>const SIDEBAR_WIDTH_MOBILE = "18rem"</w:t>
        <w:br/>
        <w:t>const SIDEBAR_WIDTH_ICON = "3rem"</w:t>
        <w:br/>
        <w:t>const SIDEBAR_KEYBOARD_SHORTCUT = "b"</w:t>
        <w:br/>
        <w:br/>
        <w:t>type SidebarContextProps = {</w:t>
        <w:br/>
        <w:t xml:space="preserve">  state: "expanded" | "collapsed"</w:t>
        <w:br/>
        <w:t xml:space="preserve">  open: boolean</w:t>
        <w:br/>
        <w:t xml:space="preserve">  setOpen: (open: boolean) =&gt; void</w:t>
        <w:br/>
        <w:t xml:space="preserve">  openMobile: boolean</w:t>
        <w:br/>
        <w:t xml:space="preserve">  setOpenMobile: (open: boolean) =&gt; void</w:t>
        <w:br/>
        <w:t xml:space="preserve">  isMobile: boolean</w:t>
        <w:br/>
        <w:t xml:space="preserve">  toggleSidebar: () =&gt; void</w:t>
        <w:br/>
        <w:t>}</w:t>
        <w:br/>
        <w:br/>
        <w:t>const SidebarContext = React.createContext&lt;SidebarContextProps | null&gt;(null)</w:t>
        <w:br/>
        <w:br/>
        <w:t>function useSidebar() {</w:t>
        <w:br/>
        <w:t xml:space="preserve">  const context = React.useContext(SidebarContext)</w:t>
        <w:br/>
        <w:t xml:space="preserve">  if (!context) {</w:t>
        <w:br/>
        <w:t xml:space="preserve">    throw new Error("useSidebar must be used within a SidebarProvider.")</w:t>
        <w:br/>
        <w:t xml:space="preserve">  }</w:t>
        <w:br/>
        <w:br/>
        <w:t xml:space="preserve">  return context</w:t>
        <w:br/>
        <w:t>}</w:t>
        <w:br/>
        <w:br/>
        <w:t>function SidebarProvider({</w:t>
        <w:br/>
        <w:t xml:space="preserve">  defaultOpen = true,</w:t>
        <w:br/>
        <w:t xml:space="preserve">  open: openProp,</w:t>
        <w:br/>
        <w:t xml:space="preserve">  onOpenChange: setOpenProp,</w:t>
        <w:br/>
        <w:t xml:space="preserve">  className,</w:t>
        <w:br/>
        <w:t xml:space="preserve">  style,</w:t>
        <w:br/>
        <w:t xml:space="preserve">  children,</w:t>
        <w:br/>
        <w:t xml:space="preserve">  ...props</w:t>
        <w:br/>
        <w:t>}: React.ComponentProps&lt;"div"&gt; &amp; {</w:t>
        <w:br/>
        <w:t xml:space="preserve">  defaultOpen?: boolean</w:t>
        <w:br/>
        <w:t xml:space="preserve">  open?: boolean</w:t>
        <w:br/>
        <w:t xml:space="preserve">  onOpenChange?: (open: boolean) =&gt; void</w:t>
        <w:br/>
        <w:t>}) {</w:t>
        <w:br/>
        <w:t xml:space="preserve">  const isMobile = useIsMobile()</w:t>
        <w:br/>
        <w:t xml:space="preserve">  const [openMobile, setOpenMobile] = React.useState(false)</w:t>
        <w:br/>
        <w:br/>
        <w:t xml:space="preserve">  </w:t>
        <w:br/>
        <w:t xml:space="preserve">  </w:t>
        <w:br/>
        <w:t xml:space="preserve">  const [_open, _setOpen] = React.useState(defaultOpen)</w:t>
        <w:br/>
        <w:t xml:space="preserve">  const open = openProp ?? _open</w:t>
        <w:br/>
        <w:t xml:space="preserve">  const setOpen = React.useCallback(</w:t>
        <w:br/>
        <w:t xml:space="preserve">    (value: boolean | ((value: boolean) =&gt; boolean)) =&gt; {</w:t>
        <w:br/>
        <w:t xml:space="preserve">      const openState = typeof value === "function" ? value(open) : value</w:t>
        <w:br/>
        <w:t xml:space="preserve">      if (setOpenProp) {</w:t>
        <w:br/>
        <w:t xml:space="preserve">        setOpenProp(openState)</w:t>
      </w:r>
    </w:p>
    <w:p>
      <w:pPr>
        <w:pStyle w:val="CodeBlock"/>
      </w:pPr>
      <w:r>
        <w:rPr>
          <w:rFonts w:ascii="Consolas" w:hAnsi="Consolas"/>
          <w:sz w:val="10"/>
        </w:rPr>
        <w:t xml:space="preserve">      } else {</w:t>
        <w:br/>
        <w:t xml:space="preserve">        _setOpen(openState)</w:t>
        <w:br/>
        <w:t xml:space="preserve">      }</w:t>
        <w:br/>
        <w:br/>
        <w:t xml:space="preserve">      </w:t>
        <w:br/>
        <w:t xml:space="preserve">      document.cookie = `${SIDEBAR_COOKIE_NAME}=${openState}; path=/; max-age=${SIDEBAR_COOKIE_MAX_AGE}`</w:t>
        <w:br/>
        <w:t xml:space="preserve">    },</w:t>
        <w:br/>
        <w:t xml:space="preserve">    [setOpenProp, open]</w:t>
        <w:br/>
        <w:t xml:space="preserve">  )</w:t>
        <w:br/>
        <w:br/>
        <w:t xml:space="preserve">  </w:t>
        <w:br/>
        <w:t xml:space="preserve">  const toggleSidebar = React.useCallback(() =&gt; {</w:t>
        <w:br/>
        <w:t xml:space="preserve">    return isMobile ? setOpenMobile((open) =&gt; !open) : setOpen((open) =&gt; !open)</w:t>
        <w:br/>
        <w:t xml:space="preserve">  }, [isMobile, setOpen, setOpenMobile])</w:t>
        <w:br/>
        <w:br/>
        <w:t xml:space="preserve">  </w:t>
        <w:br/>
        <w:t xml:space="preserve">  React.useEffect(() =&gt; {</w:t>
        <w:br/>
        <w:t xml:space="preserve">    const handleKeyDown = (event: KeyboardEvent) =&gt; {</w:t>
        <w:br/>
        <w:t xml:space="preserve">      if (</w:t>
        <w:br/>
        <w:t xml:space="preserve">        event.key === SIDEBAR_KEYBOARD_SHORTCUT &amp;&amp;</w:t>
        <w:br/>
        <w:t xml:space="preserve">        (event.metaKey || event.ctrlKey)</w:t>
        <w:br/>
        <w:t xml:space="preserve">      ) {</w:t>
        <w:br/>
        <w:t xml:space="preserve">        event.preventDefault()</w:t>
        <w:br/>
        <w:t xml:space="preserve">        toggleSidebar()</w:t>
        <w:br/>
        <w:t xml:space="preserve">      }</w:t>
        <w:br/>
        <w:t xml:space="preserve">    }</w:t>
        <w:br/>
        <w:br/>
        <w:t xml:space="preserve">    window.addEventListener("keydown", handleKeyDown)</w:t>
        <w:br/>
        <w:t xml:space="preserve">    return () =&gt; window.removeEventListener("keydown", handleKeyDown)</w:t>
        <w:br/>
        <w:t xml:space="preserve">  }, [toggleSidebar])</w:t>
        <w:br/>
        <w:br/>
        <w:t xml:space="preserve">  </w:t>
        <w:br/>
        <w:t xml:space="preserve">  </w:t>
        <w:br/>
        <w:t xml:space="preserve">  const state = open ? "expanded" : "collapsed"</w:t>
        <w:br/>
        <w:br/>
        <w:t xml:space="preserve">  const contextValue = React.useMemo&lt;SidebarContextProps&gt;(</w:t>
        <w:br/>
        <w:t xml:space="preserve">    () =&gt; ({</w:t>
        <w:br/>
        <w:t xml:space="preserve">      state,</w:t>
        <w:br/>
        <w:t xml:space="preserve">      open,</w:t>
        <w:br/>
        <w:t xml:space="preserve">      setOpen,</w:t>
        <w:br/>
        <w:t xml:space="preserve">      isMobile,</w:t>
        <w:br/>
        <w:t xml:space="preserve">      openMobile,</w:t>
        <w:br/>
        <w:t xml:space="preserve">      setOpenMobile,</w:t>
        <w:br/>
        <w:t xml:space="preserve">      toggleSidebar,</w:t>
        <w:br/>
        <w:t xml:space="preserve">    }),</w:t>
        <w:br/>
        <w:t xml:space="preserve">    [state, open, setOpen, isMobile, openMobile, setOpenMobile, toggleSidebar]</w:t>
        <w:br/>
        <w:t xml:space="preserve">  )</w:t>
        <w:br/>
        <w:br/>
        <w:t xml:space="preserve">  return (</w:t>
        <w:br/>
        <w:t xml:space="preserve">    &lt;SidebarContext.Provider value={contextValue}&gt;</w:t>
        <w:br/>
        <w:t xml:space="preserve">      &lt;div</w:t>
        <w:br/>
        <w:t xml:space="preserve">        data-slot="sidebar-wrapper"</w:t>
        <w:br/>
        <w:t xml:space="preserve">        style={</w:t>
        <w:br/>
        <w:t xml:space="preserve">          {</w:t>
        <w:br/>
        <w:t xml:space="preserve">            "--sidebar-width": SIDEBAR_WIDTH,</w:t>
        <w:br/>
        <w:t xml:space="preserve">            "--sidebar-width-icon": SIDEBAR_WIDTH_ICON,</w:t>
        <w:br/>
        <w:t xml:space="preserve">            ...style,</w:t>
        <w:br/>
        <w:t xml:space="preserve">          } as React.CSSProperties</w:t>
        <w:br/>
        <w:t xml:space="preserve">        }</w:t>
        <w:br/>
        <w:t xml:space="preserve">        className={cn(</w:t>
        <w:br/>
        <w:t xml:space="preserve">          "group/sidebar-wrapper flex min-h-svh w-full has-data-[variant=inset]:bg-sidebar",</w:t>
        <w:br/>
        <w:t xml:space="preserve">          className</w:t>
        <w:br/>
        <w:t xml:space="preserve">        )}</w:t>
        <w:br/>
        <w:t xml:space="preserve">        {...props}</w:t>
        <w:br/>
        <w:t xml:space="preserve">      &gt;</w:t>
        <w:br/>
        <w:t xml:space="preserve">        {children}</w:t>
        <w:br/>
        <w:t xml:space="preserve">      &lt;/div&gt;</w:t>
        <w:br/>
        <w:t xml:space="preserve">    &lt;/SidebarContext.Provider&gt;</w:t>
        <w:br/>
        <w:t xml:space="preserve">  )</w:t>
        <w:br/>
        <w:t>}</w:t>
        <w:br/>
        <w:br/>
        <w:t>function Sidebar({</w:t>
        <w:br/>
        <w:t xml:space="preserve">  side = "left",</w:t>
        <w:br/>
        <w:t xml:space="preserve">  variant = "sidebar",</w:t>
        <w:br/>
        <w:t xml:space="preserve">  collapsible = "offcanvas",</w:t>
        <w:br/>
        <w:t xml:space="preserve">  className,</w:t>
        <w:br/>
        <w:t xml:space="preserve">  children,</w:t>
        <w:br/>
        <w:t xml:space="preserve">  dir,</w:t>
        <w:br/>
        <w:t xml:space="preserve">  ...props</w:t>
        <w:br/>
        <w:t>}: React.ComponentProps&lt;"div"&gt; &amp; {</w:t>
      </w:r>
    </w:p>
    <w:p>
      <w:pPr>
        <w:pStyle w:val="CodeBlock"/>
      </w:pPr>
      <w:r>
        <w:rPr>
          <w:rFonts w:ascii="Consolas" w:hAnsi="Consolas"/>
          <w:sz w:val="10"/>
        </w:rPr>
        <w:t xml:space="preserve">  side?: "left" | "right"</w:t>
        <w:br/>
        <w:t xml:space="preserve">  variant?: "sidebar" | "floating" | "inset"</w:t>
        <w:br/>
        <w:t xml:space="preserve">  collapsible?: "offcanvas" | "icon" | "none"</w:t>
        <w:br/>
        <w:t>}) {</w:t>
        <w:br/>
        <w:t xml:space="preserve">  const { isMobile, state, openMobile, setOpenMobile } = useSidebar()</w:t>
        <w:br/>
        <w:br/>
        <w:t xml:space="preserve">  if (collapsible === "none") {</w:t>
        <w:br/>
        <w:t xml:space="preserve">    return (</w:t>
        <w:br/>
        <w:t xml:space="preserve">      &lt;div</w:t>
        <w:br/>
        <w:t xml:space="preserve">        data-slot="sidebar"</w:t>
        <w:br/>
        <w:t xml:space="preserve">        className={cn(</w:t>
        <w:br/>
        <w:t xml:space="preserve">          "flex h-full w-(--sidebar-width) flex-col bg-sidebar text-sidebar-foreground",</w:t>
        <w:br/>
        <w:t xml:space="preserve">          className</w:t>
        <w:br/>
        <w:t xml:space="preserve">        )}</w:t>
        <w:br/>
        <w:t xml:space="preserve">        {...props}</w:t>
        <w:br/>
        <w:t xml:space="preserve">      &gt;</w:t>
        <w:br/>
        <w:t xml:space="preserve">        {children}</w:t>
        <w:br/>
        <w:t xml:space="preserve">      &lt;/div&gt;</w:t>
        <w:br/>
        <w:t xml:space="preserve">    )</w:t>
        <w:br/>
        <w:t xml:space="preserve">  }</w:t>
        <w:br/>
        <w:br/>
        <w:t xml:space="preserve">  if (isMobile) {</w:t>
        <w:br/>
        <w:t xml:space="preserve">    return (</w:t>
        <w:br/>
        <w:t xml:space="preserve">      &lt;Sheet open={openMobile} onOpenChange={setOpenMobile} {...props}&gt;</w:t>
        <w:br/>
        <w:t xml:space="preserve">        &lt;SheetContent</w:t>
        <w:br/>
        <w:t xml:space="preserve">          dir={dir}</w:t>
        <w:br/>
        <w:t xml:space="preserve">          data-sidebar="sidebar"</w:t>
        <w:br/>
        <w:t xml:space="preserve">          data-slot="sidebar"</w:t>
        <w:br/>
        <w:t xml:space="preserve">          data-mobile="true"</w:t>
        <w:br/>
        <w:t xml:space="preserve">          className="w-(--sidebar-width) bg-sidebar p-0 text-sidebar-foreground [&amp;&gt;button]:hidden"</w:t>
        <w:br/>
        <w:t xml:space="preserve">          style={</w:t>
        <w:br/>
        <w:t xml:space="preserve">            {</w:t>
        <w:br/>
        <w:t xml:space="preserve">              "--sidebar-width": SIDEBAR_WIDTH_MOBILE,</w:t>
        <w:br/>
        <w:t xml:space="preserve">            } as React.CSSProperties</w:t>
        <w:br/>
        <w:t xml:space="preserve">          }</w:t>
        <w:br/>
        <w:t xml:space="preserve">          side={side}</w:t>
        <w:br/>
        <w:t xml:space="preserve">        &gt;</w:t>
        <w:br/>
        <w:t xml:space="preserve">          &lt;SheetHeader className="sr-only"&gt;</w:t>
        <w:br/>
        <w:t xml:space="preserve">            &lt;SheetTitle&gt;Sidebar&lt;/SheetTitle&gt;</w:t>
        <w:br/>
        <w:t xml:space="preserve">            &lt;SheetDescription&gt;Displays the mobile sidebar.&lt;/SheetDescription&gt;</w:t>
        <w:br/>
        <w:t xml:space="preserve">          &lt;/SheetHeader&gt;</w:t>
        <w:br/>
        <w:t xml:space="preserve">          &lt;div className="flex h-full w-full flex-col"&gt;{children}&lt;/div&gt;</w:t>
        <w:br/>
        <w:t xml:space="preserve">        &lt;/SheetContent&gt;</w:t>
        <w:br/>
        <w:t xml:space="preserve">      &lt;/Sheet&gt;</w:t>
        <w:br/>
        <w:t xml:space="preserve">    )</w:t>
        <w:br/>
        <w:t xml:space="preserve">  }</w:t>
        <w:br/>
        <w:br/>
        <w:t xml:space="preserve">  return (</w:t>
        <w:br/>
        <w:t xml:space="preserve">    &lt;div</w:t>
        <w:br/>
        <w:t xml:space="preserve">      className="group peer hidden text-sidebar-foreground md:block"</w:t>
        <w:br/>
        <w:t xml:space="preserve">      data-state={state}</w:t>
        <w:br/>
        <w:t xml:space="preserve">      data-collapsible={state === "collapsed" ? collapsible : ""}</w:t>
        <w:br/>
        <w:t xml:space="preserve">      data-variant={variant}</w:t>
        <w:br/>
        <w:t xml:space="preserve">      data-side={side}</w:t>
        <w:br/>
        <w:t xml:space="preserve">      data-slot="sidebar"</w:t>
        <w:br/>
        <w:t xml:space="preserve">    &gt;</w:t>
        <w:br/>
        <w:t xml:space="preserve">      {}</w:t>
        <w:br/>
        <w:t xml:space="preserve">      &lt;div</w:t>
        <w:br/>
        <w:t xml:space="preserve">        data-slot="sidebar-gap"</w:t>
        <w:br/>
        <w:t xml:space="preserve">        className={cn(</w:t>
        <w:br/>
        <w:t xml:space="preserve">          "relative w-(--sidebar-width) bg-transparent transition-[width] duration-200 ease-linear",</w:t>
        <w:br/>
        <w:t xml:space="preserve">          "group-data-[collapsible=offcanvas]:w-0",</w:t>
        <w:br/>
        <w:t xml:space="preserve">          "group-data-[side=right]:rotate-180",</w:t>
        <w:br/>
        <w:t xml:space="preserve">          variant === "floating" || variant === "inset"</w:t>
        <w:br/>
        <w:t xml:space="preserve">            ? "group-data-[collapsible=icon]:w-[calc(var(--sidebar-width-icon)+(--spacing(4)))]"</w:t>
        <w:br/>
        <w:t xml:space="preserve">            : "group-data-[collapsible=icon]:w-(--sidebar-width-icon)"</w:t>
        <w:br/>
        <w:t xml:space="preserve">        )}</w:t>
        <w:br/>
        <w:t xml:space="preserve">      /&gt;</w:t>
        <w:br/>
        <w:t xml:space="preserve">      &lt;div</w:t>
        <w:br/>
        <w:t xml:space="preserve">        data-slot="sidebar-container"</w:t>
        <w:br/>
        <w:t xml:space="preserve">        data-side={side}</w:t>
        <w:br/>
        <w:t xml:space="preserve">        className={cn(</w:t>
        <w:br/>
        <w:t xml:space="preserve">          "fixed inset-y-0 z-10 hidden h-svh w-(--sidebar-width) transition-[left,right,width] duration-200 ease-linear data-[side=left]:left-0 data-[side=left]:group-data-[collapsible=offcanvas]:left-[calc(var(--sidebar-width)*-1)] data-[side=right]:right-0 data-[side=right]:group-data-[collapsible=offcanvas]:right-[calc(var(--sidebar-width)*-1)] md:flex",</w:t>
        <w:br/>
        <w:t xml:space="preserve">          </w:t>
        <w:br/>
        <w:t xml:space="preserve">          variant === "floating" || variant === "inset"</w:t>
        <w:br/>
        <w:t xml:space="preserve">            ? "p-2 group-data-[collapsible=icon]:w-[calc(var(--sidebar-width-icon)+(--spacing(4))+2px)]"</w:t>
        <w:br/>
        <w:t xml:space="preserve">            : "group-data-[collapsible=icon]:w-(--sidebar-width-icon) group-data-[side=left]:border-r group-data-[side=right]:border-l",</w:t>
        <w:br/>
        <w:t xml:space="preserve">          className</w:t>
        <w:br/>
        <w:t xml:space="preserve">        )}</w:t>
        <w:br/>
        <w:t xml:space="preserve">        {...props}</w:t>
      </w:r>
    </w:p>
    <w:p>
      <w:pPr>
        <w:pStyle w:val="CodeBlock"/>
      </w:pPr>
      <w:r>
        <w:rPr>
          <w:rFonts w:ascii="Consolas" w:hAnsi="Consolas"/>
          <w:sz w:val="10"/>
        </w:rPr>
        <w:t xml:space="preserve">      &gt;</w:t>
        <w:br/>
        <w:t xml:space="preserve">        &lt;div</w:t>
        <w:br/>
        <w:t xml:space="preserve">          data-sidebar="sidebar"</w:t>
        <w:br/>
        <w:t xml:space="preserve">          data-slot="sidebar-inner"</w:t>
        <w:br/>
        <w:t xml:space="preserve">          className="flex size-full flex-col bg-sidebar group-data-[variant=floating]:rounded-lg group-data-[variant=floating]:shadow-sm group-data-[variant=floating]:ring-1 group-data-[variant=floating]:ring-sidebar-border"</w:t>
        <w:br/>
        <w:t xml:space="preserve">        &gt;</w:t>
        <w:br/>
        <w:t xml:space="preserve">          {children}</w:t>
        <w:br/>
        <w:t xml:space="preserve">        &lt;/div&gt;</w:t>
        <w:br/>
        <w:t xml:space="preserve">      &lt;/div&gt;</w:t>
        <w:br/>
        <w:t xml:space="preserve">    &lt;/div&gt;</w:t>
        <w:br/>
        <w:t xml:space="preserve">  )</w:t>
        <w:br/>
        <w:t>}</w:t>
        <w:br/>
        <w:br/>
        <w:t>function SidebarTrigger({</w:t>
        <w:br/>
        <w:t xml:space="preserve">  className,</w:t>
        <w:br/>
        <w:t xml:space="preserve">  onClick,</w:t>
        <w:br/>
        <w:t xml:space="preserve">  ...props</w:t>
        <w:br/>
        <w:t>}: React.ComponentProps&lt;typeof Button&gt;) {</w:t>
        <w:br/>
        <w:t xml:space="preserve">  const { toggleSidebar } = useSidebar()</w:t>
        <w:br/>
        <w:br/>
        <w:t xml:space="preserve">  return (</w:t>
        <w:br/>
        <w:t xml:space="preserve">    &lt;Button</w:t>
        <w:br/>
        <w:t xml:space="preserve">      data-sidebar="trigger"</w:t>
        <w:br/>
        <w:t xml:space="preserve">      data-slot="sidebar-trigger"</w:t>
        <w:br/>
        <w:t xml:space="preserve">      variant="ghost"</w:t>
        <w:br/>
        <w:t xml:space="preserve">      size="icon-sm"</w:t>
        <w:br/>
        <w:t xml:space="preserve">      className={cn(className)}</w:t>
        <w:br/>
        <w:t xml:space="preserve">      onClick={(event) =&gt; {</w:t>
        <w:br/>
        <w:t xml:space="preserve">        onClick?.(event)</w:t>
        <w:br/>
        <w:t xml:space="preserve">        toggleSidebar()</w:t>
        <w:br/>
        <w:t xml:space="preserve">      }}</w:t>
        <w:br/>
        <w:t xml:space="preserve">      {...props}</w:t>
        <w:br/>
        <w:t xml:space="preserve">    &gt;</w:t>
        <w:br/>
        <w:t xml:space="preserve">      &lt;PanelLeftIcon /&gt;</w:t>
        <w:br/>
        <w:t xml:space="preserve">      &lt;span className="sr-only"&gt;Toggle Sidebar&lt;/span&gt;</w:t>
        <w:br/>
        <w:t xml:space="preserve">    &lt;/Button&gt;</w:t>
        <w:br/>
        <w:t xml:space="preserve">  )</w:t>
        <w:br/>
        <w:t>}</w:t>
        <w:br/>
        <w:br/>
        <w:t>function SidebarRail({ className, ...props }: React.ComponentProps&lt;"button"&gt;) {</w:t>
        <w:br/>
        <w:t xml:space="preserve">  const { toggleSidebar } = useSidebar()</w:t>
        <w:br/>
        <w:br/>
        <w:t xml:space="preserve">  return (</w:t>
        <w:br/>
        <w:t xml:space="preserve">    &lt;button</w:t>
        <w:br/>
        <w:t xml:space="preserve">      data-sidebar="rail"</w:t>
        <w:br/>
        <w:t xml:space="preserve">      data-slot="sidebar-rail"</w:t>
        <w:br/>
        <w:t xml:space="preserve">      aria-label="Toggle Sidebar"</w:t>
        <w:br/>
        <w:t xml:space="preserve">      tabIndex={-1}</w:t>
        <w:br/>
        <w:t xml:space="preserve">      onClick={toggleSidebar}</w:t>
        <w:br/>
        <w:t xml:space="preserve">      title="Toggle Sidebar"</w:t>
        <w:br/>
        <w:t xml:space="preserve">      className={cn(</w:t>
        <w:br/>
        <w:t xml:space="preserve">        "absolute inset-y-0 z-20 hidden w-4 transition-all ease-linear group-data-[side=left]:-right-4 group-data-[side=right]:left-0 after:absolute after:inset-y-0 after:start-1/2 after:w-[2px] hover:after:bg-sidebar-border sm:flex ltr:-translate-x-1/2 rtl:-translate-x-1/2",</w:t>
        <w:br/>
        <w:t xml:space="preserve">        "in-data-[side=left]:cursor-w-resize in-data-[side=right]:cursor-e-resize",</w:t>
        <w:br/>
        <w:t xml:space="preserve">        "[[data-side=left][data-state=collapsed]_&amp;]:cursor-e-resize [[data-side=right][data-state=collapsed]_&amp;]:cursor-w-resize",</w:t>
        <w:br/>
        <w:t xml:space="preserve">        "group-data-[collapsible=offcanvas]:translate-x-0 group-data-[collapsible=offcanvas]:after:left-full hover:group-data-[collapsible=offcanvas]:bg-sidebar",</w:t>
        <w:br/>
        <w:t xml:space="preserve">        "[[data-side=left][data-collapsible=offcanvas]_&amp;]:-right-2",</w:t>
        <w:br/>
        <w:t xml:space="preserve">        "[[data-side=right][data-collapsible=offcanvas]_&amp;]:-left-2",</w:t>
        <w:br/>
        <w:t xml:space="preserve">        className</w:t>
        <w:br/>
        <w:t xml:space="preserve">      )}</w:t>
        <w:br/>
        <w:t xml:space="preserve">      {...props}</w:t>
        <w:br/>
        <w:t>// ... truncated (showing 300 of 300 lines)</w:t>
      </w:r>
    </w:p>
    <w:p>
      <w:r>
        <w:rPr>
          <w:color w:val="CCCCCC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resources/js/components/ui/skeleton.tsx</w:t>
      </w:r>
    </w:p>
    <w:p>
      <w:pPr>
        <w:pStyle w:val="CodeBlock"/>
      </w:pPr>
      <w:r>
        <w:rPr>
          <w:rFonts w:ascii="Consolas" w:hAnsi="Consolas"/>
          <w:sz w:val="10"/>
        </w:rPr>
        <w:t>import { cn } from "@/lib/utils"</w:t>
        <w:br/>
        <w:br/>
        <w:t>function Skeleton({ className, ...props }: React.ComponentProps&lt;"div"&gt;) {</w:t>
        <w:br/>
        <w:t xml:space="preserve">  return (</w:t>
        <w:br/>
        <w:t xml:space="preserve">    &lt;div</w:t>
        <w:br/>
        <w:t xml:space="preserve">      data-slot="skeleton"</w:t>
        <w:br/>
        <w:t xml:space="preserve">      className={cn("animate-pulse rounded-md bg-muted", className)}</w:t>
        <w:br/>
        <w:t xml:space="preserve">      {...props}</w:t>
        <w:br/>
        <w:t xml:space="preserve">    /&gt;</w:t>
        <w:br/>
        <w:t xml:space="preserve">  )</w:t>
        <w:br/>
        <w:t>}</w:t>
        <w:br/>
        <w:br/>
        <w:t>export { Skeleton }</w:t>
      </w:r>
    </w:p>
    <w:p>
      <w:r>
        <w:rPr>
          <w:color w:val="CCCCCC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resources/js/components/ui/slider.tsx</w:t>
      </w:r>
    </w:p>
    <w:p>
      <w:pPr>
        <w:pStyle w:val="CodeBlock"/>
      </w:pPr>
      <w:r>
        <w:rPr>
          <w:rFonts w:ascii="Consolas" w:hAnsi="Consolas"/>
          <w:sz w:val="10"/>
        </w:rPr>
        <w:t>import { Slider as SliderPrimitive } from "@base-ui/react/slider"</w:t>
        <w:br/>
        <w:br/>
        <w:t>import { cn } from "@/lib/utils"</w:t>
        <w:br/>
        <w:br/>
        <w:t>function Slider({</w:t>
        <w:br/>
        <w:t xml:space="preserve">  className,</w:t>
        <w:br/>
        <w:t xml:space="preserve">  defaultValue,</w:t>
        <w:br/>
        <w:t xml:space="preserve">  value,</w:t>
        <w:br/>
        <w:t xml:space="preserve">  min = 0,</w:t>
        <w:br/>
        <w:t xml:space="preserve">  max = 100,</w:t>
        <w:br/>
        <w:t xml:space="preserve">  ...props</w:t>
        <w:br/>
        <w:t>}: SliderPrimitive.Root.Props) {</w:t>
        <w:br/>
        <w:t xml:space="preserve">  const _values = Array.isArray(value)</w:t>
        <w:br/>
        <w:t xml:space="preserve">    ? value</w:t>
        <w:br/>
        <w:t xml:space="preserve">    : Array.isArray(defaultValue)</w:t>
        <w:br/>
        <w:t xml:space="preserve">      ? defaultValue</w:t>
        <w:br/>
        <w:t xml:space="preserve">      : [min, max]</w:t>
        <w:br/>
        <w:br/>
        <w:t xml:space="preserve">  return (</w:t>
        <w:br/>
        <w:t xml:space="preserve">    &lt;SliderPrimitive.Root</w:t>
        <w:br/>
        <w:t xml:space="preserve">      className={cn("data-horizontal:w-full data-vertical:h-full", className)}</w:t>
        <w:br/>
        <w:t xml:space="preserve">      data-slot="slider"</w:t>
        <w:br/>
        <w:t xml:space="preserve">      defaultValue={defaultValue}</w:t>
        <w:br/>
        <w:t xml:space="preserve">      value={value}</w:t>
        <w:br/>
        <w:t xml:space="preserve">      min={min}</w:t>
        <w:br/>
        <w:t xml:space="preserve">      max={max}</w:t>
        <w:br/>
        <w:t xml:space="preserve">      thumbAlignment="edge"</w:t>
        <w:br/>
        <w:t xml:space="preserve">      {...props}</w:t>
        <w:br/>
        <w:t xml:space="preserve">    &gt;</w:t>
        <w:br/>
        <w:t xml:space="preserve">      &lt;SliderPrimitive.Control className="relative flex w-full touch-none items-center select-none data-disabled:opacity-50 data-vertical:h-full data-vertical:min-h-40 data-vertical:w-auto data-vertical:flex-col"&gt;</w:t>
        <w:br/>
        <w:t xml:space="preserve">        &lt;SliderPrimitive.Track</w:t>
        <w:br/>
        <w:t xml:space="preserve">          data-slot="slider-track"</w:t>
        <w:br/>
        <w:t xml:space="preserve">          className="relative grow overflow-hidden rounded-full bg-muted select-none data-horizontal:h-1 data-horizontal:w-full data-vertical:h-full data-vertical:w-1"</w:t>
        <w:br/>
        <w:t xml:space="preserve">        &gt;</w:t>
        <w:br/>
        <w:t xml:space="preserve">          &lt;SliderPrimitive.Indicator</w:t>
        <w:br/>
        <w:t xml:space="preserve">            data-slot="slider-range"</w:t>
        <w:br/>
        <w:t xml:space="preserve">            className="bg-primary select-none data-horizontal:h-full data-vertical:w-full"</w:t>
        <w:br/>
        <w:t xml:space="preserve">          /&gt;</w:t>
        <w:br/>
        <w:t xml:space="preserve">        &lt;/SliderPrimitive.Track&gt;</w:t>
        <w:br/>
        <w:t xml:space="preserve">        {Array.from({ length: _values.length }, (_, index) =&gt; (</w:t>
        <w:br/>
        <w:t xml:space="preserve">          &lt;SliderPrimitive.Thumb</w:t>
        <w:br/>
        <w:t xml:space="preserve">            data-slot="slider-thumb"</w:t>
        <w:br/>
        <w:t xml:space="preserve">            key={index}</w:t>
        <w:br/>
        <w:t xml:space="preserve">            className="relative block size-3 shrink-0 rounded-full border border-ring bg-white ring-ring/50 transition-[color,box-shadow] select-none after:absolute after:-inset-2 hover:ring-3 focus-visible:ring-3 focus-visible:outline-hidden active:ring-3 disabled:pointer-events-none disabled:opacity-50"</w:t>
        <w:br/>
        <w:t xml:space="preserve">          /&gt;</w:t>
        <w:br/>
        <w:t xml:space="preserve">        ))}</w:t>
        <w:br/>
        <w:t xml:space="preserve">      &lt;/SliderPrimitive.Control&gt;</w:t>
        <w:br/>
        <w:t xml:space="preserve">    &lt;/SliderPrimitive.Root&gt;</w:t>
        <w:br/>
        <w:t xml:space="preserve">  )</w:t>
        <w:br/>
        <w:t>}</w:t>
        <w:br/>
        <w:br/>
        <w:t>export { Slider }</w:t>
      </w:r>
    </w:p>
    <w:p>
      <w:r>
        <w:rPr>
          <w:color w:val="CCCCCC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resources/js/components/ui/sonner.tsx</w:t>
      </w:r>
    </w:p>
    <w:p>
      <w:pPr>
        <w:pStyle w:val="CodeBlock"/>
      </w:pPr>
      <w:r>
        <w:rPr>
          <w:rFonts w:ascii="Consolas" w:hAnsi="Consolas"/>
          <w:sz w:val="10"/>
        </w:rPr>
        <w:t>import { useTheme } from "next-themes"</w:t>
        <w:br/>
        <w:t>import { Toaster as Sonner, type ToasterProps } from "sonner"</w:t>
        <w:br/>
        <w:t>import { Spinner } from "@/components/ui/spinner"</w:t>
        <w:br/>
        <w:t>import { CircleCheckIcon, InfoIcon, TriangleAlertIcon, OctagonXIcon } from "lucide-react"</w:t>
        <w:br/>
        <w:br/>
        <w:t>const Toaster = ({ ...props }: ToasterProps) =&gt; {</w:t>
        <w:br/>
        <w:t xml:space="preserve">  const { theme = "system" } = useTheme()</w:t>
        <w:br/>
        <w:br/>
        <w:t xml:space="preserve">  return (</w:t>
        <w:br/>
        <w:t xml:space="preserve">    &lt;Sonner</w:t>
        <w:br/>
        <w:t xml:space="preserve">      theme={theme as ToasterProps["theme"]}</w:t>
        <w:br/>
        <w:t xml:space="preserve">      className="toaster group"</w:t>
        <w:br/>
        <w:t xml:space="preserve">      icons={{</w:t>
        <w:br/>
        <w:t xml:space="preserve">        success: (</w:t>
        <w:br/>
        <w:t xml:space="preserve">          &lt;CircleCheckIcon className="size-4" /&gt;</w:t>
        <w:br/>
        <w:t xml:space="preserve">        ),</w:t>
        <w:br/>
        <w:t xml:space="preserve">        info: (</w:t>
        <w:br/>
        <w:t xml:space="preserve">          &lt;InfoIcon className="size-4" /&gt;</w:t>
        <w:br/>
        <w:t xml:space="preserve">        ),</w:t>
        <w:br/>
        <w:t xml:space="preserve">        warning: (</w:t>
        <w:br/>
        <w:t xml:space="preserve">          &lt;TriangleAlertIcon className="size-4" /&gt;</w:t>
        <w:br/>
        <w:t xml:space="preserve">        ),</w:t>
        <w:br/>
        <w:t xml:space="preserve">        error: (</w:t>
        <w:br/>
        <w:t xml:space="preserve">          &lt;OctagonXIcon className="size-4" /&gt;</w:t>
        <w:br/>
        <w:t xml:space="preserve">        ),</w:t>
        <w:br/>
        <w:t xml:space="preserve"> loading: (</w:t>
        <w:br/>
        <w:t xml:space="preserve"> &lt;Spinner className="size-4" /&gt;</w:t>
        <w:br/>
        <w:t xml:space="preserve"> ),</w:t>
        <w:br/>
        <w:t xml:space="preserve">      }}</w:t>
        <w:br/>
        <w:t xml:space="preserve">      style={</w:t>
        <w:br/>
        <w:t xml:space="preserve">        {</w:t>
        <w:br/>
        <w:t xml:space="preserve">          "--normal-bg": "var(--popover)",</w:t>
        <w:br/>
        <w:t xml:space="preserve">          "--normal-text": "var(--popover-foreground)",</w:t>
        <w:br/>
        <w:t xml:space="preserve">          "--normal-border": "var(--border)",</w:t>
        <w:br/>
        <w:t xml:space="preserve">          "--border-radius": "var(--radius)",</w:t>
        <w:br/>
        <w:t xml:space="preserve">        } as React.CSSProperties</w:t>
        <w:br/>
        <w:t xml:space="preserve">      }</w:t>
        <w:br/>
        <w:t xml:space="preserve">      toastOptions={{</w:t>
        <w:br/>
        <w:t xml:space="preserve">        classNames: {</w:t>
        <w:br/>
        <w:t xml:space="preserve">          toast: "cn-toast",</w:t>
        <w:br/>
        <w:t xml:space="preserve">        },</w:t>
        <w:br/>
        <w:t xml:space="preserve">      }}</w:t>
        <w:br/>
        <w:t xml:space="preserve">      {...props}</w:t>
        <w:br/>
        <w:t xml:space="preserve">    /&gt;</w:t>
        <w:br/>
        <w:t xml:space="preserve">  )</w:t>
        <w:br/>
        <w:t>}</w:t>
        <w:br/>
        <w:br/>
        <w:t>export { Toaster }</w:t>
      </w:r>
    </w:p>
    <w:p>
      <w:r>
        <w:rPr>
          <w:color w:val="CCCCCC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resources/js/components/ui/spinner.tsx</w:t>
      </w:r>
    </w:p>
    <w:p>
      <w:pPr>
        <w:pStyle w:val="CodeBlock"/>
      </w:pPr>
      <w:r>
        <w:rPr>
          <w:rFonts w:ascii="Consolas" w:hAnsi="Consolas"/>
          <w:sz w:val="10"/>
        </w:rPr>
        <w:t>import { cn } from "@/lib/utils"</w:t>
        <w:br/>
        <w:t>import { LoaderIcon } from "lucide-react"</w:t>
        <w:br/>
        <w:br/>
        <w:t>function Spinner({ className, ...props }: React.ComponentProps&lt;"svg"&gt;) {</w:t>
        <w:br/>
        <w:t xml:space="preserve"> return (</w:t>
        <w:br/>
        <w:t xml:space="preserve"> &lt;LoaderIcon</w:t>
        <w:br/>
        <w:t xml:space="preserve"> role="status"</w:t>
        <w:br/>
        <w:t xml:space="preserve"> aria-label="Loading"</w:t>
        <w:br/>
        <w:t xml:space="preserve"> className={cn("size-4 animate-spin", className)}</w:t>
        <w:br/>
        <w:t xml:space="preserve"> {...props}</w:t>
        <w:br/>
        <w:t xml:space="preserve"> /&gt;</w:t>
        <w:br/>
        <w:t xml:space="preserve"> )</w:t>
        <w:br/>
        <w:t>}</w:t>
        <w:br/>
        <w:br/>
        <w:t>export { Spinner }</w:t>
      </w:r>
    </w:p>
    <w:p>
      <w:r>
        <w:rPr>
          <w:color w:val="CCCCCC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resources/js/components/ui/switch.tsx</w:t>
      </w:r>
    </w:p>
    <w:p>
      <w:pPr>
        <w:pStyle w:val="CodeBlock"/>
      </w:pPr>
      <w:r>
        <w:rPr>
          <w:rFonts w:ascii="Consolas" w:hAnsi="Consolas"/>
          <w:sz w:val="10"/>
        </w:rPr>
        <w:t>"use client"</w:t>
        <w:br/>
        <w:br/>
        <w:t>import { Switch as SwitchPrimitive } from "@base-ui/react/switch"</w:t>
        <w:br/>
        <w:br/>
        <w:t>import { cn } from "@/lib/utils"</w:t>
        <w:br/>
        <w:br/>
        <w:t>function Switch({</w:t>
        <w:br/>
        <w:t xml:space="preserve">  className,</w:t>
        <w:br/>
        <w:t xml:space="preserve">  size = "default",</w:t>
        <w:br/>
        <w:t xml:space="preserve">  ...props</w:t>
        <w:br/>
        <w:t>}: SwitchPrimitive.Root.Props &amp; {</w:t>
        <w:br/>
        <w:t xml:space="preserve">  size?: "sm" | "default"</w:t>
        <w:br/>
        <w:t>}) {</w:t>
        <w:br/>
        <w:t xml:space="preserve">  return (</w:t>
        <w:br/>
        <w:t xml:space="preserve">    &lt;SwitchPrimitive.Root</w:t>
        <w:br/>
        <w:t xml:space="preserve">      data-slot="switch"</w:t>
        <w:br/>
        <w:t xml:space="preserve">      data-size={size}</w:t>
        <w:br/>
        <w:t xml:space="preserve">      className={cn(</w:t>
        <w:br/>
        <w:t xml:space="preserve">        "peer group/switch relative inline-flex shrink-0 items-center rounded-full border border-transparent transition-all outline-none after:absolute after:-inset-x-3 after:-inset-y-2 focus-visible:border-ring focus-visible:ring-3 focus-visible:ring-ring/50 aria-invalid:border-destructive aria-invalid:ring-3 aria-invalid:ring-destructive/20 data-[size=default]:h-[18.4px] data-[size=default]:w-[32px] data-[size=sm]:h-[14px] data-[size=sm]:w-[24px] dark:aria-invalid:border-destructive/50 dark:aria-invalid:ring-destructive/40 data-checked:bg-primary data-unchecked:bg-input dark:data-unchecked:bg-input/80 data-disabled:cursor-not-allowed data-disabled:opacity-50",</w:t>
        <w:br/>
        <w:t xml:space="preserve">        className</w:t>
        <w:br/>
        <w:t xml:space="preserve">      )}</w:t>
        <w:br/>
        <w:t xml:space="preserve">      {...props}</w:t>
        <w:br/>
        <w:t xml:space="preserve">    &gt;</w:t>
        <w:br/>
        <w:t xml:space="preserve">      &lt;SwitchPrimitive.Thumb</w:t>
        <w:br/>
        <w:t xml:space="preserve">        data-slot="switch-thumb"</w:t>
        <w:br/>
        <w:t xml:space="preserve">        className="pointer-events-none block rounded-full bg-background ring-0 transition-transform group-data-[size=default]/switch:size-4 group-data-[size=sm]/switch:size-3 group-data-[size=default]/switch:data-checked:translate-x-[calc(100%-2px)] group-data-[size=sm]/switch:data-checked:translate-x-[calc(100%-2px)] dark:data-checked:bg-primary-foreground group-data-[size=default]/switch:data-unchecked:translate-x-0 group-data-[size=sm]/switch:data-unchecked:translate-x-0 dark:data-unchecked:bg-foreground"</w:t>
        <w:br/>
        <w:t xml:space="preserve">      /&gt;</w:t>
        <w:br/>
        <w:t xml:space="preserve">    &lt;/SwitchPrimitive.Root&gt;</w:t>
        <w:br/>
        <w:t xml:space="preserve">  )</w:t>
        <w:br/>
        <w:t>}</w:t>
        <w:br/>
        <w:br/>
        <w:t>export { Switch }</w:t>
      </w:r>
    </w:p>
    <w:p>
      <w:r>
        <w:rPr>
          <w:color w:val="CCCCCC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resources/js/components/ui/table.tsx</w:t>
      </w:r>
    </w:p>
    <w:p>
      <w:pPr>
        <w:pStyle w:val="CodeBlock"/>
      </w:pPr>
      <w:r>
        <w:rPr>
          <w:rFonts w:ascii="Consolas" w:hAnsi="Consolas"/>
          <w:sz w:val="10"/>
        </w:rPr>
        <w:t>import * as React from "react"</w:t>
        <w:br/>
        <w:br/>
        <w:t>import { cn } from "@/lib/utils"</w:t>
        <w:br/>
        <w:br/>
        <w:t>function Table({ className, ...props }: React.ComponentProps&lt;"table"&gt;) {</w:t>
        <w:br/>
        <w:t xml:space="preserve">  return (</w:t>
        <w:br/>
        <w:t xml:space="preserve">    &lt;div</w:t>
        <w:br/>
        <w:t xml:space="preserve">      data-slot="table-container"</w:t>
        <w:br/>
        <w:t xml:space="preserve">      className="relative w-full overflow-x-auto"</w:t>
        <w:br/>
        <w:t xml:space="preserve">    &gt;</w:t>
        <w:br/>
        <w:t xml:space="preserve">      &lt;table</w:t>
        <w:br/>
        <w:t xml:space="preserve">        data-slot="table"</w:t>
        <w:br/>
        <w:t xml:space="preserve">        className={cn("w-full caption-bottom text-sm", className)}</w:t>
        <w:br/>
        <w:t xml:space="preserve">        {...props}</w:t>
        <w:br/>
        <w:t xml:space="preserve">      /&gt;</w:t>
        <w:br/>
        <w:t xml:space="preserve">    &lt;/div&gt;</w:t>
        <w:br/>
        <w:t xml:space="preserve">  )</w:t>
        <w:br/>
        <w:t>}</w:t>
        <w:br/>
        <w:br/>
        <w:t>function TableHeader({ className, ...props }: React.ComponentProps&lt;"thead"&gt;) {</w:t>
        <w:br/>
        <w:t xml:space="preserve">  return (</w:t>
        <w:br/>
        <w:t xml:space="preserve">    &lt;thead</w:t>
        <w:br/>
        <w:t xml:space="preserve">      data-slot="table-header"</w:t>
        <w:br/>
        <w:t xml:space="preserve">      className={cn("[&amp;_tr]:border-b", className)}</w:t>
        <w:br/>
        <w:t xml:space="preserve">      {...props}</w:t>
        <w:br/>
        <w:t xml:space="preserve">    /&gt;</w:t>
        <w:br/>
        <w:t xml:space="preserve">  )</w:t>
        <w:br/>
        <w:t>}</w:t>
        <w:br/>
        <w:br/>
        <w:t>function TableBody({ className, ...props }: React.ComponentProps&lt;"tbody"&gt;) {</w:t>
        <w:br/>
        <w:t xml:space="preserve">  return (</w:t>
        <w:br/>
        <w:t xml:space="preserve">    &lt;tbody</w:t>
        <w:br/>
        <w:t xml:space="preserve">      data-slot="table-body"</w:t>
        <w:br/>
        <w:t xml:space="preserve">      className={cn("[&amp;_tr:last-child]:border-0", className)}</w:t>
        <w:br/>
        <w:t xml:space="preserve">      {...props}</w:t>
        <w:br/>
        <w:t xml:space="preserve">    /&gt;</w:t>
        <w:br/>
        <w:t xml:space="preserve">  )</w:t>
        <w:br/>
        <w:t>}</w:t>
        <w:br/>
        <w:br/>
        <w:t>function TableFooter({ className, ...props }: React.ComponentProps&lt;"tfoot"&gt;) {</w:t>
        <w:br/>
        <w:t xml:space="preserve">  return (</w:t>
        <w:br/>
        <w:t xml:space="preserve">    &lt;tfoot</w:t>
        <w:br/>
        <w:t xml:space="preserve">      data-slot="table-footer"</w:t>
        <w:br/>
        <w:t xml:space="preserve">      className={cn(</w:t>
        <w:br/>
        <w:t xml:space="preserve">        "border-t bg-muted/50 font-medium [&amp;&gt;tr]:last:border-b-0",</w:t>
        <w:br/>
        <w:t xml:space="preserve">        className</w:t>
        <w:br/>
        <w:t xml:space="preserve">      )}</w:t>
        <w:br/>
        <w:t xml:space="preserve">      {...props}</w:t>
        <w:br/>
        <w:t xml:space="preserve">    /&gt;</w:t>
        <w:br/>
        <w:t xml:space="preserve">  )</w:t>
        <w:br/>
        <w:t>}</w:t>
        <w:br/>
        <w:br/>
        <w:t>function TableRow({ className, ...props }: React.ComponentProps&lt;"tr"&gt;) {</w:t>
        <w:br/>
        <w:t xml:space="preserve">  return (</w:t>
        <w:br/>
        <w:t xml:space="preserve">    &lt;tr</w:t>
        <w:br/>
        <w:t xml:space="preserve">      data-slot="table-row"</w:t>
        <w:br/>
        <w:t xml:space="preserve">      className={cn(</w:t>
        <w:br/>
        <w:t xml:space="preserve">        "border-b transition-colors hover:bg-muted/50 has-aria-expanded:bg-muted/50 data-[state=selected]:bg-muted",</w:t>
        <w:br/>
        <w:t xml:space="preserve">        className</w:t>
        <w:br/>
        <w:t xml:space="preserve">      )}</w:t>
        <w:br/>
        <w:t xml:space="preserve">      {...props}</w:t>
        <w:br/>
        <w:t xml:space="preserve">    /&gt;</w:t>
        <w:br/>
        <w:t xml:space="preserve">  )</w:t>
        <w:br/>
        <w:t>}</w:t>
        <w:br/>
        <w:br/>
        <w:t>function TableHead({ className, ...props }: React.ComponentProps&lt;"th"&gt;) {</w:t>
        <w:br/>
        <w:t xml:space="preserve">  return (</w:t>
        <w:br/>
        <w:t xml:space="preserve">    &lt;th</w:t>
        <w:br/>
        <w:t xml:space="preserve">      data-slot="table-head"</w:t>
        <w:br/>
        <w:t xml:space="preserve">      className={cn(</w:t>
        <w:br/>
        <w:t xml:space="preserve">        "h-10 px-2 text-left align-middle font-medium whitespace-nowrap text-foreground [&amp;:has([role=checkbox])]:pr-0",</w:t>
        <w:br/>
        <w:t xml:space="preserve">        className</w:t>
        <w:br/>
        <w:t xml:space="preserve">      )}</w:t>
        <w:br/>
        <w:t xml:space="preserve">      {...props}</w:t>
        <w:br/>
        <w:t xml:space="preserve">    /&gt;</w:t>
        <w:br/>
        <w:t xml:space="preserve">  )</w:t>
        <w:br/>
        <w:t>}</w:t>
        <w:br/>
        <w:br/>
        <w:t>function TableCell({ className, ...props }: React.ComponentProps&lt;"td"&gt;) {</w:t>
        <w:br/>
        <w:t xml:space="preserve">  return (</w:t>
      </w:r>
    </w:p>
    <w:p>
      <w:pPr>
        <w:pStyle w:val="CodeBlock"/>
      </w:pPr>
      <w:r>
        <w:rPr>
          <w:rFonts w:ascii="Consolas" w:hAnsi="Consolas"/>
          <w:sz w:val="10"/>
        </w:rPr>
        <w:t xml:space="preserve">    &lt;td</w:t>
        <w:br/>
        <w:t xml:space="preserve">      data-slot="table-cell"</w:t>
        <w:br/>
        <w:t xml:space="preserve">      className={cn(</w:t>
        <w:br/>
        <w:t xml:space="preserve">        "p-2 align-middle whitespace-nowrap [&amp;:has([role=checkbox])]:pr-0",</w:t>
        <w:br/>
        <w:t xml:space="preserve">        className</w:t>
        <w:br/>
        <w:t xml:space="preserve">      )}</w:t>
        <w:br/>
        <w:t xml:space="preserve">      {...props}</w:t>
        <w:br/>
        <w:t xml:space="preserve">    /&gt;</w:t>
        <w:br/>
        <w:t xml:space="preserve">  )</w:t>
        <w:br/>
        <w:t>}</w:t>
        <w:br/>
        <w:br/>
        <w:t>function TableCaption({</w:t>
        <w:br/>
        <w:t xml:space="preserve">  className,</w:t>
        <w:br/>
        <w:t xml:space="preserve">  ...props</w:t>
        <w:br/>
        <w:t>}: React.ComponentProps&lt;"caption"&gt;) {</w:t>
        <w:br/>
        <w:t xml:space="preserve">  return (</w:t>
        <w:br/>
        <w:t xml:space="preserve">    &lt;caption</w:t>
        <w:br/>
        <w:t xml:space="preserve">      data-slot="table-caption"</w:t>
        <w:br/>
        <w:t xml:space="preserve">      className={cn("mt-4 text-sm text-muted-foreground", className)}</w:t>
        <w:br/>
        <w:t xml:space="preserve">      {...props}</w:t>
        <w:br/>
        <w:t xml:space="preserve">    /&gt;</w:t>
        <w:br/>
        <w:t xml:space="preserve">  )</w:t>
        <w:br/>
        <w:t>}</w:t>
        <w:br/>
        <w:br/>
        <w:t>export {</w:t>
        <w:br/>
        <w:t xml:space="preserve">  Table,</w:t>
        <w:br/>
        <w:t xml:space="preserve">  TableHeader,</w:t>
        <w:br/>
        <w:t xml:space="preserve">  TableBody,</w:t>
        <w:br/>
        <w:t xml:space="preserve">  TableFooter,</w:t>
        <w:br/>
        <w:t xml:space="preserve">  TableHead,</w:t>
        <w:br/>
        <w:t xml:space="preserve">  TableRow,</w:t>
        <w:br/>
        <w:t xml:space="preserve">  TableCell,</w:t>
        <w:br/>
        <w:t xml:space="preserve">  TableCaption,</w:t>
        <w:br/>
        <w:t>}</w:t>
      </w:r>
    </w:p>
    <w:p>
      <w:r>
        <w:rPr>
          <w:color w:val="CCCCCC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resources/js/components/ui/tabs.tsx</w:t>
      </w:r>
    </w:p>
    <w:p>
      <w:pPr>
        <w:pStyle w:val="CodeBlock"/>
      </w:pPr>
      <w:r>
        <w:rPr>
          <w:rFonts w:ascii="Consolas" w:hAnsi="Consolas"/>
          <w:sz w:val="10"/>
        </w:rPr>
        <w:t>"use client"</w:t>
        <w:br/>
        <w:br/>
        <w:t>import { Tabs as TabsPrimitive } from "@base-ui/react/tabs"</w:t>
        <w:br/>
        <w:t>import { cva, type VariantProps } from "class-variance-authority"</w:t>
        <w:br/>
        <w:br/>
        <w:t>import { cn } from "@/lib/utils"</w:t>
        <w:br/>
        <w:br/>
        <w:t>function Tabs({</w:t>
        <w:br/>
        <w:t xml:space="preserve">  className,</w:t>
        <w:br/>
        <w:t xml:space="preserve">  orientation = "horizontal",</w:t>
        <w:br/>
        <w:t xml:space="preserve">  ...props</w:t>
        <w:br/>
        <w:t>}: TabsPrimitive.Root.Props) {</w:t>
        <w:br/>
        <w:t xml:space="preserve">  return (</w:t>
        <w:br/>
        <w:t xml:space="preserve">    &lt;TabsPrimitive.Root</w:t>
        <w:br/>
        <w:t xml:space="preserve">      data-slot="tabs"</w:t>
        <w:br/>
        <w:t xml:space="preserve">      data-orientation={orientation}</w:t>
        <w:br/>
        <w:t xml:space="preserve">      orientation={orientation}</w:t>
        <w:br/>
        <w:t xml:space="preserve">      className={cn(</w:t>
        <w:br/>
        <w:t xml:space="preserve">        "group/tabs flex gap-2 data-[orientation=horizontal]:flex-col",</w:t>
        <w:br/>
        <w:t xml:space="preserve">        className</w:t>
        <w:br/>
        <w:t xml:space="preserve">      )}</w:t>
        <w:br/>
        <w:t xml:space="preserve">      {...props}</w:t>
        <w:br/>
        <w:t xml:space="preserve">    /&gt;</w:t>
        <w:br/>
        <w:t xml:space="preserve">  )</w:t>
        <w:br/>
        <w:t>}</w:t>
        <w:br/>
        <w:br/>
        <w:t>const tabsListVariants = cva(</w:t>
        <w:br/>
        <w:t xml:space="preserve">  "group/tabs-list inline-flex w-fit items-center justify-center rounded-lg p-[3px] text-muted-foreground group-data-[orientation=horizontal]/tabs:h-9 group-data-[orientation=vertical]/tabs:h-fit group-data-[orientation=vertical]/tabs:flex-col data-[variant=line]:rounded-none",</w:t>
        <w:br/>
        <w:t xml:space="preserve">  {</w:t>
        <w:br/>
        <w:t xml:space="preserve">    variants: {</w:t>
        <w:br/>
        <w:t xml:space="preserve">      variant: {</w:t>
        <w:br/>
        <w:t xml:space="preserve">        default: "bg-muted",</w:t>
        <w:br/>
        <w:t xml:space="preserve">        line: "gap-1 bg-transparent",</w:t>
        <w:br/>
        <w:t xml:space="preserve">      },</w:t>
        <w:br/>
        <w:t xml:space="preserve">    },</w:t>
        <w:br/>
        <w:t xml:space="preserve">    defaultVariants: {</w:t>
        <w:br/>
        <w:t xml:space="preserve">      variant: "default",</w:t>
        <w:br/>
        <w:t xml:space="preserve">    },</w:t>
        <w:br/>
        <w:t xml:space="preserve">  }</w:t>
        <w:br/>
        <w:t>)</w:t>
        <w:br/>
        <w:br/>
        <w:t>function TabsList({</w:t>
        <w:br/>
        <w:t xml:space="preserve">  className,</w:t>
        <w:br/>
        <w:t xml:space="preserve">  variant = "default",</w:t>
        <w:br/>
        <w:t xml:space="preserve">  ...props</w:t>
        <w:br/>
        <w:t>}: TabsPrimitive.List.Props &amp; VariantProps&lt;typeof tabsListVariants&gt;) {</w:t>
        <w:br/>
        <w:t xml:space="preserve">  return (</w:t>
        <w:br/>
        <w:t xml:space="preserve">    &lt;TabsPrimitive.List</w:t>
        <w:br/>
        <w:t xml:space="preserve">      data-slot="tabs-list"</w:t>
        <w:br/>
        <w:t xml:space="preserve">      data-variant={variant}</w:t>
        <w:br/>
        <w:t xml:space="preserve">      className={cn(tabsListVariants({ variant }), className)}</w:t>
        <w:br/>
        <w:t xml:space="preserve">      {...props}</w:t>
        <w:br/>
        <w:t xml:space="preserve">    /&gt;</w:t>
        <w:br/>
        <w:t xml:space="preserve">  )</w:t>
        <w:br/>
        <w:t>}</w:t>
        <w:br/>
        <w:br/>
        <w:t>function TabsTrigger({</w:t>
        <w:br/>
        <w:t xml:space="preserve">  className,</w:t>
        <w:br/>
        <w:t xml:space="preserve">  ...props</w:t>
        <w:br/>
        <w:t>}: TabsPrimitive.Tab.Props) {</w:t>
        <w:br/>
        <w:t xml:space="preserve">  return (</w:t>
        <w:br/>
        <w:t xml:space="preserve">    &lt;TabsPrimitive.Tab</w:t>
        <w:br/>
        <w:t xml:space="preserve">      data-slot="tabs-trigger"</w:t>
        <w:br/>
        <w:t xml:space="preserve">      className={cn(</w:t>
        <w:br/>
        <w:t xml:space="preserve">        "relative inline-flex h-[calc(100%-1px)] flex-1 items-center justify-center gap-1.5 rounded-md border border-transparent px-2 py-1 text-sm font-medium whitespace-nowrap text-foreground/60 transition-all group-data-[orientation=vertical]/tabs:w-full group-data-[orientation=vertical]/tabs:justify-start hover:text-foreground focus-visible:border-ring focus-visible:ring-[3px] focus-visible:ring-ring/50 focus-visible:outline-1 focus-visible:outline-ring disabled:pointer-events-none disabled:opacity-50 aria-disabled:pointer-events-none aria-disabled:opacity-50 dark:text-muted-foreground dark:hover:text-foreground group-data-[variant=default]/tabs-list:data-active:shadow-sm group-data-[variant=line]/tabs-list:data-active:shadow-none [&amp;_svg]:pointer-events-none [&amp;_svg]:shrink-0 [&amp;_svg:not([class*='size-'])]:size-4",</w:t>
        <w:br/>
        <w:t xml:space="preserve">        "group-data-[variant=line]/tabs-list:bg-transparent group-data-[variant=line]/tabs-list:data-active:bg-transparent dark:group-data-[variant=line]/tabs-list:data-active:border-transparent dark:group-data-[variant=line]/tabs-list:data-active:bg-transparent",</w:t>
        <w:br/>
        <w:t xml:space="preserve">        "data-active:bg-background data-active:text-foreground dark:data-active:border-input dark:data-active:bg-input/30 dark:data-active:text-foreground",</w:t>
        <w:br/>
        <w:t xml:space="preserve">        "after:absolute after:bg-foreground after:opacity-0 after:transition-opacity group-data-[orientation=horizontal]/tabs:after:inset-x-0 group-data-[orientation=horizontal]/tabs:after:bottom-[-5px] group-data-[orientation=horizontal]/tabs:after:h-0.5 group-data-[orientation=vertical]/tabs:after:inset-y-0 group-data-[orientation=vertical]/tabs:after:-right-1 group-data-[orientation=vertical]/tabs:after:w-0.5 group-data-[variant=line]/tabs-list:data-active:after:opacity-100",</w:t>
        <w:br/>
        <w:t xml:space="preserve">        className</w:t>
        <w:br/>
        <w:t xml:space="preserve">      )}</w:t>
        <w:br/>
        <w:t xml:space="preserve">      {...props}</w:t>
        <w:br/>
        <w:t xml:space="preserve">    /&gt;</w:t>
        <w:br/>
        <w:t xml:space="preserve">  )</w:t>
        <w:br/>
        <w:t>}</w:t>
        <w:br/>
        <w:br/>
        <w:t>function TabsContent({</w:t>
        <w:br/>
        <w:t xml:space="preserve">  className,</w:t>
        <w:br/>
        <w:t xml:space="preserve">  ...props</w:t>
        <w:br/>
        <w:t>}: TabsPrimitive.Panel.Props) {</w:t>
        <w:br/>
        <w:t xml:space="preserve">  return (</w:t>
      </w:r>
    </w:p>
    <w:p>
      <w:pPr>
        <w:pStyle w:val="CodeBlock"/>
      </w:pPr>
      <w:r>
        <w:rPr>
          <w:rFonts w:ascii="Consolas" w:hAnsi="Consolas"/>
          <w:sz w:val="10"/>
        </w:rPr>
        <w:t xml:space="preserve">    &lt;TabsPrimitive.Panel</w:t>
        <w:br/>
        <w:t xml:space="preserve">      data-slot="tabs-content"</w:t>
        <w:br/>
        <w:t xml:space="preserve">      className={cn("flex-1 outline-none", className)}</w:t>
        <w:br/>
        <w:t xml:space="preserve">      {...props}</w:t>
        <w:br/>
        <w:t xml:space="preserve">    /&gt;</w:t>
        <w:br/>
        <w:t xml:space="preserve">  )</w:t>
        <w:br/>
        <w:t>}</w:t>
        <w:br/>
        <w:br/>
        <w:t>export { Tabs, TabsList, TabsTrigger, TabsContent, tabsListVariants }</w:t>
      </w:r>
    </w:p>
    <w:p>
      <w:r>
        <w:rPr>
          <w:color w:val="CCCCCC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resources/js/components/ui/textarea.tsx</w:t>
      </w:r>
    </w:p>
    <w:p>
      <w:pPr>
        <w:pStyle w:val="CodeBlock"/>
      </w:pPr>
      <w:r>
        <w:rPr>
          <w:rFonts w:ascii="Consolas" w:hAnsi="Consolas"/>
          <w:sz w:val="10"/>
        </w:rPr>
        <w:t>import * as React from "react"</w:t>
        <w:br/>
        <w:br/>
        <w:t>import { cn } from "@/lib/utils"</w:t>
        <w:br/>
        <w:br/>
        <w:t>function Textarea({ className, ...props }: React.ComponentProps&lt;"textarea"&gt;) {</w:t>
        <w:br/>
        <w:t xml:space="preserve">  return (</w:t>
        <w:br/>
        <w:t xml:space="preserve">    &lt;textarea</w:t>
        <w:br/>
        <w:t xml:space="preserve">      data-slot="textarea"</w:t>
        <w:br/>
        <w:t xml:space="preserve">      className={cn(</w:t>
        <w:br/>
        <w:t xml:space="preserve">        "flex field-sizing-content min-h-16 w-full rounded-lg border border-input bg-transparent px-2.5 py-2 text-base transition-colors outline-none placeholder:text-muted-foreground focus-visible:border-ring focus-visible:ring-3 focus-visible:ring-ring/50 disabled:cursor-not-allowed disabled:bg-input/50 disabled:opacity-50 aria-invalid:border-destructive aria-invalid:ring-3 aria-invalid:ring-destructive/20 md:text-sm dark:bg-input/30 dark:disabled:bg-input/80 dark:aria-invalid:border-destructive/50 dark:aria-invalid:ring-destructive/40",</w:t>
        <w:br/>
        <w:t xml:space="preserve">        className</w:t>
        <w:br/>
        <w:t xml:space="preserve">      )}</w:t>
        <w:br/>
        <w:t xml:space="preserve">      {...props}</w:t>
        <w:br/>
        <w:t xml:space="preserve">    /&gt;</w:t>
        <w:br/>
        <w:t xml:space="preserve">  )</w:t>
        <w:br/>
        <w:t>}</w:t>
        <w:br/>
        <w:br/>
        <w:t>export { Textarea }</w:t>
      </w:r>
    </w:p>
    <w:p>
      <w:r>
        <w:rPr>
          <w:color w:val="CCCCCC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resources/js/components/ui/toggle-group.tsx</w:t>
      </w:r>
    </w:p>
    <w:p>
      <w:pPr>
        <w:pStyle w:val="CodeBlock"/>
      </w:pPr>
      <w:r>
        <w:rPr>
          <w:rFonts w:ascii="Consolas" w:hAnsi="Consolas"/>
          <w:sz w:val="10"/>
        </w:rPr>
        <w:t>import * as React from "react"</w:t>
        <w:br/>
        <w:t>import { Toggle as TogglePrimitive } from "@base-ui/react/toggle"</w:t>
        <w:br/>
        <w:t>import { ToggleGroup as ToggleGroupPrimitive } from "@base-ui/react/toggle-group"</w:t>
        <w:br/>
        <w:t>import { type VariantProps } from "class-variance-authority"</w:t>
        <w:br/>
        <w:br/>
        <w:t>import { cn } from "@/lib/utils"</w:t>
        <w:br/>
        <w:t>import { toggleVariants } from "@/components/ui/toggle"</w:t>
        <w:br/>
        <w:br/>
        <w:t>const ToggleGroupContext = React.createContext&lt;</w:t>
        <w:br/>
        <w:t xml:space="preserve">  VariantProps&lt;typeof toggleVariants&gt; &amp; {</w:t>
        <w:br/>
        <w:t xml:space="preserve">    spacing?: number</w:t>
        <w:br/>
        <w:t xml:space="preserve">    orientation?: "horizontal" | "vertical"</w:t>
        <w:br/>
        <w:t xml:space="preserve">  }</w:t>
        <w:br/>
        <w:t>&gt;({</w:t>
        <w:br/>
        <w:t xml:space="preserve">  size: "default",</w:t>
        <w:br/>
        <w:t xml:space="preserve">  variant: "default",</w:t>
        <w:br/>
        <w:t xml:space="preserve">  spacing: 0,</w:t>
        <w:br/>
        <w:t xml:space="preserve">  orientation: "horizontal",</w:t>
        <w:br/>
        <w:t>})</w:t>
        <w:br/>
        <w:br/>
        <w:t>function ToggleGroup({</w:t>
        <w:br/>
        <w:t xml:space="preserve">  className,</w:t>
        <w:br/>
        <w:t xml:space="preserve">  variant,</w:t>
        <w:br/>
        <w:t xml:space="preserve">  size,</w:t>
        <w:br/>
        <w:t xml:space="preserve">  spacing = 0,</w:t>
        <w:br/>
        <w:t xml:space="preserve">  orientation = "horizontal",</w:t>
        <w:br/>
        <w:t xml:space="preserve">  children,</w:t>
        <w:br/>
        <w:t xml:space="preserve">  ...props</w:t>
        <w:br/>
        <w:t>}: ToggleGroupPrimitive.Props &amp;</w:t>
        <w:br/>
        <w:t xml:space="preserve">  VariantProps&lt;typeof toggleVariants&gt; &amp; {</w:t>
        <w:br/>
        <w:t xml:space="preserve">    spacing?: number</w:t>
        <w:br/>
        <w:t xml:space="preserve">    orientation?: "horizontal" | "vertical"</w:t>
        <w:br/>
        <w:t xml:space="preserve">  }) {</w:t>
        <w:br/>
        <w:t xml:space="preserve">  return (</w:t>
        <w:br/>
        <w:t xml:space="preserve">    &lt;ToggleGroupPrimitive</w:t>
        <w:br/>
        <w:t xml:space="preserve">      data-slot="toggle-group"</w:t>
        <w:br/>
        <w:t xml:space="preserve">      data-variant={variant}</w:t>
        <w:br/>
        <w:t xml:space="preserve">      data-size={size}</w:t>
        <w:br/>
        <w:t xml:space="preserve">      data-spacing={spacing}</w:t>
        <w:br/>
        <w:t xml:space="preserve">      data-orientation={orientation}</w:t>
        <w:br/>
        <w:t xml:space="preserve">      style={{ "--gap": spacing } as React.CSSProperties}</w:t>
        <w:br/>
        <w:t xml:space="preserve">      className={cn(</w:t>
        <w:br/>
        <w:t xml:space="preserve">        "group/toggle-group flex w-fit flex-row items-center gap-[--spacing(var(--gap))] rounded-lg data-[size=sm]:rounded-[min(var(--radius-md),10px)] data-vertical:flex-col data-vertical:items-stretch",</w:t>
        <w:br/>
        <w:t xml:space="preserve">        className</w:t>
        <w:br/>
        <w:t xml:space="preserve">      )}</w:t>
        <w:br/>
        <w:t xml:space="preserve">      {...props}</w:t>
        <w:br/>
        <w:t xml:space="preserve">    &gt;</w:t>
        <w:br/>
        <w:t xml:space="preserve">      &lt;ToggleGroupContext.Provider</w:t>
        <w:br/>
        <w:t xml:space="preserve">        value={{ variant, size, spacing, orientation }}</w:t>
        <w:br/>
        <w:t xml:space="preserve">      &gt;</w:t>
        <w:br/>
        <w:t xml:space="preserve">        {children}</w:t>
        <w:br/>
        <w:t xml:space="preserve">      &lt;/ToggleGroupContext.Provider&gt;</w:t>
        <w:br/>
        <w:t xml:space="preserve">    &lt;/ToggleGroupPrimitive&gt;</w:t>
        <w:br/>
        <w:t xml:space="preserve">  )</w:t>
        <w:br/>
        <w:t>}</w:t>
        <w:br/>
        <w:br/>
        <w:t>function ToggleGroupItem({</w:t>
        <w:br/>
        <w:t xml:space="preserve">  className,</w:t>
        <w:br/>
        <w:t xml:space="preserve">  children,</w:t>
        <w:br/>
        <w:t xml:space="preserve">  variant = "default",</w:t>
        <w:br/>
        <w:t xml:space="preserve">  size = "default",</w:t>
        <w:br/>
        <w:t xml:space="preserve">  ...props</w:t>
        <w:br/>
        <w:t>}: TogglePrimitive.Props &amp; VariantProps&lt;typeof toggleVariants&gt;) {</w:t>
        <w:br/>
        <w:t xml:space="preserve">  const context = React.useContext(ToggleGroupContext)</w:t>
        <w:br/>
        <w:br/>
        <w:t xml:space="preserve">  return (</w:t>
        <w:br/>
        <w:t xml:space="preserve">    &lt;TogglePrimitive</w:t>
        <w:br/>
        <w:t xml:space="preserve">      data-slot="toggle-group-item"</w:t>
        <w:br/>
        <w:t xml:space="preserve">      data-variant={context.variant || variant}</w:t>
        <w:br/>
        <w:t xml:space="preserve">      data-size={context.size || size}</w:t>
        <w:br/>
        <w:t xml:space="preserve">      data-spacing={context.spacing}</w:t>
        <w:br/>
        <w:t xml:space="preserve">      className={cn(</w:t>
        <w:br/>
        <w:t xml:space="preserve">        "shrink-0 group-data-[spacing=0]/toggle-group:rounded-none group-data-[spacing=0]/toggle-group:px-2 focus:z-10 focus-visible:z-10 group-data-[spacing=0]/toggle-group:has-data-[icon=inline-end]:pr-1.5 group-data-[spacing=0]/toggle-group:has-data-[icon=inline-start]:pl-1.5 group-data-horizontal/toggle-group:data-[spacing=0]:first:rounded-l-lg group-data-vertical/toggle-group:data-[spacing=0]:first:rounded-t-lg group-data-horizontal/toggle-group:data-[spacing=0]:last:rounded-r-lg group-data-vertical/toggle-group:data-[spacing=0]:last:rounded-b-lg group-data-horizontal/toggle-group:data-[spacing=0]:data-[variant=outline]:border-l-0 group-data-vertical/toggle-group:data-[spacing=0]:data-[variant=outline]:border-t-0 group-data-horizontal/toggle-group:data-[spacing=0]:data-[variant=outline]:first:border-l group-data-vertical/toggle-group:data-[spacing=0]:data-[variant=outline]:first:border-t",</w:t>
        <w:br/>
        <w:t xml:space="preserve">        toggleVariants({</w:t>
        <w:br/>
        <w:t xml:space="preserve">          variant: context.variant || variant,</w:t>
        <w:br/>
        <w:t xml:space="preserve">          size: context.size || size,</w:t>
        <w:br/>
        <w:t xml:space="preserve">        }),</w:t>
        <w:br/>
        <w:t xml:space="preserve">        className</w:t>
        <w:br/>
        <w:t xml:space="preserve">      )}</w:t>
        <w:br/>
        <w:t xml:space="preserve">      {...props}</w:t>
      </w:r>
    </w:p>
    <w:p>
      <w:pPr>
        <w:pStyle w:val="CodeBlock"/>
      </w:pPr>
      <w:r>
        <w:rPr>
          <w:rFonts w:ascii="Consolas" w:hAnsi="Consolas"/>
          <w:sz w:val="10"/>
        </w:rPr>
        <w:t xml:space="preserve">    &gt;</w:t>
        <w:br/>
        <w:t xml:space="preserve">      {children}</w:t>
        <w:br/>
        <w:t xml:space="preserve">    &lt;/TogglePrimitive&gt;</w:t>
        <w:br/>
        <w:t xml:space="preserve">  )</w:t>
        <w:br/>
        <w:t>}</w:t>
        <w:br/>
        <w:br/>
        <w:t>export { ToggleGroup, ToggleGroupItem }</w:t>
      </w:r>
    </w:p>
    <w:p>
      <w:r>
        <w:rPr>
          <w:color w:val="CCCCCC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resources/js/components/ui/toggle.tsx</w:t>
      </w:r>
    </w:p>
    <w:p>
      <w:pPr>
        <w:pStyle w:val="CodeBlock"/>
      </w:pPr>
      <w:r>
        <w:rPr>
          <w:rFonts w:ascii="Consolas" w:hAnsi="Consolas"/>
          <w:sz w:val="10"/>
        </w:rPr>
        <w:t>import { Toggle as TogglePrimitive } from "@base-ui/react/toggle"</w:t>
        <w:br/>
        <w:t>import { cva, type VariantProps } from "class-variance-authority"</w:t>
        <w:br/>
        <w:br/>
        <w:t>import { cn } from "@/lib/utils"</w:t>
        <w:br/>
        <w:br/>
        <w:t>const toggleVariants = cva(</w:t>
        <w:br/>
        <w:t xml:space="preserve">  "group/toggle inline-flex items-center justify-center gap-1 rounded-lg text-sm font-medium whitespace-nowrap transition-all outline-none hover:bg-muted hover:text-foreground focus-visible:border-ring focus-visible:ring-[3px] focus-visible:ring-ring/50 disabled:pointer-events-none disabled:opacity-50 aria-invalid:border-destructive aria-invalid:ring-destructive/20 aria-pressed:bg-muted data-[state=on]:bg-muted dark:aria-invalid:ring-destructive/40 [&amp;_svg]:pointer-events-none [&amp;_svg]:shrink-0 [&amp;_svg:not([class*='size-'])]:size-4",</w:t>
        <w:br/>
        <w:t xml:space="preserve">  {</w:t>
        <w:br/>
        <w:t xml:space="preserve">    variants: {</w:t>
        <w:br/>
        <w:t xml:space="preserve">      variant: {</w:t>
        <w:br/>
        <w:t xml:space="preserve">        default: "bg-transparent",</w:t>
        <w:br/>
        <w:t xml:space="preserve">        outline: "border border-input bg-transparent hover:bg-muted",</w:t>
        <w:br/>
        <w:t xml:space="preserve">      },</w:t>
        <w:br/>
        <w:t xml:space="preserve">      size: {</w:t>
        <w:br/>
        <w:t xml:space="preserve">        default:</w:t>
        <w:br/>
        <w:t xml:space="preserve">          "h-8 min-w-8 px-2.5 has-data-[icon=inline-end]:pr-2 has-data-[icon=inline-start]:pl-2",</w:t>
        <w:br/>
        <w:t xml:space="preserve">        sm: "h-7 min-w-7 rounded-[min(var(--radius-md),12px)] px-2.5 text-[0.8rem] has-data-[icon=inline-end]:pr-1.5 has-data-[icon=inline-start]:pl-1.5 [&amp;_svg:not([class*='size-'])]:size-3.5",</w:t>
        <w:br/>
        <w:t xml:space="preserve">        lg: "h-9 min-w-9 px-2.5 has-data-[icon=inline-end]:pr-2 has-data-[icon=inline-start]:pl-2",</w:t>
        <w:br/>
        <w:t xml:space="preserve">      },</w:t>
        <w:br/>
        <w:t xml:space="preserve">    },</w:t>
        <w:br/>
        <w:t xml:space="preserve">    defaultVariants: {</w:t>
        <w:br/>
        <w:t xml:space="preserve">      variant: "default",</w:t>
        <w:br/>
        <w:t xml:space="preserve">      size: "default",</w:t>
        <w:br/>
        <w:t xml:space="preserve">    },</w:t>
        <w:br/>
        <w:t xml:space="preserve">  }</w:t>
        <w:br/>
        <w:t>)</w:t>
        <w:br/>
        <w:br/>
        <w:t>function Toggle({</w:t>
        <w:br/>
        <w:t xml:space="preserve">  className,</w:t>
        <w:br/>
        <w:t xml:space="preserve">  variant = "default",</w:t>
        <w:br/>
        <w:t xml:space="preserve">  size = "default",</w:t>
        <w:br/>
        <w:t xml:space="preserve">  ...props</w:t>
        <w:br/>
        <w:t>}: TogglePrimitive.Props &amp; VariantProps&lt;typeof toggleVariants&gt;) {</w:t>
        <w:br/>
        <w:t xml:space="preserve">  return (</w:t>
        <w:br/>
        <w:t xml:space="preserve">    &lt;TogglePrimitive</w:t>
        <w:br/>
        <w:t xml:space="preserve">      data-slot="toggle"</w:t>
        <w:br/>
        <w:t xml:space="preserve">      className={cn(toggleVariants({ variant, size, className }))}</w:t>
        <w:br/>
        <w:t xml:space="preserve">      {...props}</w:t>
        <w:br/>
        <w:t xml:space="preserve">    /&gt;</w:t>
        <w:br/>
        <w:t xml:space="preserve">  )</w:t>
        <w:br/>
        <w:t>}</w:t>
        <w:br/>
        <w:br/>
        <w:t>export { Toggle, toggleVariants }</w:t>
      </w:r>
    </w:p>
    <w:p>
      <w:r>
        <w:rPr>
          <w:color w:val="CCCCCC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resources/js/components/ui/tooltip.tsx</w:t>
      </w:r>
    </w:p>
    <w:p>
      <w:pPr>
        <w:pStyle w:val="CodeBlock"/>
      </w:pPr>
      <w:r>
        <w:rPr>
          <w:rFonts w:ascii="Consolas" w:hAnsi="Consolas"/>
          <w:sz w:val="10"/>
        </w:rPr>
        <w:t>"use client"</w:t>
        <w:br/>
        <w:br/>
        <w:t>import { Tooltip as TooltipPrimitive } from "@base-ui/react/tooltip"</w:t>
        <w:br/>
        <w:br/>
        <w:t>import { cn } from "@/lib/utils"</w:t>
        <w:br/>
        <w:br/>
        <w:t>function TooltipProvider({</w:t>
        <w:br/>
        <w:t xml:space="preserve">  delay = 0,</w:t>
        <w:br/>
        <w:t xml:space="preserve">  ...props</w:t>
        <w:br/>
        <w:t>}: TooltipPrimitive.Provider.Props) {</w:t>
        <w:br/>
        <w:t xml:space="preserve">  return (</w:t>
        <w:br/>
        <w:t xml:space="preserve">    &lt;TooltipPrimitive.Provider</w:t>
        <w:br/>
        <w:t xml:space="preserve">      data-slot="tooltip-provider"</w:t>
        <w:br/>
        <w:t xml:space="preserve">      delay={delay}</w:t>
        <w:br/>
        <w:t xml:space="preserve">      {...props}</w:t>
        <w:br/>
        <w:t xml:space="preserve">    /&gt;</w:t>
        <w:br/>
        <w:t xml:space="preserve">  )</w:t>
        <w:br/>
        <w:t>}</w:t>
        <w:br/>
        <w:br/>
        <w:t>function Tooltip({ ...props }: TooltipPrimitive.Root.Props) {</w:t>
        <w:br/>
        <w:t xml:space="preserve">  return &lt;TooltipPrimitive.Root data-slot="tooltip" {...props} /&gt;</w:t>
        <w:br/>
        <w:t>}</w:t>
        <w:br/>
        <w:br/>
        <w:t>function TooltipTrigger({ ...props }: TooltipPrimitive.Trigger.Props) {</w:t>
        <w:br/>
        <w:t xml:space="preserve">  return &lt;TooltipPrimitive.Trigger data-slot="tooltip-trigger" {...props} /&gt;</w:t>
        <w:br/>
        <w:t>}</w:t>
        <w:br/>
        <w:br/>
        <w:t>function TooltipContent({</w:t>
        <w:br/>
        <w:t xml:space="preserve">  className,</w:t>
        <w:br/>
        <w:t xml:space="preserve">  side = "top",</w:t>
        <w:br/>
        <w:t xml:space="preserve">  sideOffset = 4,</w:t>
        <w:br/>
        <w:t xml:space="preserve">  align = "center",</w:t>
        <w:br/>
        <w:t xml:space="preserve">  alignOffset = 0,</w:t>
        <w:br/>
        <w:t xml:space="preserve">  children,</w:t>
        <w:br/>
        <w:t xml:space="preserve">  ...props</w:t>
        <w:br/>
        <w:t>}: TooltipPrimitive.Popup.Props &amp;</w:t>
        <w:br/>
        <w:t xml:space="preserve">  Pick&lt;</w:t>
        <w:br/>
        <w:t xml:space="preserve">    TooltipPrimitive.Positioner.Props,</w:t>
        <w:br/>
        <w:t xml:space="preserve">    "align" | "alignOffset" | "side" | "sideOffset"</w:t>
        <w:br/>
        <w:t xml:space="preserve">  &gt;) {</w:t>
        <w:br/>
        <w:t xml:space="preserve">  return (</w:t>
        <w:br/>
        <w:t xml:space="preserve">    &lt;TooltipPrimitive.Portal&gt;</w:t>
        <w:br/>
        <w:t xml:space="preserve">      &lt;TooltipPrimitive.Positioner</w:t>
        <w:br/>
        <w:t xml:space="preserve">        align={align}</w:t>
        <w:br/>
        <w:t xml:space="preserve">        alignOffset={alignOffset}</w:t>
        <w:br/>
        <w:t xml:space="preserve">        side={side}</w:t>
        <w:br/>
        <w:t xml:space="preserve">        sideOffset={sideOffset}</w:t>
        <w:br/>
        <w:t xml:space="preserve">        className="isolate z-50"</w:t>
        <w:br/>
        <w:t xml:space="preserve">      &gt;</w:t>
        <w:br/>
        <w:t xml:space="preserve">        &lt;TooltipPrimitive.Popup</w:t>
        <w:br/>
        <w:t xml:space="preserve">          data-slot="tooltip-content"</w:t>
        <w:br/>
        <w:t xml:space="preserve">          className={cn(</w:t>
        <w:br/>
        <w:t xml:space="preserve">            "z-50 inline-flex w-fit max-w-xs origin-(--transform-origin) items-center gap-1.5 rounded-md bg-foreground px-3 py-1.5 text-xs text-background has-data-[slot=kbd]:pr-1.5 data-[side=bottom]:slide-in-from-top-2 data-[side=inline-end]:slide-in-from-left-2 data-[side=inline-start]:slide-in-from-right-2 data-[side=left]:slide-in-from-right-2 data-[side=right]:slide-in-from-left-2 data-[side=top]:slide-in-from-bottom-2 **:data-[slot=kbd]:relative **:data-[slot=kbd]:isolate **:data-[slot=kbd]:z-50 **:data-[slot=kbd]:rounded-sm data-[state=delayed-open]:animate-in data-[state=delayed-open]:fade-in-0 data-[state=delayed-open]:zoom-in-95 data-open:animate-in data-open:fade-in-0 data-open:zoom-in-95 data-closed:animate-out data-closed:fade-out-0 data-closed:zoom-out-95",</w:t>
        <w:br/>
        <w:t xml:space="preserve">            className</w:t>
        <w:br/>
        <w:t xml:space="preserve">          )}</w:t>
        <w:br/>
        <w:t xml:space="preserve">          {...props}</w:t>
        <w:br/>
        <w:t xml:space="preserve">        &gt;</w:t>
        <w:br/>
        <w:t xml:space="preserve">          {children}</w:t>
        <w:br/>
        <w:t xml:space="preserve">          &lt;TooltipPrimitive.Arrow className="z-50 size-2.5 translate-y-[calc(-50%-2px)] rotate-45 rounded-[2px] bg-foreground fill-foreground data-[side=bottom]:top-1 data-[side=inline-end]:top-1/2! data-[side=inline-end]:-left-1 data-[side=inline-end]:-translate-y-1/2 data-[side=inline-start]:top-1/2! data-[side=inline-start]:-right-1 data-[side=inline-start]:-translate-y-1/2 data-[side=left]:top-1/2! data-[side=left]:-right-1 data-[side=left]:-translate-y-1/2 data-[side=right]:top-1/2! data-[side=right]:-left-1 data-[side=right]:-translate-y-1/2 data-[side=top]:-bottom-2.5" /&gt;</w:t>
        <w:br/>
        <w:t xml:space="preserve">        &lt;/TooltipPrimitive.Popup&gt;</w:t>
        <w:br/>
        <w:t xml:space="preserve">      &lt;/TooltipPrimitive.Positioner&gt;</w:t>
        <w:br/>
        <w:t xml:space="preserve">    &lt;/TooltipPrimitive.Portal&gt;</w:t>
        <w:br/>
        <w:t xml:space="preserve">  )</w:t>
        <w:br/>
        <w:t>}</w:t>
        <w:br/>
        <w:br/>
        <w:t>export { Tooltip, TooltipTrigger, TooltipContent, TooltipProvider }</w:t>
      </w:r>
    </w:p>
    <w:p>
      <w:r>
        <w:rPr>
          <w:color w:val="CCCCCC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resources/js/components/user-info.tsx</w:t>
      </w:r>
    </w:p>
    <w:p>
      <w:pPr>
        <w:pStyle w:val="CodeBlock"/>
      </w:pPr>
      <w:r>
        <w:rPr>
          <w:rFonts w:ascii="Consolas" w:hAnsi="Consolas"/>
          <w:sz w:val="10"/>
        </w:rPr>
        <w:t>import { Avatar, AvatarFallback, AvatarImage } from '@/components/ui/avatar';</w:t>
        <w:br/>
        <w:t>import { useInitials } from '@/hooks/use-initials';</w:t>
        <w:br/>
        <w:t>import { type User } from '@/types';</w:t>
        <w:br/>
        <w:br/>
        <w:t>export function UserInfo({ user, showEmail = false }: { user: User; showEmail?: boolean }) {</w:t>
        <w:br/>
        <w:t xml:space="preserve">    const getInitials = useInitials();</w:t>
        <w:br/>
        <w:br/>
        <w:t xml:space="preserve">    return (</w:t>
        <w:br/>
        <w:t xml:space="preserve">        &lt;&gt;</w:t>
        <w:br/>
        <w:t xml:space="preserve">            &lt;Avatar className="h-8 w-8 overflow-hidden rounded-full"&gt;</w:t>
        <w:br/>
        <w:t xml:space="preserve">                &lt;AvatarImage src={user.avatar ?? undefined} alt={user.name} /&gt;</w:t>
        <w:br/>
        <w:t xml:space="preserve">                &lt;AvatarFallback className="rounded-lg bg-neutral-200 text-black dark:bg-neutral-700 dark:text-white"&gt;</w:t>
        <w:br/>
        <w:t xml:space="preserve">                    {getInitials(user.name)}</w:t>
        <w:br/>
        <w:t xml:space="preserve">                &lt;/AvatarFallback&gt;</w:t>
        <w:br/>
        <w:t xml:space="preserve">            &lt;/Avatar&gt;</w:t>
        <w:br/>
        <w:t xml:space="preserve">            &lt;div className="grid flex-1 text-left text-sm leading-tight"&gt;</w:t>
        <w:br/>
        <w:t xml:space="preserve">                &lt;span className="truncate font-medium"&gt;{user.name}&lt;/span&gt;</w:t>
        <w:br/>
        <w:t xml:space="preserve">                {showEmail &amp;&amp; &lt;span className="text-muted-foreground truncate text-xs"&gt;{user.email}&lt;/span&gt;}</w:t>
        <w:br/>
        <w:t xml:space="preserve">            &lt;/div&gt;</w:t>
        <w:br/>
        <w:t xml:space="preserve">        &lt;/&gt;</w:t>
        <w:br/>
        <w:t xml:space="preserve">    );</w:t>
        <w:br/>
        <w:t>}</w:t>
      </w:r>
    </w:p>
    <w:p>
      <w:r>
        <w:rPr>
          <w:color w:val="CCCCCC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resources/js/components/user-menu-content.tsx</w:t>
      </w:r>
    </w:p>
    <w:p>
      <w:pPr>
        <w:pStyle w:val="CodeBlock"/>
      </w:pPr>
      <w:r>
        <w:rPr>
          <w:rFonts w:ascii="Consolas" w:hAnsi="Consolas"/>
          <w:sz w:val="10"/>
        </w:rPr>
        <w:t>import { DropdownMenuGroup, DropdownMenuItem, DropdownMenuSeparator } from '@/components/ui/dropdown-menu';</w:t>
        <w:br/>
        <w:t>import { UserInfo } from '@/components/user-info';</w:t>
        <w:br/>
        <w:t>import { useMobileNavigation } from '@/hooks/use-mobile-navigation';</w:t>
        <w:br/>
        <w:t>import { logout } from '@/routes';</w:t>
        <w:br/>
        <w:t>import { edit } from '@/routes/settings/profile';</w:t>
        <w:br/>
        <w:t>import { type User } from '@/types';</w:t>
        <w:br/>
        <w:t>import { Link } from '@inertiajs/react';</w:t>
        <w:br/>
        <w:t>import { LogOut, Settings } from 'lucide-react';</w:t>
        <w:br/>
        <w:br/>
        <w:t>interface UserMenuContentProps {</w:t>
        <w:br/>
        <w:t xml:space="preserve">    user: User;</w:t>
        <w:br/>
        <w:t>}</w:t>
        <w:br/>
        <w:br/>
        <w:t>export function UserMenuContent({ user }: UserMenuContentProps) {</w:t>
        <w:br/>
        <w:t xml:space="preserve">    const cleanup = useMobileNavigation();</w:t>
        <w:br/>
        <w:br/>
        <w:t xml:space="preserve">    return (</w:t>
        <w:br/>
        <w:t xml:space="preserve">        &lt;&gt;</w:t>
        <w:br/>
        <w:t xml:space="preserve">            &lt;div className="flex items-center gap-2 px-1 py-1.5 text-left text-sm"&gt;</w:t>
        <w:br/>
        <w:t xml:space="preserve">                &lt;UserInfo user={user} showEmail={true} /&gt;</w:t>
        <w:br/>
        <w:t xml:space="preserve">            &lt;/div&gt;</w:t>
        <w:br/>
        <w:t xml:space="preserve">            &lt;DropdownMenuSeparator /&gt;</w:t>
        <w:br/>
        <w:t xml:space="preserve">            &lt;DropdownMenuGroup&gt;</w:t>
        <w:br/>
        <w:t xml:space="preserve">                &lt;DropdownMenuItem render={&lt;Link className="block w-full" href={edit.url()} as="button" prefetch onClick={cleanup} /&gt;}&gt;</w:t>
        <w:br/>
        <w:t xml:space="preserve">                    &lt;Settings className="mr-2" /&gt;</w:t>
        <w:br/>
        <w:t xml:space="preserve">                    Settings</w:t>
        <w:br/>
        <w:t xml:space="preserve">                &lt;/DropdownMenuItem&gt;</w:t>
        <w:br/>
        <w:t xml:space="preserve">            &lt;/DropdownMenuGroup&gt;</w:t>
        <w:br/>
        <w:t xml:space="preserve">            &lt;DropdownMenuSeparator /&gt;</w:t>
        <w:br/>
        <w:t xml:space="preserve">            &lt;DropdownMenuItem render={&lt;Link className="block w-full" method="post" href={logout.url()} as="button" onClick={cleanup} /&gt;}&gt;</w:t>
        <w:br/>
        <w:t xml:space="preserve">                &lt;LogOut className="mr-2" /&gt;</w:t>
        <w:br/>
        <w:t xml:space="preserve">                Log out</w:t>
        <w:br/>
        <w:t xml:space="preserve">            &lt;/DropdownMenuItem&gt;</w:t>
        <w:br/>
        <w:t xml:space="preserve">        &lt;/&gt;</w:t>
        <w:br/>
        <w:t xml:space="preserve">    );</w:t>
        <w:br/>
        <w:t>}</w:t>
      </w:r>
    </w:p>
    <w:p>
      <w:r>
        <w:rPr>
          <w:color w:val="CCCCCC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resources/js/components/verification/index.ts</w:t>
      </w:r>
    </w:p>
    <w:p>
      <w:pPr>
        <w:pStyle w:val="CodeBlock"/>
      </w:pPr>
      <w:r>
        <w:rPr>
          <w:rFonts w:ascii="Consolas" w:hAnsi="Consolas"/>
          <w:sz w:val="10"/>
        </w:rPr>
        <w:t>export { IntegrityCheck } from './integrity-check';</w:t>
        <w:br/>
        <w:t>export { VerificationStatus, type VerificationStatusType } from './verification-status';</w:t>
      </w:r>
    </w:p>
    <w:p>
      <w:r>
        <w:rPr>
          <w:color w:val="CCCCCC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resources/js/components/verification/integrity-check.tsx</w:t>
      </w:r>
    </w:p>
    <w:p>
      <w:pPr>
        <w:pStyle w:val="CodeBlock"/>
      </w:pPr>
      <w:r>
        <w:rPr>
          <w:rFonts w:ascii="Consolas" w:hAnsi="Consolas"/>
          <w:sz w:val="10"/>
        </w:rPr>
        <w:t>import { Badge } from '@/components/ui/badge';</w:t>
        <w:br/>
        <w:t>import { Card, CardContent, CardDescription, CardHeader, CardTitle } from '@/components/ui/card';</w:t>
        <w:br/>
        <w:t>import { Tooltip, TooltipContent, TooltipProvider, TooltipTrigger } from '@/components/ui/tooltip';</w:t>
        <w:br/>
        <w:t>import { cn } from '@/lib/utils';</w:t>
        <w:br/>
        <w:t>import { AlertTriangle, CheckCircle, FileCheck, Hash, XCircle } from 'lucide-react';</w:t>
        <w:br/>
        <w:br/>
        <w:t>interface IntegrityResult {</w:t>
        <w:br/>
        <w:t xml:space="preserve">    is_valid: boolean;</w:t>
        <w:br/>
        <w:t xml:space="preserve">    verification_type: string;</w:t>
        <w:br/>
        <w:t xml:space="preserve">    file_key: string;</w:t>
        <w:br/>
        <w:t xml:space="preserve">    expected_hash: string | null;</w:t>
        <w:br/>
        <w:t xml:space="preserve">    actual_hash: string | null;</w:t>
        <w:br/>
        <w:t xml:space="preserve">    hash_match: boolean;</w:t>
        <w:br/>
        <w:t xml:space="preserve">    errors: string[];</w:t>
        <w:br/>
        <w:t xml:space="preserve">    warnings: string[];</w:t>
        <w:br/>
        <w:t xml:space="preserve">    verified_at: string;</w:t>
        <w:br/>
        <w:t>}</w:t>
        <w:br/>
        <w:br/>
        <w:t>interface IntegrityCheckProps {</w:t>
        <w:br/>
        <w:t xml:space="preserve">    result: IntegrityResult;</w:t>
        <w:br/>
        <w:t xml:space="preserve">    documentType?: string;</w:t>
        <w:br/>
        <w:t xml:space="preserve">    showDetails?: boolean;</w:t>
        <w:br/>
        <w:t>}</w:t>
        <w:br/>
        <w:br/>
        <w:t>function shortenHash(hash: string | null, length: number = 8): string {</w:t>
        <w:br/>
        <w:t xml:space="preserve">    if (!hash) return 'N/A';</w:t>
        <w:br/>
        <w:t xml:space="preserve">    if (hash.length &lt;= length * 2) return hash;</w:t>
        <w:br/>
        <w:t xml:space="preserve">    return `${hash.substring(0, length)}...${hash.substring(hash.length - length)}`;</w:t>
        <w:br/>
        <w:t>}</w:t>
        <w:br/>
        <w:br/>
        <w:t>export function IntegrityCheck({ result, documentType, showDetails = true }: IntegrityCheckProps) {</w:t>
        <w:br/>
        <w:t xml:space="preserve">    const isValid = result.is_valid &amp;&amp; result.hash_match;</w:t>
        <w:br/>
        <w:br/>
        <w:t xml:space="preserve">    return (</w:t>
        <w:br/>
        <w:t xml:space="preserve">        &lt;Card className={cn('transition-all', isValid ? 'border-green-200 dark:border-green-800' : 'border-red-200 dark:border-red-800')}&gt;</w:t>
        <w:br/>
        <w:t xml:space="preserve">            &lt;CardHeader className="pb-2"&gt;</w:t>
        <w:br/>
        <w:t xml:space="preserve">                &lt;div className="flex items-center justify-between"&gt;</w:t>
        <w:br/>
        <w:t xml:space="preserve">                    &lt;div className="flex items-center gap-2"&gt;</w:t>
        <w:br/>
        <w:t xml:space="preserve">                        {isValid ? (</w:t>
        <w:br/>
        <w:t xml:space="preserve">                            &lt;CheckCircle className="h-5 w-5 text-green-600 dark:text-green-400" /&gt;</w:t>
        <w:br/>
        <w:t xml:space="preserve">                        ) : (</w:t>
        <w:br/>
        <w:t xml:space="preserve">                            &lt;XCircle className="h-5 w-5 text-red-600 dark:text-red-400" /&gt;</w:t>
        <w:br/>
        <w:t xml:space="preserve">                        )}</w:t>
        <w:br/>
        <w:t xml:space="preserve">                        &lt;CardTitle className="text-base"&gt;{documentType || 'Document'}&lt;/CardTitle&gt;</w:t>
        <w:br/>
        <w:t xml:space="preserve">                    &lt;/div&gt;</w:t>
        <w:br/>
        <w:t xml:space="preserve">                    &lt;Badge variant={isValid ? 'default' : 'destructive'}&gt;{isValid ? 'Verified' : 'Failed'}&lt;/Badge&gt;</w:t>
        <w:br/>
        <w:t xml:space="preserve">                &lt;/div&gt;</w:t>
        <w:br/>
        <w:t xml:space="preserve">                &lt;CardDescription className="truncate text-xs" title={result.file_key}&gt;</w:t>
        <w:br/>
        <w:t xml:space="preserve">                    {result.file_key}</w:t>
        <w:br/>
        <w:t xml:space="preserve">                &lt;/CardDescription&gt;</w:t>
        <w:br/>
        <w:t xml:space="preserve">            &lt;/CardHeader&gt;</w:t>
        <w:br/>
        <w:br/>
        <w:t xml:space="preserve">            {showDetails &amp;&amp; (</w:t>
        <w:br/>
        <w:t xml:space="preserve">                &lt;CardContent className="pt-0"&gt;</w:t>
        <w:br/>
        <w:t xml:space="preserve">                    &lt;div className="space-y-3"&gt;</w:t>
        <w:br/>
        <w:t xml:space="preserve">                        {}</w:t>
        <w:br/>
        <w:t xml:space="preserve">                        &lt;div className="bg-muted/50 space-y-2 rounded-lg p-2 sm:p-3"&gt;</w:t>
        <w:br/>
        <w:t xml:space="preserve">                            &lt;div className="flex items-center gap-2 text-xs sm:text-sm"&gt;</w:t>
        <w:br/>
        <w:t xml:space="preserve">                                &lt;Hash className="text-muted-foreground h-3.5 w-3.5 sm:h-4 sm:w-4" /&gt;</w:t>
        <w:br/>
        <w:t xml:space="preserve">                                &lt;span className="font-medium"&gt;Hash Verification&lt;/span&gt;</w:t>
        <w:br/>
        <w:t xml:space="preserve">                            &lt;/div&gt;</w:t>
        <w:br/>
        <w:br/>
        <w:t xml:space="preserve">                            &lt;div className="grid grid-cols-1 gap-2 text-[10px] sm:grid-cols-2 sm:text-xs"&gt;</w:t>
        <w:br/>
        <w:t xml:space="preserve">                                &lt;div className="flex flex-col gap-0.5"&gt;</w:t>
        <w:br/>
        <w:t xml:space="preserve">                                    &lt;span className="text-muted-foreground"&gt;Expected:&lt;/span&gt;</w:t>
        <w:br/>
        <w:t xml:space="preserve">                                    &lt;TooltipProvider&gt;</w:t>
        <w:br/>
        <w:t xml:space="preserve">                                        &lt;Tooltip&gt;</w:t>
        <w:br/>
        <w:t xml:space="preserve">                                            &lt;TooltipTrigger</w:t>
        <w:br/>
        <w:t xml:space="preserve">                                                render={</w:t>
        <w:br/>
        <w:t xml:space="preserve">                                                    &lt;code className="bg-background block max-w-full cursor-help truncate rounded px-1.5 py-1 font-mono"&gt;</w:t>
        <w:br/>
        <w:t xml:space="preserve">                                                        {shortenHash(result.expected_hash, 6)}</w:t>
        <w:br/>
        <w:t xml:space="preserve">                                                    &lt;/code&gt;</w:t>
        <w:br/>
        <w:t xml:space="preserve">                                                }</w:t>
        <w:br/>
        <w:t xml:space="preserve">                                            /&gt;</w:t>
        <w:br/>
        <w:t xml:space="preserve">                                            &lt;TooltipContent side="bottom" className="max-w-[280px] break-all"&gt;</w:t>
        <w:br/>
        <w:t xml:space="preserve">                                                &lt;p className="font-mono text-[10px] sm:text-xs"&gt;{result.expected_hash || 'N/A'}&lt;/p&gt;</w:t>
        <w:br/>
        <w:t xml:space="preserve">                                            &lt;/TooltipContent&gt;</w:t>
        <w:br/>
        <w:t xml:space="preserve">                                        &lt;/Tooltip&gt;</w:t>
        <w:br/>
        <w:t xml:space="preserve">                                    &lt;/TooltipProvider&gt;</w:t>
        <w:br/>
        <w:t xml:space="preserve">                                &lt;/div&gt;</w:t>
      </w:r>
    </w:p>
    <w:p>
      <w:pPr>
        <w:pStyle w:val="CodeBlock"/>
      </w:pPr>
      <w:r>
        <w:rPr>
          <w:rFonts w:ascii="Consolas" w:hAnsi="Consolas"/>
          <w:sz w:val="10"/>
        </w:rPr>
        <w:t xml:space="preserve">                                &lt;div className="flex flex-col gap-0.5"&gt;</w:t>
        <w:br/>
        <w:t xml:space="preserve">                                    &lt;span className="text-muted-foreground"&gt;Actual:&lt;/span&gt;</w:t>
        <w:br/>
        <w:t xml:space="preserve">                                    &lt;TooltipProvider&gt;</w:t>
        <w:br/>
        <w:t xml:space="preserve">                                        &lt;Tooltip&gt;</w:t>
        <w:br/>
        <w:t xml:space="preserve">                                            &lt;TooltipTrigger</w:t>
        <w:br/>
        <w:t xml:space="preserve">                                                render={</w:t>
        <w:br/>
        <w:t xml:space="preserve">                                                    &lt;code className="bg-background block max-w-full cursor-help truncate rounded px-1.5 py-1 font-mono"&gt;</w:t>
        <w:br/>
        <w:t xml:space="preserve">                                                        {shortenHash(result.actual_hash, 6)}</w:t>
        <w:br/>
        <w:t xml:space="preserve">                                                    &lt;/code&gt;</w:t>
        <w:br/>
        <w:t xml:space="preserve">                                                }</w:t>
        <w:br/>
        <w:t xml:space="preserve">                                            /&gt;</w:t>
        <w:br/>
        <w:t xml:space="preserve">                                            &lt;TooltipContent side="bottom" className="max-w-[280px] break-all"&gt;</w:t>
        <w:br/>
        <w:t xml:space="preserve">                                                &lt;p className="font-mono text-[10px] sm:text-xs"&gt;{result.actual_hash || 'N/A'}&lt;/p&gt;</w:t>
        <w:br/>
        <w:t xml:space="preserve">                                            &lt;/TooltipContent&gt;</w:t>
        <w:br/>
        <w:t xml:space="preserve">                                        &lt;/Tooltip&gt;</w:t>
        <w:br/>
        <w:t xml:space="preserve">                                    &lt;/TooltipProvider&gt;</w:t>
        <w:br/>
        <w:t xml:space="preserve">                                &lt;/div&gt;</w:t>
        <w:br/>
        <w:t xml:space="preserve">                            &lt;/div&gt;</w:t>
        <w:br/>
        <w:br/>
        <w:t xml:space="preserve">                            &lt;div className="flex items-center gap-1 text-xs"&gt;</w:t>
        <w:br/>
        <w:t xml:space="preserve">                                {result.hash_match ? (</w:t>
        <w:br/>
        <w:t xml:space="preserve">                                    &lt;&gt;</w:t>
        <w:br/>
        <w:t xml:space="preserve">                                        &lt;FileCheck className="h-3 w-3 text-green-600" /&gt;</w:t>
        <w:br/>
        <w:t xml:space="preserve">                                        &lt;span className="text-green-600 dark:text-green-400"&gt;Hashes match&lt;/span&gt;</w:t>
        <w:br/>
        <w:t xml:space="preserve">                                    &lt;/&gt;</w:t>
        <w:br/>
        <w:t xml:space="preserve">                                ) : (</w:t>
        <w:br/>
        <w:t xml:space="preserve">                                    &lt;&gt;</w:t>
        <w:br/>
        <w:t xml:space="preserve">                                        &lt;AlertTriangle className="h-3 w-3 text-red-600" /&gt;</w:t>
        <w:br/>
        <w:t xml:space="preserve">                                        &lt;span className="text-red-600 dark:text-red-400"&gt;Hash mismatch detected&lt;/span&gt;</w:t>
        <w:br/>
        <w:t xml:space="preserve">                                    &lt;/&gt;</w:t>
        <w:br/>
        <w:t xml:space="preserve">                                )}</w:t>
        <w:br/>
        <w:t xml:space="preserve">                            &lt;/div&gt;</w:t>
        <w:br/>
        <w:t xml:space="preserve">                        &lt;/div&gt;</w:t>
        <w:br/>
        <w:br/>
        <w:t xml:space="preserve">                        {}</w:t>
        <w:br/>
        <w:t xml:space="preserve">                        {result.errors.length &gt; 0 &amp;&amp; (</w:t>
        <w:br/>
        <w:t xml:space="preserve">                            &lt;div className="space-y-1"&gt;</w:t>
        <w:br/>
        <w:t xml:space="preserve">                                {result.errors.map((error, index) =&gt; (</w:t>
        <w:br/>
        <w:t xml:space="preserve">                                    &lt;div key={index} className="flex items-start gap-2 text-xs text-red-600 dark:text-red-400"&gt;</w:t>
        <w:br/>
        <w:t xml:space="preserve">                                        &lt;XCircle className="mt-0.5 h-3 w-3 shrink-0" /&gt;</w:t>
        <w:br/>
        <w:t xml:space="preserve">                                        &lt;span&gt;{error}&lt;/span&gt;</w:t>
        <w:br/>
        <w:t xml:space="preserve">                                    &lt;/div&gt;</w:t>
        <w:br/>
        <w:t xml:space="preserve">                                ))}</w:t>
        <w:br/>
        <w:t xml:space="preserve">                            &lt;/div&gt;</w:t>
        <w:br/>
        <w:t xml:space="preserve">                        )}</w:t>
        <w:br/>
        <w:br/>
        <w:t xml:space="preserve">                        {}</w:t>
        <w:br/>
        <w:t xml:space="preserve">                        {result.warnings.length &gt; 0 &amp;&amp; (</w:t>
        <w:br/>
        <w:t xml:space="preserve">                            &lt;div className="space-y-1"&gt;</w:t>
        <w:br/>
        <w:t xml:space="preserve">                                {result.warnings.map((warning, index) =&gt; (</w:t>
        <w:br/>
        <w:t xml:space="preserve">                                    &lt;div key={index} className="flex items-start gap-2 text-xs text-yellow-600 dark:text-yellow-400"&gt;</w:t>
        <w:br/>
        <w:t xml:space="preserve">                                        &lt;AlertTriangle className="mt-0.5 h-3 w-3 shrink-0" /&gt;</w:t>
        <w:br/>
        <w:t xml:space="preserve">                                        &lt;span&gt;{warning}&lt;/span&gt;</w:t>
        <w:br/>
        <w:t xml:space="preserve">                                    &lt;/div&gt;</w:t>
        <w:br/>
        <w:t xml:space="preserve">                                ))}</w:t>
        <w:br/>
        <w:t xml:space="preserve">                            &lt;/div&gt;</w:t>
        <w:br/>
        <w:t xml:space="preserve">                        )}</w:t>
        <w:br/>
        <w:t xml:space="preserve">                    &lt;/div&gt;</w:t>
        <w:br/>
        <w:t xml:space="preserve">                &lt;/CardContent&gt;</w:t>
        <w:br/>
        <w:t xml:space="preserve">            )}</w:t>
        <w:br/>
        <w:t xml:space="preserve">        &lt;/Card&gt;</w:t>
        <w:br/>
        <w:t xml:space="preserve">    );</w:t>
        <w:br/>
        <w:t>}</w:t>
        <w:br/>
        <w:br/>
        <w:t>export default IntegrityCheck;</w:t>
      </w:r>
    </w:p>
    <w:p>
      <w:r>
        <w:rPr>
          <w:color w:val="CCCCCC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resources/js/components/verification/verification-status.tsx</w:t>
      </w:r>
    </w:p>
    <w:p>
      <w:pPr>
        <w:pStyle w:val="CodeBlock"/>
      </w:pPr>
      <w:r>
        <w:rPr>
          <w:rFonts w:ascii="Consolas" w:hAnsi="Consolas"/>
          <w:sz w:val="10"/>
        </w:rPr>
        <w:t>import { cn } from '@/lib/utils';</w:t>
        <w:br/>
        <w:t>import { formatDistanceToNow } from 'date-fns';</w:t>
        <w:br/>
        <w:t>import { AlertCircle, AlertTriangle, CheckCircle, Clock, XCircle } from 'lucide-react';</w:t>
        <w:br/>
        <w:br/>
        <w:t>export type VerificationStatusType = 'verified' | 'failed' | 'pending' | 'not_verified' | 'warnings';</w:t>
        <w:br/>
        <w:br/>
        <w:t>interface VerificationStatusProps {</w:t>
        <w:br/>
        <w:t xml:space="preserve">    status: VerificationStatusType;</w:t>
        <w:br/>
        <w:t xml:space="preserve">    lastVerified?: string;</w:t>
        <w:br/>
        <w:t xml:space="preserve">    onClick?: () =&gt; void;</w:t>
        <w:br/>
        <w:t xml:space="preserve">    size?: 'sm' | 'md' | 'lg';</w:t>
        <w:br/>
        <w:t xml:space="preserve">    showLabel?: boolean;</w:t>
        <w:br/>
        <w:t>}</w:t>
        <w:br/>
        <w:br/>
        <w:t>const statusConfig: Record&lt;VerificationStatusType, { icon: typeof CheckCircle; color: string; bgColor: string; borderColor: string; label: string }&gt; =</w:t>
        <w:br/>
        <w:t xml:space="preserve">    {</w:t>
        <w:br/>
        <w:t xml:space="preserve">        verified: {</w:t>
        <w:br/>
        <w:t xml:space="preserve">            icon: CheckCircle,</w:t>
        <w:br/>
        <w:t xml:space="preserve">            color: 'text-green-600 dark:text-green-400',</w:t>
        <w:br/>
        <w:t xml:space="preserve">            bgColor: 'bg-green-50 dark:bg-green-950',</w:t>
        <w:br/>
        <w:t xml:space="preserve">            borderColor: 'border-green-200 dark:border-green-800',</w:t>
        <w:br/>
        <w:t xml:space="preserve">            label: 'Verified',</w:t>
        <w:br/>
        <w:t xml:space="preserve">        },</w:t>
        <w:br/>
        <w:t xml:space="preserve">        failed: {</w:t>
        <w:br/>
        <w:t xml:space="preserve">            icon: XCircle,</w:t>
        <w:br/>
        <w:t xml:space="preserve">            color: 'text-red-600 dark:text-red-400',</w:t>
        <w:br/>
        <w:t xml:space="preserve">            bgColor: 'bg-red-50 dark:bg-red-950',</w:t>
        <w:br/>
        <w:t xml:space="preserve">            borderColor: 'border-red-200 dark:border-red-800',</w:t>
        <w:br/>
        <w:t xml:space="preserve">            label: 'Failed',</w:t>
        <w:br/>
        <w:t xml:space="preserve">        },</w:t>
        <w:br/>
        <w:t xml:space="preserve">        pending: {</w:t>
        <w:br/>
        <w:t xml:space="preserve">            icon: Clock,</w:t>
        <w:br/>
        <w:t xml:space="preserve">            color: 'text-yellow-600 dark:text-yellow-400',</w:t>
        <w:br/>
        <w:t xml:space="preserve">            bgColor: 'bg-yellow-50 dark:bg-yellow-950',</w:t>
        <w:br/>
        <w:t xml:space="preserve">            borderColor: 'border-yellow-200 dark:border-yellow-800',</w:t>
        <w:br/>
        <w:t xml:space="preserve">            label: 'Pending',</w:t>
        <w:br/>
        <w:t xml:space="preserve">        },</w:t>
        <w:br/>
        <w:t xml:space="preserve">        not_verified: {</w:t>
        <w:br/>
        <w:t xml:space="preserve">            icon: AlertCircle,</w:t>
        <w:br/>
        <w:t xml:space="preserve">            color: 'text-gray-400 dark:text-gray-500',</w:t>
        <w:br/>
        <w:t xml:space="preserve">            bgColor: 'bg-gray-50 dark:bg-gray-900',</w:t>
        <w:br/>
        <w:t xml:space="preserve">            borderColor: 'border-gray-200 dark:border-gray-700',</w:t>
        <w:br/>
        <w:t xml:space="preserve">            label: 'Not Verified',</w:t>
        <w:br/>
        <w:t xml:space="preserve">        },</w:t>
        <w:br/>
        <w:t xml:space="preserve">        warnings: {</w:t>
        <w:br/>
        <w:t xml:space="preserve">            icon: AlertTriangle,</w:t>
        <w:br/>
        <w:t xml:space="preserve">            color: 'text-amber-600 dark:text-amber-400',</w:t>
        <w:br/>
        <w:t xml:space="preserve">            bgColor: 'bg-amber-50 dark:bg-amber-950',</w:t>
        <w:br/>
        <w:t xml:space="preserve">            borderColor: 'border-amber-200 dark:border-amber-800',</w:t>
        <w:br/>
        <w:t xml:space="preserve">            label: 'Warnings',</w:t>
        <w:br/>
        <w:t xml:space="preserve">        },</w:t>
        <w:br/>
        <w:t xml:space="preserve">    };</w:t>
        <w:br/>
        <w:br/>
        <w:t>const sizeClasses = {</w:t>
        <w:br/>
        <w:t xml:space="preserve">    sm: {</w:t>
        <w:br/>
        <w:t xml:space="preserve">        icon: 'h-4 w-4',</w:t>
        <w:br/>
        <w:t xml:space="preserve">        text: 'text-xs',</w:t>
        <w:br/>
        <w:t xml:space="preserve">        padding: 'px-2 py-1',</w:t>
        <w:br/>
        <w:t xml:space="preserve">    },</w:t>
        <w:br/>
        <w:t xml:space="preserve">    md: {</w:t>
        <w:br/>
        <w:t xml:space="preserve">        icon: 'h-5 w-5',</w:t>
        <w:br/>
        <w:t xml:space="preserve">        text: 'text-sm',</w:t>
        <w:br/>
        <w:t xml:space="preserve">        padding: 'px-3 py-1.5',</w:t>
        <w:br/>
        <w:t xml:space="preserve">    },</w:t>
        <w:br/>
        <w:t xml:space="preserve">    lg: {</w:t>
        <w:br/>
        <w:t xml:space="preserve">        icon: 'h-6 w-6',</w:t>
        <w:br/>
        <w:t xml:space="preserve">        text: 'text-base',</w:t>
        <w:br/>
        <w:t xml:space="preserve">        padding: 'px-4 py-2',</w:t>
        <w:br/>
        <w:t xml:space="preserve">    },</w:t>
        <w:br/>
        <w:t>};</w:t>
        <w:br/>
        <w:br/>
        <w:t>export function VerificationStatus({ status, lastVerified, onClick, size = 'md', showLabel = true }: VerificationStatusProps) {</w:t>
        <w:br/>
        <w:t xml:space="preserve">    const config = statusConfig[status];</w:t>
        <w:br/>
        <w:t xml:space="preserve">    const sizeClass = sizeClasses[size];</w:t>
        <w:br/>
        <w:t xml:space="preserve">    const Icon = config.icon;</w:t>
        <w:br/>
        <w:br/>
        <w:t xml:space="preserve">    const content = (</w:t>
        <w:br/>
        <w:t xml:space="preserve">        &lt;div</w:t>
        <w:br/>
        <w:t xml:space="preserve">            className={cn(</w:t>
        <w:br/>
        <w:t xml:space="preserve">                'inline-flex items-center gap-2 rounded-full border',</w:t>
      </w:r>
    </w:p>
    <w:p>
      <w:pPr>
        <w:pStyle w:val="CodeBlock"/>
      </w:pPr>
      <w:r>
        <w:rPr>
          <w:rFonts w:ascii="Consolas" w:hAnsi="Consolas"/>
          <w:sz w:val="10"/>
        </w:rPr>
        <w:t xml:space="preserve">                config.bgColor,</w:t>
        <w:br/>
        <w:t xml:space="preserve">                config.borderColor,</w:t>
        <w:br/>
        <w:t xml:space="preserve">                sizeClass.padding,</w:t>
        <w:br/>
        <w:t xml:space="preserve">                onClick &amp;&amp; 'cursor-pointer transition-opacity hover:opacity-80',</w:t>
        <w:br/>
        <w:t xml:space="preserve">            )}</w:t>
        <w:br/>
        <w:t xml:space="preserve">        &gt;</w:t>
        <w:br/>
        <w:t xml:space="preserve">            &lt;Icon className={cn(sizeClass.icon, config.color)} /&gt;</w:t>
        <w:br/>
        <w:t xml:space="preserve">            {showLabel &amp;&amp; &lt;span className={cn('font-medium', sizeClass.text, config.color)}&gt;{config.label}&lt;/span&gt;}</w:t>
        <w:br/>
        <w:t xml:space="preserve">            {lastVerified &amp;&amp; (</w:t>
        <w:br/>
        <w:t xml:space="preserve">                &lt;span className={cn('text-muted-foreground', sizeClass.text)}&gt;</w:t>
        <w:br/>
        <w:t xml:space="preserve">                    {formatDistanceToNow(new Date(lastVerified), { addSuffix: true })}</w:t>
        <w:br/>
        <w:t xml:space="preserve">                &lt;/span&gt;</w:t>
        <w:br/>
        <w:t xml:space="preserve">            )}</w:t>
        <w:br/>
        <w:t xml:space="preserve">        &lt;/div&gt;</w:t>
        <w:br/>
        <w:t xml:space="preserve">    );</w:t>
        <w:br/>
        <w:br/>
        <w:t xml:space="preserve">    if (onClick) {</w:t>
        <w:br/>
        <w:t xml:space="preserve">        return (</w:t>
        <w:br/>
        <w:t xml:space="preserve">            &lt;button onClick={onClick} type="button" className="focus:ring-primary rounded-full focus:ring-2 focus:ring-offset-2 focus:outline-none"&gt;</w:t>
        <w:br/>
        <w:t xml:space="preserve">                {content}</w:t>
        <w:br/>
        <w:t xml:space="preserve">            &lt;/button&gt;</w:t>
        <w:br/>
        <w:t xml:space="preserve">        );</w:t>
        <w:br/>
        <w:t xml:space="preserve">    }</w:t>
        <w:br/>
        <w:br/>
        <w:t xml:space="preserve">    return content;</w:t>
        <w:br/>
        <w:t>}</w:t>
        <w:br/>
        <w:br/>
        <w:t>export default VerificationStatus;</w:t>
      </w:r>
    </w:p>
    <w:p>
      <w:r>
        <w:rPr>
          <w:color w:val="CCCCCC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resources/js/constants/procurement-badges.ts</w:t>
      </w:r>
    </w:p>
    <w:p>
      <w:pPr>
        <w:pStyle w:val="CodeBlock"/>
      </w:pPr>
      <w:r>
        <w:rPr>
          <w:rFonts w:ascii="Consolas" w:hAnsi="Consolas"/>
          <w:sz w:val="10"/>
        </w:rPr>
        <w:t>import { Stage, Status } from '@/types';</w:t>
        <w:br/>
        <w:br/>
        <w:t>export const DEFAULT_STATUS_BADGE_STYLE = 'bg-[#CEDDDD] text-[#014D4E] border border-[#CEDDDD] hover:bg-[#C2F4EE]';</w:t>
        <w:br/>
        <w:t>export const DEFAULT_STAGE_BADGE_STYLE = DEFAULT_STATUS_BADGE_STYLE;</w:t>
        <w:br/>
        <w:br/>
        <w:t>export const STATUS_BADGE_STYLES: Record&lt;Status, string&gt; = {</w:t>
        <w:br/>
        <w:t xml:space="preserve">    [Status.PROCUREMENT_INITIATED]: 'bg-[#014D4E] text-white border border-[#014D4E] hover:bg-[#235E6F]',</w:t>
        <w:br/>
        <w:t xml:space="preserve">    [Status.PROCUREMENT_SUBMITTED]: 'bg-[#014D4E] text-white border border-[#014D4E] hover:bg-[#235E6F]',</w:t>
        <w:br/>
        <w:t xml:space="preserve">    [Status.PRE_PROCUREMENT_CONFERENCE_HELD]: 'bg-[#005F5F] text-white border border-[#005F5F] hover:bg-[#007C91]',</w:t>
        <w:br/>
        <w:t xml:space="preserve">    [Status.PRE_PROCUREMENT_CONFERENCE_SKIPPED]: 'bg-[#4C9085] text-white border border-[#4C9085] hover:bg-[#3C9D9B]',</w:t>
        <w:br/>
        <w:t xml:space="preserve">    [Status.PRE_PROCUREMENT_CONFERENCE_COMPLETED]: 'bg-[#008B84] text-white border border-[#008B84] hover:bg-[#2F8F89]',</w:t>
        <w:br/>
        <w:t xml:space="preserve">    [Status.BIDDING_DOCUMENTS_PUBLISHED]: 'bg-[#015D5E] text-white border border-[#015D5E] hover:bg-[#93CCC6]',</w:t>
        <w:br/>
        <w:t xml:space="preserve">    [Status.SUPPLEMENTAL_BID_BULLETINS_ONGOING]: 'bg-[#4F7CAC] text-white border border-[#4F7CAC] hover:bg-[#4B9EA1]',</w:t>
        <w:br/>
        <w:t xml:space="preserve">    [Status.SUPPLEMENTAL_BID_BULLETINS_COMPLETED]: 'bg-[#016D6E] text-white border border-[#016D6E] hover:bg-[#B2DFDB]',</w:t>
        <w:br/>
        <w:t xml:space="preserve">    [Status.PRE_BID_CONFERENCE_HELD]: 'bg-[#3C8B7D] text-white border border-[#3C8B7D] hover:bg-[#45B8AC]',</w:t>
        <w:br/>
        <w:t xml:space="preserve">    [Status.PRE_BID_CONFERENCE_SKIPPED]: 'bg-[#3C7A6B] text-white border border-[#3C7A6B] hover:bg-[#266362]',</w:t>
        <w:br/>
        <w:t xml:space="preserve">    [Status.PRE_BID_CONFERENCE_COMPLETED]: 'bg-[#1A4F4F] text-white border border-[#1A4F4F] hover:bg-[#235E6F]',</w:t>
        <w:br/>
        <w:t xml:space="preserve">    [Status.BIDS_OPENED]: 'bg-[#017E7F] text-white border border-[#017E7F] hover:bg-[#5AC6B7]',</w:t>
        <w:br/>
        <w:t xml:space="preserve">    [Status.BIDS_EVALUATED]: 'bg-[#4F6965] text-white border border-[#4F6965] hover:bg-[#468089]',</w:t>
        <w:br/>
        <w:t xml:space="preserve">    [Status.POST_QUALIFICATION_VERIFIED]: 'bg-[#018F90] text-white border border-[#018F90] hover:bg-[#59A5A0]',</w:t>
        <w:br/>
        <w:t xml:space="preserve">    [Status.POST_QUALIFICATION_FAILED]: 'bg-[#016B6C] text-white border border-[#016B6C] hover:bg-[#82CBB2]',</w:t>
        <w:br/>
        <w:t xml:space="preserve">    [Status.RESOLUTION_RECORDED]: 'bg-[#357C78] text-white border border-[#357C78] hover:bg-[#266362]',</w:t>
        <w:br/>
        <w:t xml:space="preserve">    [Status.AWARDED]: 'bg-[#2F8F89] text-white border border-[#2F8F89] hover:bg-[#225E63]',</w:t>
        <w:br/>
        <w:t xml:space="preserve">    [Status.PERFORMANCE_BOND_CONTRACT_AND_PO_RECORDED]: 'bg-[#015C5D] text-white border border-[#015C5D] hover:bg-[#B2DFDB]',</w:t>
        <w:br/>
        <w:t xml:space="preserve">    [Status.NTP_RECORDED]: 'bg-[#014D4E] text-white border border-[#014D4E] hover:bg-[#C6F1E7]',</w:t>
        <w:br/>
        <w:t xml:space="preserve">    [Status.MONITORING_COMPLETED]: 'bg-[#016D6E] text-white border border-[#016D6E] hover:bg-[#93CCC6]',</w:t>
        <w:br/>
        <w:t xml:space="preserve">    [Status.COMPLETION_DOCUMENTS_UPLOADED]: 'bg-[#729B90] text-white border border-[#729B90] hover:bg-[#6D8C84]',</w:t>
        <w:br/>
        <w:t xml:space="preserve">    [Status.COMPLETED]: 'bg-[#3AA9A3] text-white border border-[#3AA9A3] hover:bg-[#357C78]',</w:t>
        <w:br/>
        <w:t>};</w:t>
        <w:br/>
        <w:br/>
        <w:t>export const STAGE_BADGE_STYLES: Record&lt;Stage, string&gt; = {</w:t>
        <w:br/>
        <w:t xml:space="preserve">    [Stage.PROCUREMENT_INITIATION]: 'bg-[#015D5E] text-white border border-[#015D5E] hover:bg-[#3AA9A3]',</w:t>
        <w:br/>
        <w:t xml:space="preserve">    [Stage.PRE_PROCUREMENT_CONFERENCE]: 'bg-[#016D6E] text-white border border-[#016D6E] hover:bg-[#468089]',</w:t>
        <w:br/>
        <w:t xml:space="preserve">    [Stage.BIDDING_DOCUMENTS]: 'bg-[#017E7F] text-white border border-[#017E7F] hover:bg-[#59A5A0]',</w:t>
        <w:br/>
        <w:t xml:space="preserve">    [Stage.PRE_BID_CONFERENCE]: 'bg-[#018F90] text-white border border-[#018F90] hover:bg-[#6EAF9C]',</w:t>
        <w:br/>
        <w:t xml:space="preserve">    [Stage.SUPPLEMENTAL_BID_BULLETIN]: 'bg-[#357C78] text-white border border-[#357C78] hover:bg-[#8CC9BA]',</w:t>
        <w:br/>
        <w:t xml:space="preserve">    [Stage.BID_OPENING]: 'bg-[#2F8F89] text-white border border-[#2F8F89] hover:bg-[#9FE2BF]',</w:t>
        <w:br/>
        <w:t xml:space="preserve">    [Stage.BID_EVALUATION]: 'bg-[#3C7A6B] text-white border border-[#3C7A6B] hover:bg-[#5CD3B4]',</w:t>
        <w:br/>
        <w:t xml:space="preserve">    [Stage.POST_QUALIFICATION]: 'bg-[#365C5C] text-white border border-[#365C5C] hover:bg-[#357C78]',</w:t>
        <w:br/>
        <w:t xml:space="preserve">    [Stage.BAC_RESOLUTION]: 'bg-[#014D4E] text-white border border-[#014D4E] hover:bg-[#6D8C84]',</w:t>
        <w:br/>
        <w:t xml:space="preserve">    [Stage.NOTICE_OF_AWARD]: 'bg-[#015D5E] text-white border border-[#015D5E] hover:bg-[#93CCC6]',</w:t>
        <w:br/>
        <w:t xml:space="preserve">    [Stage.PERFORMANCE_BOND_CONTRACT_AND_PO]: 'bg-[#016D6E] text-white border border-[#016D6E] hover:bg-[#82CBB2]',</w:t>
        <w:br/>
        <w:t xml:space="preserve">    [Stage.NOTICE_TO_PROCEED]: 'bg-[#266362] text-white border border-[#266362] hover:bg-[#225E63]',</w:t>
        <w:br/>
        <w:t xml:space="preserve">    [Stage.MONITORING]: 'bg-[#095256] text-white border border-[#095256] hover:bg-[#014D4E]',</w:t>
        <w:br/>
        <w:t xml:space="preserve">    [Stage.COMPLETION]: 'bg-[#43B3AE] text-white border border-[#43B3AE] hover:bg-[#3AA9A3]',</w:t>
        <w:br/>
        <w:t xml:space="preserve">    [Stage.COMPLETED]: 'bg-[#357C78] text-white border border-[#357C78] hover:bg-[#A7DAD8]',</w:t>
        <w:br/>
        <w:t>};</w:t>
        <w:br/>
        <w:br/>
        <w:t>export const getStatusBadgeStyle = (status: Status): string =&gt; STATUS_BADGE_STYLES[status] ?? DEFAULT_STATUS_BADGE_STYLE;</w:t>
        <w:br/>
        <w:t>export const getStageBadgeStyle = (stage: Stage): string =&gt; STAGE_BADGE_STYLES[stage] ?? DEFAULT_STAGE_BADGE_STYLE;</w:t>
      </w:r>
    </w:p>
    <w:p>
      <w:r>
        <w:rPr>
          <w:color w:val="CCCCCC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resources/js/hooks/use-appearance.tsx</w:t>
      </w:r>
    </w:p>
    <w:p>
      <w:pPr>
        <w:pStyle w:val="CodeBlock"/>
      </w:pPr>
      <w:r>
        <w:rPr>
          <w:rFonts w:ascii="Consolas" w:hAnsi="Consolas"/>
          <w:sz w:val="10"/>
        </w:rPr>
        <w:t>import { useSyncExternalStore } from 'react';</w:t>
        <w:br/>
        <w:br/>
        <w:t>export type ResolvedAppearance = 'light' | 'dark';</w:t>
        <w:br/>
        <w:t>export type Appearance = ResolvedAppearance | 'system';</w:t>
        <w:br/>
        <w:br/>
        <w:t>export type UseAppearanceReturn = {</w:t>
        <w:br/>
        <w:t xml:space="preserve">    readonly appearance: Appearance;</w:t>
        <w:br/>
        <w:t xml:space="preserve">    readonly resolvedAppearance: ResolvedAppearance;</w:t>
        <w:br/>
        <w:t xml:space="preserve">    readonly updateAppearance: (mode: Appearance) =&gt; void;</w:t>
        <w:br/>
        <w:t>};</w:t>
        <w:br/>
        <w:br/>
        <w:t>const listeners = new Set&lt;() =&gt; void&gt;();</w:t>
        <w:br/>
        <w:t>let currentAppearance: Appearance = 'system';</w:t>
        <w:br/>
        <w:br/>
        <w:t>const prefersDark = (): boolean =&gt; {</w:t>
        <w:br/>
        <w:t xml:space="preserve">    if (typeof window === 'undefined') {</w:t>
        <w:br/>
        <w:t xml:space="preserve">        return false;</w:t>
        <w:br/>
        <w:t xml:space="preserve">    }</w:t>
        <w:br/>
        <w:br/>
        <w:t xml:space="preserve">    return window.matchMedia('(prefers-color-scheme: dark)').matches;</w:t>
        <w:br/>
        <w:t>};</w:t>
        <w:br/>
        <w:br/>
        <w:t>const setCookie = (name: string, value: string, days = 365): void =&gt; {</w:t>
        <w:br/>
        <w:t xml:space="preserve">    if (typeof document === 'undefined') {</w:t>
        <w:br/>
        <w:t xml:space="preserve">        return;</w:t>
        <w:br/>
        <w:t xml:space="preserve">    }</w:t>
        <w:br/>
        <w:br/>
        <w:t xml:space="preserve">    const maxAge = days * 24 * 60 * 60;</w:t>
        <w:br/>
        <w:t xml:space="preserve">    document.cookie = `${name}=${value};path=/;max-age=${maxAge};SameSite=Lax`;</w:t>
        <w:br/>
        <w:t>};</w:t>
        <w:br/>
        <w:br/>
        <w:t>const getStoredAppearance = (): Appearance =&gt; {</w:t>
        <w:br/>
        <w:t xml:space="preserve">    if (typeof window === 'undefined') {</w:t>
        <w:br/>
        <w:t xml:space="preserve">        return 'system';</w:t>
        <w:br/>
        <w:t xml:space="preserve">    }</w:t>
        <w:br/>
        <w:br/>
        <w:t xml:space="preserve">    return (localStorage.getItem('appearance') as Appearance) || 'system';</w:t>
        <w:br/>
        <w:t>};</w:t>
        <w:br/>
        <w:br/>
        <w:t>const isDarkMode = (appearance: Appearance): boolean =&gt; {</w:t>
        <w:br/>
        <w:t xml:space="preserve">    return appearance === 'dark' || (appearance === 'system' &amp;&amp; prefersDark());</w:t>
        <w:br/>
        <w:t>};</w:t>
        <w:br/>
        <w:br/>
        <w:t>const applyTheme = (appearance: Appearance): void =&gt; {</w:t>
        <w:br/>
        <w:t xml:space="preserve">    if (typeof document === 'undefined') {</w:t>
        <w:br/>
        <w:t xml:space="preserve">        return;</w:t>
        <w:br/>
        <w:t xml:space="preserve">    }</w:t>
        <w:br/>
        <w:br/>
        <w:t xml:space="preserve">    const isDark = isDarkMode(appearance);</w:t>
        <w:br/>
        <w:br/>
        <w:t xml:space="preserve">    document.documentElement.classList.toggle('dark', isDark);</w:t>
        <w:br/>
        <w:t xml:space="preserve">    document.documentElement.style.colorScheme = isDark ? 'dark' : 'light';</w:t>
        <w:br/>
        <w:t>};</w:t>
        <w:br/>
        <w:br/>
        <w:t>const subscribe = (callback: () =&gt; void) =&gt; {</w:t>
        <w:br/>
        <w:t xml:space="preserve">    listeners.add(callback);</w:t>
        <w:br/>
        <w:br/>
        <w:t xml:space="preserve">    return () =&gt; listeners.delete(callback);</w:t>
        <w:br/>
        <w:t>};</w:t>
        <w:br/>
        <w:br/>
        <w:t>const notify = (): void =&gt; listeners.forEach((listener) =&gt; listener());</w:t>
        <w:br/>
        <w:br/>
        <w:t>const mediaQuery = (): MediaQueryList | null =&gt; {</w:t>
        <w:br/>
        <w:t xml:space="preserve">    if (typeof window === 'undefined') {</w:t>
        <w:br/>
        <w:t xml:space="preserve">        return null;</w:t>
        <w:br/>
        <w:t xml:space="preserve">    }</w:t>
        <w:br/>
        <w:br/>
        <w:t xml:space="preserve">    return window.matchMedia('(prefers-color-scheme: dark)');</w:t>
        <w:br/>
        <w:t>};</w:t>
        <w:br/>
        <w:br/>
        <w:t>const handleSystemThemeChange = (): void =&gt; applyTheme(currentAppearance);</w:t>
        <w:br/>
        <w:br/>
        <w:t>export function initializeTheme(): void {</w:t>
        <w:br/>
        <w:t xml:space="preserve">    if (typeof window === 'undefined') {</w:t>
        <w:br/>
        <w:t xml:space="preserve">        return;</w:t>
        <w:br/>
        <w:t xml:space="preserve">    }</w:t>
        <w:br/>
        <w:br/>
        <w:t xml:space="preserve">    if (!localStorage.getItem('appearance')) {</w:t>
        <w:br/>
        <w:t xml:space="preserve">        localStorage.setItem('appearance', 'system');</w:t>
        <w:br/>
        <w:t xml:space="preserve">        setCookie('appearance', 'system');</w:t>
      </w:r>
    </w:p>
    <w:p>
      <w:pPr>
        <w:pStyle w:val="CodeBlock"/>
      </w:pPr>
      <w:r>
        <w:rPr>
          <w:rFonts w:ascii="Consolas" w:hAnsi="Consolas"/>
          <w:sz w:val="10"/>
        </w:rPr>
        <w:t xml:space="preserve">    }</w:t>
        <w:br/>
        <w:br/>
        <w:t xml:space="preserve">    currentAppearance = getStoredAppearance();</w:t>
        <w:br/>
        <w:t xml:space="preserve">    applyTheme(currentAppearance);</w:t>
        <w:br/>
        <w:br/>
        <w:t xml:space="preserve">    </w:t>
        <w:br/>
        <w:t xml:space="preserve">    mediaQuery()?.addEventListener('change', handleSystemThemeChange);</w:t>
        <w:br/>
        <w:t>}</w:t>
        <w:br/>
        <w:br/>
        <w:t>export function useAppearance(): UseAppearanceReturn {</w:t>
        <w:br/>
        <w:t xml:space="preserve">    const appearance: Appearance = useSyncExternalStore(</w:t>
        <w:br/>
        <w:t xml:space="preserve">        subscribe,</w:t>
        <w:br/>
        <w:t xml:space="preserve">        () =&gt; currentAppearance,</w:t>
        <w:br/>
        <w:t xml:space="preserve">        () =&gt; 'system',</w:t>
        <w:br/>
        <w:t xml:space="preserve">    );</w:t>
        <w:br/>
        <w:br/>
        <w:t xml:space="preserve">    const resolvedAppearance: ResolvedAppearance = isDarkMode(appearance) ? 'dark' : 'light';</w:t>
        <w:br/>
        <w:br/>
        <w:t xml:space="preserve">    const updateAppearance = (mode: Appearance): void =&gt; {</w:t>
        <w:br/>
        <w:t xml:space="preserve">        currentAppearance = mode;</w:t>
        <w:br/>
        <w:br/>
        <w:t xml:space="preserve">        </w:t>
        <w:br/>
        <w:t xml:space="preserve">        localStorage.setItem('appearance', mode);</w:t>
        <w:br/>
        <w:br/>
        <w:t xml:space="preserve">        </w:t>
        <w:br/>
        <w:t xml:space="preserve">        setCookie('appearance', mode);</w:t>
        <w:br/>
        <w:br/>
        <w:t xml:space="preserve">        applyTheme(mode);</w:t>
        <w:br/>
        <w:t xml:space="preserve">        notify();</w:t>
        <w:br/>
        <w:t xml:space="preserve">    };</w:t>
        <w:br/>
        <w:br/>
        <w:t xml:space="preserve">    return { appearance, resolvedAppearance, updateAppearance } as const;</w:t>
        <w:br/>
        <w:t>}</w:t>
      </w:r>
    </w:p>
    <w:p>
      <w:r>
        <w:rPr>
          <w:color w:val="CCCCCC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resources/js/hooks/use-blockchain-job.ts</w:t>
      </w:r>
    </w:p>
    <w:p>
      <w:pPr>
        <w:pStyle w:val="CodeBlock"/>
      </w:pPr>
      <w:r>
        <w:rPr>
          <w:rFonts w:ascii="Consolas" w:hAnsi="Consolas"/>
          <w:sz w:val="10"/>
        </w:rPr>
        <w:t>import { getXsrfToken } from '@/lib/csrf';</w:t>
        <w:br/>
        <w:t>import { useCallback, useRef } from 'react';</w:t>
        <w:br/>
        <w:br/>
        <w:t>export type BlockchainJobStatus = 'pending' | 'retrying' | 'done' | 'failed';</w:t>
        <w:br/>
        <w:br/>
        <w:t>export interface BlockchainJobResult {</w:t>
        <w:br/>
        <w:t xml:space="preserve">    status: BlockchainJobStatus;</w:t>
        <w:br/>
        <w:t xml:space="preserve">    result?: Record&lt;string, unknown&gt;;</w:t>
        <w:br/>
        <w:t xml:space="preserve">    error?: string;</w:t>
        <w:br/>
        <w:t>}</w:t>
        <w:br/>
        <w:br/>
        <w:t>const POLL_INTERVAL_MS = 2_000;</w:t>
        <w:br/>
        <w:t xml:space="preserve">const MAX_POLLS = 60; </w:t>
        <w:br/>
        <w:br/>
        <w:t>export function useBlockchainJob() {</w:t>
        <w:br/>
        <w:t xml:space="preserve">    const intervalRef = useRef&lt;ReturnType&lt;typeof setInterval&gt; | null&gt;(null);</w:t>
        <w:br/>
        <w:br/>
        <w:t xml:space="preserve">    const stopPolling = useCallback(() =&gt; {</w:t>
        <w:br/>
        <w:t xml:space="preserve">        if (intervalRef.current !== null) {</w:t>
        <w:br/>
        <w:t xml:space="preserve">            clearInterval(intervalRef.current);</w:t>
        <w:br/>
        <w:t xml:space="preserve">            intervalRef.current = null;</w:t>
        <w:br/>
        <w:t xml:space="preserve">        }</w:t>
        <w:br/>
        <w:t xml:space="preserve">    }, []);</w:t>
        <w:br/>
        <w:br/>
        <w:t xml:space="preserve">    </w:t>
        <w:br/>
        <w:t xml:space="preserve">    const pollUntilDone = useCallback(</w:t>
        <w:br/>
        <w:t xml:space="preserve">        (jobId: string): Promise&lt;BlockchainJobResult&gt; =&gt;</w:t>
        <w:br/>
        <w:t xml:space="preserve">            new Promise((resolve, reject) =&gt; {</w:t>
        <w:br/>
        <w:t xml:space="preserve">                let polls = 0;</w:t>
        <w:br/>
        <w:br/>
        <w:t xml:space="preserve">                intervalRef.current = setInterval(async () =&gt; {</w:t>
        <w:br/>
        <w:t xml:space="preserve">                    polls++;</w:t>
        <w:br/>
        <w:br/>
        <w:t xml:space="preserve">                    try {</w:t>
        <w:br/>
        <w:t xml:space="preserve">                        const res = await fetch(`/blockchain-job/${jobId}/status`, {</w:t>
        <w:br/>
        <w:t xml:space="preserve">                            headers: {</w:t>
        <w:br/>
        <w:t xml:space="preserve">                                Accept: 'application/json',</w:t>
        <w:br/>
        <w:t xml:space="preserve">                                'X-XSRF-TOKEN': getXsrfToken(),</w:t>
        <w:br/>
        <w:t xml:space="preserve">                            },</w:t>
        <w:br/>
        <w:t xml:space="preserve">                        });</w:t>
        <w:br/>
        <w:br/>
        <w:t xml:space="preserve">                        const data: BlockchainJobResult = await res.json();</w:t>
        <w:br/>
        <w:br/>
        <w:t xml:space="preserve">                        if (data.status === 'done') {</w:t>
        <w:br/>
        <w:t xml:space="preserve">                            stopPolling();</w:t>
        <w:br/>
        <w:t xml:space="preserve">                            resolve(data);</w:t>
        <w:br/>
        <w:t xml:space="preserve">                        } else if (data.status === 'failed') {</w:t>
        <w:br/>
        <w:t xml:space="preserve">                            stopPolling();</w:t>
        <w:br/>
        <w:t xml:space="preserve">                            reject(new Error(data.error ?? 'Blockchain write failed'));</w:t>
        <w:br/>
        <w:t xml:space="preserve">                        } else if (polls &gt;= MAX_POLLS) {</w:t>
        <w:br/>
        <w:t xml:space="preserve">                            stopPolling();</w:t>
        <w:br/>
        <w:t xml:space="preserve">                            reject(new Error('Blockchain write timed out. The operation may still complete in the background.'));</w:t>
        <w:br/>
        <w:t xml:space="preserve">                        }</w:t>
        <w:br/>
        <w:t xml:space="preserve">                    } catch (err) {</w:t>
        <w:br/>
        <w:t xml:space="preserve">                        stopPolling();</w:t>
        <w:br/>
        <w:t xml:space="preserve">                        reject(err);</w:t>
        <w:br/>
        <w:t xml:space="preserve">                    }</w:t>
        <w:br/>
        <w:t xml:space="preserve">                }, POLL_INTERVAL_MS);</w:t>
        <w:br/>
        <w:t xml:space="preserve">            }),</w:t>
        <w:br/>
        <w:t xml:space="preserve">        [stopPolling],</w:t>
        <w:br/>
        <w:t xml:space="preserve">    );</w:t>
        <w:br/>
        <w:br/>
        <w:t xml:space="preserve">    </w:t>
        <w:br/>
        <w:t xml:space="preserve">    const submitAndPoll = useCallback(</w:t>
        <w:br/>
        <w:t xml:space="preserve">        async (url: string, formData: FormData): Promise&lt;BlockchainJobResult&gt; =&gt; {</w:t>
        <w:br/>
        <w:t xml:space="preserve">            const res = await fetch(url, {</w:t>
        <w:br/>
        <w:t xml:space="preserve">                method: 'POST',</w:t>
        <w:br/>
        <w:t xml:space="preserve">                body: formData,</w:t>
        <w:br/>
        <w:t xml:space="preserve">                credentials: 'same-origin',</w:t>
        <w:br/>
        <w:t xml:space="preserve">                headers: {</w:t>
        <w:br/>
        <w:t xml:space="preserve">                    Accept: 'application/json',</w:t>
        <w:br/>
        <w:t xml:space="preserve">                    'X-XSRF-TOKEN': getXsrfToken(),</w:t>
        <w:br/>
        <w:t xml:space="preserve">                },</w:t>
        <w:br/>
        <w:t xml:space="preserve">            });</w:t>
        <w:br/>
        <w:br/>
        <w:t xml:space="preserve">            if (!res.ok) {</w:t>
        <w:br/>
        <w:t xml:space="preserve">                const body = await res.json().catch(() =&gt; ({}));</w:t>
        <w:br/>
        <w:t xml:space="preserve">                throw new Error((body as { message?: string }).message ?? `HTTP ${res.status}`);</w:t>
        <w:br/>
        <w:t xml:space="preserve">            }</w:t>
        <w:br/>
      </w:r>
    </w:p>
    <w:p>
      <w:pPr>
        <w:pStyle w:val="CodeBlock"/>
      </w:pPr>
      <w:r>
        <w:rPr>
          <w:rFonts w:ascii="Consolas" w:hAnsi="Consolas"/>
          <w:sz w:val="10"/>
        </w:rPr>
        <w:t xml:space="preserve">            const { job_id } = (await res.json()) as { job_id: string };</w:t>
        <w:br/>
        <w:br/>
        <w:t xml:space="preserve">            return pollUntilDone(job_id);</w:t>
        <w:br/>
        <w:t xml:space="preserve">        },</w:t>
        <w:br/>
        <w:t xml:space="preserve">        [pollUntilDone],</w:t>
        <w:br/>
        <w:t xml:space="preserve">    );</w:t>
        <w:br/>
        <w:br/>
        <w:t xml:space="preserve">    return { submitAndPoll, pollUntilDone, stopPolling };</w:t>
        <w:br/>
        <w:t>}</w:t>
      </w:r>
    </w:p>
    <w:p>
      <w:r>
        <w:rPr>
          <w:color w:val="CCCCCC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resources/js/hooks/use-clipboard.ts</w:t>
      </w:r>
    </w:p>
    <w:p>
      <w:pPr>
        <w:pStyle w:val="CodeBlock"/>
      </w:pPr>
      <w:r>
        <w:rPr>
          <w:rFonts w:ascii="Consolas" w:hAnsi="Consolas"/>
          <w:sz w:val="10"/>
        </w:rPr>
        <w:t>import { useCallback, useState } from 'react';</w:t>
        <w:br/>
        <w:br/>
        <w:t>type CopiedValue = string | null;</w:t>
        <w:br/>
        <w:br/>
        <w:t>type CopyFn = (text: string) =&gt; Promise&lt;boolean&gt;;</w:t>
        <w:br/>
        <w:br/>
        <w:t>export function useClipboard(): [CopiedValue, CopyFn] {</w:t>
        <w:br/>
        <w:t xml:space="preserve">    const [copiedText, setCopiedText] = useState&lt;CopiedValue&gt;(null);</w:t>
        <w:br/>
        <w:br/>
        <w:t xml:space="preserve">    const copy: CopyFn = useCallback(async (text) =&gt; {</w:t>
        <w:br/>
        <w:t xml:space="preserve">        if (!navigator?.clipboard) {</w:t>
        <w:br/>
        <w:t xml:space="preserve">            return false;</w:t>
        <w:br/>
        <w:t xml:space="preserve">        }</w:t>
        <w:br/>
        <w:br/>
        <w:t xml:space="preserve">        try {</w:t>
        <w:br/>
        <w:t xml:space="preserve">            await navigator.clipboard.writeText(text);</w:t>
        <w:br/>
        <w:t xml:space="preserve">            setCopiedText(text);</w:t>
        <w:br/>
        <w:br/>
        <w:t xml:space="preserve">            return true;</w:t>
        <w:br/>
        <w:t xml:space="preserve">        } catch {</w:t>
        <w:br/>
        <w:t xml:space="preserve">            setCopiedText(null);</w:t>
        <w:br/>
        <w:br/>
        <w:t xml:space="preserve">            return false;</w:t>
        <w:br/>
        <w:t xml:space="preserve">        }</w:t>
        <w:br/>
        <w:t xml:space="preserve">    }, []);</w:t>
        <w:br/>
        <w:br/>
        <w:t xml:space="preserve">    return [copiedText, copy];</w:t>
        <w:br/>
        <w:t>}</w:t>
      </w:r>
    </w:p>
    <w:p>
      <w:r>
        <w:rPr>
          <w:color w:val="CCCCCC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resources/js/hooks/use-file-drop.ts</w:t>
      </w:r>
    </w:p>
    <w:p>
      <w:pPr>
        <w:pStyle w:val="CodeBlock"/>
      </w:pPr>
      <w:r>
        <w:rPr>
          <w:rFonts w:ascii="Consolas" w:hAnsi="Consolas"/>
          <w:sz w:val="10"/>
        </w:rPr>
        <w:t>import React, { useState } from 'react';</w:t>
        <w:br/>
        <w:br/>
        <w:t>interface UseFileDropProps {</w:t>
        <w:br/>
        <w:t xml:space="preserve">    validateFile: (file: File) =&gt; boolean;</w:t>
        <w:br/>
        <w:t xml:space="preserve">    setFile: (file: File | null) =&gt; void;</w:t>
        <w:br/>
        <w:t>}</w:t>
        <w:br/>
        <w:br/>
        <w:t>export function useFileDrop({ validateFile, setFile }: UseFileDropProps) {</w:t>
        <w:br/>
        <w:t xml:space="preserve">    const [isDragging, setIsDragging] = useState(false);</w:t>
        <w:br/>
        <w:br/>
        <w:t xml:space="preserve">    const handleDrop = (e: React.DragEvent) =&gt; {</w:t>
        <w:br/>
        <w:t xml:space="preserve">        e.preventDefault();</w:t>
        <w:br/>
        <w:t xml:space="preserve">        e.stopPropagation();</w:t>
        <w:br/>
        <w:t xml:space="preserve">        setIsDragging(false);</w:t>
        <w:br/>
        <w:t xml:space="preserve">        if (e.dataTransfer.files &amp;&amp; e.dataTransfer.files.length &gt; 0) {</w:t>
        <w:br/>
        <w:t xml:space="preserve">            const file = e.dataTransfer.files[0];</w:t>
        <w:br/>
        <w:t xml:space="preserve">            if (validateFile(file)) {</w:t>
        <w:br/>
        <w:t xml:space="preserve">                setFile(file);</w:t>
        <w:br/>
        <w:t xml:space="preserve">            }</w:t>
        <w:br/>
        <w:t xml:space="preserve">        }</w:t>
        <w:br/>
        <w:t xml:space="preserve">    };</w:t>
        <w:br/>
        <w:br/>
        <w:t xml:space="preserve">    const handleDragEnter = (e: React.DragEvent) =&gt; {</w:t>
        <w:br/>
        <w:t xml:space="preserve">        e.preventDefault();</w:t>
        <w:br/>
        <w:t xml:space="preserve">        e.stopPropagation();</w:t>
        <w:br/>
        <w:t xml:space="preserve">        setIsDragging(true);</w:t>
        <w:br/>
        <w:t xml:space="preserve">    };</w:t>
        <w:br/>
        <w:br/>
        <w:t xml:space="preserve">    const handleDragLeave = (e: React.DragEvent) =&gt; {</w:t>
        <w:br/>
        <w:t xml:space="preserve">        e.preventDefault();</w:t>
        <w:br/>
        <w:t xml:space="preserve">        e.stopPropagation();</w:t>
        <w:br/>
        <w:t xml:space="preserve">        setIsDragging(false);</w:t>
        <w:br/>
        <w:t xml:space="preserve">    };</w:t>
        <w:br/>
        <w:br/>
        <w:t xml:space="preserve">    const handleDragOver = (e: React.DragEvent) =&gt; {</w:t>
        <w:br/>
        <w:t xml:space="preserve">        e.preventDefault();</w:t>
        <w:br/>
        <w:t xml:space="preserve">        e.stopPropagation();</w:t>
        <w:br/>
        <w:t xml:space="preserve">        if (!isDragging) setIsDragging(true);</w:t>
        <w:br/>
        <w:t xml:space="preserve">    };</w:t>
        <w:br/>
        <w:br/>
        <w:t xml:space="preserve">    return {</w:t>
        <w:br/>
        <w:t xml:space="preserve">        isDragging,</w:t>
        <w:br/>
        <w:t xml:space="preserve">        handleDrop,</w:t>
        <w:br/>
        <w:t xml:space="preserve">        handleDragEnter,</w:t>
        <w:br/>
        <w:t xml:space="preserve">        handleDragLeave,</w:t>
        <w:br/>
        <w:t xml:space="preserve">        handleDragOver,</w:t>
        <w:br/>
        <w:t xml:space="preserve">        setIsDragging,</w:t>
        <w:br/>
        <w:t xml:space="preserve">    };</w:t>
        <w:br/>
        <w:t>}</w:t>
        <w:br/>
        <w:br/>
        <w:t>export function useMultiFileDrop&lt;T = unknown&gt;(</w:t>
        <w:br/>
        <w:t xml:space="preserve">    items: T[],</w:t>
        <w:br/>
        <w:t xml:space="preserve">    validateFile: (file: File) =&gt; boolean,</w:t>
        <w:br/>
        <w:t xml:space="preserve">    setFileAt: (index: number, file: File | null) =&gt; void,</w:t>
        <w:br/>
        <w:t>) {</w:t>
        <w:br/>
        <w:t xml:space="preserve">    </w:t>
        <w:br/>
        <w:t xml:space="preserve">    const [dragStates, setDragStates] = useState&lt;boolean[]&gt;(Array(items.length).fill(false));</w:t>
        <w:br/>
        <w:br/>
        <w:t xml:space="preserve">    </w:t>
        <w:br/>
        <w:t xml:space="preserve">    React.useEffect(() =&gt; {</w:t>
        <w:br/>
        <w:t xml:space="preserve">        setDragStates((prev) =&gt; {</w:t>
        <w:br/>
        <w:t xml:space="preserve">            if (prev.length !== items.length) {</w:t>
        <w:br/>
        <w:t xml:space="preserve">                return Array(items.length).fill(false);</w:t>
        <w:br/>
        <w:t xml:space="preserve">            }</w:t>
        <w:br/>
        <w:t xml:space="preserve">            return prev;</w:t>
        <w:br/>
        <w:t xml:space="preserve">        });</w:t>
        <w:br/>
        <w:t xml:space="preserve">    }, [items.length]);</w:t>
        <w:br/>
        <w:br/>
        <w:t xml:space="preserve">    return items.map((_, index) =&gt; ({</w:t>
        <w:br/>
        <w:t xml:space="preserve">        isDragging: !!dragStates[index],</w:t>
        <w:br/>
        <w:t xml:space="preserve">        handleDrop: (e: React.DragEvent) =&gt; {</w:t>
        <w:br/>
        <w:t xml:space="preserve">            e.preventDefault();</w:t>
        <w:br/>
        <w:t xml:space="preserve">            e.stopPropagation();</w:t>
        <w:br/>
        <w:t xml:space="preserve">            setDragStates((prev) =&gt; {</w:t>
        <w:br/>
        <w:t xml:space="preserve">                const updated = [...prev];</w:t>
        <w:br/>
        <w:t xml:space="preserve">                updated[index] = false;</w:t>
        <w:br/>
        <w:t xml:space="preserve">                return updated;</w:t>
        <w:br/>
        <w:t xml:space="preserve">            });</w:t>
        <w:br/>
        <w:t xml:space="preserve">            if (e.dataTransfer.files &amp;&amp; e.dataTransfer.files.length &gt; 0) {</w:t>
        <w:br/>
        <w:t xml:space="preserve">                const file = e.dataTransfer.files[0];</w:t>
      </w:r>
    </w:p>
    <w:p>
      <w:pPr>
        <w:pStyle w:val="CodeBlock"/>
      </w:pPr>
      <w:r>
        <w:rPr>
          <w:rFonts w:ascii="Consolas" w:hAnsi="Consolas"/>
          <w:sz w:val="10"/>
        </w:rPr>
        <w:t xml:space="preserve">                if (validateFile(file)) {</w:t>
        <w:br/>
        <w:t xml:space="preserve">                    setFileAt(index, file);</w:t>
        <w:br/>
        <w:t xml:space="preserve">                }</w:t>
        <w:br/>
        <w:t xml:space="preserve">            }</w:t>
        <w:br/>
        <w:t xml:space="preserve">        },</w:t>
        <w:br/>
        <w:t xml:space="preserve">        handleDragEnter: (e: React.DragEvent) =&gt; {</w:t>
        <w:br/>
        <w:t xml:space="preserve">            e.preventDefault();</w:t>
        <w:br/>
        <w:t xml:space="preserve">            e.stopPropagation();</w:t>
        <w:br/>
        <w:t xml:space="preserve">            setDragStates((prev) =&gt; {</w:t>
        <w:br/>
        <w:t xml:space="preserve">                const updated = [...prev];</w:t>
        <w:br/>
        <w:t xml:space="preserve">                updated[index] = true;</w:t>
        <w:br/>
        <w:t xml:space="preserve">                return updated;</w:t>
        <w:br/>
        <w:t xml:space="preserve">            });</w:t>
        <w:br/>
        <w:t xml:space="preserve">        },</w:t>
        <w:br/>
        <w:t xml:space="preserve">        handleDragLeave: (e: React.DragEvent) =&gt; {</w:t>
        <w:br/>
        <w:t xml:space="preserve">            e.preventDefault();</w:t>
        <w:br/>
        <w:t xml:space="preserve">            e.stopPropagation();</w:t>
        <w:br/>
        <w:t xml:space="preserve">            setDragStates((prev) =&gt; {</w:t>
        <w:br/>
        <w:t xml:space="preserve">                const updated = [...prev];</w:t>
        <w:br/>
        <w:t xml:space="preserve">                updated[index] = false;</w:t>
        <w:br/>
        <w:t xml:space="preserve">                return updated;</w:t>
        <w:br/>
        <w:t xml:space="preserve">            });</w:t>
        <w:br/>
        <w:t xml:space="preserve">        },</w:t>
        <w:br/>
        <w:t xml:space="preserve">        handleDragOver: (e: React.DragEvent) =&gt; {</w:t>
        <w:br/>
        <w:t xml:space="preserve">            e.preventDefault();</w:t>
        <w:br/>
        <w:t xml:space="preserve">            e.stopPropagation();</w:t>
        <w:br/>
        <w:t xml:space="preserve">            setDragStates((prev) =&gt; {</w:t>
        <w:br/>
        <w:t xml:space="preserve">                const updated = [...prev];</w:t>
        <w:br/>
        <w:t xml:space="preserve">                updated[index] = true;</w:t>
        <w:br/>
        <w:t xml:space="preserve">                return updated;</w:t>
        <w:br/>
        <w:t xml:space="preserve">            });</w:t>
        <w:br/>
        <w:t xml:space="preserve">        },</w:t>
        <w:br/>
        <w:t xml:space="preserve">        setIsDragging: (val: boolean) =&gt; {</w:t>
        <w:br/>
        <w:t xml:space="preserve">            setDragStates((prev) =&gt; {</w:t>
        <w:br/>
        <w:t xml:space="preserve">                const updated = [...prev];</w:t>
        <w:br/>
        <w:t xml:space="preserve">                updated[index] = val;</w:t>
        <w:br/>
        <w:t xml:space="preserve">                return updated;</w:t>
        <w:br/>
        <w:t xml:space="preserve">            });</w:t>
        <w:br/>
        <w:t xml:space="preserve">        },</w:t>
        <w:br/>
        <w:t xml:space="preserve">    }));</w:t>
        <w:br/>
        <w:t>}</w:t>
      </w:r>
    </w:p>
    <w:p>
      <w:r>
        <w:rPr>
          <w:color w:val="CCCCCC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resources/js/hooks/use-initials.tsx</w:t>
      </w:r>
    </w:p>
    <w:p>
      <w:pPr>
        <w:pStyle w:val="CodeBlock"/>
      </w:pPr>
      <w:r>
        <w:rPr>
          <w:rFonts w:ascii="Consolas" w:hAnsi="Consolas"/>
          <w:sz w:val="10"/>
        </w:rPr>
        <w:t>import { useCallback } from 'react';</w:t>
        <w:br/>
        <w:br/>
        <w:t>export function useInitials() {</w:t>
        <w:br/>
        <w:t xml:space="preserve">    const getInitials = useCallback((fullName: string): string =&gt; {</w:t>
        <w:br/>
        <w:t xml:space="preserve">        const names = fullName.trim().split(' ');</w:t>
        <w:br/>
        <w:br/>
        <w:t xml:space="preserve">        if (names.length === 0) return '';</w:t>
        <w:br/>
        <w:t xml:space="preserve">        if (names.length === 1) return names[0].charAt(0).toUpperCase();</w:t>
        <w:br/>
        <w:br/>
        <w:t xml:space="preserve">        const firstInitial = names[0].charAt(0);</w:t>
        <w:br/>
        <w:t xml:space="preserve">        const lastInitial = names[names.length - 1].charAt(0);</w:t>
        <w:br/>
        <w:br/>
        <w:t xml:space="preserve">        return `${firstInitial}${lastInitial}`.toUpperCase();</w:t>
        <w:br/>
        <w:t xml:space="preserve">    }, []);</w:t>
        <w:br/>
        <w:br/>
        <w:t xml:space="preserve">    return getInitials;</w:t>
        <w:br/>
        <w:t>}</w:t>
      </w:r>
    </w:p>
    <w:p>
      <w:r>
        <w:rPr>
          <w:color w:val="CCCCCC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resources/js/hooks/use-is-truncated.ts</w:t>
      </w:r>
    </w:p>
    <w:p>
      <w:pPr>
        <w:pStyle w:val="CodeBlock"/>
      </w:pPr>
      <w:r>
        <w:rPr>
          <w:rFonts w:ascii="Consolas" w:hAnsi="Consolas"/>
          <w:sz w:val="10"/>
        </w:rPr>
        <w:t>import { useEffect, useState } from 'react';</w:t>
        <w:br/>
        <w:br/>
        <w:t>export function useIsTruncated&lt;T extends HTMLElement&gt;(ref: React.RefObject&lt;T | null&gt;, depKey?: unknown) {</w:t>
        <w:br/>
        <w:t xml:space="preserve">    const [isTruncated, setIsTruncated] = useState(false);</w:t>
        <w:br/>
        <w:br/>
        <w:t xml:space="preserve">    useEffect(() =&gt; {</w:t>
        <w:br/>
        <w:t xml:space="preserve">        const el = ref.current;</w:t>
        <w:br/>
        <w:t xml:space="preserve">        if (!el) return;</w:t>
        <w:br/>
        <w:br/>
        <w:t xml:space="preserve">        const check = () =&gt; setIsTruncated(el.scrollWidth &gt; el.clientWidth);</w:t>
        <w:br/>
        <w:t xml:space="preserve">        check();</w:t>
        <w:br/>
        <w:br/>
        <w:t xml:space="preserve">        let ro: ResizeObserver | null = null;</w:t>
        <w:br/>
        <w:t xml:space="preserve">        if (typeof ResizeObserver !== 'undefined') {</w:t>
        <w:br/>
        <w:t xml:space="preserve">            ro = new ResizeObserver(() =&gt; check());</w:t>
        <w:br/>
        <w:t xml:space="preserve">            ro.observe(el);</w:t>
        <w:br/>
        <w:t xml:space="preserve">        }</w:t>
        <w:br/>
        <w:br/>
        <w:t xml:space="preserve">        const onResize = () =&gt; check();</w:t>
        <w:br/>
        <w:t xml:space="preserve">        window.addEventListener('resize', onResize);</w:t>
        <w:br/>
        <w:br/>
        <w:t xml:space="preserve">        return () =&gt; {</w:t>
        <w:br/>
        <w:t xml:space="preserve">            window.removeEventListener('resize', onResize);</w:t>
        <w:br/>
        <w:t xml:space="preserve">            if (ro) ro.disconnect();</w:t>
        <w:br/>
        <w:t xml:space="preserve">        };</w:t>
        <w:br/>
        <w:t xml:space="preserve">    }, [ref, depKey]);</w:t>
        <w:br/>
        <w:br/>
        <w:t xml:space="preserve">    return isTruncated;</w:t>
        <w:br/>
        <w:t>}</w:t>
      </w:r>
    </w:p>
    <w:p>
      <w:r>
        <w:rPr>
          <w:color w:val="CCCCCC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resources/js/hooks/use-mobile-navigation.ts</w:t>
      </w:r>
    </w:p>
    <w:p>
      <w:pPr>
        <w:pStyle w:val="CodeBlock"/>
      </w:pPr>
      <w:r>
        <w:rPr>
          <w:rFonts w:ascii="Consolas" w:hAnsi="Consolas"/>
          <w:sz w:val="10"/>
        </w:rPr>
        <w:t>import { useCallback } from 'react';</w:t>
        <w:br/>
        <w:br/>
        <w:t>export function useMobileNavigation() {</w:t>
        <w:br/>
        <w:t xml:space="preserve">    const cleanup = useCallback(() =&gt; {</w:t>
        <w:br/>
        <w:t xml:space="preserve">        </w:t>
        <w:br/>
        <w:t xml:space="preserve">        document.body.style.removeProperty('pointer-events');</w:t>
        <w:br/>
        <w:t xml:space="preserve">    }, []);</w:t>
        <w:br/>
        <w:br/>
        <w:t xml:space="preserve">    return cleanup;</w:t>
        <w:br/>
        <w:t>}</w:t>
      </w:r>
    </w:p>
    <w:p>
      <w:r>
        <w:rPr>
          <w:color w:val="CCCCCC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resources/js/hooks/use-mobile.ts</w:t>
      </w:r>
    </w:p>
    <w:p>
      <w:pPr>
        <w:pStyle w:val="CodeBlock"/>
      </w:pPr>
      <w:r>
        <w:rPr>
          <w:rFonts w:ascii="Consolas" w:hAnsi="Consolas"/>
          <w:sz w:val="10"/>
        </w:rPr>
        <w:t>import * as React from 'react';</w:t>
        <w:br/>
        <w:br/>
        <w:t>const MOBILE_BREAKPOINT = 768;</w:t>
        <w:br/>
        <w:br/>
        <w:t>export function useIsMobile() {</w:t>
        <w:br/>
        <w:t xml:space="preserve">    const [isMobile, setIsMobile] = React.useState&lt;boolean | undefined&gt;(undefined);</w:t>
        <w:br/>
        <w:br/>
        <w:t xml:space="preserve">    React.useEffect(() =&gt; {</w:t>
        <w:br/>
        <w:t xml:space="preserve">        const mql = window.matchMedia(`(max-width: ${MOBILE_BREAKPOINT - 1}px)`);</w:t>
        <w:br/>
        <w:t xml:space="preserve">        const onChange = () =&gt; {</w:t>
        <w:br/>
        <w:t xml:space="preserve">            setIsMobile(window.innerWidth &lt; MOBILE_BREAKPOINT);</w:t>
        <w:br/>
        <w:t xml:space="preserve">        };</w:t>
        <w:br/>
        <w:t xml:space="preserve">        mql.addEventListener('change', onChange);</w:t>
        <w:br/>
        <w:t xml:space="preserve">        setIsMobile(window.innerWidth &lt; MOBILE_BREAKPOINT);</w:t>
        <w:br/>
        <w:t xml:space="preserve">        return () =&gt; mql.removeEventListener('change', onChange);</w:t>
        <w:br/>
        <w:t xml:space="preserve">    }, []);</w:t>
        <w:br/>
        <w:br/>
        <w:t xml:space="preserve">    return !!isMobile;</w:t>
        <w:br/>
        <w:t>}</w:t>
      </w:r>
    </w:p>
    <w:p>
      <w:r>
        <w:rPr>
          <w:color w:val="CCCCCC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resources/js/hooks/use-optimistic.ts</w:t>
      </w:r>
    </w:p>
    <w:p>
      <w:pPr>
        <w:pStyle w:val="CodeBlock"/>
      </w:pPr>
      <w:r>
        <w:rPr>
          <w:rFonts w:ascii="Consolas" w:hAnsi="Consolas"/>
          <w:sz w:val="10"/>
        </w:rPr>
        <w:t>import { router } from '@inertiajs/react';</w:t>
        <w:br/>
        <w:t>import { useCallback, useState } from 'react';</w:t>
        <w:br/>
        <w:t>import { toast } from 'sonner';</w:t>
        <w:br/>
        <w:br/>
        <w:t>interface OptimisticFormOptions {</w:t>
        <w:br/>
        <w:t xml:space="preserve">    successMessage?: string;</w:t>
        <w:br/>
        <w:t xml:space="preserve">    errorMessage?: string;</w:t>
        <w:br/>
        <w:t xml:space="preserve">    preserveScroll?: boolean;</w:t>
        <w:br/>
        <w:t xml:space="preserve">    onSuccess?: () =&gt; void;</w:t>
        <w:br/>
        <w:t xml:space="preserve">    onError?: () =&gt; void;</w:t>
        <w:br/>
        <w:t>}</w:t>
        <w:br/>
        <w:br/>
        <w:t>export function useOptimisticForm() {</w:t>
        <w:br/>
        <w:t xml:space="preserve">    const [isSubmitting, setIsSubmitting] = useState(false);</w:t>
        <w:br/>
        <w:br/>
        <w:t xml:space="preserve">    const submit = useCallback((url: string, data: Record&lt;string, unknown&gt; | FormData, options: OptimisticFormOptions = {}) =&gt; {</w:t>
        <w:br/>
        <w:t xml:space="preserve">        const { successMessage = 'Saved successfully', errorMessage = 'Something went wrong', preserveScroll = true, onSuccess, onError } = options;</w:t>
        <w:br/>
        <w:br/>
        <w:t xml:space="preserve">        </w:t>
        <w:br/>
        <w:t xml:space="preserve">        setIsSubmitting(true);</w:t>
        <w:br/>
        <w:br/>
        <w:t xml:space="preserve">        </w:t>
        <w:br/>
        <w:t xml:space="preserve">        router.post(url, data as never, {</w:t>
        <w:br/>
        <w:t xml:space="preserve">            preserveScroll,</w:t>
        <w:br/>
        <w:t xml:space="preserve">            onSuccess: () =&gt; {</w:t>
        <w:br/>
        <w:t xml:space="preserve">                setIsSubmitting(false);</w:t>
        <w:br/>
        <w:t xml:space="preserve">                toast.success(successMessage);</w:t>
        <w:br/>
        <w:t xml:space="preserve">                onSuccess?.();</w:t>
        <w:br/>
        <w:t xml:space="preserve">            },</w:t>
        <w:br/>
        <w:t xml:space="preserve">            onError: () =&gt; {</w:t>
        <w:br/>
        <w:t xml:space="preserve">                setIsSubmitting(false);</w:t>
        <w:br/>
        <w:t xml:space="preserve">                toast.error(errorMessage);</w:t>
        <w:br/>
        <w:t xml:space="preserve">                onError?.();</w:t>
        <w:br/>
        <w:t xml:space="preserve">            },</w:t>
        <w:br/>
        <w:t xml:space="preserve">            onFinish: () =&gt; {</w:t>
        <w:br/>
        <w:t xml:space="preserve">                setIsSubmitting(false);</w:t>
        <w:br/>
        <w:t xml:space="preserve">            },</w:t>
        <w:br/>
        <w:t xml:space="preserve">        });</w:t>
        <w:br/>
        <w:t xml:space="preserve">    }, []);</w:t>
        <w:br/>
        <w:br/>
        <w:t xml:space="preserve">    return { submit, isSubmitting };</w:t>
        <w:br/>
        <w:t>}</w:t>
        <w:br/>
        <w:br/>
        <w:t>export function useOptimisticState&lt;T&gt;(state: T, setState: React.Dispatch&lt;React.SetStateAction&lt;T&gt;&gt;) {</w:t>
        <w:br/>
        <w:t xml:space="preserve">    const optimisticUpdate = useCallback(</w:t>
        <w:br/>
        <w:t xml:space="preserve">        (</w:t>
        <w:br/>
        <w:t xml:space="preserve">            updateFn: (prev: T) =&gt; T,</w:t>
        <w:br/>
        <w:t xml:space="preserve">            requestFn: () =&gt; void,</w:t>
        <w:br/>
        <w:t xml:space="preserve">            options: {</w:t>
        <w:br/>
        <w:t xml:space="preserve">                successMessage?: string;</w:t>
        <w:br/>
        <w:t xml:space="preserve">                errorMessage?: string;</w:t>
        <w:br/>
        <w:t xml:space="preserve">            } = {},</w:t>
        <w:br/>
        <w:t xml:space="preserve">        ) =&gt; {</w:t>
        <w:br/>
        <w:t xml:space="preserve">            </w:t>
        <w:br/>
        <w:t xml:space="preserve">            const previousState = state;</w:t>
        <w:br/>
        <w:br/>
        <w:t xml:space="preserve">            </w:t>
        <w:br/>
        <w:t xml:space="preserve">            setState(updateFn);</w:t>
        <w:br/>
        <w:br/>
        <w:t xml:space="preserve">            </w:t>
        <w:br/>
        <w:t xml:space="preserve">            try {</w:t>
        <w:br/>
        <w:t xml:space="preserve">                requestFn();</w:t>
        <w:br/>
        <w:br/>
        <w:t xml:space="preserve">                if (options.successMessage) {</w:t>
        <w:br/>
        <w:t xml:space="preserve">                    toast.success(options.successMessage);</w:t>
        <w:br/>
        <w:t xml:space="preserve">                }</w:t>
        <w:br/>
        <w:t xml:space="preserve">            } catch (error) {</w:t>
        <w:br/>
        <w:t xml:space="preserve">                </w:t>
        <w:br/>
        <w:t xml:space="preserve">                setState(() =&gt; previousState);</w:t>
        <w:br/>
        <w:br/>
        <w:t xml:space="preserve">                toast.error(options.errorMessage || 'Something went wrong');</w:t>
        <w:br/>
        <w:t xml:space="preserve">                console.error('Optimistic update failed:', error);</w:t>
        <w:br/>
        <w:t xml:space="preserve">            }</w:t>
        <w:br/>
        <w:t xml:space="preserve">        },</w:t>
        <w:br/>
        <w:t xml:space="preserve">        [state, setState],</w:t>
        <w:br/>
        <w:t xml:space="preserve">    );</w:t>
        <w:br/>
        <w:br/>
        <w:t xml:space="preserve">    return { optimisticUpdate };</w:t>
        <w:br/>
        <w:t>}</w:t>
        <w:br/>
      </w:r>
    </w:p>
    <w:p>
      <w:pPr>
        <w:pStyle w:val="CodeBlock"/>
      </w:pPr>
      <w:r>
        <w:rPr>
          <w:rFonts w:ascii="Consolas" w:hAnsi="Consolas"/>
          <w:sz w:val="10"/>
        </w:rPr>
        <w:t>export function useOptimisticDelete&lt;T&gt;(items: T[], setItems: React.Dispatch&lt;React.SetStateAction&lt;T[]&gt;&gt;) {</w:t>
        <w:br/>
        <w:t xml:space="preserve">    const [deletingIds, setDeletingIds] = useState&lt;Set&lt;string&gt;&gt;(new Set());</w:t>
        <w:br/>
        <w:br/>
        <w:t xml:space="preserve">    const deleteItem = useCallback(</w:t>
        <w:br/>
        <w:t xml:space="preserve">        (</w:t>
        <w:br/>
        <w:t xml:space="preserve">            id: string,</w:t>
        <w:br/>
        <w:t xml:space="preserve">            matchFn: (item: T) =&gt; boolean,</w:t>
        <w:br/>
        <w:t xml:space="preserve">            deleteUrl: string,</w:t>
        <w:br/>
        <w:t xml:space="preserve">            options: {</w:t>
        <w:br/>
        <w:t xml:space="preserve">                successMessage?: string;</w:t>
        <w:br/>
        <w:t xml:space="preserve">                errorMessage?: string;</w:t>
        <w:br/>
        <w:t xml:space="preserve">            } = {},</w:t>
        <w:br/>
        <w:t xml:space="preserve">        ) =&gt; {</w:t>
        <w:br/>
        <w:t xml:space="preserve">            </w:t>
        <w:br/>
        <w:t xml:space="preserve">            const previousItems = [...items];</w:t>
        <w:br/>
        <w:br/>
        <w:t xml:space="preserve">            </w:t>
        <w:br/>
        <w:t xml:space="preserve">            setDeletingIds((prev) =&gt; new Set(prev).add(id));</w:t>
        <w:br/>
        <w:br/>
        <w:t xml:space="preserve">            </w:t>
        <w:br/>
        <w:t xml:space="preserve">            setItems((prev) =&gt; prev.filter((item) =&gt; !matchFn(item)));</w:t>
        <w:br/>
        <w:br/>
        <w:t xml:space="preserve">            </w:t>
        <w:br/>
        <w:t xml:space="preserve">            router.delete(deleteUrl, {</w:t>
        <w:br/>
        <w:t xml:space="preserve">                preserveScroll: true,</w:t>
        <w:br/>
        <w:t xml:space="preserve">                onSuccess: () =&gt; {</w:t>
        <w:br/>
        <w:t xml:space="preserve">                    setDeletingIds((prev) =&gt; {</w:t>
        <w:br/>
        <w:t xml:space="preserve">                        const next = new Set(prev);</w:t>
        <w:br/>
        <w:t xml:space="preserve">                        next.delete(id);</w:t>
        <w:br/>
        <w:t xml:space="preserve">                        return next;</w:t>
        <w:br/>
        <w:t xml:space="preserve">                    });</w:t>
        <w:br/>
        <w:t xml:space="preserve">                    toast.success(options.successMessage || 'Deleted successfully');</w:t>
        <w:br/>
        <w:t xml:space="preserve">                },</w:t>
        <w:br/>
        <w:t xml:space="preserve">                onError: () =&gt; {</w:t>
        <w:br/>
        <w:t xml:space="preserve">                    </w:t>
        <w:br/>
        <w:t xml:space="preserve">                    setItems(previousItems);</w:t>
        <w:br/>
        <w:t xml:space="preserve">                    setDeletingIds((prev) =&gt; {</w:t>
        <w:br/>
        <w:t xml:space="preserve">                        const next = new Set(prev);</w:t>
        <w:br/>
        <w:t xml:space="preserve">                        next.delete(id);</w:t>
        <w:br/>
        <w:t xml:space="preserve">                        return next;</w:t>
        <w:br/>
        <w:t xml:space="preserve">                    });</w:t>
        <w:br/>
        <w:t xml:space="preserve">                    toast.error(options.errorMessage || 'Failed to delete');</w:t>
        <w:br/>
        <w:t xml:space="preserve">                },</w:t>
        <w:br/>
        <w:t xml:space="preserve">            });</w:t>
        <w:br/>
        <w:t xml:space="preserve">        },</w:t>
        <w:br/>
        <w:t xml:space="preserve">        [items, setItems],</w:t>
        <w:br/>
        <w:t xml:space="preserve">    );</w:t>
        <w:br/>
        <w:br/>
        <w:t xml:space="preserve">    const isDeleting = useCallback((id: string) =&gt; deletingIds.has(id), [deletingIds]);</w:t>
        <w:br/>
        <w:br/>
        <w:t xml:space="preserve">    return { deleteItem, isDeleting };</w:t>
        <w:br/>
        <w:t>}</w:t>
      </w:r>
    </w:p>
    <w:p>
      <w:r>
        <w:rPr>
          <w:color w:val="CCCCCC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resources/js/hooks/use-permissions.ts</w:t>
      </w:r>
    </w:p>
    <w:p>
      <w:pPr>
        <w:pStyle w:val="CodeBlock"/>
      </w:pPr>
      <w:r>
        <w:rPr>
          <w:rFonts w:ascii="Consolas" w:hAnsi="Consolas"/>
          <w:sz w:val="10"/>
        </w:rPr>
        <w:t>import type { SharedData } from '@/types';</w:t>
        <w:br/>
        <w:t>import { usePage } from '@inertiajs/react';</w:t>
        <w:br/>
        <w:br/>
        <w:t>interface PermissionHelpers {</w:t>
        <w:br/>
        <w:t xml:space="preserve">    hasRole: (role: string | string[]) =&gt; boolean;</w:t>
        <w:br/>
        <w:t xml:space="preserve">    hasPermission: (permission: string | string[]) =&gt; boolean;</w:t>
        <w:br/>
        <w:t xml:space="preserve">    hasAnyRole: (roles: string[]) =&gt; boolean;</w:t>
        <w:br/>
        <w:t xml:space="preserve">    hasAnyPermission: (permissions: string[]) =&gt; boolean;</w:t>
        <w:br/>
        <w:t xml:space="preserve">    can: {</w:t>
        <w:br/>
        <w:t xml:space="preserve">        manageProcurement: boolean;</w:t>
        <w:br/>
        <w:t xml:space="preserve">        approveProcurement: boolean;</w:t>
        <w:br/>
        <w:t xml:space="preserve">        manageDocuments: boolean;</w:t>
        <w:br/>
        <w:t xml:space="preserve">        viewDocuments: boolean;</w:t>
        <w:br/>
        <w:t xml:space="preserve">        manageStages: boolean;</w:t>
        <w:br/>
        <w:t xml:space="preserve">        accessBlockchain: boolean;</w:t>
        <w:br/>
        <w:t xml:space="preserve">        manageUsers: boolean;</w:t>
        <w:br/>
        <w:t xml:space="preserve">    };</w:t>
        <w:br/>
        <w:t xml:space="preserve">    roles: string[];</w:t>
        <w:br/>
        <w:t xml:space="preserve">    permissions: string[];</w:t>
        <w:br/>
        <w:t xml:space="preserve">    isAdmin: boolean;</w:t>
        <w:br/>
        <w:t xml:space="preserve">    isBacSecretariat: boolean;</w:t>
        <w:br/>
        <w:t xml:space="preserve">    isBacChairman: boolean;</w:t>
        <w:br/>
        <w:t xml:space="preserve">    isHope: boolean;</w:t>
        <w:br/>
        <w:t>}</w:t>
        <w:br/>
        <w:br/>
        <w:t>export function usePermissions(): PermissionHelpers {</w:t>
        <w:br/>
        <w:t xml:space="preserve">    const { auth } = usePage&lt;SharedData&gt;().props;</w:t>
        <w:br/>
        <w:t xml:space="preserve">    const role = auth.role || auth.user?.role || null;</w:t>
        <w:br/>
        <w:t xml:space="preserve">    const roles = role ? [role] : [];</w:t>
        <w:br/>
        <w:t xml:space="preserve">    const can = auth.can || {</w:t>
        <w:br/>
        <w:t xml:space="preserve">        manageProcurement: false,</w:t>
        <w:br/>
        <w:t xml:space="preserve">        approveProcurement: false,</w:t>
        <w:br/>
        <w:t xml:space="preserve">        manageDocuments: false,</w:t>
        <w:br/>
        <w:t xml:space="preserve">        viewDocuments: false,</w:t>
        <w:br/>
        <w:t xml:space="preserve">        manageStages: false,</w:t>
        <w:br/>
        <w:t xml:space="preserve">        accessBlockchain: false,</w:t>
        <w:br/>
        <w:t xml:space="preserve">        manageUsers: false,</w:t>
        <w:br/>
        <w:t xml:space="preserve">    };</w:t>
        <w:br/>
        <w:t xml:space="preserve">    const permissions = [</w:t>
        <w:br/>
        <w:t xml:space="preserve">        role === 'admin' ? 'view admin dashboard' : null,</w:t>
        <w:br/>
        <w:t xml:space="preserve">        role === 'bac_secretariat' ? 'view bac-secretariat dashboard' : null,</w:t>
        <w:br/>
        <w:t xml:space="preserve">        role === 'bac_chairman' ? 'view bac-chairman dashboard' : null,</w:t>
        <w:br/>
        <w:t xml:space="preserve">        role === 'hope' ? 'view hope dashboard' : null,</w:t>
        <w:br/>
        <w:t xml:space="preserve">        role ? 'view procurement' : null,</w:t>
        <w:br/>
        <w:t xml:space="preserve">        can.manageProcurement ? 'create procurement' : null,</w:t>
        <w:br/>
        <w:t xml:space="preserve">        can.manageUsers ? 'manage users' : null,</w:t>
        <w:br/>
        <w:t xml:space="preserve">        can.manageUsers ? 'edit users' : null,</w:t>
        <w:br/>
        <w:t xml:space="preserve">        can.manageUsers ? 'delete users' : null,</w:t>
        <w:br/>
        <w:t xml:space="preserve">    ].filter((permission): permission is string =&gt; permission !== null);</w:t>
        <w:br/>
        <w:br/>
        <w:t xml:space="preserve">    </w:t>
        <w:br/>
        <w:t xml:space="preserve">    const hasRole = (role: string | string[]): boolean =&gt; {</w:t>
        <w:br/>
        <w:t xml:space="preserve">        if (Array.isArray(role)) {</w:t>
        <w:br/>
        <w:t xml:space="preserve">            return role.some((r) =&gt; roles.includes(r));</w:t>
        <w:br/>
        <w:t xml:space="preserve">        }</w:t>
        <w:br/>
        <w:br/>
        <w:t xml:space="preserve">        return roles.includes(role);</w:t>
        <w:br/>
        <w:t xml:space="preserve">    };</w:t>
        <w:br/>
        <w:br/>
        <w:t xml:space="preserve">    </w:t>
        <w:br/>
        <w:t xml:space="preserve">    const hasPermission = (permission: string | string[]): boolean =&gt; {</w:t>
        <w:br/>
        <w:t xml:space="preserve">        if (Array.isArray(permission)) {</w:t>
        <w:br/>
        <w:t xml:space="preserve">            return permission.some((p) =&gt; permissions.includes(p));</w:t>
        <w:br/>
        <w:t xml:space="preserve">        }</w:t>
        <w:br/>
        <w:br/>
        <w:t xml:space="preserve">        return permissions.includes(permission);</w:t>
        <w:br/>
        <w:t xml:space="preserve">    };</w:t>
        <w:br/>
        <w:br/>
        <w:t xml:space="preserve">    </w:t>
        <w:br/>
        <w:t xml:space="preserve">    const hasAnyRole = (roleList: string[]): boolean =&gt; {</w:t>
        <w:br/>
        <w:t xml:space="preserve">        return roleList.some((role) =&gt; roles.includes(role));</w:t>
        <w:br/>
        <w:t xml:space="preserve">    };</w:t>
        <w:br/>
        <w:br/>
        <w:t xml:space="preserve">    </w:t>
        <w:br/>
        <w:t xml:space="preserve">    const hasAnyPermission = (permissionList: string[]): boolean =&gt; {</w:t>
        <w:br/>
        <w:t xml:space="preserve">        return permissionList.some((permission) =&gt; permissions.includes(permission));</w:t>
        <w:br/>
        <w:t xml:space="preserve">    };</w:t>
        <w:br/>
        <w:br/>
        <w:t xml:space="preserve">    return {</w:t>
        <w:br/>
        <w:t xml:space="preserve">        hasRole,</w:t>
      </w:r>
    </w:p>
    <w:p>
      <w:pPr>
        <w:pStyle w:val="CodeBlock"/>
      </w:pPr>
      <w:r>
        <w:rPr>
          <w:rFonts w:ascii="Consolas" w:hAnsi="Consolas"/>
          <w:sz w:val="10"/>
        </w:rPr>
        <w:t xml:space="preserve">        hasPermission,</w:t>
        <w:br/>
        <w:t xml:space="preserve">        hasAnyRole,</w:t>
        <w:br/>
        <w:t xml:space="preserve">        hasAnyPermission,</w:t>
        <w:br/>
        <w:t xml:space="preserve">        can,</w:t>
        <w:br/>
        <w:t xml:space="preserve">        roles,</w:t>
        <w:br/>
        <w:t xml:space="preserve">        permissions,</w:t>
        <w:br/>
        <w:t xml:space="preserve">        isAdmin: roles.includes('admin'),</w:t>
        <w:br/>
        <w:t xml:space="preserve">        isBacSecretariat: roles.includes('bac_secretariat'),</w:t>
        <w:br/>
        <w:t xml:space="preserve">        isBacChairman: roles.includes('bac_chairman'),</w:t>
        <w:br/>
        <w:t xml:space="preserve">        isHope: roles.includes('hope'),</w:t>
        <w:br/>
        <w:t xml:space="preserve">    };</w:t>
        <w:br/>
        <w:t>}</w:t>
      </w:r>
    </w:p>
    <w:p>
      <w:r>
        <w:rPr>
          <w:color w:val="CCCCCC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resources/js/hooks/use-procurement-list.ts</w:t>
      </w:r>
    </w:p>
    <w:p>
      <w:pPr>
        <w:pStyle w:val="CodeBlock"/>
      </w:pPr>
      <w:r>
        <w:rPr>
          <w:rFonts w:ascii="Consolas" w:hAnsi="Consolas"/>
          <w:sz w:val="10"/>
        </w:rPr>
        <w:t>import { ProcurementListItem } from '@/types';</w:t>
        <w:br/>
        <w:t>import { useEffect, useState } from 'react';</w:t>
        <w:br/>
        <w:br/>
        <w:t>interface UseProcurementListProps {</w:t>
        <w:br/>
        <w:t xml:space="preserve">    initialProcurements: ProcurementListItem[];</w:t>
        <w:br/>
        <w:t xml:space="preserve">    initialError?: string;</w:t>
        <w:br/>
        <w:t>}</w:t>
        <w:br/>
        <w:br/>
        <w:t>export const useProcurementList = ({ initialProcurements, initialError }: UseProcurementListProps) =&gt; {</w:t>
        <w:br/>
        <w:t xml:space="preserve">    const [procurements, setProcurements] = useState&lt;ProcurementListItem[]&gt;(initialProcurements || []);</w:t>
        <w:br/>
        <w:t xml:space="preserve">    const [selectedRows, setSelectedRows] = useState&lt;ProcurementListItem[]&gt;([]);</w:t>
        <w:br/>
        <w:t xml:space="preserve">    const [loading, setLoading] = useState(false);</w:t>
        <w:br/>
        <w:t xml:space="preserve">    const [error, setError] = useState&lt;string | undefined&gt;(initialError);</w:t>
        <w:br/>
        <w:t xml:space="preserve">    const [preProcurementDialogOpen, setPreProcurementDialogOpen] = useState(false);</w:t>
        <w:br/>
        <w:t xml:space="preserve">    const [preBidConferenceDialogOpen, setPreBidConferenceDialogOpen] = useState(false);</w:t>
        <w:br/>
        <w:t xml:space="preserve">    const [supplementalBidBulletinDialogOpen, setSupplementalBidBulletinDialogOpen] = useState(false);</w:t>
        <w:br/>
        <w:t xml:space="preserve">    const [selectedProcurement, setSelectedProcurement] = useState&lt;{</w:t>
        <w:br/>
        <w:t xml:space="preserve">        id: string;</w:t>
        <w:br/>
        <w:t xml:space="preserve">        title: string;</w:t>
        <w:br/>
        <w:t xml:space="preserve">    }&gt;({ id: '', title: '' });</w:t>
        <w:br/>
        <w:br/>
        <w:t xml:space="preserve">    useEffect(() =&gt; {</w:t>
        <w:br/>
        <w:t xml:space="preserve">        if (initialError) {</w:t>
        <w:br/>
        <w:t xml:space="preserve">            console.error('Backend error:', initialError);</w:t>
        <w:br/>
        <w:t xml:space="preserve">            setError(initialError);</w:t>
        <w:br/>
        <w:t xml:space="preserve">        }</w:t>
        <w:br/>
        <w:t xml:space="preserve">    }, [initialError]);</w:t>
        <w:br/>
        <w:br/>
        <w:t xml:space="preserve">    useEffect(() =&gt; {</w:t>
        <w:br/>
        <w:t xml:space="preserve">        setProcurements(initialProcurements || []);</w:t>
        <w:br/>
        <w:t xml:space="preserve">    }, [initialProcurements]);</w:t>
        <w:br/>
        <w:br/>
        <w:t xml:space="preserve">    const handleOpenPreProcurementDialog = (procurement: ProcurementListItem) =&gt; {</w:t>
        <w:br/>
        <w:t xml:space="preserve">        setSelectedProcurement({</w:t>
        <w:br/>
        <w:t xml:space="preserve">            id: procurement.id,</w:t>
        <w:br/>
        <w:t xml:space="preserve">            title: procurement.title,</w:t>
        <w:br/>
        <w:t xml:space="preserve">        });</w:t>
        <w:br/>
        <w:t xml:space="preserve">        setPreProcurementDialogOpen(true);</w:t>
        <w:br/>
        <w:t xml:space="preserve">    };</w:t>
        <w:br/>
        <w:br/>
        <w:t xml:space="preserve">    const handleOpenPreBidDialog = (procurement: ProcurementListItem) =&gt; {</w:t>
        <w:br/>
        <w:t xml:space="preserve">        setSelectedProcurement({</w:t>
        <w:br/>
        <w:t xml:space="preserve">            id: procurement.id,</w:t>
        <w:br/>
        <w:t xml:space="preserve">            title: procurement.title,</w:t>
        <w:br/>
        <w:t xml:space="preserve">        });</w:t>
        <w:br/>
        <w:t xml:space="preserve">        setPreBidConferenceDialogOpen(true);</w:t>
        <w:br/>
        <w:t xml:space="preserve">    };</w:t>
        <w:br/>
        <w:br/>
        <w:t xml:space="preserve">    const handleOpenSupplementalBidBulletinDialog = (procurement: ProcurementListItem) =&gt; {</w:t>
        <w:br/>
        <w:t xml:space="preserve">        setSelectedProcurement({</w:t>
        <w:br/>
        <w:t xml:space="preserve">            id: procurement.id,</w:t>
        <w:br/>
        <w:t xml:space="preserve">            title: procurement.title,</w:t>
        <w:br/>
        <w:t xml:space="preserve">        });</w:t>
        <w:br/>
        <w:t xml:space="preserve">        setSupplementalBidBulletinDialogOpen(true);</w:t>
        <w:br/>
        <w:t xml:space="preserve">    };</w:t>
        <w:br/>
        <w:br/>
        <w:t xml:space="preserve">    return {</w:t>
        <w:br/>
        <w:t xml:space="preserve">        procurements,</w:t>
        <w:br/>
        <w:t xml:space="preserve">        selectedRows,</w:t>
        <w:br/>
        <w:t xml:space="preserve">        loading,</w:t>
        <w:br/>
        <w:t xml:space="preserve">        error,</w:t>
        <w:br/>
        <w:t xml:space="preserve">        preProcurementDialogOpen,</w:t>
        <w:br/>
        <w:t xml:space="preserve">        preBidConferenceDialogOpen,</w:t>
        <w:br/>
        <w:t xml:space="preserve">        supplementalBidBulletinDialogOpen,</w:t>
        <w:br/>
        <w:t xml:space="preserve">        selectedProcurement,</w:t>
        <w:br/>
        <w:t xml:space="preserve">        setSelectedRows,</w:t>
        <w:br/>
        <w:t xml:space="preserve">        setLoading,</w:t>
        <w:br/>
        <w:t xml:space="preserve">        setPreProcurementDialogOpen,</w:t>
        <w:br/>
        <w:t xml:space="preserve">        setPreBidConferenceDialogOpen,</w:t>
        <w:br/>
        <w:t xml:space="preserve">        setSupplementalBidBulletinDialogOpen,</w:t>
        <w:br/>
        <w:t xml:space="preserve">        handleOpenPreProcurementDialog,</w:t>
        <w:br/>
        <w:t xml:space="preserve">        handleOpenPreBidDialog,</w:t>
        <w:br/>
        <w:t xml:space="preserve">        handleOpenSupplementalBidBulletinDialog,</w:t>
        <w:br/>
        <w:t xml:space="preserve">    };</w:t>
        <w:br/>
        <w:t>};</w:t>
      </w:r>
    </w:p>
    <w:p>
      <w:r>
        <w:rPr>
          <w:color w:val="CCCCCC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resources/js/hooks/use-stage-actions.ts</w:t>
      </w:r>
    </w:p>
    <w:p>
      <w:pPr>
        <w:pStyle w:val="CodeBlock"/>
      </w:pPr>
      <w:r>
        <w:rPr>
          <w:rFonts w:ascii="Consolas" w:hAnsi="Consolas"/>
          <w:sz w:val="10"/>
        </w:rPr>
        <w:t>import {</w:t>
        <w:br/>
        <w:t xml:space="preserve">    markStageComplete as initMarkStageComplete,</w:t>
        <w:br/>
        <w:t xml:space="preserve">    uploadSingleDocument as initUploadSingleDocument,</w:t>
        <w:br/>
        <w:t>} from '@/actions/App/Http/Controllers/Procurement/ProcurementInitiationController';</w:t>
        <w:br/>
        <w:t>import {</w:t>
        <w:br/>
        <w:t xml:space="preserve">    markStageComplete,</w:t>
        <w:br/>
        <w:t xml:space="preserve">    updateDeliveryDetails,</w:t>
        <w:br/>
        <w:t xml:space="preserve">    uploadSingleDocument,</w:t>
        <w:br/>
        <w:t>} from '@/actions/App/Http/Controllers/Procurement/ProcurementStageController';</w:t>
        <w:br/>
        <w:t>import { resolveStageActionPhase } from '@/lib/stage-action-map';</w:t>
        <w:br/>
        <w:t>import { useMemo } from 'react';</w:t>
        <w:br/>
        <w:br/>
        <w:t>type StagePhase = 'pre_procurement' | 'procurement' | 'post_procurement' | string;</w:t>
        <w:br/>
        <w:br/>
        <w:t>export function resolveStageActions(stageValue?: string, phase?: StagePhase) {</w:t>
        <w:br/>
        <w:t xml:space="preserve">    const completeUploadAndStage = {</w:t>
        <w:br/>
        <w:t xml:space="preserve">        pre_procurement: {</w:t>
        <w:br/>
        <w:t xml:space="preserve">            upload: uploadSingleDocument['/bac-secretariat/pre-procurement/{pr_number}/{stage}/upload-document'],</w:t>
        <w:br/>
        <w:t xml:space="preserve">            complete: markStageComplete['/bac-secretariat/pre-procurement/{pr_number}/{stage}/complete'],</w:t>
        <w:br/>
        <w:t xml:space="preserve">        },</w:t>
        <w:br/>
        <w:t xml:space="preserve">        procurement: {</w:t>
        <w:br/>
        <w:t xml:space="preserve">            upload: uploadSingleDocument['/bac-secretariat/procurement/{pr_number}/{stage}/upload-document'],</w:t>
        <w:br/>
        <w:t xml:space="preserve">            complete: markStageComplete['/bac-secretariat/procurement/{pr_number}/{stage}/complete'],</w:t>
        <w:br/>
        <w:t xml:space="preserve">        },</w:t>
        <w:br/>
        <w:t xml:space="preserve">        post_procurement: {</w:t>
        <w:br/>
        <w:t xml:space="preserve">            upload: uploadSingleDocument['/bac-secretariat/post-procurement/{pr_number}/{stage}/upload-document'],</w:t>
        <w:br/>
        <w:t xml:space="preserve">            complete: markStageComplete['/bac-secretariat/post-procurement/{pr_number}/{stage}/complete'],</w:t>
        <w:br/>
        <w:t xml:space="preserve">        },</w:t>
        <w:br/>
        <w:t xml:space="preserve">    } as const;</w:t>
        <w:br/>
        <w:br/>
        <w:t xml:space="preserve">    const resolvedPhase = resolveStageActionPhase(stageValue, phase);</w:t>
        <w:br/>
        <w:br/>
        <w:t xml:space="preserve">    if (resolvedPhase === 'procurement_initiation') {</w:t>
        <w:br/>
        <w:t xml:space="preserve">        return {</w:t>
        <w:br/>
        <w:t xml:space="preserve">            upload: initUploadSingleDocument,</w:t>
        <w:br/>
        <w:t xml:space="preserve">            complete: initMarkStageComplete,</w:t>
        <w:br/>
        <w:t xml:space="preserve">            deliveryDetails: updateDeliveryDetails,</w:t>
        <w:br/>
        <w:t xml:space="preserve">        };</w:t>
        <w:br/>
        <w:t xml:space="preserve">    }</w:t>
        <w:br/>
        <w:br/>
        <w:t xml:space="preserve">    return {</w:t>
        <w:br/>
        <w:t xml:space="preserve">        ...(completeUploadAndStage[resolvedPhase] ?? completeUploadAndStage.procurement),</w:t>
        <w:br/>
        <w:t xml:space="preserve">        deliveryDetails: updateDeliveryDetails,</w:t>
        <w:br/>
        <w:t xml:space="preserve">    };</w:t>
        <w:br/>
        <w:t>}</w:t>
        <w:br/>
        <w:br/>
        <w:t>export function useStageActions(stageValue?: string, phase?: StagePhase) {</w:t>
        <w:br/>
        <w:t xml:space="preserve">    return useMemo(() =&gt; resolveStageActions(stageValue, phase), [phase, stageValue]);</w:t>
        <w:br/>
        <w:t>}</w:t>
      </w:r>
    </w:p>
    <w:p>
      <w:r>
        <w:rPr>
          <w:color w:val="CCCCCC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resources/js/hooks/use-two-factor-auth.ts</w:t>
      </w:r>
    </w:p>
    <w:p>
      <w:pPr>
        <w:pStyle w:val="CodeBlock"/>
      </w:pPr>
      <w:r>
        <w:rPr>
          <w:rFonts w:ascii="Consolas" w:hAnsi="Consolas"/>
          <w:sz w:val="10"/>
        </w:rPr>
        <w:t>import { qrCode, recoveryCodes, secretKey } from '@/routes/two-factor';</w:t>
        <w:br/>
        <w:t>import { useCallback, useMemo, useState } from 'react';</w:t>
        <w:br/>
        <w:br/>
        <w:t>interface TwoFactorSetupData {</w:t>
        <w:br/>
        <w:t xml:space="preserve">    svg: string;</w:t>
        <w:br/>
        <w:t xml:space="preserve">    url: string;</w:t>
        <w:br/>
        <w:t>}</w:t>
        <w:br/>
        <w:br/>
        <w:t>interface TwoFactorSecretKey {</w:t>
        <w:br/>
        <w:t xml:space="preserve">    secretKey: string;</w:t>
        <w:br/>
        <w:t>}</w:t>
        <w:br/>
        <w:br/>
        <w:t>export const OTP_MAX_LENGTH = 6;</w:t>
        <w:br/>
        <w:br/>
        <w:t>const fetchJson = async &lt;T&gt;(url: string): Promise&lt;T&gt; =&gt; {</w:t>
        <w:br/>
        <w:t xml:space="preserve">    const response = await fetch(url, {</w:t>
        <w:br/>
        <w:t xml:space="preserve">        headers: { Accept: 'application/json' },</w:t>
        <w:br/>
        <w:t xml:space="preserve">    });</w:t>
        <w:br/>
        <w:br/>
        <w:t xml:space="preserve">    if (!response.ok) {</w:t>
        <w:br/>
        <w:t xml:space="preserve">        throw new Error(`Failed to fetch: ${response.status}`);</w:t>
        <w:br/>
        <w:t xml:space="preserve">    }</w:t>
        <w:br/>
        <w:br/>
        <w:t xml:space="preserve">    return response.json();</w:t>
        <w:br/>
        <w:t>};</w:t>
        <w:br/>
        <w:br/>
        <w:t>export const useTwoFactorAuth = () =&gt; {</w:t>
        <w:br/>
        <w:t xml:space="preserve">    const [qrCodeSvg, setQrCodeSvg] = useState&lt;string | null&gt;(null);</w:t>
        <w:br/>
        <w:t xml:space="preserve">    const [manualSetupKey, setManualSetupKey] = useState&lt;string | null&gt;(null);</w:t>
        <w:br/>
        <w:t xml:space="preserve">    const [recoveryCodesList, setRecoveryCodesList] = useState&lt;string[]&gt;([]);</w:t>
        <w:br/>
        <w:t xml:space="preserve">    const [errors, setErrors] = useState&lt;string[]&gt;([]);</w:t>
        <w:br/>
        <w:br/>
        <w:t xml:space="preserve">    const hasSetupData = useMemo&lt;boolean&gt;(() =&gt; qrCodeSvg !== null &amp;&amp; manualSetupKey !== null, [qrCodeSvg, manualSetupKey]);</w:t>
        <w:br/>
        <w:br/>
        <w:t xml:space="preserve">    const fetchQrCode = useCallback(async (): Promise&lt;void&gt; =&gt; {</w:t>
        <w:br/>
        <w:t xml:space="preserve">        try {</w:t>
        <w:br/>
        <w:t xml:space="preserve">            const { svg } = await fetchJson&lt;TwoFactorSetupData&gt;(qrCode.url());</w:t>
        <w:br/>
        <w:t xml:space="preserve">            setQrCodeSvg(svg);</w:t>
        <w:br/>
        <w:t xml:space="preserve">        } catch {</w:t>
        <w:br/>
        <w:t xml:space="preserve">            setErrors((prev) =&gt; [...prev, 'Failed to fetch QR code']);</w:t>
        <w:br/>
        <w:t xml:space="preserve">            setQrCodeSvg(null);</w:t>
        <w:br/>
        <w:t xml:space="preserve">        }</w:t>
        <w:br/>
        <w:t xml:space="preserve">    }, []);</w:t>
        <w:br/>
        <w:br/>
        <w:t xml:space="preserve">    const fetchSetupKey = useCallback(async (): Promise&lt;void&gt; =&gt; {</w:t>
        <w:br/>
        <w:t xml:space="preserve">        try {</w:t>
        <w:br/>
        <w:t xml:space="preserve">            const { secretKey: key } = await fetchJson&lt;TwoFactorSecretKey&gt;(secretKey.url());</w:t>
        <w:br/>
        <w:t xml:space="preserve">            setManualSetupKey(key);</w:t>
        <w:br/>
        <w:t xml:space="preserve">        } catch {</w:t>
        <w:br/>
        <w:t xml:space="preserve">            setErrors((prev) =&gt; [...prev, 'Failed to fetch a setup key']);</w:t>
        <w:br/>
        <w:t xml:space="preserve">            setManualSetupKey(null);</w:t>
        <w:br/>
        <w:t xml:space="preserve">        }</w:t>
        <w:br/>
        <w:t xml:space="preserve">    }, []);</w:t>
        <w:br/>
        <w:br/>
        <w:t xml:space="preserve">    const clearErrors = useCallback((): void =&gt; {</w:t>
        <w:br/>
        <w:t xml:space="preserve">        setErrors([]);</w:t>
        <w:br/>
        <w:t xml:space="preserve">    }, []);</w:t>
        <w:br/>
        <w:br/>
        <w:t xml:space="preserve">    const clearSetupData = useCallback((): void =&gt; {</w:t>
        <w:br/>
        <w:t xml:space="preserve">        setManualSetupKey(null);</w:t>
        <w:br/>
        <w:t xml:space="preserve">        setQrCodeSvg(null);</w:t>
        <w:br/>
        <w:t xml:space="preserve">        clearErrors();</w:t>
        <w:br/>
        <w:t xml:space="preserve">    }, [clearErrors]);</w:t>
        <w:br/>
        <w:br/>
        <w:t xml:space="preserve">    const fetchRecoveryCodes = useCallback(async (): Promise&lt;void&gt; =&gt; {</w:t>
        <w:br/>
        <w:t xml:space="preserve">        try {</w:t>
        <w:br/>
        <w:t xml:space="preserve">            clearErrors();</w:t>
        <w:br/>
        <w:t xml:space="preserve">            const codes = await fetchJson&lt;string[]&gt;(recoveryCodes.url());</w:t>
        <w:br/>
        <w:t xml:space="preserve">            setRecoveryCodesList(codes);</w:t>
        <w:br/>
        <w:t xml:space="preserve">        } catch {</w:t>
        <w:br/>
        <w:t xml:space="preserve">            setErrors((prev) =&gt; [...prev, 'Failed to fetch recovery codes']);</w:t>
        <w:br/>
        <w:t xml:space="preserve">            setRecoveryCodesList([]);</w:t>
        <w:br/>
        <w:t xml:space="preserve">        }</w:t>
        <w:br/>
        <w:t xml:space="preserve">    }, [clearErrors]);</w:t>
        <w:br/>
        <w:br/>
        <w:t xml:space="preserve">    const fetchSetupData = useCallback(async (): Promise&lt;void&gt; =&gt; {</w:t>
        <w:br/>
        <w:t xml:space="preserve">        try {</w:t>
        <w:br/>
        <w:t xml:space="preserve">            clearErrors();</w:t>
        <w:br/>
        <w:t xml:space="preserve">            await Promise.all([fetchQrCode(), fetchSetupKey()]);</w:t>
        <w:br/>
        <w:t xml:space="preserve">        } catch {</w:t>
      </w:r>
    </w:p>
    <w:p>
      <w:pPr>
        <w:pStyle w:val="CodeBlock"/>
      </w:pPr>
      <w:r>
        <w:rPr>
          <w:rFonts w:ascii="Consolas" w:hAnsi="Consolas"/>
          <w:sz w:val="10"/>
        </w:rPr>
        <w:t xml:space="preserve">            setQrCodeSvg(null);</w:t>
        <w:br/>
        <w:t xml:space="preserve">            setManualSetupKey(null);</w:t>
        <w:br/>
        <w:t xml:space="preserve">        }</w:t>
        <w:br/>
        <w:t xml:space="preserve">    }, [clearErrors, fetchQrCode, fetchSetupKey]);</w:t>
        <w:br/>
        <w:br/>
        <w:t xml:space="preserve">    return {</w:t>
        <w:br/>
        <w:t xml:space="preserve">        qrCodeSvg,</w:t>
        <w:br/>
        <w:t xml:space="preserve">        manualSetupKey,</w:t>
        <w:br/>
        <w:t xml:space="preserve">        recoveryCodesList,</w:t>
        <w:br/>
        <w:t xml:space="preserve">        hasSetupData,</w:t>
        <w:br/>
        <w:t xml:space="preserve">        errors,</w:t>
        <w:br/>
        <w:t xml:space="preserve">        clearErrors,</w:t>
        <w:br/>
        <w:t xml:space="preserve">        clearSetupData,</w:t>
        <w:br/>
        <w:t xml:space="preserve">        fetchQrCode,</w:t>
        <w:br/>
        <w:t xml:space="preserve">        fetchSetupKey,</w:t>
        <w:br/>
        <w:t xml:space="preserve">        fetchSetupData,</w:t>
        <w:br/>
        <w:t xml:space="preserve">        fetchRecoveryCodes,</w:t>
        <w:br/>
        <w:t xml:space="preserve">    };</w:t>
        <w:br/>
        <w:t>};</w:t>
      </w:r>
    </w:p>
    <w:p>
      <w:r>
        <w:rPr>
          <w:color w:val="CCCCCC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resources/js/layouts/app-layout.tsx</w:t>
      </w:r>
    </w:p>
    <w:p>
      <w:pPr>
        <w:pStyle w:val="CodeBlock"/>
      </w:pPr>
      <w:r>
        <w:rPr>
          <w:rFonts w:ascii="Consolas" w:hAnsi="Consolas"/>
          <w:sz w:val="10"/>
        </w:rPr>
        <w:t>import AppLayoutTemplate from '@/layouts/app/app-sidebar-layout';</w:t>
        <w:br/>
        <w:t>import { type BreadcrumbItem } from '@/types';</w:t>
        <w:br/>
        <w:t>import { type ReactNode } from 'react';</w:t>
        <w:br/>
        <w:br/>
        <w:t>interface AppLayoutProps {</w:t>
        <w:br/>
        <w:t xml:space="preserve">    children: ReactNode;</w:t>
        <w:br/>
        <w:t xml:space="preserve">    breadcrumbs?: BreadcrumbItem[];</w:t>
        <w:br/>
        <w:t>}</w:t>
        <w:br/>
        <w:br/>
        <w:t>export default ({ children, breadcrumbs, ...props }: AppLayoutProps) =&gt; (</w:t>
        <w:br/>
        <w:t xml:space="preserve">    &lt;AppLayoutTemplate breadcrumbs={breadcrumbs} {...props}&gt;</w:t>
        <w:br/>
        <w:t xml:space="preserve">        {children}</w:t>
        <w:br/>
        <w:t xml:space="preserve">    &lt;/AppLayoutTemplate&gt;</w:t>
        <w:br/>
        <w:t>);</w:t>
      </w:r>
    </w:p>
    <w:p>
      <w:r>
        <w:rPr>
          <w:color w:val="CCCCCC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resources/js/layouts/app/app-header-layout.tsx</w:t>
      </w:r>
    </w:p>
    <w:p>
      <w:pPr>
        <w:pStyle w:val="CodeBlock"/>
      </w:pPr>
      <w:r>
        <w:rPr>
          <w:rFonts w:ascii="Consolas" w:hAnsi="Consolas"/>
          <w:sz w:val="10"/>
        </w:rPr>
        <w:t>import { AppContent } from '@/components/app-content';</w:t>
        <w:br/>
        <w:t>import { AppHeader } from '@/components/app-header';</w:t>
        <w:br/>
        <w:t>import { AppShell } from '@/components/app-shell';</w:t>
        <w:br/>
        <w:t>import { type BreadcrumbItem } from '@/types';</w:t>
        <w:br/>
        <w:t>import type { PropsWithChildren } from 'react';</w:t>
        <w:br/>
        <w:br/>
        <w:t>export default function AppHeaderLayout({ children, breadcrumbs }: PropsWithChildren&lt;{ breadcrumbs?: BreadcrumbItem[] }&gt;) {</w:t>
        <w:br/>
        <w:t xml:space="preserve">    return (</w:t>
        <w:br/>
        <w:t xml:space="preserve">        &lt;AppShell&gt;</w:t>
        <w:br/>
        <w:t xml:space="preserve">            &lt;AppHeader breadcrumbs={breadcrumbs} /&gt;</w:t>
        <w:br/>
        <w:t xml:space="preserve">            &lt;AppContent&gt;{children}&lt;/AppContent&gt;</w:t>
        <w:br/>
        <w:t xml:space="preserve">        &lt;/AppShell&gt;</w:t>
        <w:br/>
        <w:t xml:space="preserve">    );</w:t>
        <w:br/>
        <w:t>}</w:t>
      </w:r>
    </w:p>
    <w:p>
      <w:r>
        <w:rPr>
          <w:color w:val="CCCCCC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resources/js/layouts/app/app-sidebar-layout.tsx</w:t>
      </w:r>
    </w:p>
    <w:p>
      <w:pPr>
        <w:pStyle w:val="CodeBlock"/>
      </w:pPr>
      <w:r>
        <w:rPr>
          <w:rFonts w:ascii="Consolas" w:hAnsi="Consolas"/>
          <w:sz w:val="10"/>
        </w:rPr>
        <w:t>import { AppContent } from '@/components/app-content';</w:t>
        <w:br/>
        <w:t>import { AppShell } from '@/components/app-shell';</w:t>
        <w:br/>
        <w:t>import { AppSidebar } from '@/components/app-sidebar';</w:t>
        <w:br/>
        <w:t>import { AppSidebarHeader } from '@/components/app-sidebar-header';</w:t>
        <w:br/>
        <w:t>import { type BreadcrumbItem } from '@/types';</w:t>
        <w:br/>
        <w:t>import { type PropsWithChildren } from 'react';</w:t>
        <w:br/>
        <w:br/>
        <w:t>export default function AppSidebarLayout({ children, breadcrumbs = [] }: PropsWithChildren&lt;{ breadcrumbs?: BreadcrumbItem[] }&gt;) {</w:t>
        <w:br/>
        <w:t xml:space="preserve">    return (</w:t>
        <w:br/>
        <w:t xml:space="preserve">        &lt;AppShell variant="sidebar"&gt;</w:t>
        <w:br/>
        <w:t xml:space="preserve">            &lt;AppSidebar /&gt;</w:t>
        <w:br/>
        <w:t xml:space="preserve">            &lt;AppContent variant="sidebar"&gt;</w:t>
        <w:br/>
        <w:t xml:space="preserve">                &lt;AppSidebarHeader breadcrumbs={breadcrumbs} /&gt;</w:t>
        <w:br/>
        <w:t xml:space="preserve">                {children}</w:t>
        <w:br/>
        <w:t xml:space="preserve">            &lt;/AppContent&gt;</w:t>
        <w:br/>
        <w:t xml:space="preserve">        &lt;/AppShell&gt;</w:t>
        <w:br/>
        <w:t xml:space="preserve">    );</w:t>
        <w:br/>
        <w:t>}</w:t>
      </w:r>
    </w:p>
    <w:p>
      <w:r>
        <w:rPr>
          <w:color w:val="CCCCCC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resources/js/layouts/auth-layout.tsx</w:t>
      </w:r>
    </w:p>
    <w:p>
      <w:pPr>
        <w:pStyle w:val="CodeBlock"/>
      </w:pPr>
      <w:r>
        <w:rPr>
          <w:rFonts w:ascii="Consolas" w:hAnsi="Consolas"/>
          <w:sz w:val="10"/>
        </w:rPr>
        <w:t>import AuthLayoutTemplate from '@/layouts/auth/auth-simple-layout';</w:t>
        <w:br/>
        <w:br/>
        <w:t>export default function AuthLayout({ children, title, description, ...props }: { children: React.ReactNode; title: string; description: string }) {</w:t>
        <w:br/>
        <w:t xml:space="preserve">    return (</w:t>
        <w:br/>
        <w:t xml:space="preserve">        &lt;AuthLayoutTemplate title={title} description={description} {...props}&gt;</w:t>
        <w:br/>
        <w:t xml:space="preserve">            {children}</w:t>
        <w:br/>
        <w:t xml:space="preserve">        &lt;/AuthLayoutTemplate&gt;</w:t>
        <w:br/>
        <w:t xml:space="preserve">    );</w:t>
        <w:br/>
        <w:t>}</w:t>
      </w:r>
    </w:p>
    <w:p>
      <w:r>
        <w:rPr>
          <w:color w:val="CCCCCC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resources/js/layouts/auth/auth-card-layout.tsx</w:t>
      </w:r>
    </w:p>
    <w:p>
      <w:pPr>
        <w:pStyle w:val="CodeBlock"/>
      </w:pPr>
      <w:r>
        <w:rPr>
          <w:rFonts w:ascii="Consolas" w:hAnsi="Consolas"/>
          <w:sz w:val="10"/>
        </w:rPr>
        <w:t>import AppLogoIcon from '@/components/app-logo-icon';</w:t>
        <w:br/>
        <w:t>import { Card, CardContent, CardDescription, CardHeader, CardTitle } from '@/components/ui/card';</w:t>
        <w:br/>
        <w:t>import { home } from '@/routes';</w:t>
        <w:br/>
        <w:t>import { Link } from '@inertiajs/react';</w:t>
        <w:br/>
        <w:t>import { type PropsWithChildren } from 'react';</w:t>
        <w:br/>
        <w:br/>
        <w:t>export default function AuthCardLayout({</w:t>
        <w:br/>
        <w:t xml:space="preserve">    children,</w:t>
        <w:br/>
        <w:t xml:space="preserve">    title,</w:t>
        <w:br/>
        <w:t xml:space="preserve">    description,</w:t>
        <w:br/>
        <w:t>}: PropsWithChildren&lt;{</w:t>
        <w:br/>
        <w:t xml:space="preserve">    name?: string;</w:t>
        <w:br/>
        <w:t xml:space="preserve">    title?: string;</w:t>
        <w:br/>
        <w:t xml:space="preserve">    description?: string;</w:t>
        <w:br/>
        <w:t>}&gt;) {</w:t>
        <w:br/>
        <w:t xml:space="preserve">    return (</w:t>
        <w:br/>
        <w:t xml:space="preserve">        &lt;div className="bg-muted flex min-h-svh flex-col items-center justify-center gap-6 p-6 md:p-10"&gt;</w:t>
        <w:br/>
        <w:t xml:space="preserve">            &lt;div className="flex w-full max-w-md flex-col gap-6"&gt;</w:t>
        <w:br/>
        <w:t xml:space="preserve">                &lt;Link href={home.url()} className="flex items-center gap-2 self-center font-medium"&gt;</w:t>
        <w:br/>
        <w:t xml:space="preserve">                    &lt;div className="flex h-9 w-9 items-center justify-center"&gt;</w:t>
        <w:br/>
        <w:t xml:space="preserve">                        &lt;AppLogoIcon className="size-9 fill-current text-black dark:text-white" /&gt;</w:t>
        <w:br/>
        <w:t xml:space="preserve">                    &lt;/div&gt;</w:t>
        <w:br/>
        <w:t xml:space="preserve">                &lt;/Link&gt;</w:t>
        <w:br/>
        <w:br/>
        <w:t xml:space="preserve">                &lt;div className="flex flex-col gap-6"&gt;</w:t>
        <w:br/>
        <w:t xml:space="preserve">                    &lt;Card className="rounded-xl"&gt;</w:t>
        <w:br/>
        <w:t xml:space="preserve">                        &lt;CardHeader className="px-10 pt-8 pb-0 text-center"&gt;</w:t>
        <w:br/>
        <w:t xml:space="preserve">                            &lt;CardTitle className="text-xl"&gt;{title}&lt;/CardTitle&gt;</w:t>
        <w:br/>
        <w:t xml:space="preserve">                            &lt;CardDescription&gt;{description}&lt;/CardDescription&gt;</w:t>
        <w:br/>
        <w:t xml:space="preserve">                        &lt;/CardHeader&gt;</w:t>
        <w:br/>
        <w:t xml:space="preserve">                        &lt;CardContent className="px-10 py-8"&gt;{children}&lt;/CardContent&gt;</w:t>
        <w:br/>
        <w:t xml:space="preserve">                    &lt;/Card&gt;</w:t>
        <w:br/>
        <w:t xml:space="preserve">                &lt;/div&gt;</w:t>
        <w:br/>
        <w:t xml:space="preserve">            &lt;/div&gt;</w:t>
        <w:br/>
        <w:t xml:space="preserve">        &lt;/div&gt;</w:t>
        <w:br/>
        <w:t xml:space="preserve">    );</w:t>
        <w:br/>
        <w:t>}</w:t>
      </w:r>
    </w:p>
    <w:p>
      <w:r>
        <w:rPr>
          <w:color w:val="CCCCCC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resources/js/layouts/auth/auth-simple-layout.tsx</w:t>
      </w:r>
    </w:p>
    <w:p>
      <w:pPr>
        <w:pStyle w:val="CodeBlock"/>
      </w:pPr>
      <w:r>
        <w:rPr>
          <w:rFonts w:ascii="Consolas" w:hAnsi="Consolas"/>
          <w:sz w:val="10"/>
        </w:rPr>
        <w:t>import AppLogoIcon from '@/components/app-logo-icon';</w:t>
        <w:br/>
        <w:t>import { home } from '@/routes';</w:t>
        <w:br/>
        <w:t>import { Link } from '@inertiajs/react';</w:t>
        <w:br/>
        <w:t>import { type PropsWithChildren } from 'react';</w:t>
        <w:br/>
        <w:br/>
        <w:t>interface AuthLayoutProps {</w:t>
        <w:br/>
        <w:t xml:space="preserve">    name?: string;</w:t>
        <w:br/>
        <w:t xml:space="preserve">    title?: string;</w:t>
        <w:br/>
        <w:t xml:space="preserve">    description?: string;</w:t>
        <w:br/>
        <w:t>}</w:t>
        <w:br/>
        <w:br/>
        <w:t>export default function AuthSimpleLayout({ children, title, description }: PropsWithChildren&lt;AuthLayoutProps&gt;) {</w:t>
        <w:br/>
        <w:t xml:space="preserve">    return (</w:t>
        <w:br/>
        <w:t xml:space="preserve">        &lt;div className="bg-background flex min-h-svh flex-col items-center justify-center gap-6 p-6 md:p-10"&gt;</w:t>
        <w:br/>
        <w:t xml:space="preserve">            &lt;div className="w-full max-w-sm"&gt;</w:t>
        <w:br/>
        <w:t xml:space="preserve">                &lt;div className="flex flex-col gap-8"&gt;</w:t>
        <w:br/>
        <w:t xml:space="preserve">                    &lt;div className="flex flex-col items-center gap-4"&gt;</w:t>
        <w:br/>
        <w:t xml:space="preserve">                        &lt;Link href={home.url()} className="flex flex-col items-center gap-2 font-medium"&gt;</w:t>
        <w:br/>
        <w:t xml:space="preserve">                            &lt;div className="mb-1 flex h-9 w-9 items-center justify-center rounded-md"&gt;</w:t>
        <w:br/>
        <w:t xml:space="preserve">                                &lt;AppLogoIcon className="size-9 fill-current text-[var(--foreground)] dark:text-white" /&gt;</w:t>
        <w:br/>
        <w:t xml:space="preserve">                            &lt;/div&gt;</w:t>
        <w:br/>
        <w:t xml:space="preserve">                            &lt;span className="sr-only"&gt;{title}&lt;/span&gt;</w:t>
        <w:br/>
        <w:t xml:space="preserve">                        &lt;/Link&gt;</w:t>
        <w:br/>
        <w:br/>
        <w:t xml:space="preserve">                        &lt;div className="space-y-2 text-center"&gt;</w:t>
        <w:br/>
        <w:t xml:space="preserve">                            &lt;h1 className="text-xl font-medium"&gt;{title}&lt;/h1&gt;</w:t>
        <w:br/>
        <w:t xml:space="preserve">                            &lt;p className="text-muted-foreground text-center text-sm"&gt;{description}&lt;/p&gt;</w:t>
        <w:br/>
        <w:t xml:space="preserve">                        &lt;/div&gt;</w:t>
        <w:br/>
        <w:t xml:space="preserve">                    &lt;/div&gt;</w:t>
        <w:br/>
        <w:t xml:space="preserve">                    {children}</w:t>
        <w:br/>
        <w:t xml:space="preserve">                &lt;/div&gt;</w:t>
        <w:br/>
        <w:t xml:space="preserve">            &lt;/div&gt;</w:t>
        <w:br/>
        <w:t xml:space="preserve">        &lt;/div&gt;</w:t>
        <w:br/>
        <w:t xml:space="preserve">    );</w:t>
        <w:br/>
        <w:t>}</w:t>
      </w:r>
    </w:p>
    <w:p>
      <w:r>
        <w:rPr>
          <w:color w:val="CCCCCC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resources/js/layouts/auth/auth-split-layout.tsx</w:t>
      </w:r>
    </w:p>
    <w:p>
      <w:pPr>
        <w:pStyle w:val="CodeBlock"/>
      </w:pPr>
      <w:r>
        <w:rPr>
          <w:rFonts w:ascii="Consolas" w:hAnsi="Consolas"/>
          <w:sz w:val="10"/>
        </w:rPr>
        <w:t>import AppLogoIcon from '@/components/app-logo-icon';</w:t>
        <w:br/>
        <w:t>import { home } from '@/routes';</w:t>
        <w:br/>
        <w:t>import { type SharedData } from '@/types';</w:t>
        <w:br/>
        <w:t>import { Link, usePage } from '@inertiajs/react';</w:t>
        <w:br/>
        <w:t>import { type PropsWithChildren } from 'react';</w:t>
        <w:br/>
        <w:br/>
        <w:t>interface AuthLayoutProps {</w:t>
        <w:br/>
        <w:t xml:space="preserve">    title?: string;</w:t>
        <w:br/>
        <w:t xml:space="preserve">    description?: string;</w:t>
        <w:br/>
        <w:t>}</w:t>
        <w:br/>
        <w:br/>
        <w:t>export default function AuthSplitLayout({ children, title, description }: PropsWithChildren&lt;AuthLayoutProps&gt;) {</w:t>
        <w:br/>
        <w:t xml:space="preserve">    const { name, quote } = usePage&lt;SharedData&gt;().props;</w:t>
        <w:br/>
        <w:br/>
        <w:t xml:space="preserve">    return (</w:t>
        <w:br/>
        <w:t xml:space="preserve">        &lt;div className="relative grid h-dvh flex-col items-center justify-center px-8 sm:px-0 lg:max-w-none lg:grid-cols-2 lg:px-0"&gt;</w:t>
        <w:br/>
        <w:t xml:space="preserve">            &lt;div className="bg-muted relative hidden h-full flex-col p-10 text-white lg:flex dark:border-r"&gt;</w:t>
        <w:br/>
        <w:t xml:space="preserve">                &lt;div className="absolute inset-0 bg-zinc-900" /&gt;</w:t>
        <w:br/>
        <w:t xml:space="preserve">                &lt;Link href={home.url()} className="relative z-20 flex items-center text-lg font-medium"&gt;</w:t>
        <w:br/>
        <w:t xml:space="preserve">                    &lt;AppLogoIcon className="mr-2 size-8 fill-current text-white" /&gt;</w:t>
        <w:br/>
        <w:t xml:space="preserve">                    {name}</w:t>
        <w:br/>
        <w:t xml:space="preserve">                &lt;/Link&gt;</w:t>
        <w:br/>
        <w:t xml:space="preserve">                {quote &amp;&amp; (</w:t>
        <w:br/>
        <w:t xml:space="preserve">                    &lt;div className="relative z-20 mt-auto"&gt;</w:t>
        <w:br/>
        <w:t xml:space="preserve">                        &lt;blockquote className="space-y-2"&gt;</w:t>
        <w:br/>
        <w:t xml:space="preserve">                            &lt;p className="text-lg"&gt;&amp;ldquo;{quote.message}&amp;rdquo;&lt;/p&gt;</w:t>
        <w:br/>
        <w:t xml:space="preserve">                            &lt;footer className="text-sm text-neutral-300"&gt;{quote.author}&lt;/footer&gt;</w:t>
        <w:br/>
        <w:t xml:space="preserve">                        &lt;/blockquote&gt;</w:t>
        <w:br/>
        <w:t xml:space="preserve">                    &lt;/div&gt;</w:t>
        <w:br/>
        <w:t xml:space="preserve">                )}</w:t>
        <w:br/>
        <w:t xml:space="preserve">            &lt;/div&gt;</w:t>
        <w:br/>
        <w:t xml:space="preserve">            &lt;div className="w-full lg:p-8"&gt;</w:t>
        <w:br/>
        <w:t xml:space="preserve">                &lt;div className="mx-auto flex w-full flex-col justify-center space-y-6 sm:w-[350px]"&gt;</w:t>
        <w:br/>
        <w:t xml:space="preserve">                    &lt;Link href={home.url()} className="relative z-20 flex items-center justify-center lg:hidden"&gt;</w:t>
        <w:br/>
        <w:t xml:space="preserve">                        &lt;AppLogoIcon className="h-10 fill-current text-black sm:h-12" /&gt;</w:t>
        <w:br/>
        <w:t xml:space="preserve">                    &lt;/Link&gt;</w:t>
        <w:br/>
        <w:t xml:space="preserve">                    &lt;div className="flex flex-col items-start gap-2 text-left sm:items-center sm:text-center"&gt;</w:t>
        <w:br/>
        <w:t xml:space="preserve">                        &lt;h1 className="text-xl font-medium"&gt;{title}&lt;/h1&gt;</w:t>
        <w:br/>
        <w:t xml:space="preserve">                        &lt;p className="text-muted-foreground text-sm text-balance"&gt;{description}&lt;/p&gt;</w:t>
        <w:br/>
        <w:t xml:space="preserve">                    &lt;/div&gt;</w:t>
        <w:br/>
        <w:t xml:space="preserve">                    {children}</w:t>
        <w:br/>
        <w:t xml:space="preserve">                &lt;/div&gt;</w:t>
        <w:br/>
        <w:t xml:space="preserve">            &lt;/div&gt;</w:t>
        <w:br/>
        <w:t xml:space="preserve">        &lt;/div&gt;</w:t>
        <w:br/>
        <w:t xml:space="preserve">    );</w:t>
        <w:br/>
        <w:t>}</w:t>
      </w:r>
    </w:p>
    <w:p>
      <w:r>
        <w:rPr>
          <w:color w:val="CCCCCC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resources/js/layouts/settings/layout.tsx</w:t>
      </w:r>
    </w:p>
    <w:p>
      <w:pPr>
        <w:pStyle w:val="CodeBlock"/>
      </w:pPr>
      <w:r>
        <w:rPr>
          <w:rFonts w:ascii="Consolas" w:hAnsi="Consolas"/>
          <w:sz w:val="10"/>
        </w:rPr>
        <w:t>import Heading from '@/components/heading';</w:t>
        <w:br/>
        <w:t>import { Button } from '@/components/ui/button';</w:t>
        <w:br/>
        <w:t>import { Separator } from '@/components/ui/separator';</w:t>
        <w:br/>
        <w:t>import { cn } from '@/lib/utils';</w:t>
        <w:br/>
        <w:t>import { edit as editAppearance } from '@/routes/settings/appearance';</w:t>
        <w:br/>
        <w:t>import { edit as editEmailNotification } from '@/routes/settings/email-notification';</w:t>
        <w:br/>
        <w:t>import { edit as editPassword } from '@/routes/settings/password';</w:t>
        <w:br/>
        <w:t>import { edit } from '@/routes/settings/profile';</w:t>
        <w:br/>
        <w:t>import { edit as editPushNotification } from '@/routes/settings/push-notification';</w:t>
        <w:br/>
        <w:t>import { show } from '@/routes/settings/two-factor';</w:t>
        <w:br/>
        <w:t>import { type NavItem } from '@/types';</w:t>
        <w:br/>
        <w:t>import { Link } from '@inertiajs/react';</w:t>
        <w:br/>
        <w:t>import { type PropsWithChildren } from 'react';</w:t>
        <w:br/>
        <w:br/>
        <w:t>const sidebarNavItems: NavItem[] = [</w:t>
        <w:br/>
        <w:t xml:space="preserve">    {</w:t>
        <w:br/>
        <w:t xml:space="preserve">        title: 'Profile',</w:t>
        <w:br/>
        <w:t xml:space="preserve">        href: edit.url(),</w:t>
        <w:br/>
        <w:t xml:space="preserve">        icon: null,</w:t>
        <w:br/>
        <w:t xml:space="preserve">    },</w:t>
        <w:br/>
        <w:t xml:space="preserve">    {</w:t>
        <w:br/>
        <w:t xml:space="preserve">        title: 'Password',</w:t>
        <w:br/>
        <w:t xml:space="preserve">        href: editPassword.url(),</w:t>
        <w:br/>
        <w:t xml:space="preserve">        icon: null,</w:t>
        <w:br/>
        <w:t xml:space="preserve">    },</w:t>
        <w:br/>
        <w:t xml:space="preserve">    {</w:t>
        <w:br/>
        <w:t xml:space="preserve">        title: 'Two-Factor Auth',</w:t>
        <w:br/>
        <w:t xml:space="preserve">        href: show.url(),</w:t>
        <w:br/>
        <w:t xml:space="preserve">        icon: null,</w:t>
        <w:br/>
        <w:t xml:space="preserve">    },</w:t>
        <w:br/>
        <w:t xml:space="preserve">    {</w:t>
        <w:br/>
        <w:t xml:space="preserve">        title: 'Notifications',</w:t>
        <w:br/>
        <w:t xml:space="preserve">        href: '/settings/notification-preferences',</w:t>
        <w:br/>
        <w:t xml:space="preserve">        icon: null,</w:t>
        <w:br/>
        <w:t xml:space="preserve">    },</w:t>
        <w:br/>
        <w:t xml:space="preserve">    {</w:t>
        <w:br/>
        <w:t xml:space="preserve">        title: 'Push Notifications',</w:t>
        <w:br/>
        <w:t xml:space="preserve">        href: editPushNotification.url(),</w:t>
        <w:br/>
        <w:t xml:space="preserve">        icon: null,</w:t>
        <w:br/>
        <w:t xml:space="preserve">    },</w:t>
        <w:br/>
        <w:t xml:space="preserve">    {</w:t>
        <w:br/>
        <w:t xml:space="preserve">        title: 'Email Notifications',</w:t>
        <w:br/>
        <w:t xml:space="preserve">        href: editEmailNotification.url(),</w:t>
        <w:br/>
        <w:t xml:space="preserve">        icon: null,</w:t>
        <w:br/>
        <w:t xml:space="preserve">    },</w:t>
        <w:br/>
        <w:t xml:space="preserve">    {</w:t>
        <w:br/>
        <w:t xml:space="preserve">        title: 'Appearance',</w:t>
        <w:br/>
        <w:t xml:space="preserve">        href: editAppearance.url(),</w:t>
        <w:br/>
        <w:t xml:space="preserve">        icon: null,</w:t>
        <w:br/>
        <w:t xml:space="preserve">    },</w:t>
        <w:br/>
        <w:t>];</w:t>
        <w:br/>
        <w:br/>
        <w:t>export default function SettingsLayout({ children }: PropsWithChildren) {</w:t>
        <w:br/>
        <w:t xml:space="preserve">    </w:t>
        <w:br/>
        <w:t xml:space="preserve">    if (typeof window === 'undefined') {</w:t>
        <w:br/>
        <w:t xml:space="preserve">        return null;</w:t>
        <w:br/>
        <w:t xml:space="preserve">    }</w:t>
        <w:br/>
        <w:br/>
        <w:t xml:space="preserve">    const currentPath = window.location.pathname;</w:t>
        <w:br/>
        <w:br/>
        <w:t xml:space="preserve">    return (</w:t>
        <w:br/>
        <w:t xml:space="preserve">        &lt;div className="px-4 py-6"&gt;</w:t>
        <w:br/>
        <w:t xml:space="preserve">            &lt;Heading title="Settings" description="Manage your profile and account settings" /&gt;</w:t>
        <w:br/>
        <w:br/>
        <w:t xml:space="preserve">            &lt;div className="flex flex-col space-y-8 lg:flex-row lg:space-y-0 lg:space-x-12"&gt;</w:t>
        <w:br/>
        <w:t xml:space="preserve">                &lt;aside className="w-full max-w-xl lg:w-48"&gt;</w:t>
        <w:br/>
        <w:t xml:space="preserve">                    &lt;nav className="flex flex-col space-y-1 space-x-0"&gt;</w:t>
        <w:br/>
        <w:t xml:space="preserve">                        {sidebarNavItems.map((item) =&gt; (</w:t>
        <w:br/>
        <w:t xml:space="preserve">                            &lt;Button</w:t>
        <w:br/>
        <w:t xml:space="preserve">                                key={item.href}</w:t>
        <w:br/>
        <w:t xml:space="preserve">                                size="sm"</w:t>
        <w:br/>
        <w:t xml:space="preserve">                                variant="ghost"</w:t>
        <w:br/>
        <w:t xml:space="preserve">                                render={&lt;Link href={item.href} prefetch /&gt;}</w:t>
        <w:br/>
        <w:t xml:space="preserve">                                className={cn('w-full justify-start', {</w:t>
        <w:br/>
        <w:t xml:space="preserve">                                    'bg-muted': currentPath === item.href,</w:t>
        <w:br/>
        <w:t xml:space="preserve">                                })}</w:t>
        <w:br/>
        <w:t xml:space="preserve">                            &gt;</w:t>
        <w:br/>
        <w:t xml:space="preserve">                                {item.title}</w:t>
        <w:br/>
        <w:t xml:space="preserve">                            &lt;/Button&gt;</w:t>
        <w:br/>
        <w:t xml:space="preserve">                        ))}</w:t>
      </w:r>
    </w:p>
    <w:p>
      <w:pPr>
        <w:pStyle w:val="CodeBlock"/>
      </w:pPr>
      <w:r>
        <w:rPr>
          <w:rFonts w:ascii="Consolas" w:hAnsi="Consolas"/>
          <w:sz w:val="10"/>
        </w:rPr>
        <w:t xml:space="preserve">                    &lt;/nav&gt;</w:t>
        <w:br/>
        <w:t xml:space="preserve">                &lt;/aside&gt;</w:t>
        <w:br/>
        <w:br/>
        <w:t xml:space="preserve">                &lt;Separator className="my-6 md:hidden" /&gt;</w:t>
        <w:br/>
        <w:br/>
        <w:t xml:space="preserve">                &lt;div className="flex-1 md:max-w-2xl"&gt;</w:t>
        <w:br/>
        <w:t xml:space="preserve">                    &lt;section className="max-w-xl space-y-12"&gt;{children}&lt;/section&gt;</w:t>
        <w:br/>
        <w:t xml:space="preserve">                &lt;/div&gt;</w:t>
        <w:br/>
        <w:t xml:space="preserve">            &lt;/div&gt;</w:t>
        <w:br/>
        <w:t xml:space="preserve">        &lt;/div&gt;</w:t>
        <w:br/>
        <w:t xml:space="preserve">    );</w:t>
        <w:br/>
        <w:t>}</w:t>
      </w:r>
    </w:p>
    <w:p>
      <w:r>
        <w:rPr>
          <w:color w:val="CCCCCC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resources/js/lib/blockchain-explorer.ts</w:t>
      </w:r>
    </w:p>
    <w:p>
      <w:pPr>
        <w:pStyle w:val="CodeBlock"/>
      </w:pPr>
      <w:r>
        <w:rPr>
          <w:rFonts w:ascii="Consolas" w:hAnsi="Consolas"/>
          <w:sz w:val="10"/>
        </w:rPr>
        <w:t>export function formatBlockchainDate(timestamp: number): string {</w:t>
        <w:br/>
        <w:t xml:space="preserve">    const date = new Date(timestamp * 1000);</w:t>
        <w:br/>
        <w:br/>
        <w:t xml:space="preserve">    return date.toLocaleString('en-US', {</w:t>
        <w:br/>
        <w:t xml:space="preserve">        year: 'numeric',</w:t>
        <w:br/>
        <w:t xml:space="preserve">        month: 'short',</w:t>
        <w:br/>
        <w:t xml:space="preserve">        day: 'numeric',</w:t>
        <w:br/>
        <w:t xml:space="preserve">        hour: '2-digit',</w:t>
        <w:br/>
        <w:t xml:space="preserve">        minute: '2-digit',</w:t>
        <w:br/>
        <w:t xml:space="preserve">        second: '2-digit',</w:t>
        <w:br/>
        <w:t xml:space="preserve">    });</w:t>
        <w:br/>
        <w:t>}</w:t>
        <w:br/>
        <w:br/>
        <w:t>export function formatBytes(bytes: number): string {</w:t>
        <w:br/>
        <w:t xml:space="preserve">    if (bytes === 0) {</w:t>
        <w:br/>
        <w:t xml:space="preserve">        return '0 Bytes';</w:t>
        <w:br/>
        <w:t xml:space="preserve">    }</w:t>
        <w:br/>
        <w:br/>
        <w:t xml:space="preserve">    const kilobyte = 1024;</w:t>
        <w:br/>
        <w:t xml:space="preserve">    const sizes = ['Bytes', 'KB', 'MB', 'GB'];</w:t>
        <w:br/>
        <w:t xml:space="preserve">    const index = Math.floor(Math.log(bytes) / Math.log(kilobyte));</w:t>
        <w:br/>
        <w:br/>
        <w:t xml:space="preserve">    return `${Math.round((bytes / Math.pow(kilobyte, index)) * 100) / 100} ${sizes[index]}`;</w:t>
        <w:br/>
        <w:t>}</w:t>
        <w:br/>
        <w:br/>
        <w:t>export function truncateHash(hash: string, length: number = 10): string {</w:t>
        <w:br/>
        <w:t xml:space="preserve">    return hash.length &gt; length ? `${hash.substring(0, length)}...` : hash;</w:t>
        <w:br/>
        <w:t>}</w:t>
        <w:br/>
        <w:br/>
        <w:t>export function formatPingTime(pingtime?: number): string {</w:t>
        <w:br/>
        <w:t xml:space="preserve">    if (!pingtime) {</w:t>
        <w:br/>
        <w:t xml:space="preserve">        return 'N/A';</w:t>
        <w:br/>
        <w:t xml:space="preserve">    }</w:t>
        <w:br/>
        <w:br/>
        <w:t xml:space="preserve">    return `${(pingtime * 1000).toFixed(2)}ms`;</w:t>
        <w:br/>
        <w:t>}</w:t>
        <w:br/>
        <w:br/>
        <w:t>export function getSyncStatus(syncedBlocks: number, startingHeight: number): string {</w:t>
        <w:br/>
        <w:t xml:space="preserve">    if (syncedBlocks &gt;= startingHeight) {</w:t>
        <w:br/>
        <w:t xml:space="preserve">        return 'Fully Synced';</w:t>
        <w:br/>
        <w:t xml:space="preserve">    }</w:t>
        <w:br/>
        <w:br/>
        <w:t xml:space="preserve">    return `${syncedBlocks}/${startingHeight} blocks`;</w:t>
        <w:br/>
        <w:t>}</w:t>
      </w:r>
    </w:p>
    <w:p>
      <w:r>
        <w:rPr>
          <w:color w:val="CCCCCC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resources/js/lib/csrf.ts</w:t>
      </w:r>
    </w:p>
    <w:p>
      <w:pPr>
        <w:pStyle w:val="CodeBlock"/>
      </w:pPr>
      <w:r>
        <w:rPr>
          <w:rFonts w:ascii="Consolas" w:hAnsi="Consolas"/>
          <w:sz w:val="10"/>
        </w:rPr>
        <w:t>export function getXsrfToken(): string {</w:t>
        <w:br/>
        <w:t xml:space="preserve">    const match = document.cookie.match(/XSRF-TOKEN=([^;]+)/);</w:t>
        <w:br/>
        <w:t xml:space="preserve">    return match ? decodeURIComponent(match[1]) : '';</w:t>
        <w:br/>
        <w:t>}</w:t>
      </w:r>
    </w:p>
    <w:p>
      <w:r>
        <w:rPr>
          <w:color w:val="CCCCCC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resources/js/lib/csv.ts</w:t>
      </w:r>
    </w:p>
    <w:p>
      <w:pPr>
        <w:pStyle w:val="CodeBlock"/>
      </w:pPr>
      <w:r>
        <w:rPr>
          <w:rFonts w:ascii="Consolas" w:hAnsi="Consolas"/>
          <w:sz w:val="10"/>
        </w:rPr>
        <w:t>import type { ProcurementListItem } from '@/types';</w:t>
        <w:br/>
        <w:t>import { toast } from 'sonner';</w:t>
        <w:br/>
        <w:br/>
        <w:t>type CSVValue = string | number | null | undefined;</w:t>
        <w:br/>
        <w:br/>
        <w:t>export const formatCSVValue = (value: CSVValue): string =&gt; {</w:t>
        <w:br/>
        <w:t xml:space="preserve">    if (value === null || value === undefined) {</w:t>
        <w:br/>
        <w:t xml:space="preserve">        return '';</w:t>
        <w:br/>
        <w:t xml:space="preserve">    }</w:t>
        <w:br/>
        <w:br/>
        <w:t xml:space="preserve">    const stringValue = String(value);</w:t>
        <w:br/>
        <w:br/>
        <w:t xml:space="preserve">    return stringValue.includes(',') || stringValue.includes('"') || /[\r\n]/.test(stringValue)</w:t>
        <w:br/>
        <w:t xml:space="preserve">        ? `"${stringValue.replace(/"/g, '""')}"`</w:t>
        <w:br/>
        <w:t xml:space="preserve">        : stringValue;</w:t>
        <w:br/>
        <w:t>};</w:t>
        <w:br/>
        <w:br/>
        <w:t>const getProcurementRowData = (procurement: ProcurementListItem): string[] =&gt; [</w:t>
        <w:br/>
        <w:t xml:space="preserve">    procurement.id,</w:t>
        <w:br/>
        <w:t xml:space="preserve">    procurement.title,</w:t>
        <w:br/>
        <w:t xml:space="preserve">    procurement.stage,</w:t>
        <w:br/>
        <w:t xml:space="preserve">    procurement.current_status,</w:t>
        <w:br/>
        <w:t xml:space="preserve">    procurement.document_count?.toString() || '0',</w:t>
        <w:br/>
        <w:t xml:space="preserve">    procurement.last_updated || '',</w:t>
        <w:br/>
        <w:t xml:space="preserve">    procurement.timestamp || '',</w:t>
        <w:br/>
        <w:t>];</w:t>
        <w:br/>
        <w:br/>
        <w:t>export const generateCSVContent = (procurements: ProcurementListItem[]): string =&gt; {</w:t>
        <w:br/>
        <w:t xml:space="preserve">    const headers = ['ID', 'Title', 'Phase', 'State', 'Documents', 'Last Updated', 'Timestamp'];</w:t>
        <w:br/>
        <w:t xml:space="preserve">    const rows = procurements.map((proc) =&gt; getProcurementRowData(proc).map(formatCSVValue).join(','));</w:t>
        <w:br/>
        <w:br/>
        <w:t xml:space="preserve">    return [headers.join(','), ...rows].join('\r\n');</w:t>
        <w:br/>
        <w:t>};</w:t>
        <w:br/>
        <w:br/>
        <w:t>export const downloadCSV = (content: string, fileName: string): void =&gt; {</w:t>
        <w:br/>
        <w:t xml:space="preserve">    const blob = new Blob(['\uFEFF' + content], { type: 'text/csv;charset=utf-8;' });</w:t>
        <w:br/>
        <w:t xml:space="preserve">    const url = URL.createObjectURL(blob);</w:t>
        <w:br/>
        <w:t xml:space="preserve">    const link = document.createElement('a');</w:t>
        <w:br/>
        <w:br/>
        <w:t xml:space="preserve">    link.setAttribute('href', url);</w:t>
        <w:br/>
        <w:t xml:space="preserve">    link.setAttribute('download', fileName);</w:t>
        <w:br/>
        <w:t xml:space="preserve">    link.style.visibility = 'hidden';</w:t>
        <w:br/>
        <w:t xml:space="preserve">    document.body.appendChild(link);</w:t>
        <w:br/>
        <w:t xml:space="preserve">    link.click();</w:t>
        <w:br/>
        <w:t xml:space="preserve">    document.body.removeChild(link);</w:t>
        <w:br/>
        <w:t xml:space="preserve">    URL.revokeObjectURL(url);</w:t>
        <w:br/>
        <w:t>};</w:t>
        <w:br/>
        <w:br/>
        <w:t>export const exportProcurementsToCSV = (procurements: ProcurementListItem[]): void =&gt; {</w:t>
        <w:br/>
        <w:t xml:space="preserve">    try {</w:t>
        <w:br/>
        <w:t xml:space="preserve">        const fileName = `procurements-export-${new Date().toISOString().slice(0, 10)}.csv`;</w:t>
        <w:br/>
        <w:t xml:space="preserve">        const csvContent = generateCSVContent(procurements);</w:t>
        <w:br/>
        <w:br/>
        <w:t xml:space="preserve">        downloadCSV(csvContent, fileName);</w:t>
        <w:br/>
        <w:br/>
        <w:t xml:space="preserve">        toast.success(`Successfully exported ${procurements.length} procurements to CSV`, {</w:t>
        <w:br/>
        <w:t xml:space="preserve">            description: `File: ${fileName}`,</w:t>
        <w:br/>
        <w:t xml:space="preserve">            duration: 5000,</w:t>
        <w:br/>
        <w:t xml:space="preserve">        });</w:t>
        <w:br/>
        <w:t xml:space="preserve">    } catch (error) {</w:t>
        <w:br/>
        <w:t xml:space="preserve">        console.error('Failed to export CSV:', error);</w:t>
        <w:br/>
        <w:t xml:space="preserve">        toast.error('Failed to export data to CSV', {</w:t>
        <w:br/>
        <w:t xml:space="preserve">            description: 'Please try again later',</w:t>
        <w:br/>
        <w:t xml:space="preserve">            duration: 5000,</w:t>
        <w:br/>
        <w:t xml:space="preserve">        });</w:t>
        <w:br/>
        <w:t xml:space="preserve">    }</w:t>
        <w:br/>
        <w:t>};</w:t>
      </w:r>
    </w:p>
    <w:p>
      <w:r>
        <w:rPr>
          <w:color w:val="CCCCCC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resources/js/lib/device-detection.ts</w:t>
      </w:r>
    </w:p>
    <w:p>
      <w:pPr>
        <w:pStyle w:val="CodeBlock"/>
      </w:pPr>
      <w:r>
        <w:rPr>
          <w:rFonts w:ascii="Consolas" w:hAnsi="Consolas"/>
          <w:sz w:val="10"/>
        </w:rPr>
        <w:t>interface NavigatorUABrandVersion {</w:t>
        <w:br/>
        <w:t xml:space="preserve">    brand: string;</w:t>
        <w:br/>
        <w:t xml:space="preserve">    version: string;</w:t>
        <w:br/>
        <w:t>}</w:t>
        <w:br/>
        <w:br/>
        <w:t>interface NavigatorUAData {</w:t>
        <w:br/>
        <w:t xml:space="preserve">    brands: NavigatorUABrandVersion[];</w:t>
        <w:br/>
        <w:t xml:space="preserve">    mobile: boolean;</w:t>
        <w:br/>
        <w:t xml:space="preserve">    platform: string;</w:t>
        <w:br/>
        <w:t xml:space="preserve">    platformVersion?: string;</w:t>
        <w:br/>
        <w:t>}</w:t>
        <w:br/>
        <w:br/>
        <w:t>interface NavigatorWithUAData extends Navigator {</w:t>
        <w:br/>
        <w:t xml:space="preserve">    userAgentData?: NavigatorUAData;</w:t>
        <w:br/>
        <w:t>}</w:t>
        <w:br/>
        <w:br/>
        <w:t>export interface OSInfo {</w:t>
        <w:br/>
        <w:t xml:space="preserve">    platform: string;</w:t>
        <w:br/>
        <w:t xml:space="preserve">    version?: string;</w:t>
        <w:br/>
        <w:t xml:space="preserve">    isWindows11?: boolean;</w:t>
        <w:br/>
        <w:t>}</w:t>
        <w:br/>
        <w:br/>
        <w:t>export function detectWindowsVersion(): OSInfo {</w:t>
        <w:br/>
        <w:t xml:space="preserve">    const platform = navigator.platform;</w:t>
        <w:br/>
        <w:t xml:space="preserve">    const userAgent = navigator.userAgent;</w:t>
        <w:br/>
        <w:br/>
        <w:t xml:space="preserve">    </w:t>
        <w:br/>
        <w:t xml:space="preserve">    const osInfo: OSInfo = {</w:t>
        <w:br/>
        <w:t xml:space="preserve">        platform: platform.includes('Win') ? 'Windows' : platform,</w:t>
        <w:br/>
        <w:t xml:space="preserve">    };</w:t>
        <w:br/>
        <w:br/>
        <w:t xml:space="preserve">    </w:t>
        <w:br/>
        <w:t xml:space="preserve">    if (platform.includes('Win') || userAgent.includes('Windows')) {</w:t>
        <w:br/>
        <w:t xml:space="preserve">        osInfo.platform = 'Windows';</w:t>
        <w:br/>
        <w:br/>
        <w:t xml:space="preserve">        </w:t>
        <w:br/>
        <w:t xml:space="preserve">        const isWindows11 = detectWindows11();</w:t>
        <w:br/>
        <w:br/>
        <w:t xml:space="preserve">        if (isWindows11) {</w:t>
        <w:br/>
        <w:t xml:space="preserve">            osInfo.version = '11';</w:t>
        <w:br/>
        <w:t xml:space="preserve">            osInfo.isWindows11 = true;</w:t>
        <w:br/>
        <w:t xml:space="preserve">            osInfo.platform = 'Windows 11';</w:t>
        <w:br/>
        <w:t xml:space="preserve">        } else if (userAgent.includes('Windows NT 10.0')) {</w:t>
        <w:br/>
        <w:t xml:space="preserve">            osInfo.version = '10';</w:t>
        <w:br/>
        <w:t xml:space="preserve">            osInfo.platform = 'Windows 10';</w:t>
        <w:br/>
        <w:t xml:space="preserve">        }</w:t>
        <w:br/>
        <w:t xml:space="preserve">    }</w:t>
        <w:br/>
        <w:br/>
        <w:t xml:space="preserve">    return osInfo;</w:t>
        <w:br/>
        <w:t>}</w:t>
        <w:br/>
        <w:br/>
        <w:t>function detectWindows11(): boolean {</w:t>
        <w:br/>
        <w:t xml:space="preserve">    try {</w:t>
        <w:br/>
        <w:t xml:space="preserve">        </w:t>
        <w:br/>
        <w:t xml:space="preserve">        if ('userAgentData' in navigator) {</w:t>
        <w:br/>
        <w:t xml:space="preserve">            const nav = navigator as NavigatorWithUAData;</w:t>
        <w:br/>
        <w:t xml:space="preserve">            const userAgentData = nav.userAgentData;</w:t>
        <w:br/>
        <w:t xml:space="preserve">            if (userAgentData &amp;&amp; userAgentData.platform) {</w:t>
        <w:br/>
        <w:t xml:space="preserve">                </w:t>
        <w:br/>
        <w:t xml:space="preserve">                if (userAgentData.platform === 'Windows' &amp;&amp; userAgentData.platformVersion) {</w:t>
        <w:br/>
        <w:t xml:space="preserve">                    </w:t>
        <w:br/>
        <w:t xml:space="preserve">                    const version = parseFloat(userAgentData.platformVersion);</w:t>
        <w:br/>
        <w:t xml:space="preserve">                    if (version &gt;= 13.0) {</w:t>
        <w:br/>
        <w:t xml:space="preserve">                        return true;</w:t>
        <w:br/>
        <w:t xml:space="preserve">                    }</w:t>
        <w:br/>
        <w:t xml:space="preserve">                }</w:t>
        <w:br/>
        <w:t xml:space="preserve">            }</w:t>
        <w:br/>
        <w:t xml:space="preserve">        }</w:t>
        <w:br/>
        <w:br/>
        <w:t xml:space="preserve">        </w:t>
        <w:br/>
        <w:t xml:space="preserve">        const screenWidth = screen.width;</w:t>
        <w:br/>
        <w:t xml:space="preserve">        const screenHeight = screen.height;</w:t>
        <w:br/>
        <w:t xml:space="preserve">        const pixelRatio = window.devicePixelRatio;</w:t>
        <w:br/>
        <w:br/>
        <w:t xml:space="preserve">        </w:t>
        <w:br/>
        <w:t xml:space="preserve">        const commonWin11Resolutions = [</w:t>
        <w:br/>
        <w:t xml:space="preserve">            { width: 1920, height: 1080 },</w:t>
        <w:br/>
        <w:t xml:space="preserve">            { width: 2560, height: 1440 },</w:t>
        <w:br/>
        <w:t xml:space="preserve">            { width: 3840, height: 2160 },</w:t>
        <w:br/>
        <w:t xml:space="preserve">            { width: 1366, height: 768 },</w:t>
      </w:r>
    </w:p>
    <w:p>
      <w:pPr>
        <w:pStyle w:val="CodeBlock"/>
      </w:pPr>
      <w:r>
        <w:rPr>
          <w:rFonts w:ascii="Consolas" w:hAnsi="Consolas"/>
          <w:sz w:val="10"/>
        </w:rPr>
        <w:t xml:space="preserve">        ];</w:t>
        <w:br/>
        <w:br/>
        <w:t xml:space="preserve">        const hasCommonWin11Resolution = commonWin11Resolutions.some(</w:t>
        <w:br/>
        <w:t xml:space="preserve">            (res) =&gt; Math.abs(screenWidth - res.width) &lt;= 50 &amp;&amp; Math.abs(screenHeight - res.height) &lt;= 50,</w:t>
        <w:br/>
        <w:t xml:space="preserve">        );</w:t>
        <w:br/>
        <w:br/>
        <w:t xml:space="preserve">        </w:t>
        <w:br/>
        <w:t xml:space="preserve">        const hasModernFeatures =</w:t>
        <w:br/>
        <w:t xml:space="preserve">            'serviceWorker' in navigator &amp;&amp;</w:t>
        <w:br/>
        <w:t xml:space="preserve">            'webkitRequestFullscreen' in document.documentElement &amp;&amp;</w:t>
        <w:br/>
        <w:t xml:space="preserve">            CSS.supports('backdrop-filter', 'blur(10px)') &amp;&amp;</w:t>
        <w:br/>
        <w:t xml:space="preserve">            'IntersectionObserver' in window;</w:t>
        <w:br/>
        <w:br/>
        <w:t xml:space="preserve">        </w:t>
        <w:br/>
        <w:t xml:space="preserve">        const userAgent = navigator.userAgent;</w:t>
        <w:br/>
        <w:t xml:space="preserve">        const hasWin11Indicators =</w:t>
        <w:br/>
        <w:t xml:space="preserve">            userAgent.includes('Windows NT 10.0') &amp;&amp;</w:t>
        <w:br/>
        <w:t xml:space="preserve">            (userAgent.includes('WebView/3.0') || </w:t>
        <w:br/>
        <w:t xml:space="preserve">                (userAgent.includes('Chrome/1') &amp;&amp; parseInt(userAgent.match(/Chrome\/(\d+)/)?.[1] || '0') &gt;= 96));</w:t>
        <w:br/>
        <w:br/>
        <w:t xml:space="preserve">        </w:t>
        <w:br/>
        <w:t xml:space="preserve">        const chromeVersion = userAgent.match(/Chrome\/(\d+)/)?.[1];</w:t>
        <w:br/>
        <w:t xml:space="preserve">        const firefoxVersion = userAgent.match(/Firefox\/(\d+)/)?.[1];</w:t>
        <w:br/>
        <w:t xml:space="preserve">        const edgeVersion = userAgent.match(/Edg\/(\d+)/)?.[1];</w:t>
        <w:br/>
        <w:br/>
        <w:t xml:space="preserve">        const hasModernBrowser =</w:t>
        <w:br/>
        <w:t xml:space="preserve">            (chromeVersion &amp;&amp; parseInt(chromeVersion) &gt;= 96) ||</w:t>
        <w:br/>
        <w:t xml:space="preserve">            (firefoxVersion &amp;&amp; parseInt(firefoxVersion) &gt;= 94) ||</w:t>
        <w:br/>
        <w:t xml:space="preserve">            (edgeVersion &amp;&amp; parseInt(edgeVersion) &gt;= 96);</w:t>
        <w:br/>
        <w:br/>
        <w:t xml:space="preserve">        </w:t>
        <w:br/>
        <w:t xml:space="preserve">        const indicators = [hasCommonWin11Resolution &amp;&amp; pixelRatio &gt;= 1, hasModernFeatures, hasWin11Indicators, hasModernBrowser];</w:t>
        <w:br/>
        <w:br/>
        <w:t xml:space="preserve">        const positiveIndicators = indicators.filter(Boolean).length;</w:t>
        <w:br/>
        <w:br/>
        <w:t xml:space="preserve">        </w:t>
        <w:br/>
        <w:t xml:space="preserve">        return positiveIndicators &gt;= 2;</w:t>
        <w:br/>
        <w:t xml:space="preserve">    } catch {</w:t>
        <w:br/>
        <w:t xml:space="preserve">        return false;</w:t>
        <w:br/>
        <w:t xml:space="preserve">    }</w:t>
        <w:br/>
        <w:t>}</w:t>
        <w:br/>
        <w:br/>
        <w:t>export function getDeviceInfo() {</w:t>
        <w:br/>
        <w:t xml:space="preserve">    const osInfo = detectWindowsVersion();</w:t>
        <w:br/>
        <w:br/>
        <w:t xml:space="preserve">    return {</w:t>
        <w:br/>
        <w:t xml:space="preserve">        platform: osInfo.platform,</w:t>
        <w:br/>
        <w:t xml:space="preserve">        userAgent: navigator.userAgent,</w:t>
        <w:br/>
        <w:t xml:space="preserve">        screenResolution: `${screen.width}x${screen.height}`,</w:t>
        <w:br/>
        <w:t xml:space="preserve">        pixelRatio: window.devicePixelRatio,</w:t>
        <w:br/>
        <w:t xml:space="preserve">        language: navigator.language,</w:t>
        <w:br/>
        <w:t xml:space="preserve">        timezone: Intl.DateTimeFormat().resolvedOptions().timeZone,</w:t>
        <w:br/>
        <w:t xml:space="preserve">        cookieEnabled: navigator.cookieEnabled,</w:t>
        <w:br/>
        <w:t xml:space="preserve">        onlineStatus: navigator.onLine,</w:t>
        <w:br/>
        <w:t xml:space="preserve">        ...(osInfo.isWindows11 &amp;&amp; { detectedWindows11: true }),</w:t>
        <w:br/>
        <w:t xml:space="preserve">    };</w:t>
        <w:br/>
        <w:t>}</w:t>
      </w:r>
    </w:p>
    <w:p>
      <w:r>
        <w:rPr>
          <w:color w:val="CCCCCC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resources/js/lib/seo-utils.ts</w:t>
      </w:r>
    </w:p>
    <w:p>
      <w:pPr>
        <w:pStyle w:val="CodeBlock"/>
      </w:pPr>
      <w:r>
        <w:rPr>
          <w:rFonts w:ascii="Consolas" w:hAnsi="Consolas"/>
          <w:sz w:val="10"/>
        </w:rPr>
        <w:t>export interface StructuredDataOrganization {</w:t>
        <w:br/>
        <w:t xml:space="preserve">    '@context': 'https://schema.org';</w:t>
        <w:br/>
        <w:t xml:space="preserve">    '@type': 'Organization';</w:t>
        <w:br/>
        <w:t xml:space="preserve">    name: string;</w:t>
        <w:br/>
        <w:t xml:space="preserve">    url: string;</w:t>
        <w:br/>
        <w:t xml:space="preserve">    logo: string;</w:t>
        <w:br/>
        <w:t xml:space="preserve">    description?: string;</w:t>
        <w:br/>
        <w:t xml:space="preserve">    contactPoint?: {</w:t>
        <w:br/>
        <w:t xml:space="preserve">        '@type': 'ContactPoint';</w:t>
        <w:br/>
        <w:t xml:space="preserve">        contactType: string;</w:t>
        <w:br/>
        <w:t xml:space="preserve">        email?: string;</w:t>
        <w:br/>
        <w:t xml:space="preserve">    };</w:t>
        <w:br/>
        <w:t>}</w:t>
        <w:br/>
        <w:br/>
        <w:t>export interface StructuredDataWebSite {</w:t>
        <w:br/>
        <w:t xml:space="preserve">    '@context': 'https://schema.org';</w:t>
        <w:br/>
        <w:t xml:space="preserve">    '@type': 'WebSite';</w:t>
        <w:br/>
        <w:t xml:space="preserve">    name: string;</w:t>
        <w:br/>
        <w:t xml:space="preserve">    url: string;</w:t>
        <w:br/>
        <w:t xml:space="preserve">    description: string;</w:t>
        <w:br/>
        <w:t xml:space="preserve">    potentialAction?: {</w:t>
        <w:br/>
        <w:t xml:space="preserve">        '@type': 'SearchAction';</w:t>
        <w:br/>
        <w:t xml:space="preserve">        target: string;</w:t>
        <w:br/>
        <w:t xml:space="preserve">        'query-input': string;</w:t>
        <w:br/>
        <w:t xml:space="preserve">    };</w:t>
        <w:br/>
        <w:t>}</w:t>
        <w:br/>
        <w:br/>
        <w:t>export interface StructuredDataSoftwareApplication {</w:t>
        <w:br/>
        <w:t xml:space="preserve">    '@context': 'https://schema.org';</w:t>
        <w:br/>
        <w:t xml:space="preserve">    '@type': 'SoftwareApplication';</w:t>
        <w:br/>
        <w:t xml:space="preserve">    name: string;</w:t>
        <w:br/>
        <w:t xml:space="preserve">    applicationCategory: string;</w:t>
        <w:br/>
        <w:t xml:space="preserve">    description: string;</w:t>
        <w:br/>
        <w:t xml:space="preserve">    operatingSystem: string;</w:t>
        <w:br/>
        <w:t xml:space="preserve">    offers?: object;</w:t>
        <w:br/>
        <w:t xml:space="preserve">    featureList?: string[];</w:t>
        <w:br/>
        <w:t xml:space="preserve">    screenshot?: string;</w:t>
        <w:br/>
        <w:t xml:space="preserve">    author?: object;</w:t>
        <w:br/>
        <w:t>}</w:t>
        <w:br/>
        <w:br/>
        <w:t>export function getOrganizationSchema(): StructuredDataOrganization {</w:t>
        <w:br/>
        <w:t xml:space="preserve">    return {</w:t>
        <w:br/>
        <w:t xml:space="preserve">        '@context': 'https://schema.org',</w:t>
        <w:br/>
        <w:t xml:space="preserve">        '@type': 'Organization',</w:t>
        <w:br/>
        <w:t xml:space="preserve">        name: 'ProcuChain',</w:t>
        <w:br/>
        <w:t xml:space="preserve">        url: 'https://procuchain.tech',</w:t>
        <w:br/>
        <w:t xml:space="preserve">        logo: 'https://procuchain.tech/logo.png',</w:t>
        <w:br/>
        <w:t xml:space="preserve">        description: 'Blockchain-powered document management system for government procurement',</w:t>
        <w:br/>
        <w:t xml:space="preserve">        contactPoint: {</w:t>
        <w:br/>
        <w:t xml:space="preserve">            '@type': 'ContactPoint',</w:t>
        <w:br/>
        <w:t xml:space="preserve">            contactType: 'technical support',</w:t>
        <w:br/>
        <w:t xml:space="preserve">            email: 'support@procuchain.tech',</w:t>
        <w:br/>
        <w:t xml:space="preserve">        },</w:t>
        <w:br/>
        <w:t xml:space="preserve">    };</w:t>
        <w:br/>
        <w:t>}</w:t>
        <w:br/>
        <w:br/>
        <w:t>export function getWebSiteSchema(): StructuredDataWebSite {</w:t>
        <w:br/>
        <w:t xml:space="preserve">    return {</w:t>
        <w:br/>
        <w:t xml:space="preserve">        '@context': 'https://schema.org',</w:t>
        <w:br/>
        <w:t xml:space="preserve">        '@type': 'WebSite',</w:t>
        <w:br/>
        <w:t xml:space="preserve">        name: 'ProcuChain',</w:t>
        <w:br/>
        <w:t xml:space="preserve">        url: 'https://procuchain.tech',</w:t>
        <w:br/>
        <w:t xml:space="preserve">        description: 'Blockchain-powered document management system for Bids and Awards Committee offices',</w:t>
        <w:br/>
        <w:t xml:space="preserve">        potentialAction: {</w:t>
        <w:br/>
        <w:t xml:space="preserve">            '@type': 'SearchAction',</w:t>
        <w:br/>
        <w:t xml:space="preserve">            target: 'https://procuchain.tech/search?q={search_term_string}',</w:t>
        <w:br/>
        <w:t xml:space="preserve">            'query-input': 'required name=search_term_string',</w:t>
        <w:br/>
        <w:t xml:space="preserve">        },</w:t>
        <w:br/>
        <w:t xml:space="preserve">    };</w:t>
        <w:br/>
        <w:t>}</w:t>
        <w:br/>
        <w:br/>
        <w:t>export function getSoftwareApplicationSchema(): StructuredDataSoftwareApplication {</w:t>
        <w:br/>
        <w:t xml:space="preserve">    return {</w:t>
        <w:br/>
        <w:t xml:space="preserve">        '@context': 'https://schema.org',</w:t>
        <w:br/>
        <w:t xml:space="preserve">        '@type': 'SoftwareApplication',</w:t>
        <w:br/>
        <w:t xml:space="preserve">        name: 'ProcuChain',</w:t>
        <w:br/>
        <w:t xml:space="preserve">        applicationCategory: 'BusinessApplication',</w:t>
        <w:br/>
        <w:t xml:space="preserve">        description:</w:t>
        <w:br/>
        <w:t xml:space="preserve">            'A blockchain-powered document management system for Bids and Awards Committee offices, providing secure archiving, storage, monitoring, and tracking of procurement documents.',</w:t>
        <w:br/>
        <w:t xml:space="preserve">        operatingSystem: 'Web',</w:t>
      </w:r>
    </w:p>
    <w:p>
      <w:pPr>
        <w:pStyle w:val="CodeBlock"/>
      </w:pPr>
      <w:r>
        <w:rPr>
          <w:rFonts w:ascii="Consolas" w:hAnsi="Consolas"/>
          <w:sz w:val="10"/>
        </w:rPr>
        <w:t xml:space="preserve">        offers: {</w:t>
        <w:br/>
        <w:t xml:space="preserve">            '@type': 'Offer',</w:t>
        <w:br/>
        <w:t xml:space="preserve">            price: '0',</w:t>
        <w:br/>
        <w:t xml:space="preserve">            priceCurrency: 'USD',</w:t>
        <w:br/>
        <w:t xml:space="preserve">        },</w:t>
        <w:br/>
        <w:t xml:space="preserve">        featureList: ['Blockchain Document Storage', 'BAC Document Management', 'Real-Time Monitoring &amp; Tracking', 'Secure Role-Based Access'],</w:t>
        <w:br/>
        <w:t xml:space="preserve">        screenshot: 'https://procuchain.tech/logo.png',</w:t>
        <w:br/>
        <w:t xml:space="preserve">        author: {</w:t>
        <w:br/>
        <w:t xml:space="preserve">            '@type': 'Organization',</w:t>
        <w:br/>
        <w:t xml:space="preserve">            name: 'Mindoro State University - Bongabong Campus',</w:t>
        <w:br/>
        <w:t xml:space="preserve">        },</w:t>
        <w:br/>
        <w:t xml:space="preserve">    };</w:t>
        <w:br/>
        <w:t>}</w:t>
        <w:br/>
        <w:br/>
        <w:t>export function generateMetaDescription(content: string, maxLength = 160): string {</w:t>
        <w:br/>
        <w:t xml:space="preserve">    if (content.length &lt;= maxLength) return content;</w:t>
        <w:br/>
        <w:t xml:space="preserve">    return content.substring(0, maxLength - 3).trim() + '...';</w:t>
        <w:br/>
        <w:t>}</w:t>
        <w:br/>
        <w:br/>
        <w:t>export function generateKeywords(text: string, maxKeywords = 10): string {</w:t>
        <w:br/>
        <w:t xml:space="preserve">    const commonWords = ['the', 'a', 'an', 'and', 'or', 'but', 'in', 'on', 'at', 'to', 'for', 'of', 'with', 'by', 'from', 'is', 'are', 'was', 'were'];</w:t>
        <w:br/>
        <w:t xml:space="preserve">    const words = text</w:t>
        <w:br/>
        <w:t xml:space="preserve">        .toLowerCase()</w:t>
        <w:br/>
        <w:t xml:space="preserve">        .replace(/[^\w\s]/g, ' ')</w:t>
        <w:br/>
        <w:t xml:space="preserve">        .split(/\s+/)</w:t>
        <w:br/>
        <w:t xml:space="preserve">        .filter((word) =&gt; word.length &gt; 3 &amp;&amp; !commonWords.includes(word));</w:t>
        <w:br/>
        <w:br/>
        <w:t xml:space="preserve">    const uniqueWords = [...new Set(words)];</w:t>
        <w:br/>
        <w:t xml:space="preserve">    return uniqueWords.slice(0, maxKeywords).join(', ');</w:t>
        <w:br/>
        <w:t>}</w:t>
        <w:br/>
        <w:br/>
        <w:t>export function getCanonicalUrl(path: string): string {</w:t>
        <w:br/>
        <w:t xml:space="preserve">    const baseUrl = 'https://procuchain.tech';</w:t>
        <w:br/>
        <w:t xml:space="preserve">    const cleanPath = path.startsWith('/') ? path : `/${path}`;</w:t>
        <w:br/>
        <w:t xml:space="preserve">    return `${baseUrl}${cleanPath}`;</w:t>
        <w:br/>
        <w:t>}</w:t>
      </w:r>
    </w:p>
    <w:p>
      <w:r>
        <w:rPr>
          <w:color w:val="CCCCCC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resources/js/lib/stage-action-map.ts</w:t>
      </w:r>
    </w:p>
    <w:p>
      <w:pPr>
        <w:pStyle w:val="CodeBlock"/>
      </w:pPr>
      <w:r>
        <w:rPr>
          <w:rFonts w:ascii="Consolas" w:hAnsi="Consolas"/>
          <w:sz w:val="10"/>
        </w:rPr>
        <w:t>export type StageActionPhase = 'pre_procurement' | 'procurement' | 'post_procurement';</w:t>
        <w:br/>
        <w:br/>
        <w:t>export function resolveStageActionPhase(stageValue?: string, phase?: string): StageActionPhase | 'procurement_initiation' {</w:t>
        <w:br/>
        <w:t xml:space="preserve">    if (stageValue === 'procurement_initiation') {</w:t>
        <w:br/>
        <w:t xml:space="preserve">        return 'procurement_initiation';</w:t>
        <w:br/>
        <w:t xml:space="preserve">    }</w:t>
        <w:br/>
        <w:br/>
        <w:t xml:space="preserve">    if (phase === 'pre_procurement' || phase === 'post_procurement') {</w:t>
        <w:br/>
        <w:t xml:space="preserve">        return phase;</w:t>
        <w:br/>
        <w:t xml:space="preserve">    }</w:t>
        <w:br/>
        <w:br/>
        <w:t xml:space="preserve">    return 'procurement';</w:t>
        <w:br/>
        <w:t>}</w:t>
      </w:r>
    </w:p>
    <w:p>
      <w:r>
        <w:rPr>
          <w:color w:val="CCCCCC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resources/js/lib/stage-upload.ts</w:t>
      </w:r>
    </w:p>
    <w:p>
      <w:pPr>
        <w:pStyle w:val="CodeBlock"/>
      </w:pPr>
      <w:r>
        <w:rPr>
          <w:rFonts w:ascii="Consolas" w:hAnsi="Consolas"/>
          <w:sz w:val="10"/>
        </w:rPr>
        <w:t>import type { DocumentGuide } from '@/types/document-guide';</w:t>
        <w:br/>
        <w:br/>
        <w:t>export function getUploadedRequiredCount(documentGuide: DocumentGuide | undefined, uploadedDocuments: string[]): number {</w:t>
        <w:br/>
        <w:tab/>
        <w:t>if (!documentGuide) {</w:t>
        <w:br/>
        <w:tab/>
        <w:tab/>
        <w:t>return 0;</w:t>
        <w:br/>
        <w:tab/>
        <w:t>}</w:t>
        <w:br/>
        <w:br/>
        <w:tab/>
        <w:t>const uploaded = Array.isArray(uploadedDocuments) ? uploadedDocuments : [];</w:t>
        <w:br/>
        <w:tab/>
        <w:t>return documentGuide.required_documents.filter((document) =&gt; uploaded.includes(document.value)).length;</w:t>
        <w:br/>
        <w:t>}</w:t>
        <w:br/>
        <w:br/>
        <w:t>export function getUploadedOptionalCount(documentGuide: DocumentGuide | undefined, uploadedDocuments: string[]): number {</w:t>
        <w:br/>
        <w:tab/>
        <w:t>if (!documentGuide) {</w:t>
        <w:br/>
        <w:tab/>
        <w:tab/>
        <w:t>return 0;</w:t>
        <w:br/>
        <w:tab/>
        <w:t>}</w:t>
        <w:br/>
        <w:br/>
        <w:tab/>
        <w:t>const uploaded = Array.isArray(uploadedDocuments) ? uploadedDocuments : [];</w:t>
        <w:br/>
        <w:tab/>
        <w:t>return documentGuide.optional_documents.filter((document) =&gt; uploaded.includes(document.value)).length;</w:t>
        <w:br/>
        <w:t>}</w:t>
        <w:br/>
        <w:br/>
        <w:t>export function getStageCompletionPercentage(documentGuide: DocumentGuide | undefined, uploadedRequiredCount: number): number {</w:t>
        <w:br/>
        <w:t xml:space="preserve">    if (!documentGuide || documentGuide.counts.required_count === 0) {</w:t>
        <w:br/>
        <w:t xml:space="preserve">        return 100;</w:t>
        <w:br/>
        <w:t xml:space="preserve">    }</w:t>
        <w:br/>
        <w:br/>
        <w:t xml:space="preserve">    return Math.round((uploadedRequiredCount / documentGuide.counts.required_count) * 100);</w:t>
        <w:br/>
        <w:t>}</w:t>
        <w:br/>
        <w:br/>
        <w:t>export function hasUploadedAllRequiredDocuments(documentGuide: DocumentGuide | undefined, uploadedRequiredCount: number): boolean {</w:t>
        <w:br/>
        <w:t xml:space="preserve">    if (!documentGuide) {</w:t>
        <w:br/>
        <w:t xml:space="preserve">        return false;</w:t>
        <w:br/>
        <w:t xml:space="preserve">    }</w:t>
        <w:br/>
        <w:br/>
        <w:t xml:space="preserve">    return uploadedRequiredCount === documentGuide.counts.required_count;</w:t>
        <w:br/>
        <w:t>}</w:t>
      </w:r>
    </w:p>
    <w:p>
      <w:r>
        <w:rPr>
          <w:color w:val="CCCCCC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resources/js/lib/utils.ts</w:t>
      </w:r>
    </w:p>
    <w:p>
      <w:pPr>
        <w:pStyle w:val="CodeBlock"/>
      </w:pPr>
      <w:r>
        <w:rPr>
          <w:rFonts w:ascii="Consolas" w:hAnsi="Consolas"/>
          <w:sz w:val="10"/>
        </w:rPr>
        <w:t>import { type ClassValue, clsx } from 'clsx';</w:t>
        <w:br/>
        <w:t>import { twMerge } from 'tailwind-merge';</w:t>
        <w:br/>
        <w:br/>
        <w:t>export function cn(...inputs: ClassValue[]) {</w:t>
        <w:br/>
        <w:t xml:space="preserve">    return twMerge(clsx(inputs));</w:t>
        <w:br/>
        <w:t>}</w:t>
        <w:br/>
        <w:br/>
        <w:t xml:space="preserve">export const MAX_FILE_SIZE = 50 * 1024 * 1024; </w:t>
        <w:br/>
        <w:br/>
        <w:t>export function formatBytes(bytes: number, decimals = 2): string {</w:t>
        <w:br/>
        <w:t xml:space="preserve">    if (bytes === 0) return '0 Bytes';</w:t>
        <w:br/>
        <w:br/>
        <w:t xml:space="preserve">    const k = 1024;</w:t>
        <w:br/>
        <w:t xml:space="preserve">    const dm = decimals &lt; 0 ? 0 : decimals;</w:t>
        <w:br/>
        <w:t xml:space="preserve">    const sizes = ['Bytes', 'KB', 'MB', 'GB'];</w:t>
        <w:br/>
        <w:t xml:space="preserve">    const i = Math.floor(Math.log(bytes) / Math.log(k));</w:t>
        <w:br/>
        <w:br/>
        <w:t xml:space="preserve">    return parseFloat((bytes / Math.pow(k, i)).toFixed(dm)) + ' ' + sizes[i];</w:t>
        <w:br/>
        <w:t>}</w:t>
        <w:br/>
        <w:br/>
        <w:t>export function isPdfFile(file: File | null): boolean {</w:t>
        <w:br/>
        <w:t xml:space="preserve">    if (!file) return false;</w:t>
        <w:br/>
        <w:br/>
        <w:t xml:space="preserve">    if (file.type &amp;&amp; file.type === 'application/pdf') {</w:t>
        <w:br/>
        <w:t xml:space="preserve">        return true;</w:t>
        <w:br/>
        <w:t xml:space="preserve">    }</w:t>
        <w:br/>
        <w:br/>
        <w:t xml:space="preserve">    if (!file.type || file.type === 'application/octet-stream') {</w:t>
        <w:br/>
        <w:t xml:space="preserve">        return file.name ? file.name.toLowerCase().endsWith('.pdf') : false;</w:t>
        <w:br/>
        <w:t xml:space="preserve">    }</w:t>
        <w:br/>
        <w:br/>
        <w:t xml:space="preserve">    return false;</w:t>
        <w:br/>
        <w:t>}</w:t>
        <w:br/>
        <w:br/>
        <w:t>export function validateFile(file: File | null): { isValid: boolean; errorMessage?: string } {</w:t>
        <w:br/>
        <w:t xml:space="preserve">    if (!file) {</w:t>
        <w:br/>
        <w:t xml:space="preserve">        return { isValid: true };</w:t>
        <w:br/>
        <w:t xml:space="preserve">    }</w:t>
        <w:br/>
        <w:br/>
        <w:t xml:space="preserve">    if (file.size &gt; MAX_FILE_SIZE) {</w:t>
        <w:br/>
        <w:t xml:space="preserve">        return {</w:t>
        <w:br/>
        <w:t xml:space="preserve">            isValid: false,</w:t>
        <w:br/>
        <w:t xml:space="preserve">            errorMessage: `File size exceeds the limit of ${formatBytes(MAX_FILE_SIZE)}`,</w:t>
        <w:br/>
        <w:t xml:space="preserve">        };</w:t>
        <w:br/>
        <w:t xml:space="preserve">    }</w:t>
        <w:br/>
        <w:br/>
        <w:t xml:space="preserve">    if (!isPdfFile(file)) {</w:t>
        <w:br/>
        <w:t xml:space="preserve">        return {</w:t>
        <w:br/>
        <w:t xml:space="preserve">            isValid: false,</w:t>
        <w:br/>
        <w:t xml:space="preserve">            errorMessage: 'Only PDF files are accepted',</w:t>
        <w:br/>
        <w:t xml:space="preserve">        };</w:t>
        <w:br/>
        <w:t xml:space="preserve">    }</w:t>
        <w:br/>
        <w:br/>
        <w:t xml:space="preserve">    return { isValid: true };</w:t>
        <w:br/>
        <w:t>}</w:t>
        <w:br/>
        <w:br/>
        <w:t>export const formatRelativeDate = (dateString: string): string =&gt; {</w:t>
        <w:br/>
        <w:t xml:space="preserve">    if (!dateString) return '';</w:t>
        <w:br/>
        <w:t xml:space="preserve">    const date = new Date(dateString);</w:t>
        <w:br/>
        <w:t xml:space="preserve">    if (isNaN(date.getTime())) return '';</w:t>
        <w:br/>
        <w:t xml:space="preserve">    const now = new Date();</w:t>
        <w:br/>
        <w:t xml:space="preserve">    const diffInSeconds = Math.floor((now.getTime() - date.getTime()) / 1000);</w:t>
        <w:br/>
        <w:br/>
        <w:t xml:space="preserve">    if (diffInSeconds &lt; 60) {</w:t>
        <w:br/>
        <w:t xml:space="preserve">        return 'Just now';</w:t>
        <w:br/>
        <w:t xml:space="preserve">    }</w:t>
        <w:br/>
        <w:br/>
        <w:t xml:space="preserve">    if (diffInSeconds &lt; 3600) {</w:t>
        <w:br/>
        <w:t xml:space="preserve">        return `${Math.floor(diffInSeconds / 60)} min ago`;</w:t>
        <w:br/>
        <w:t xml:space="preserve">    }</w:t>
        <w:br/>
        <w:br/>
        <w:t xml:space="preserve">    if (diffInSeconds &lt; 86400) {</w:t>
        <w:br/>
        <w:t xml:space="preserve">        return `${Math.floor(diffInSeconds / 3600)} hr ago`;</w:t>
        <w:br/>
        <w:t xml:space="preserve">    }</w:t>
        <w:br/>
        <w:br/>
        <w:t xml:space="preserve">    if (diffInSeconds &lt; 604800) {</w:t>
        <w:br/>
        <w:t xml:space="preserve">        return `${Math.floor(diffInSeconds / 86400)} day ago`;</w:t>
        <w:br/>
        <w:t xml:space="preserve">    }</w:t>
        <w:br/>
        <w:br/>
        <w:t xml:space="preserve">    return date.toLocaleDateString('en-US', {</w:t>
      </w:r>
    </w:p>
    <w:p>
      <w:pPr>
        <w:pStyle w:val="CodeBlock"/>
      </w:pPr>
      <w:r>
        <w:rPr>
          <w:rFonts w:ascii="Consolas" w:hAnsi="Consolas"/>
          <w:sz w:val="10"/>
        </w:rPr>
        <w:t xml:space="preserve">        month: 'short',</w:t>
        <w:br/>
        <w:t xml:space="preserve">        day: 'numeric',</w:t>
        <w:br/>
        <w:t xml:space="preserve">        year: 'numeric',</w:t>
        <w:br/>
        <w:t xml:space="preserve">        hour: 'numeric',</w:t>
        <w:br/>
        <w:t xml:space="preserve">        minute: '2-digit',</w:t>
        <w:br/>
        <w:t xml:space="preserve">    });</w:t>
        <w:br/>
        <w:t>};</w:t>
      </w:r>
    </w:p>
    <w:p>
      <w:r>
        <w:rPr>
          <w:color w:val="CCCCCC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resources/js/pages/about.tsx</w:t>
      </w:r>
    </w:p>
    <w:p>
      <w:pPr>
        <w:pStyle w:val="CodeBlock"/>
      </w:pPr>
      <w:r>
        <w:rPr>
          <w:rFonts w:ascii="Consolas" w:hAnsi="Consolas"/>
          <w:sz w:val="10"/>
        </w:rPr>
        <w:t>import Footer from '@/components/footer';</w:t>
        <w:br/>
        <w:t>import Header from '@/components/header';</w:t>
        <w:br/>
        <w:t>import { Card, CardContent } from '@/components/ui/card';</w:t>
        <w:br/>
        <w:t>import { Tabs, TabsContent, TabsList, TabsTrigger } from '@/components/ui/tabs';</w:t>
        <w:br/>
        <w:t>import { Head } from '@inertiajs/react';</w:t>
        <w:br/>
        <w:t>import { AlertTriangle, BarChart2, CheckCircle, Database, Server, XCircle } from 'lucide-react';</w:t>
        <w:br/>
        <w:br/>
        <w:t>export default function About() {</w:t>
        <w:br/>
        <w:t xml:space="preserve">    return (</w:t>
        <w:br/>
        <w:t xml:space="preserve">        &lt;&gt;</w:t>
        <w:br/>
        <w:t xml:space="preserve">            &lt;Head title="About"&gt;</w:t>
        <w:br/>
        <w:t xml:space="preserve">                &lt;meta</w:t>
        <w:br/>
        <w:t xml:space="preserve">                    name="description"</w:t>
        <w:br/>
        <w:t xml:space="preserve">                    content="Learn about ProcuChain - an innovative blockchain-based system designed to bring transparency and efficiency to government procurement processes."</w:t>
        <w:br/>
        <w:t xml:space="preserve">                /&gt;</w:t>
        <w:br/>
        <w:t xml:space="preserve">                &lt;meta</w:t>
        <w:br/>
        <w:t xml:space="preserve">                    name="keywords"</w:t>
        <w:br/>
        <w:t xml:space="preserve">                    content="about procuchain, blockchain procurement, government transparency, procurement innovation, MultiChain, Laravel, React"</w:t>
        <w:br/>
        <w:t xml:space="preserve">                /&gt;</w:t>
        <w:br/>
        <w:br/>
        <w:t xml:space="preserve">                {}</w:t>
        <w:br/>
        <w:t xml:space="preserve">                &lt;meta property="og:type" content="website" /&gt;</w:t>
        <w:br/>
        <w:t xml:space="preserve">                &lt;meta property="og:url" content={window.location.href} /&gt;</w:t>
        <w:br/>
        <w:t xml:space="preserve">                &lt;meta property="og:title" content="About ProcuChain - Blockchain Procurement System" /&gt;</w:t>
        <w:br/>
        <w:t xml:space="preserve">                &lt;meta</w:t>
        <w:br/>
        <w:t xml:space="preserve">                    property="og:description"</w:t>
        <w:br/>
        <w:t xml:space="preserve">                    content="Learn about ProcuChain - an innovative blockchain-based system designed to bring transparency and efficiency to government procurement processes."</w:t>
        <w:br/>
        <w:t xml:space="preserve">                /&gt;</w:t>
        <w:br/>
        <w:t xml:space="preserve">                &lt;meta property="og:image" content="/logo.png" /&gt;</w:t>
        <w:br/>
        <w:br/>
        <w:t xml:space="preserve">                {}</w:t>
        <w:br/>
        <w:t xml:space="preserve">                &lt;meta property="twitter:card" content="summary_large_image" /&gt;</w:t>
        <w:br/>
        <w:t xml:space="preserve">                &lt;meta property="twitter:url" content={window.location.href} /&gt;</w:t>
        <w:br/>
        <w:t xml:space="preserve">                &lt;meta property="twitter:title" content="About ProcuChain - Blockchain Procurement System" /&gt;</w:t>
        <w:br/>
        <w:t xml:space="preserve">                &lt;meta</w:t>
        <w:br/>
        <w:t xml:space="preserve">                    property="twitter:description"</w:t>
        <w:br/>
        <w:t xml:space="preserve">                    content="Learn about ProcuChain - an innovative blockchain-based system designed to bring transparency and efficiency to government procurement processes."</w:t>
        <w:br/>
        <w:t xml:space="preserve">                /&gt;</w:t>
        <w:br/>
        <w:t xml:space="preserve">                &lt;meta property="twitter:image" content="/logo.png" /&gt;</w:t>
        <w:br/>
        <w:t xml:space="preserve">            &lt;/Head&gt;</w:t>
        <w:br/>
        <w:t xml:space="preserve">            &lt;div className="bg-background flex min-h-screen flex-col"&gt;</w:t>
        <w:br/>
        <w:t xml:space="preserve">                &lt;Header /&gt;</w:t>
        <w:br/>
        <w:br/>
        <w:t xml:space="preserve">                &lt;main className="flex-1"&gt;</w:t>
        <w:br/>
        <w:t xml:space="preserve">                    &lt;div className="container mx-auto px-4 py-16 sm:px-12 lg:px-16 xl:px-20"&gt;</w:t>
        <w:br/>
        <w:t xml:space="preserve">                        {}</w:t>
        <w:br/>
        <w:t xml:space="preserve">                        &lt;div className="mx-auto mb-16 max-w-4xl text-center"&gt;</w:t>
        <w:br/>
        <w:t xml:space="preserve">                            &lt;h1 className="mb-4 text-4xl font-bold sm:text-5xl md:text-6xl"&gt;About ProcuChain&lt;/h1&gt;</w:t>
        <w:br/>
        <w:t xml:space="preserve">                            &lt;p className="text-muted-foreground text-lg"&gt;</w:t>
        <w:br/>
        <w:t xml:space="preserve">                                A blockchain-powered solution revolutionizing government procurement through transparency and efficiency.</w:t>
        <w:br/>
        <w:t xml:space="preserve">                            &lt;/p&gt;</w:t>
        <w:br/>
        <w:t xml:space="preserve">                        &lt;/div&gt;</w:t>
        <w:br/>
        <w:br/>
        <w:t xml:space="preserve">                        {}</w:t>
        <w:br/>
        <w:t xml:space="preserve">                        &lt;div className="mb-16"&gt;</w:t>
        <w:br/>
        <w:t xml:space="preserve">                            &lt;Card className="border"&gt;</w:t>
        <w:br/>
        <w:t xml:space="preserve">                                &lt;CardContent className="p-6"&gt;</w:t>
        <w:br/>
        <w:t xml:space="preserve">                                    &lt;div className="mx-auto max-w-3xl"&gt;</w:t>
        <w:br/>
        <w:t xml:space="preserve">                                        &lt;h2 className="mb-4 text-2xl font-semibold"&gt;Project Overview&lt;/h2&gt;</w:t>
        <w:br/>
        <w:t xml:space="preserve">                                        &lt;p className="text-muted-foreground mb-4"&gt;</w:t>
        <w:br/>
        <w:t xml:space="preserve">                                            ProcuChain is a capstone project developed by Information Technology student at Mindoro State University -</w:t>
        <w:br/>
        <w:t xml:space="preserve">                                            Bongabong Campus. It leverages blockchain technology to address challenges in government procurement</w:t>
        <w:br/>
        <w:t xml:space="preserve">                                            processes.</w:t>
        <w:br/>
        <w:t xml:space="preserve">                                        &lt;/p&gt;</w:t>
        <w:br/>
        <w:t xml:space="preserve">                                        &lt;p className="text-muted-foreground"&gt;</w:t>
        <w:br/>
        <w:t xml:space="preserve">                                            Our system creates an immutable record of procurement documents and activities, ensuring transparency,</w:t>
        <w:br/>
        <w:t xml:space="preserve">                                            preventing fraud, and establishing a verifiable audit trail that can be trusted by all stakeholders.</w:t>
        <w:br/>
        <w:t xml:space="preserve">                                        &lt;/p&gt;</w:t>
        <w:br/>
        <w:t xml:space="preserve">                                    &lt;/div&gt;</w:t>
        <w:br/>
        <w:t xml:space="preserve">                                &lt;/CardContent&gt;</w:t>
        <w:br/>
        <w:t xml:space="preserve">                            &lt;/Card&gt;</w:t>
        <w:br/>
        <w:t xml:space="preserve">                        &lt;/div&gt;</w:t>
        <w:br/>
        <w:br/>
        <w:t xml:space="preserve">                        {}</w:t>
        <w:br/>
        <w:t xml:space="preserve">                        &lt;div className="mb-16 grid gap-8 sm:grid-cols-2"&gt;</w:t>
        <w:br/>
        <w:t xml:space="preserve">                            &lt;Card className="border"&gt;</w:t>
        <w:br/>
        <w:t xml:space="preserve">                                &lt;CardContent className="p-6"&gt;</w:t>
        <w:br/>
        <w:t xml:space="preserve">                                    &lt;div className="mb-4 flex items-center gap-3"&gt;</w:t>
        <w:br/>
        <w:t xml:space="preserve">                                        &lt;div className="bg-destructive/10 rounded-lg p-2"&gt;</w:t>
        <w:br/>
        <w:t xml:space="preserve">                                            &lt;AlertTriangle className="text-destructive h-5 w-5" /&gt;</w:t>
      </w:r>
    </w:p>
    <w:p>
      <w:pPr>
        <w:pStyle w:val="CodeBlock"/>
      </w:pPr>
      <w:r>
        <w:rPr>
          <w:rFonts w:ascii="Consolas" w:hAnsi="Consolas"/>
          <w:sz w:val="10"/>
        </w:rPr>
        <w:t xml:space="preserve">                                        &lt;/div&gt;</w:t>
        <w:br/>
        <w:t xml:space="preserve">                                        &lt;h2 className="text-2xl font-semibold"&gt;The Problem&lt;/h2&gt;</w:t>
        <w:br/>
        <w:t xml:space="preserve">                                    &lt;/div&gt;</w:t>
        <w:br/>
        <w:t xml:space="preserve">                                    &lt;ul className="space-y-2"&gt;</w:t>
        <w:br/>
        <w:t xml:space="preserve">                                        {[</w:t>
        <w:br/>
        <w:t xml:space="preserve">                                            'Lack of transparency in government procurement processes',</w:t>
        <w:br/>
        <w:t xml:space="preserve">                                            'Vulnerability to document tampering and fraud',</w:t>
        <w:br/>
        <w:t xml:space="preserve">                                            'Inefficient document tracking and verification',</w:t>
        <w:br/>
        <w:t xml:space="preserve">                                            'Limited public access to procurement information',</w:t>
        <w:br/>
        <w:t xml:space="preserve">                                            'Challenges in establishing accountability',</w:t>
        <w:br/>
        <w:t xml:space="preserve">                                        ].map((item, index) =&gt; (</w:t>
        <w:br/>
        <w:t xml:space="preserve">                                            &lt;li key={index} className="text-muted-foreground flex items-start text-sm sm:text-base"&gt;</w:t>
        <w:br/>
        <w:t xml:space="preserve">                                                &lt;XCircle className="text-destructive mt-1 mr-2 h-3.5 w-3.5 shrink-0 sm:mr-3 sm:h-4 sm:w-4" /&gt;</w:t>
        <w:br/>
        <w:t xml:space="preserve">                                                &lt;span&gt;{item}&lt;/span&gt;</w:t>
        <w:br/>
        <w:t xml:space="preserve">                                            &lt;/li&gt;</w:t>
        <w:br/>
        <w:t xml:space="preserve">                                        ))}</w:t>
        <w:br/>
        <w:t xml:space="preserve">                                    &lt;/ul&gt;</w:t>
        <w:br/>
        <w:t xml:space="preserve">                                &lt;/CardContent&gt;</w:t>
        <w:br/>
        <w:t xml:space="preserve">                            &lt;/Card&gt;</w:t>
        <w:br/>
        <w:br/>
        <w:t xml:space="preserve">                            &lt;Card className="border"&gt;</w:t>
        <w:br/>
        <w:t xml:space="preserve">                                &lt;CardContent className="p-6"&gt;</w:t>
        <w:br/>
        <w:t xml:space="preserve">                                    &lt;div className="mb-4 flex items-center gap-3"&gt;</w:t>
        <w:br/>
        <w:t xml:space="preserve">                                        &lt;div className="bg-primary/10 rounded-lg p-2"&gt;</w:t>
        <w:br/>
        <w:t xml:space="preserve">                                            &lt;CheckCircle className="text-primary h-5 w-5" /&gt;</w:t>
        <w:br/>
        <w:t xml:space="preserve">                                        &lt;/div&gt;</w:t>
        <w:br/>
        <w:t xml:space="preserve">                                        &lt;h2 className="text-2xl font-semibold"&gt;Our Solution&lt;/h2&gt;</w:t>
        <w:br/>
        <w:t xml:space="preserve">                                    &lt;/div&gt;</w:t>
        <w:br/>
        <w:t xml:space="preserve">                                    &lt;ul className="space-y-2"&gt;</w:t>
        <w:br/>
        <w:t xml:space="preserve">                                        {[</w:t>
        <w:br/>
        <w:t xml:space="preserve">                                            'Blockchain-based document verification and storage',</w:t>
        <w:br/>
        <w:t xml:space="preserve">                                            'Immutable audit trail for all procurement activities',</w:t>
        <w:br/>
        <w:t xml:space="preserve">                                            'Secure, role-based access control system',</w:t>
        <w:br/>
        <w:t xml:space="preserve">                                            'Transparent tracking of procurement stages',</w:t>
        <w:br/>
        <w:t xml:space="preserve">                                            'Digital verification of document authenticity',</w:t>
        <w:br/>
        <w:t xml:space="preserve">                                        ].map((item, index) =&gt; (</w:t>
        <w:br/>
        <w:t xml:space="preserve">                                            &lt;li key={index} className="text-muted-foreground flex items-start text-sm sm:text-base"&gt;</w:t>
        <w:br/>
        <w:t xml:space="preserve">                                                &lt;CheckCircle className="text-primary mt-1 mr-2 h-3.5 w-3.5 sm:mr-3 sm:h-4 sm:w-4" /&gt;</w:t>
        <w:br/>
        <w:t xml:space="preserve">                                                &lt;span&gt;{item}&lt;/span&gt;</w:t>
        <w:br/>
        <w:t xml:space="preserve">                                            &lt;/li&gt;</w:t>
        <w:br/>
        <w:t xml:space="preserve">                                        ))}</w:t>
        <w:br/>
        <w:t xml:space="preserve">                                    &lt;/ul&gt;</w:t>
        <w:br/>
        <w:t xml:space="preserve">                                &lt;/CardContent&gt;</w:t>
        <w:br/>
        <w:t xml:space="preserve">                            &lt;/Card&gt;</w:t>
        <w:br/>
        <w:t xml:space="preserve">                        &lt;/div&gt;</w:t>
        <w:br/>
        <w:br/>
        <w:t xml:space="preserve">                        {}</w:t>
        <w:br/>
        <w:t xml:space="preserve">                        &lt;div className="mb-16"&gt;</w:t>
        <w:br/>
        <w:t xml:space="preserve">                            &lt;h2 className="mb-8 text-center text-3xl font-bold"&gt;Technologies Used&lt;/h2&gt;</w:t>
        <w:br/>
        <w:br/>
        <w:t xml:space="preserve">                            &lt;Tabs defaultValue="blockchain" className="mx-auto w-full max-w-4xl"&gt;</w:t>
        <w:br/>
        <w:t xml:space="preserve">                                &lt;TabsList className="mb-6 w-full justify-start"&gt;</w:t>
        <w:br/>
        <w:t xml:space="preserve">                                    &lt;TabsTrigger value="blockchain"&gt;Blockchain&lt;/TabsTrigger&gt;</w:t>
        <w:br/>
        <w:t xml:space="preserve">                                    &lt;TabsTrigger value="frontend"&gt;Frontend&lt;/TabsTrigger&gt;</w:t>
        <w:br/>
        <w:t xml:space="preserve">                                    &lt;TabsTrigger value="backend"&gt;Backend&lt;/TabsTrigger&gt;</w:t>
        <w:br/>
        <w:t xml:space="preserve">                                &lt;/TabsList&gt;</w:t>
        <w:br/>
        <w:br/>
        <w:t xml:space="preserve">                                &lt;TabsContent value="blockchain"&gt;</w:t>
        <w:br/>
        <w:t xml:space="preserve">                                    &lt;Card className="bg-muted border-0"&gt;</w:t>
        <w:br/>
        <w:t xml:space="preserve">                                        &lt;CardContent className="p-4 sm:p-6 md:p-8"&gt;</w:t>
        <w:br/>
        <w:t xml:space="preserve">                                            &lt;div className="flex flex-col gap-4 sm:gap-6 md:flex-row md:gap-8"&gt;</w:t>
        <w:br/>
        <w:t xml:space="preserve">                                                &lt;div className="flex justify-center"&gt;</w:t>
        <w:br/>
        <w:t xml:space="preserve">                                                    &lt;div className="bg-card border-border flex h-16 w-16 items-center justify-center rounded-lg border p-3 sm:h-20 sm:w-20 sm:p-4 md:h-24 md:w-24"&gt;</w:t>
        <w:br/>
        <w:t xml:space="preserve">                                                        &lt;Database className="text-primary h-8 w-8 sm:h-10 sm:w-10 md:h-12 md:w-12" /&gt;</w:t>
        <w:br/>
        <w:t xml:space="preserve">                                                    &lt;/div&gt;</w:t>
        <w:br/>
        <w:t xml:space="preserve">                                                &lt;/div&gt;</w:t>
        <w:br/>
        <w:t xml:space="preserve">                                                &lt;div className="flex-1"&gt;</w:t>
        <w:br/>
        <w:t xml:space="preserve">                                                    &lt;h3 className="mb-2 text-base font-medium sm:mb-3 sm:text-lg md:text-xl"&gt;</w:t>
        <w:br/>
        <w:t xml:space="preserve">                                                        Blockchain Infrastructure</w:t>
        <w:br/>
        <w:t xml:space="preserve">                                                    &lt;/h3&gt;</w:t>
        <w:br/>
        <w:t xml:space="preserve">                                                    &lt;p className="text-muted-foreground mb-3 text-sm sm:mb-4 sm:text-base"&gt;</w:t>
        <w:br/>
        <w:t xml:space="preserve">                                                        ProcuChain utilizes MultiChain, a permission-based blockchain platform optimized for rapid</w:t>
        <w:br/>
        <w:t xml:space="preserve">                                                        development and deployment. This enterprise-focused blockchain solution provides the security</w:t>
        <w:br/>
        <w:t xml:space="preserve">                                                        and immutability needed for government procurement processes while allowing fine-grained</w:t>
        <w:br/>
        <w:t xml:space="preserve">                                                        permission control.</w:t>
        <w:br/>
        <w:t xml:space="preserve">                                                    &lt;/p&gt;</w:t>
        <w:br/>
        <w:t xml:space="preserve">                                                    &lt;div className="grid grid-cols-1 gap-3 sm:grid-cols-2 sm:gap-4"&gt;</w:t>
        <w:br/>
        <w:t xml:space="preserve">                                                        &lt;div className="flex items-start"&gt;</w:t>
        <w:br/>
        <w:t xml:space="preserve">                                                            &lt;CheckCircle className="text-primary mt-1 mr-2 h-3.5 w-3.5 sm:h-4 sm:w-4" /&gt;</w:t>
        <w:br/>
        <w:t xml:space="preserve">                                                            &lt;div&gt;</w:t>
      </w:r>
    </w:p>
    <w:p>
      <w:pPr>
        <w:pStyle w:val="CodeBlock"/>
      </w:pPr>
      <w:r>
        <w:rPr>
          <w:rFonts w:ascii="Consolas" w:hAnsi="Consolas"/>
          <w:sz w:val="10"/>
        </w:rPr>
        <w:t xml:space="preserve">                                                                &lt;h4 className="text-xs font-medium sm:text-sm"&gt;Document Hashing&lt;/h4&gt;</w:t>
        <w:br/>
        <w:t xml:space="preserve">                                                                &lt;p className="text-muted-foreground text-xs"&gt;Secure cryptographic verification&lt;/p&gt;</w:t>
        <w:br/>
        <w:t xml:space="preserve">                                                            &lt;/div&gt;</w:t>
        <w:br/>
        <w:t xml:space="preserve">                                                        &lt;/div&gt;</w:t>
        <w:br/>
        <w:t xml:space="preserve">                                                        &lt;div className="flex items-start"&gt;</w:t>
        <w:br/>
        <w:t xml:space="preserve">                                                            &lt;CheckCircle className="text-primary mt-1 mr-2 h-3.5 w-3.5 sm:h-4 sm:w-4" /&gt;</w:t>
        <w:br/>
        <w:t xml:space="preserve">                                                            &lt;div&gt;</w:t>
        <w:br/>
        <w:t xml:space="preserve">                                                                &lt;h4 className="text-xs font-medium sm:text-sm"&gt;Immutable Ledger&lt;/h4&gt;</w:t>
        <w:br/>
        <w:t xml:space="preserve">                                                                &lt;p className="text-muted-foreground text-xs"&gt;Tamper-proof record keeping&lt;/p&gt;</w:t>
        <w:br/>
        <w:t xml:space="preserve">                                                            &lt;/div&gt;</w:t>
        <w:br/>
        <w:t xml:space="preserve">                                                        &lt;/div&gt;</w:t>
        <w:br/>
        <w:t xml:space="preserve">                                                    &lt;/div&gt;</w:t>
        <w:br/>
        <w:t xml:space="preserve">                                                &lt;/div&gt;</w:t>
        <w:br/>
        <w:t xml:space="preserve">                                            &lt;/div&gt;</w:t>
        <w:br/>
        <w:t xml:space="preserve">                                        &lt;/CardContent&gt;</w:t>
        <w:br/>
        <w:t xml:space="preserve">                                    &lt;/Card&gt;</w:t>
        <w:br/>
        <w:t xml:space="preserve">                                &lt;/TabsContent&gt;</w:t>
        <w:br/>
        <w:br/>
        <w:t xml:space="preserve">                                &lt;TabsContent value="frontend"&gt;</w:t>
        <w:br/>
        <w:t xml:space="preserve">                                    &lt;Card className="bg-muted border-0"&gt;</w:t>
        <w:br/>
        <w:t xml:space="preserve">                                        &lt;CardContent className="p-4 sm:p-6 md:p-8"&gt;</w:t>
        <w:br/>
        <w:t xml:space="preserve">                                            &lt;div className="flex flex-col gap-4 sm:gap-6 md:flex-row md:gap-8"&gt;</w:t>
        <w:br/>
        <w:t xml:space="preserve">                                                &lt;div className="flex justify-center"&gt;</w:t>
        <w:br/>
        <w:t xml:space="preserve">                                                    &lt;div className="bg-card border-border flex h-16 w-16 items-center justify-center rounded-lg border p-3 sm:h-20 sm:w-20 sm:p-4 md:h-24 md:w-24"&gt;</w:t>
        <w:br/>
        <w:t xml:space="preserve">                                                        &lt;BarChart2 className="text-primary h-8 w-8 sm:h-10 sm:w-10 md:h-12 md:w-12" /&gt;</w:t>
        <w:br/>
        <w:t xml:space="preserve">                                                    &lt;/div&gt;</w:t>
        <w:br/>
        <w:t xml:space="preserve">                                                &lt;/div&gt;</w:t>
        <w:br/>
        <w:t xml:space="preserve">                                                &lt;div className="flex-1"&gt;</w:t>
        <w:br/>
        <w:t xml:space="preserve">                                                    &lt;h3 className="mb-2 text-base font-medium sm:mb-3 sm:text-lg md:text-xl"&gt;</w:t>
        <w:br/>
        <w:t xml:space="preserve">                                                        User Interface &amp; Experience</w:t>
        <w:br/>
        <w:t xml:space="preserve">                                                    &lt;/h3&gt;</w:t>
        <w:br/>
        <w:t xml:space="preserve">                                                    &lt;p className="text-muted-foreground mb-3 text-sm sm:mb-4 sm:text-base"&gt;</w:t>
        <w:br/>
        <w:t xml:space="preserve">                                                        The frontend is built using React with TypeScript for type safety, and Tailwind CSS for</w:t>
        <w:br/>
        <w:t xml:space="preserve">                                                        responsive, modern UI components. Inertia.js bridges the gap between the Laravel backend and</w:t>
        <w:br/>
        <w:t xml:space="preserve">                                                        React frontend, creating a seamless single-page application experience.</w:t>
        <w:br/>
        <w:t xml:space="preserve">                                                    &lt;/p&gt;</w:t>
        <w:br/>
        <w:t xml:space="preserve">                                                    &lt;div className="grid grid-cols-1 gap-3 sm:grid-cols-2 sm:gap-4"&gt;</w:t>
        <w:br/>
        <w:t xml:space="preserve">                                                        &lt;div className="flex items-start"&gt;</w:t>
        <w:br/>
        <w:t xml:space="preserve">                                                            &lt;CheckCircle className="text-primary mt-1 mr-2 h-3.5 w-3.5 sm:h-4 sm:w-4" /&gt;</w:t>
        <w:br/>
        <w:t xml:space="preserve">                                                            &lt;div&gt;</w:t>
        <w:br/>
        <w:t xml:space="preserve">                                                                &lt;h4 className="text-xs font-medium sm:text-sm"&gt;React &amp; TypeScript&lt;/h4&gt;</w:t>
        <w:br/>
        <w:t xml:space="preserve">                                                                &lt;p className="text-muted-foreground text-xs"&gt;Component-based architecture&lt;/p&gt;</w:t>
        <w:br/>
        <w:t xml:space="preserve">                                                            &lt;/div&gt;</w:t>
        <w:br/>
        <w:t xml:space="preserve">                                                        &lt;/div&gt;</w:t>
        <w:br/>
        <w:t xml:space="preserve">                                                        &lt;div className="flex items-start"&gt;</w:t>
        <w:br/>
        <w:t xml:space="preserve">                                                            &lt;CheckCircle className="text-primary mt-1 mr-2 h-3.5 w-3.5 sm:h-4 sm:w-4" /&gt;</w:t>
        <w:br/>
        <w:t xml:space="preserve">                                                            &lt;div&gt;</w:t>
        <w:br/>
        <w:t xml:space="preserve">                                                                &lt;h4 className="text-xs font-medium sm:text-sm"&gt;Tailwind CSS&lt;/h4&gt;</w:t>
        <w:br/>
        <w:t xml:space="preserve">                                                                &lt;p className="text-muted-foreground text-xs"&gt;Utility-first styling approach&lt;/p&gt;</w:t>
        <w:br/>
        <w:t xml:space="preserve">                                                            &lt;/div&gt;</w:t>
        <w:br/>
        <w:t xml:space="preserve">                                                        &lt;/div&gt;</w:t>
        <w:br/>
        <w:t xml:space="preserve">                                                    &lt;/div&gt;</w:t>
        <w:br/>
        <w:t xml:space="preserve">                                                &lt;/div&gt;</w:t>
        <w:br/>
        <w:t xml:space="preserve">                                            &lt;/div&gt;</w:t>
        <w:br/>
        <w:t xml:space="preserve">                                        &lt;/CardContent&gt;</w:t>
        <w:br/>
        <w:t xml:space="preserve">                                    &lt;/Card&gt;</w:t>
        <w:br/>
        <w:t xml:space="preserve">                                &lt;/TabsContent&gt;</w:t>
        <w:br/>
        <w:br/>
        <w:t xml:space="preserve">                                &lt;TabsContent value="backend"&gt;</w:t>
        <w:br/>
        <w:t xml:space="preserve">                                    &lt;Card className="bg-muted border-0"&gt;</w:t>
        <w:br/>
        <w:t xml:space="preserve">                                        &lt;CardContent className="p-4 sm:p-6 md:p-8"&gt;</w:t>
        <w:br/>
        <w:t xml:space="preserve">                                            &lt;div className="flex flex-col gap-4 sm:gap-6 md:flex-row md:gap-8"&gt;</w:t>
        <w:br/>
        <w:t xml:space="preserve">                                                &lt;div className="flex justify-center"&gt;</w:t>
        <w:br/>
        <w:t xml:space="preserve">                                                    &lt;div className="bg-card border-border flex h-16 w-16 items-center justify-center rounded-lg border p-3 sm:h-20 sm:w-20 sm:p-4 md:h-24 md:w-24"&gt;</w:t>
        <w:br/>
        <w:t xml:space="preserve">                                                        &lt;Server className="text-primary h-8 w-8 sm:h-10 sm:w-10 md:h-12 md:w-12" /&gt;</w:t>
        <w:br/>
        <w:t xml:space="preserve">                                                    &lt;/div&gt;</w:t>
        <w:br/>
        <w:t xml:space="preserve">                                                &lt;/div&gt;</w:t>
        <w:br/>
        <w:t xml:space="preserve">                                                &lt;div className="flex-1"&gt;</w:t>
        <w:br/>
        <w:t xml:space="preserve">                                                    &lt;h3 className="mb-2 text-base font-medium sm:mb-3 sm:text-lg md:text-xl"&gt;</w:t>
        <w:br/>
        <w:t xml:space="preserve">                                                        Server &amp; Database Architecture</w:t>
        <w:br/>
        <w:t xml:space="preserve">                                                    &lt;/h3&gt;</w:t>
        <w:br/>
        <w:t xml:space="preserve">                                                    &lt;p className="text-muted-foreground mb-3 text-sm sm:mb-4 sm:text-base"&gt;</w:t>
        <w:br/>
        <w:t xml:space="preserve">                                                        Laravel powers the backend, providing robust API development, authentication, and security</w:t>
        <w:br/>
        <w:t xml:space="preserve">                                                        features. The application uses a hybrid storage approach, with sensitive data in a MySQL</w:t>
        <w:br/>
        <w:t xml:space="preserve">                                                        database and document verification data stored on the blockchain.</w:t>
        <w:br/>
        <w:t xml:space="preserve">                                                    &lt;/p&gt;</w:t>
        <w:br/>
        <w:t xml:space="preserve">                                                    &lt;div className="grid grid-cols-1 gap-3 sm:grid-cols-2 sm:gap-4"&gt;</w:t>
        <w:br/>
        <w:t xml:space="preserve">                                                        &lt;div className="flex items-start"&gt;</w:t>
        <w:br/>
        <w:t xml:space="preserve">                                                            &lt;CheckCircle className="text-primary mt-1 mr-2 h-3.5 w-3.5 sm:h-4 sm:w-4" /&gt;</w:t>
        <w:br/>
        <w:t xml:space="preserve">                                                            &lt;div&gt;</w:t>
      </w:r>
    </w:p>
    <w:p>
      <w:pPr>
        <w:pStyle w:val="CodeBlock"/>
      </w:pPr>
      <w:r>
        <w:rPr>
          <w:rFonts w:ascii="Consolas" w:hAnsi="Consolas"/>
          <w:sz w:val="10"/>
        </w:rPr>
        <w:t xml:space="preserve">                                                                &lt;h4 className="text-xs font-medium sm:text-sm"&gt;Laravel PHP Framework&lt;/h4&gt;</w:t>
        <w:br/>
        <w:t xml:space="preserve">                                                                &lt;p className="text-muted-foreground text-xs"&gt;Secure application framework&lt;/p&gt;</w:t>
        <w:br/>
        <w:t xml:space="preserve">                                                            &lt;/div&gt;</w:t>
        <w:br/>
        <w:t xml:space="preserve">                                                        &lt;/div&gt;</w:t>
        <w:br/>
        <w:t xml:space="preserve">                                                        &lt;div className="flex items-start"&gt;</w:t>
        <w:br/>
        <w:t xml:space="preserve">                                                            &lt;CheckCircle className="text-primary mt-1 mr-2 h-3.5 w-3.5 sm:h-4 sm:w-4" /&gt;</w:t>
        <w:br/>
        <w:t xml:space="preserve">                                                            &lt;div&gt;</w:t>
        <w:br/>
        <w:t xml:space="preserve">                                                                &lt;h4 className="text-xs font-medium sm:text-sm"&gt;MySQL Database&lt;/h4&gt;</w:t>
        <w:br/>
        <w:t xml:space="preserve">                                                                &lt;p className="text-muted-foreground text-xs"&gt;Relational data storage&lt;/p&gt;</w:t>
        <w:br/>
        <w:t xml:space="preserve">                                                            &lt;/div&gt;</w:t>
        <w:br/>
        <w:t xml:space="preserve">                                                        &lt;/div&gt;</w:t>
        <w:br/>
        <w:t xml:space="preserve">                                                    &lt;/div&gt;</w:t>
        <w:br/>
        <w:t xml:space="preserve">                                                &lt;/div&gt;</w:t>
        <w:br/>
        <w:t xml:space="preserve">                                            &lt;/div&gt;</w:t>
        <w:br/>
        <w:t xml:space="preserve">                                        &lt;/CardContent&gt;</w:t>
        <w:br/>
        <w:t xml:space="preserve">                                    &lt;/Card&gt;</w:t>
        <w:br/>
        <w:t xml:space="preserve">                                &lt;/TabsContent&gt;</w:t>
        <w:br/>
        <w:t xml:space="preserve">                            &lt;/Tabs&gt;</w:t>
        <w:br/>
        <w:t xml:space="preserve">                        &lt;/div&gt;</w:t>
        <w:br/>
        <w:t xml:space="preserve">                    &lt;/div&gt;</w:t>
        <w:br/>
        <w:t xml:space="preserve">                &lt;/main&gt;</w:t>
        <w:br/>
        <w:br/>
        <w:t xml:space="preserve">                &lt;Footer /&gt;</w:t>
        <w:br/>
        <w:t xml:space="preserve">            &lt;/div&gt;</w:t>
        <w:br/>
        <w:t xml:space="preserve">        &lt;/&gt;</w:t>
        <w:br/>
        <w:t xml:space="preserve">    );</w:t>
        <w:br/>
        <w:t>}</w:t>
      </w:r>
    </w:p>
    <w:p>
      <w:r>
        <w:rPr>
          <w:color w:val="CCCCCC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resources/js/pages/admin/audit-log.tsx</w:t>
      </w:r>
    </w:p>
    <w:p>
      <w:pPr>
        <w:pStyle w:val="CodeBlock"/>
      </w:pPr>
      <w:r>
        <w:rPr>
          <w:rFonts w:ascii="Consolas" w:hAnsi="Consolas"/>
          <w:sz w:val="10"/>
        </w:rPr>
        <w:t>import { DiffView } from '@/components/diff-view';</w:t>
        <w:br/>
        <w:t>import { HeroCard } from '@/components/hero-card';</w:t>
        <w:br/>
        <w:t>import { Badge } from '@/components/ui/badge';</w:t>
        <w:br/>
        <w:t>import { Button } from '@/components/ui/button';</w:t>
        <w:br/>
        <w:t>import { Calendar } from '@/components/ui/calendar';</w:t>
        <w:br/>
        <w:t>import { Card, CardContent, CardFooter, CardHeader, CardTitle } from '@/components/ui/card';</w:t>
        <w:br/>
        <w:t>import { Empty, EmptyDescription, EmptyHeader, EmptyMedia, EmptyTitle } from '@/components/ui/empty';</w:t>
        <w:br/>
        <w:t>import { Input } from '@/components/ui/input';</w:t>
        <w:br/>
        <w:t>import { Popover, PopoverContent, PopoverTrigger } from '@/components/ui/popover';</w:t>
        <w:br/>
        <w:t>import { Select, SelectContent, SelectGroup, SelectItem, SelectTrigger, SelectValue } from '@/components/ui/select';</w:t>
        <w:br/>
        <w:t>import { Table, TableBody, TableCell, TableHead, TableHeader, TableRow } from '@/components/ui/table';</w:t>
        <w:br/>
        <w:t>import AppLayout from '@/layouts/app-layout';</w:t>
        <w:br/>
        <w:t>import { cn } from '@/lib/utils';</w:t>
        <w:br/>
        <w:t>import { dashboard } from '@/routes/admin';</w:t>
        <w:br/>
        <w:t>import adminAuditLog from '@/routes/admin/audit-log';</w:t>
        <w:br/>
        <w:t>import { Head, router, usePage } from '@inertiajs/react';</w:t>
        <w:br/>
        <w:t>import { format, parseISO } from 'date-fns';</w:t>
        <w:br/>
        <w:t>import { CalendarIcon, FileSearch, FilterX, ScrollText, Search } from 'lucide-react';</w:t>
        <w:br/>
        <w:t>import { useState } from 'react';</w:t>
        <w:br/>
        <w:t>import { type DateRange } from 'react-day-picker';</w:t>
        <w:br/>
        <w:br/>
        <w:t>interface Actor {</w:t>
        <w:br/>
        <w:t xml:space="preserve">    id: number;</w:t>
        <w:br/>
        <w:t xml:space="preserve">    name: string;</w:t>
        <w:br/>
        <w:t xml:space="preserve">    email: string;</w:t>
        <w:br/>
        <w:t>}</w:t>
        <w:br/>
        <w:br/>
        <w:t>interface AuditLogEntry {</w:t>
        <w:br/>
        <w:t xml:space="preserve">    id: number;</w:t>
        <w:br/>
        <w:t xml:space="preserve">    action: string;</w:t>
        <w:br/>
        <w:t xml:space="preserve">    subject_type: string | null;</w:t>
        <w:br/>
        <w:t xml:space="preserve">    subject_id: string | null;</w:t>
        <w:br/>
        <w:t xml:space="preserve">    old_values: Record&lt;string, unknown&gt; | null;</w:t>
        <w:br/>
        <w:t xml:space="preserve">    new_values: Record&lt;string, unknown&gt; | null;</w:t>
        <w:br/>
        <w:t xml:space="preserve">    ip_address: string | null;</w:t>
        <w:br/>
        <w:t xml:space="preserve">    user_agent: string | null;</w:t>
        <w:br/>
        <w:t xml:space="preserve">    created_at: string;</w:t>
        <w:br/>
        <w:t xml:space="preserve">    actor: Actor | null;</w:t>
        <w:br/>
        <w:t>}</w:t>
        <w:br/>
        <w:br/>
        <w:t>interface PaginatedLogs {</w:t>
        <w:br/>
        <w:t xml:space="preserve">    data: AuditLogEntry[];</w:t>
        <w:br/>
        <w:t xml:space="preserve">    current_page: number;</w:t>
        <w:br/>
        <w:t xml:space="preserve">    last_page: number;</w:t>
        <w:br/>
        <w:t xml:space="preserve">    per_page: number;</w:t>
        <w:br/>
        <w:t xml:space="preserve">    total: number;</w:t>
        <w:br/>
        <w:t xml:space="preserve">    links: { url: string | null; label: string; active: boolean }[];</w:t>
        <w:br/>
        <w:t>}</w:t>
        <w:br/>
        <w:br/>
        <w:t>interface PageProps {</w:t>
        <w:br/>
        <w:t xml:space="preserve">    [key: string]: unknown;</w:t>
        <w:br/>
        <w:t xml:space="preserve">    logs: PaginatedLogs;</w:t>
        <w:br/>
        <w:t xml:space="preserve">    distinctActions: string[];</w:t>
        <w:br/>
        <w:t xml:space="preserve">    filters: {</w:t>
        <w:br/>
        <w:t xml:space="preserve">        action?: string;</w:t>
        <w:br/>
        <w:t xml:space="preserve">        user_id?: string;</w:t>
        <w:br/>
        <w:t xml:space="preserve">        date_from?: string;</w:t>
        <w:br/>
        <w:t xml:space="preserve">        date_to?: string;</w:t>
        <w:br/>
        <w:t xml:space="preserve">    };</w:t>
        <w:br/>
        <w:t xml:space="preserve">    error?: string;</w:t>
        <w:br/>
        <w:t>}</w:t>
        <w:br/>
        <w:br/>
        <w:t>const breadcrumbs = [</w:t>
        <w:br/>
        <w:t xml:space="preserve">    { title: 'Admin Dashboard', href: dashboard.url() },</w:t>
        <w:br/>
        <w:t xml:space="preserve">    { title: 'Audit Log', href: adminAuditLog.index.url() },</w:t>
        <w:br/>
        <w:t>];</w:t>
        <w:br/>
        <w:br/>
        <w:t>const ACTION_LABELS: Record&lt;string, string&gt; = {</w:t>
        <w:br/>
        <w:t xml:space="preserve">    'user.created': 'User Created',</w:t>
        <w:br/>
        <w:t xml:space="preserve">    'user.updated': 'User Updated',</w:t>
        <w:br/>
        <w:t xml:space="preserve">    'user.deleted': 'User Deleted',</w:t>
        <w:br/>
        <w:t xml:space="preserve">    'user.bulk_deleted': 'Bulk User Deletion',</w:t>
        <w:br/>
        <w:t xml:space="preserve">    'user.password_reset_sent': 'Password Reset Sent',</w:t>
        <w:br/>
        <w:t xml:space="preserve">    'account.locked': 'Account Locked',</w:t>
        <w:br/>
        <w:t xml:space="preserve">    'account.unlocked': 'Account Unlocked',</w:t>
        <w:br/>
        <w:t xml:space="preserve">    'account.attempts_reset': 'Login Attempts Reset',</w:t>
        <w:br/>
        <w:t xml:space="preserve">    'account.bulk_unlocked': 'Bulk Accounts Unlocked',</w:t>
        <w:br/>
        <w:t xml:space="preserve">    'account.bulk_attempts_reset': 'Bulk Attempts Reset',</w:t>
        <w:br/>
        <w:t>};</w:t>
        <w:br/>
      </w:r>
    </w:p>
    <w:p>
      <w:pPr>
        <w:pStyle w:val="CodeBlock"/>
      </w:pPr>
      <w:r>
        <w:rPr>
          <w:rFonts w:ascii="Consolas" w:hAnsi="Consolas"/>
          <w:sz w:val="10"/>
        </w:rPr>
        <w:t>const ACTION_VARIANTS: Record&lt;string, 'default' | 'secondary' | 'destructive' | 'outline'&gt; = {</w:t>
        <w:br/>
        <w:t xml:space="preserve">    'user.created': 'default',</w:t>
        <w:br/>
        <w:t xml:space="preserve">    'user.updated': 'secondary',</w:t>
        <w:br/>
        <w:t xml:space="preserve">    'user.deleted': 'destructive',</w:t>
        <w:br/>
        <w:t xml:space="preserve">    'user.bulk_deleted': 'destructive',</w:t>
        <w:br/>
        <w:t xml:space="preserve">    'user.password_reset_sent': 'secondary',</w:t>
        <w:br/>
        <w:t xml:space="preserve">    'account.locked': 'destructive',</w:t>
        <w:br/>
        <w:t xml:space="preserve">    'account.unlocked': 'default',</w:t>
        <w:br/>
        <w:t xml:space="preserve">    'account.attempts_reset': 'secondary',</w:t>
        <w:br/>
        <w:t xml:space="preserve">    'account.bulk_unlocked': 'default',</w:t>
        <w:br/>
        <w:t xml:space="preserve">    'account.bulk_attempts_reset': 'secondary',</w:t>
        <w:br/>
        <w:t>};</w:t>
        <w:br/>
        <w:br/>
        <w:t>export default function AuditLog() {</w:t>
        <w:br/>
        <w:t xml:space="preserve">    const { logs, distinctActions, filters, error } = usePage&lt;PageProps&gt;().props;</w:t>
        <w:br/>
        <w:t xml:space="preserve">    const safeLogs = logs ?? {</w:t>
        <w:br/>
        <w:t xml:space="preserve">        data: [],</w:t>
        <w:br/>
        <w:t xml:space="preserve">        current_page: 1,</w:t>
        <w:br/>
        <w:t xml:space="preserve">        last_page: 1,</w:t>
        <w:br/>
        <w:t xml:space="preserve">        per_page: 50,</w:t>
        <w:br/>
        <w:t xml:space="preserve">        total: 0,</w:t>
        <w:br/>
        <w:t xml:space="preserve">        links: [],</w:t>
        <w:br/>
        <w:t xml:space="preserve">    };</w:t>
        <w:br/>
        <w:br/>
        <w:t xml:space="preserve">    const [action, setAction] = useState(filters.action ?? '');</w:t>
        <w:br/>
        <w:t xml:space="preserve">    const [userId, setUserId] = useState(filters.user_id ?? '');</w:t>
        <w:br/>
        <w:t xml:space="preserve">    const [dateRange, setDateRange] = useState&lt;DateRange | undefined&gt;({</w:t>
        <w:br/>
        <w:t xml:space="preserve">        from: filters.date_from ? parseISO(filters.date_from) : undefined,</w:t>
        <w:br/>
        <w:t xml:space="preserve">        to: filters.date_to ? parseISO(filters.date_to) : undefined,</w:t>
        <w:br/>
        <w:t xml:space="preserve">    });</w:t>
        <w:br/>
        <w:br/>
        <w:t xml:space="preserve">    const applyFilters = () =&gt; {</w:t>
        <w:br/>
        <w:t xml:space="preserve">        router.get(</w:t>
        <w:br/>
        <w:t xml:space="preserve">            '/admin/audit-log',</w:t>
        <w:br/>
        <w:t xml:space="preserve">            {</w:t>
        <w:br/>
        <w:t xml:space="preserve">                ...(action &amp;&amp; action !== 'all' ? { action } : {}),</w:t>
        <w:br/>
        <w:t xml:space="preserve">                ...(userId ? { user_id: userId } : {}),</w:t>
        <w:br/>
        <w:t xml:space="preserve">                ...(dateRange?.from ? { date_from: format(dateRange.from, 'yyyy-MM-dd') } : {}),</w:t>
        <w:br/>
        <w:t xml:space="preserve">                ...(dateRange?.to ? { date_to: format(dateRange.to, 'yyyy-MM-dd') } : {}),</w:t>
        <w:br/>
        <w:t xml:space="preserve">            },</w:t>
        <w:br/>
        <w:t xml:space="preserve">            { preserveState: true, replace: true },</w:t>
        <w:br/>
        <w:t xml:space="preserve">        );</w:t>
        <w:br/>
        <w:t xml:space="preserve">    };</w:t>
        <w:br/>
        <w:br/>
        <w:t xml:space="preserve">    const clearFilters = () =&gt; {</w:t>
        <w:br/>
        <w:t xml:space="preserve">        setAction('');</w:t>
        <w:br/>
        <w:t xml:space="preserve">        setUserId('');</w:t>
        <w:br/>
        <w:t xml:space="preserve">        setDateRange(undefined);</w:t>
        <w:br/>
        <w:t xml:space="preserve">        router.get('/admin/audit-log', {}, { preserveState: false, replace: true });</w:t>
        <w:br/>
        <w:t xml:space="preserve">    };</w:t>
        <w:br/>
        <w:br/>
        <w:t xml:space="preserve">    const hasActiveFilters = !!(filters.action || filters.user_id || filters.date_from || filters.date_to);</w:t>
        <w:br/>
        <w:t xml:space="preserve">    const selectedActionLabel = action &amp;&amp; action !== 'all' ? (ACTION_LABELS[action] ?? action) : 'All actions';</w:t>
        <w:br/>
        <w:br/>
        <w:t xml:space="preserve">    const goToPage = (url: string | null) =&gt; {</w:t>
        <w:br/>
        <w:t xml:space="preserve">        if (url) {</w:t>
        <w:br/>
        <w:t xml:space="preserve">            router.get(url, {}, { preserveState: true });</w:t>
        <w:br/>
        <w:t xml:space="preserve">        }</w:t>
        <w:br/>
        <w:t xml:space="preserve">    };</w:t>
        <w:br/>
        <w:br/>
        <w:t xml:space="preserve">    return (</w:t>
        <w:br/>
        <w:t xml:space="preserve">        &lt;AppLayout breadcrumbs={breadcrumbs}&gt;</w:t>
        <w:br/>
        <w:t xml:space="preserve">            &lt;Head title="Audit Log" /&gt;</w:t>
        <w:br/>
        <w:br/>
        <w:t xml:space="preserve">            &lt;div className="from-background to-muted/20 flex h-full flex-1 flex-col gap-4 rounded-xl bg-linear-to-b p-4 sm:gap-6 sm:p-6"&gt;</w:t>
        <w:br/>
        <w:t xml:space="preserve">                &lt;HeroCard icon={ScrollText} title="Audit Log" description="Track all admin actions performed on user accounts." /&gt;</w:t>
        <w:br/>
        <w:br/>
        <w:t xml:space="preserve">                {error &amp;&amp; &lt;div className="bg-destructive/10 text-destructive rounded-md px-4 py-3 text-sm"&gt;{error}&lt;/div&gt;}</w:t>
        <w:br/>
        <w:br/>
        <w:t xml:space="preserve">                {}</w:t>
        <w:br/>
        <w:t xml:space="preserve">                &lt;Card&gt;</w:t>
        <w:br/>
        <w:t xml:space="preserve">                    &lt;CardHeader&gt;</w:t>
        <w:br/>
        <w:t xml:space="preserve">                        &lt;CardTitle className="flex items-center gap-2 text-base"&gt;</w:t>
        <w:br/>
        <w:t xml:space="preserve">                            &lt;Search className="h-4 w-4" /&gt;</w:t>
        <w:br/>
        <w:t xml:space="preserve">                            Filters</w:t>
        <w:br/>
        <w:t xml:space="preserve">                        &lt;/CardTitle&gt;</w:t>
        <w:br/>
        <w:t xml:space="preserve">                    &lt;/CardHeader&gt;</w:t>
        <w:br/>
        <w:t xml:space="preserve">                    &lt;CardContent&gt;</w:t>
        <w:br/>
        <w:t xml:space="preserve">                        &lt;div className="grid gap-4 sm:grid-cols-2 lg:grid-cols-4"&gt;</w:t>
        <w:br/>
        <w:t xml:space="preserve">                            &lt;Select value={action || 'all'} onValueChange={(value) =&gt; value &amp;&amp; setAction(value)}&gt;</w:t>
      </w:r>
    </w:p>
    <w:p>
      <w:pPr>
        <w:pStyle w:val="CodeBlock"/>
      </w:pPr>
      <w:r>
        <w:rPr>
          <w:rFonts w:ascii="Consolas" w:hAnsi="Consolas"/>
          <w:sz w:val="10"/>
        </w:rPr>
        <w:t xml:space="preserve">                                &lt;SelectTrigger className="w-full"&gt;</w:t>
        <w:br/>
        <w:t xml:space="preserve">                                    &lt;SelectValue placeholder="All actions"&gt;{() =&gt; selectedActionLabel}&lt;/SelectValue&gt;</w:t>
        <w:br/>
        <w:t xml:space="preserve">                                &lt;/SelectTrigger&gt;</w:t>
        <w:br/>
        <w:t xml:space="preserve">                                &lt;SelectContent&gt;</w:t>
        <w:br/>
        <w:t xml:space="preserve">                                    &lt;SelectGroup&gt;</w:t>
        <w:br/>
        <w:t xml:space="preserve">                                        &lt;SelectItem value="all"&gt;All actions&lt;/SelectItem&gt;</w:t>
        <w:br/>
        <w:t xml:space="preserve">                                        {distinctActions.map((a) =&gt; (</w:t>
        <w:br/>
        <w:t xml:space="preserve">                                            &lt;SelectItem key={a} value={a}&gt;</w:t>
        <w:br/>
        <w:t xml:space="preserve">                                                {ACTION_LABELS[a] ?? a}</w:t>
        <w:br/>
        <w:t xml:space="preserve">                                            &lt;/SelectItem&gt;</w:t>
        <w:br/>
        <w:t xml:space="preserve">                                        ))}</w:t>
        <w:br/>
        <w:t xml:space="preserve">                                    &lt;/SelectGroup&gt;</w:t>
        <w:br/>
        <w:t xml:space="preserve">                                &lt;/SelectContent&gt;</w:t>
        <w:br/>
        <w:t xml:space="preserve">                            &lt;/Select&gt;</w:t>
        <w:br/>
        <w:br/>
        <w:t xml:space="preserve">                            &lt;Input type="number" placeholder="User ID" value={userId} onChange={(e) =&gt; setUserId(e.target.value)} /&gt;</w:t>
        <w:br/>
        <w:br/>
        <w:t xml:space="preserve">                            &lt;Popover&gt;</w:t>
        <w:br/>
        <w:t xml:space="preserve">                                &lt;PopoverTrigger</w:t>
        <w:br/>
        <w:t xml:space="preserve">                                    render={</w:t>
        <w:br/>
        <w:t xml:space="preserve">                                        &lt;Button</w:t>
        <w:br/>
        <w:t xml:space="preserve">                                            variant="outline"</w:t>
        <w:br/>
        <w:t xml:space="preserve">                                            className={cn('w-full justify-start text-left font-normal', !dateRange?.from &amp;&amp; 'text-muted-foreground')}</w:t>
        <w:br/>
        <w:t xml:space="preserve">                                        /&gt;</w:t>
        <w:br/>
        <w:t xml:space="preserve">                                    }</w:t>
        <w:br/>
        <w:t xml:space="preserve">                                &gt;</w:t>
        <w:br/>
        <w:t xml:space="preserve">                                    &lt;CalendarIcon className="mr-2 h-4 w-4" /&gt;</w:t>
        <w:br/>
        <w:t xml:space="preserve">                                    {dateRange?.from ? (</w:t>
        <w:br/>
        <w:t xml:space="preserve">                                        dateRange.to ? (</w:t>
        <w:br/>
        <w:t xml:space="preserve">                                            &lt;&gt;</w:t>
        <w:br/>
        <w:t xml:space="preserve">                                                {format(dateRange.from, 'MMM d, yyyy')} - {format(dateRange.to, 'MMM d, yyyy')}</w:t>
        <w:br/>
        <w:t xml:space="preserve">                                            &lt;/&gt;</w:t>
        <w:br/>
        <w:t xml:space="preserve">                                        ) : (</w:t>
        <w:br/>
        <w:t xml:space="preserve">                                            format(dateRange.from, 'MMM d, yyyy')</w:t>
        <w:br/>
        <w:t xml:space="preserve">                                        )</w:t>
        <w:br/>
        <w:t xml:space="preserve">                                    ) : (</w:t>
        <w:br/>
        <w:t xml:space="preserve">                                        &lt;span&gt;Date range&lt;/span&gt;</w:t>
        <w:br/>
        <w:t xml:space="preserve">                                    )}</w:t>
        <w:br/>
        <w:t xml:space="preserve">                                &lt;/PopoverTrigger&gt;</w:t>
        <w:br/>
        <w:t xml:space="preserve">                                &lt;PopoverContent className="w-auto p-0" align="start"&gt;</w:t>
        <w:br/>
        <w:t xml:space="preserve">                                    &lt;Calendar</w:t>
        <w:br/>
        <w:t xml:space="preserve">                                        autoFocus</w:t>
        <w:br/>
        <w:t xml:space="preserve">                                        mode="range"</w:t>
        <w:br/>
        <w:t xml:space="preserve">                                        defaultMonth={dateRange?.from}</w:t>
        <w:br/>
        <w:t xml:space="preserve">                                        selected={dateRange}</w:t>
        <w:br/>
        <w:t xml:space="preserve">                                        onSelect={setDateRange}</w:t>
        <w:br/>
        <w:t xml:space="preserve">                                        numberOfMonths={2}</w:t>
        <w:br/>
        <w:t xml:space="preserve">                                    /&gt;</w:t>
        <w:br/>
        <w:t xml:space="preserve">                                &lt;/PopoverContent&gt;</w:t>
        <w:br/>
        <w:t xml:space="preserve">                            &lt;/Popover&gt;</w:t>
        <w:br/>
        <w:t xml:space="preserve">                        &lt;/div&gt;</w:t>
        <w:br/>
        <w:t xml:space="preserve">                    &lt;/CardContent&gt;</w:t>
        <w:br/>
        <w:t xml:space="preserve">                    &lt;CardFooter className="flex gap-2"&gt;</w:t>
        <w:br/>
        <w:t xml:space="preserve">                        &lt;Button onClick={applyFilters}&gt;</w:t>
        <w:br/>
        <w:t xml:space="preserve">                            &lt;Search className="mr-2 h-4 w-4" /&gt;</w:t>
        <w:br/>
        <w:t xml:space="preserve">                            Apply Filters</w:t>
        <w:br/>
        <w:t xml:space="preserve">                        &lt;/Button&gt;</w:t>
        <w:br/>
        <w:t xml:space="preserve">                        {hasActiveFilters &amp;&amp; (</w:t>
        <w:br/>
        <w:t xml:space="preserve">                            &lt;Button variant="outline" onClick={clearFilters}&gt;</w:t>
        <w:br/>
        <w:t xml:space="preserve">                                &lt;FilterX className="mr-2 h-4 w-4" /&gt;</w:t>
        <w:br/>
        <w:t xml:space="preserve">                                Clear</w:t>
        <w:br/>
        <w:t xml:space="preserve">                            &lt;/Button&gt;</w:t>
        <w:br/>
        <w:t xml:space="preserve">                        )}</w:t>
        <w:br/>
        <w:t xml:space="preserve">                    &lt;/CardFooter&gt;</w:t>
        <w:br/>
        <w:t xml:space="preserve">                &lt;/Card&gt;</w:t>
        <w:br/>
        <w:br/>
        <w:t xml:space="preserve">                {}</w:t>
        <w:br/>
        <w:t xml:space="preserve">                &lt;Card&gt;</w:t>
        <w:br/>
        <w:t xml:space="preserve">                    &lt;CardHeader&gt;</w:t>
        <w:br/>
        <w:t xml:space="preserve">                        &lt;CardTitle className="flex items-center justify-between text-base"&gt;</w:t>
        <w:br/>
        <w:t xml:space="preserve">                            &lt;span&gt;</w:t>
        <w:br/>
        <w:t xml:space="preserve">                                {safeLogs.total.toLocaleString()} entr{safeLogs.total === 1 ? 'y' : 'ies'}</w:t>
        <w:br/>
        <w:t xml:space="preserve">                            &lt;/span&gt;</w:t>
        <w:br/>
        <w:t xml:space="preserve">                            {hasActiveFilters &amp;&amp; &lt;Badge variant="secondary"&gt;Filtered&lt;/Badge&gt;}</w:t>
        <w:br/>
        <w:t xml:space="preserve">                        &lt;/CardTitle&gt;</w:t>
        <w:br/>
        <w:t xml:space="preserve">                    &lt;/CardHeader&gt;</w:t>
        <w:br/>
        <w:t xml:space="preserve">                    &lt;CardContent className="p-0"&gt;</w:t>
        <w:br/>
        <w:t xml:space="preserve">                        {safeLogs.data.length === 0 ? (</w:t>
        <w:br/>
        <w:t xml:space="preserve">                            &lt;Empty className="py-16"&gt;</w:t>
        <w:br/>
        <w:t xml:space="preserve">                                &lt;EmptyMedia&gt;</w:t>
      </w:r>
    </w:p>
    <w:p>
      <w:pPr>
        <w:pStyle w:val="CodeBlock"/>
      </w:pPr>
      <w:r>
        <w:rPr>
          <w:rFonts w:ascii="Consolas" w:hAnsi="Consolas"/>
          <w:sz w:val="10"/>
        </w:rPr>
        <w:t xml:space="preserve">                                    &lt;FileSearch className="h-12 w-12" /&gt;</w:t>
        <w:br/>
        <w:t xml:space="preserve">                                &lt;/EmptyMedia&gt;</w:t>
        <w:br/>
        <w:t xml:space="preserve">                                &lt;EmptyHeader&gt;</w:t>
        <w:br/>
        <w:t xml:space="preserve">                                    &lt;EmptyTitle&gt;No audit log entries&lt;/EmptyTitle&gt;</w:t>
        <w:br/>
        <w:t xml:space="preserve">                                    &lt;EmptyDescription&gt;</w:t>
        <w:br/>
        <w:t xml:space="preserve">                                        {hasActiveFilters</w:t>
        <w:br/>
        <w:t xml:space="preserve">                                            ? 'No entries match the current filters.'</w:t>
        <w:br/>
        <w:t xml:space="preserve">                                            : 'Admin actions will appear here once they occur.'}</w:t>
        <w:br/>
        <w:t xml:space="preserve">                                    &lt;/EmptyDescription&gt;</w:t>
        <w:br/>
        <w:t xml:space="preserve">                                &lt;/EmptyHeader&gt;</w:t>
        <w:br/>
        <w:t xml:space="preserve">                            &lt;/Empty&gt;</w:t>
        <w:br/>
        <w:t xml:space="preserve">                        ) : (</w:t>
        <w:br/>
        <w:t xml:space="preserve">                            &lt;Table&gt;</w:t>
        <w:br/>
        <w:t xml:space="preserve">                                &lt;TableHeader&gt;</w:t>
        <w:br/>
        <w:t xml:space="preserve">                                    &lt;TableRow&gt;</w:t>
        <w:br/>
        <w:t xml:space="preserve">                                        &lt;TableHead&gt;Timestamp&lt;/TableHead&gt;</w:t>
        <w:br/>
        <w:t xml:space="preserve">                                        &lt;TableHead&gt;Actor&lt;/TableHead&gt;</w:t>
        <w:br/>
        <w:t xml:space="preserve">                                        &lt;TableHead&gt;Action&lt;/TableHead&gt;</w:t>
        <w:br/>
        <w:t xml:space="preserve">                                        &lt;TableHead&gt;Subject&lt;/TableHead&gt;</w:t>
        <w:br/>
        <w:t xml:space="preserve">                                        &lt;TableHead&gt;Details&lt;/TableHead&gt;</w:t>
        <w:br/>
        <w:t xml:space="preserve">                                        &lt;TableHead&gt;IP Address&lt;/TableHead&gt;</w:t>
        <w:br/>
        <w:t xml:space="preserve">                                    &lt;/TableRow&gt;</w:t>
        <w:br/>
        <w:t xml:space="preserve">                                &lt;/TableHeader&gt;</w:t>
        <w:br/>
        <w:t xml:space="preserve">                                &lt;TableBody&gt;</w:t>
        <w:br/>
        <w:t xml:space="preserve">                                    {safeLogs.data.map((entry) =&gt; (</w:t>
        <w:br/>
        <w:t xml:space="preserve">                                        &lt;TableRow key={entry.id}&gt;</w:t>
        <w:br/>
        <w:t xml:space="preserve">                                            &lt;TableCell className="text-muted-foreground text-xs whitespace-nowrap"&gt;</w:t>
        <w:br/>
        <w:t xml:space="preserve">                                                {format(new Date(entry.created_at), 'MMM d, yyyy HH:mm:ss')}</w:t>
        <w:br/>
        <w:t xml:space="preserve">                                            &lt;/TableCell&gt;</w:t>
        <w:br/>
        <w:t xml:space="preserve">                                            &lt;TableCell&gt;</w:t>
        <w:br/>
        <w:t xml:space="preserve">                                                {entry.actor ? (</w:t>
        <w:br/>
        <w:t xml:space="preserve">                                                    &lt;div className="text-sm"&gt;</w:t>
        <w:br/>
        <w:t xml:space="preserve">                                                        &lt;div className="font-medium"&gt;{entry.actor.name}&lt;/div&gt;</w:t>
        <w:br/>
        <w:t xml:space="preserve">                                                        &lt;div className="text-muted-foreground text-xs"&gt;{entry.actor.email}&lt;/div&gt;</w:t>
        <w:br/>
        <w:t xml:space="preserve">                                                    &lt;/div&gt;</w:t>
        <w:br/>
        <w:t xml:space="preserve">                                                ) : (</w:t>
        <w:br/>
        <w:t xml:space="preserve">                                                    &lt;span className="text-muted-foreground text-xs italic"&gt;System&lt;/span&gt;</w:t>
        <w:br/>
        <w:t xml:space="preserve">                                                )}</w:t>
        <w:br/>
        <w:t xml:space="preserve">                                            &lt;/TableCell&gt;</w:t>
        <w:br/>
        <w:t xml:space="preserve">                                            &lt;TableCell&gt;</w:t>
        <w:br/>
        <w:t xml:space="preserve">                                                &lt;Badge variant={ACTION_VARIANTS[entry.action] ?? 'outline'}&gt;</w:t>
        <w:br/>
        <w:t xml:space="preserve">                                                    {ACTION_LABELS[entry.action] ?? entry.action}</w:t>
        <w:br/>
        <w:t xml:space="preserve">                                                &lt;/Badge&gt;</w:t>
        <w:br/>
        <w:t xml:space="preserve">                                            &lt;/TableCell&gt;</w:t>
        <w:br/>
        <w:t xml:space="preserve">                                            &lt;TableCell className="text-muted-foreground text-xs"&gt;</w:t>
        <w:br/>
        <w:t xml:space="preserve">                                                {entry.subject_type &amp;&amp; &lt;span className="capitalize"&gt;{entry.subject_type}&lt;/span&gt;}</w:t>
        <w:br/>
        <w:t xml:space="preserve">                                                {entry.subject_id &amp;&amp; &lt;span className="ml-1 font-mono"&gt;#{entry.subject_id}&lt;/span&gt;}</w:t>
        <w:br/>
        <w:t xml:space="preserve">                                                {!entry.subject_type &amp;&amp; !entry.subject_id &amp;&amp; '—'}</w:t>
        <w:br/>
        <w:t xml:space="preserve">                                            &lt;/TableCell&gt;</w:t>
        <w:br/>
        <w:t xml:space="preserve">                                            &lt;TableCell className="max-w-xs"&gt;</w:t>
        <w:br/>
        <w:t xml:space="preserve">                                                {entry.new_values &amp;&amp; entry.old_values ? (</w:t>
        <w:br/>
        <w:t xml:space="preserve">                                                    &lt;DiffView oldValues={entry.old_values} newValues={entry.new_values} /&gt;</w:t>
        <w:br/>
        <w:t xml:space="preserve">                                                ) : entry.new_values ? (</w:t>
        <w:br/>
        <w:t xml:space="preserve">                                                    &lt;pre className="bg-muted/50 overflow-x-auto rounded p-1 text-xs"&gt;</w:t>
        <w:br/>
        <w:t xml:space="preserve">                                                        {JSON.stringify(entry.new_values, null, 1)}</w:t>
        <w:br/>
        <w:t xml:space="preserve">                                                    &lt;/pre&gt;</w:t>
        <w:br/>
        <w:t xml:space="preserve">                                                ) : entry.old_values ? (</w:t>
        <w:br/>
        <w:t xml:space="preserve">                                                    &lt;pre className="overflow-x-auto rounded bg-red-50 p-1 text-xs dark:bg-red-950/20"&gt;</w:t>
        <w:br/>
        <w:t xml:space="preserve">                                                        {JSON.stringify(entry.old_values, null, 1)}</w:t>
        <w:br/>
        <w:t xml:space="preserve">                                                    &lt;/pre&gt;</w:t>
        <w:br/>
        <w:t>// ... truncated (showing 300 of 300 lines)</w:t>
      </w:r>
    </w:p>
    <w:p>
      <w:r>
        <w:rPr>
          <w:color w:val="CCCCCC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resources/js/pages/admin/blockchain-explorer.tsx</w:t>
      </w:r>
    </w:p>
    <w:p>
      <w:pPr>
        <w:pStyle w:val="CodeBlock"/>
      </w:pPr>
      <w:r>
        <w:rPr>
          <w:rFonts w:ascii="Consolas" w:hAnsi="Consolas"/>
          <w:sz w:val="10"/>
        </w:rPr>
        <w:t>import { NetworkStatusCard } from '@/components/admin/blockchain-explorer/network-status-card';</w:t>
        <w:br/>
        <w:t>import { OverviewStatsGrid } from '@/components/admin/blockchain-explorer/overview-stats-grid';</w:t>
        <w:br/>
        <w:t>import { SearchBar } from '@/components/admin/blockchain-explorer/search-bar';</w:t>
        <w:br/>
        <w:t>import { HeroCard } from '@/components/hero-card';</w:t>
        <w:br/>
        <w:t>import {</w:t>
        <w:br/>
        <w:t xml:space="preserve">    AlertDialog,</w:t>
        <w:br/>
        <w:t xml:space="preserve">    AlertDialogAction,</w:t>
        <w:br/>
        <w:t xml:space="preserve">    AlertDialogCancel,</w:t>
        <w:br/>
        <w:t xml:space="preserve">    AlertDialogContent,</w:t>
        <w:br/>
        <w:t xml:space="preserve">    AlertDialogDescription,</w:t>
        <w:br/>
        <w:t xml:space="preserve">    AlertDialogFooter,</w:t>
        <w:br/>
        <w:t xml:space="preserve">    AlertDialogHeader,</w:t>
        <w:br/>
        <w:t xml:space="preserve">    AlertDialogTitle,</w:t>
        <w:br/>
        <w:t xml:space="preserve">    AlertDialogTrigger,</w:t>
        <w:br/>
        <w:t>} from '@/components/ui/alert-dialog';</w:t>
        <w:br/>
        <w:t>import { Badge } from '@/components/ui/badge';</w:t>
        <w:br/>
        <w:t>import { Button } from '@/components/ui/button';</w:t>
        <w:br/>
        <w:t>import { Card, CardContent, CardDescription, CardHeader, CardTitle } from '@/components/ui/card';</w:t>
        <w:br/>
        <w:t>import { Collapsible, CollapsibleContent } from '@/components/ui/collapsible';</w:t>
        <w:br/>
        <w:t>import { Empty, EmptyDescription, EmptyHeader, EmptyMedia, EmptyTitle } from '@/components/ui/empty';</w:t>
        <w:br/>
        <w:t>import { Select, SelectContent, SelectGroup, SelectItem, SelectTrigger, SelectValue } from '@/components/ui/select';</w:t>
        <w:br/>
        <w:t>import { Spinner } from '@/components/ui/spinner';</w:t>
        <w:br/>
        <w:t>import { Table, TableBody, TableCell, TableHead, TableHeader, TableRow } from '@/components/ui/table';</w:t>
        <w:br/>
        <w:t>import { Tabs, TabsContent, TabsList, TabsTrigger } from '@/components/ui/tabs';</w:t>
        <w:br/>
        <w:t>import AppLayout from '@/layouts/app-layout';</w:t>
        <w:br/>
        <w:t>import { formatBlockchainDate, formatBytes, formatPingTime, getSyncStatus, truncateHash } from '@/lib/blockchain-explorer';</w:t>
        <w:br/>
        <w:t>import { cn } from '@/lib/utils';</w:t>
        <w:br/>
        <w:t>import { dashboard } from '@/routes/admin';</w:t>
        <w:br/>
        <w:t>import blockchain from '@/routes/admin/blockchain';</w:t>
        <w:br/>
        <w:t>import { PageProps } from '@inertiajs/core';</w:t>
        <w:br/>
        <w:t>import { Head, router, usePoll } from '@inertiajs/react';</w:t>
        <w:br/>
        <w:t>import { formatDistanceToNow } from 'date-fns';</w:t>
        <w:br/>
        <w:t>import { Activity, AlertCircle, Blocks, CheckCircle, ChevronRight, Database, RefreshCw, Search, Shield, Users, Wallet, XCircle } from 'lucide-react';</w:t>
        <w:br/>
        <w:t>import React, { useEffect, useState } from 'react';</w:t>
        <w:br/>
        <w:t>import { toast } from 'sonner';</w:t>
        <w:br/>
        <w:br/>
        <w:t>interface BlockchainOverview {</w:t>
        <w:br/>
        <w:t xml:space="preserve">    chain: string;</w:t>
        <w:br/>
        <w:t xml:space="preserve">    protocol: string;</w:t>
        <w:br/>
        <w:t xml:space="preserve">    blocks: number;</w:t>
        <w:br/>
        <w:t xml:space="preserve">    difficulty: number;</w:t>
        <w:br/>
        <w:t xml:space="preserve">    connections: number;</w:t>
        <w:br/>
        <w:t xml:space="preserve">    version: string;</w:t>
        <w:br/>
        <w:t xml:space="preserve">    nodeaddress: string;</w:t>
        <w:br/>
        <w:t>}</w:t>
        <w:br/>
        <w:br/>
        <w:t>interface BlockInfo {</w:t>
        <w:br/>
        <w:t xml:space="preserve">    height: number;</w:t>
        <w:br/>
        <w:t xml:space="preserve">    hash: string;</w:t>
        <w:br/>
        <w:t xml:space="preserve">    time: number;</w:t>
        <w:br/>
        <w:t xml:space="preserve">    miner: string;</w:t>
        <w:br/>
        <w:t xml:space="preserve">    tx_count: number;</w:t>
        <w:br/>
        <w:t xml:space="preserve">    size: number;</w:t>
        <w:br/>
        <w:t>}</w:t>
        <w:br/>
        <w:br/>
        <w:t>interface StreamInfo {</w:t>
        <w:br/>
        <w:t xml:space="preserve">    name: string;</w:t>
        <w:br/>
        <w:t xml:space="preserve">    createtxid: string | null;</w:t>
        <w:br/>
        <w:t xml:space="preserve">    streamref: string | null;</w:t>
        <w:br/>
        <w:t xml:space="preserve">    items: number;</w:t>
        <w:br/>
        <w:t xml:space="preserve">    confirmed: number;</w:t>
        <w:br/>
        <w:t xml:space="preserve">    keys: number;</w:t>
        <w:br/>
        <w:t xml:space="preserve">    publishers: number;</w:t>
        <w:br/>
        <w:t xml:space="preserve">    subscribed: boolean;</w:t>
        <w:br/>
        <w:t xml:space="preserve">    synchronized: boolean;</w:t>
        <w:br/>
        <w:t>}</w:t>
        <w:br/>
        <w:br/>
        <w:t>interface AddressInfo {</w:t>
        <w:br/>
        <w:t xml:space="preserve">    address: string;</w:t>
        <w:br/>
        <w:t xml:space="preserve">    ismine: boolean;</w:t>
        <w:br/>
        <w:t>}</w:t>
        <w:br/>
        <w:br/>
        <w:t>interface PeerInfo {</w:t>
        <w:br/>
        <w:t xml:space="preserve">    id: number;</w:t>
        <w:br/>
        <w:t xml:space="preserve">    addr: string;</w:t>
        <w:br/>
        <w:t xml:space="preserve">    addrlocal?: string;</w:t>
        <w:br/>
        <w:t xml:space="preserve">    services: string;</w:t>
        <w:br/>
        <w:t xml:space="preserve">    relaytxes: boolean;</w:t>
        <w:br/>
        <w:t xml:space="preserve">    lastsend: number;</w:t>
        <w:br/>
        <w:t xml:space="preserve">    lastrecv: number;</w:t>
      </w:r>
    </w:p>
    <w:p>
      <w:pPr>
        <w:pStyle w:val="CodeBlock"/>
      </w:pPr>
      <w:r>
        <w:rPr>
          <w:rFonts w:ascii="Consolas" w:hAnsi="Consolas"/>
          <w:sz w:val="10"/>
        </w:rPr>
        <w:t xml:space="preserve">    bytessent: number;</w:t>
        <w:br/>
        <w:t xml:space="preserve">    bytesrecv: number;</w:t>
        <w:br/>
        <w:t xml:space="preserve">    conntime: number;</w:t>
        <w:br/>
        <w:t xml:space="preserve">    timeoffset: number;</w:t>
        <w:br/>
        <w:t xml:space="preserve">    pingtime?: number;</w:t>
        <w:br/>
        <w:t xml:space="preserve">    minping?: number;</w:t>
        <w:br/>
        <w:t xml:space="preserve">    pingwait?: number;</w:t>
        <w:br/>
        <w:t xml:space="preserve">    version: number;</w:t>
        <w:br/>
        <w:t xml:space="preserve">    subver: string;</w:t>
        <w:br/>
        <w:t xml:space="preserve">    inbound: boolean;</w:t>
        <w:br/>
        <w:t xml:space="preserve">    startingheight: number;</w:t>
        <w:br/>
        <w:t xml:space="preserve">    banscore: number;</w:t>
        <w:br/>
        <w:t xml:space="preserve">    synced_headers: number;</w:t>
        <w:br/>
        <w:t xml:space="preserve">    synced_blocks: number;</w:t>
        <w:br/>
        <w:t xml:space="preserve">    inflight: number[];</w:t>
        <w:br/>
        <w:t xml:space="preserve">    whitelisted: boolean;</w:t>
        <w:br/>
        <w:t xml:space="preserve">    minfeefilter: number;</w:t>
        <w:br/>
        <w:t xml:space="preserve">    bytesrecv_per_msg: Record&lt;string, number&gt;;</w:t>
        <w:br/>
        <w:t xml:space="preserve">    bytesent_per_msg: Record&lt;string, number&gt;;</w:t>
        <w:br/>
        <w:t>}</w:t>
        <w:br/>
        <w:br/>
        <w:t>interface SearchResults {</w:t>
        <w:br/>
        <w:t xml:space="preserve">    block?: object;</w:t>
        <w:br/>
        <w:t xml:space="preserve">    transaction?: object;</w:t>
        <w:br/>
        <w:t xml:space="preserve">    address?: object;</w:t>
        <w:br/>
        <w:t>}</w:t>
        <w:br/>
        <w:br/>
        <w:t>interface CircuitBreakerState {</w:t>
        <w:br/>
        <w:t xml:space="preserve">    is_open: boolean;</w:t>
        <w:br/>
        <w:t xml:space="preserve">    failures: number;</w:t>
        <w:br/>
        <w:t xml:space="preserve">    recovery_time: string | null;</w:t>
        <w:br/>
        <w:t>}</w:t>
        <w:br/>
        <w:br/>
        <w:t>interface QueueMetrics {</w:t>
        <w:br/>
        <w:t xml:space="preserve">    pending_jobs: number;</w:t>
        <w:br/>
        <w:t xml:space="preserve">    failed_jobs_24h: number;</w:t>
        <w:br/>
        <w:t>}</w:t>
        <w:br/>
        <w:br/>
        <w:t>interface DocumentMetrics {</w:t>
        <w:br/>
        <w:t xml:space="preserve">    pending_1h: number;</w:t>
        <w:br/>
        <w:t xml:space="preserve">    failed_24h: number;</w:t>
        <w:br/>
        <w:t>}</w:t>
        <w:br/>
        <w:br/>
        <w:t>interface HealthStatus {</w:t>
        <w:br/>
        <w:t xml:space="preserve">    status: 'healthy' | 'unhealthy';</w:t>
        <w:br/>
        <w:t xml:space="preserve">    circuit_breaker: CircuitBreakerState;</w:t>
        <w:br/>
        <w:t xml:space="preserve">    queue: QueueMetrics;</w:t>
        <w:br/>
        <w:t xml:space="preserve">    documents: DocumentMetrics;</w:t>
        <w:br/>
        <w:t xml:space="preserve">    checked_at: string;</w:t>
        <w:br/>
        <w:t>}</w:t>
        <w:br/>
        <w:br/>
        <w:t>interface BlockchainExplorerProps {</w:t>
        <w:br/>
        <w:t xml:space="preserve">    overview: BlockchainOverview | null;</w:t>
        <w:br/>
        <w:t xml:space="preserve">    latestBlocks: BlockInfo[];</w:t>
        <w:br/>
        <w:t xml:space="preserve">    streams: StreamInfo[];</w:t>
        <w:br/>
        <w:t xml:space="preserve">    addresses: AddressInfo[];</w:t>
        <w:br/>
        <w:t xml:space="preserve">    peers: PeerInfo[];</w:t>
        <w:br/>
        <w:t xml:space="preserve">    health: HealthStatus | null;</w:t>
        <w:br/>
        <w:t xml:space="preserve">    error?: string;</w:t>
        <w:br/>
        <w:t>}</w:t>
        <w:br/>
        <w:br/>
        <w:t>export default function BlockchainExplorer({</w:t>
        <w:br/>
        <w:t xml:space="preserve">    overview,</w:t>
        <w:br/>
        <w:t xml:space="preserve">    latestBlocks,</w:t>
        <w:br/>
        <w:t xml:space="preserve">    streams,</w:t>
        <w:br/>
        <w:t xml:space="preserve">    addresses,</w:t>
        <w:br/>
        <w:t xml:space="preserve">    peers,</w:t>
        <w:br/>
        <w:t xml:space="preserve">    health,</w:t>
        <w:br/>
        <w:t xml:space="preserve">    error,</w:t>
        <w:br/>
        <w:t>}: BlockchainExplorerProps &amp; { auth: PageProps['auth'] }) {</w:t>
        <w:br/>
        <w:t xml:space="preserve">    const [searchQuery, setSearchQuery] = useState('');</w:t>
        <w:br/>
        <w:t xml:space="preserve">    const [selectedTab, setSelectedTab] = useState('overview');</w:t>
        <w:br/>
        <w:t xml:space="preserve">    const [isRefreshing, setIsRefreshing] = useState(false);</w:t>
        <w:br/>
        <w:t xml:space="preserve">    const [autoRefresh, setAutoRefresh] = useState(false);</w:t>
        <w:br/>
        <w:t xml:space="preserve">    const [isSearching, setIsSearching] = useState(false);</w:t>
        <w:br/>
        <w:t xml:space="preserve">    const [searchResults, setSearchResults] = useState&lt;SearchResults | null&gt;(null);</w:t>
        <w:br/>
        <w:t xml:space="preserve">    const [expandedBlocks, setExpandedBlocks] = useState&lt;Set&lt;string&gt;&gt;(new Set());</w:t>
        <w:br/>
        <w:t xml:space="preserve">    const [expandedPeers, setExpandedPeers] = useState&lt;Set&lt;number&gt;&gt;(new Set());</w:t>
        <w:br/>
        <w:t xml:space="preserve">    const [isResetDialogOpen, setIsResetDialogOpen] = useState(false);</w:t>
        <w:br/>
      </w:r>
    </w:p>
    <w:p>
      <w:pPr>
        <w:pStyle w:val="CodeBlock"/>
      </w:pPr>
      <w:r>
        <w:rPr>
          <w:rFonts w:ascii="Consolas" w:hAnsi="Consolas"/>
          <w:sz w:val="10"/>
        </w:rPr>
        <w:t xml:space="preserve">    const isHealthy = health?.status === 'healthy';</w:t>
        <w:br/>
        <w:t xml:space="preserve">    const isCircuitOpen = health?.circuit_breaker?.is_open ?? false;</w:t>
        <w:br/>
        <w:br/>
        <w:t xml:space="preserve">    const tabOptions = [</w:t>
        <w:br/>
        <w:t xml:space="preserve">        { value: 'overview', label: 'Overview', icon: Activity },</w:t>
        <w:br/>
        <w:t xml:space="preserve">        { value: 'blocks', label: 'Blocks', icon: Blocks },</w:t>
        <w:br/>
        <w:t xml:space="preserve">        { value: 'streams', label: 'Streams', icon: Database },</w:t>
        <w:br/>
        <w:t xml:space="preserve">        { value: 'addresses', label: 'Addresses', icon: Wallet },</w:t>
        <w:br/>
        <w:t xml:space="preserve">        { value: 'peers', label: 'Peers', icon: Users },</w:t>
        <w:br/>
        <w:t xml:space="preserve">        { value: 'search', label: 'Search', icon: Search },</w:t>
        <w:br/>
        <w:t xml:space="preserve">        { value: 'health', label: 'Health', icon: Shield },</w:t>
        <w:br/>
        <w:t xml:space="preserve">    ] as const;</w:t>
        <w:br/>
        <w:br/>
        <w:t xml:space="preserve">    const selectedTabLabel = tabOptions.find((tab) =&gt; tab.value === selectedTab)?.label ?? 'Select a tab';</w:t>
        <w:br/>
        <w:br/>
        <w:t xml:space="preserve">    </w:t>
        <w:br/>
        <w:t xml:space="preserve">    const { stop, start } = usePoll(</w:t>
        <w:br/>
        <w:t xml:space="preserve">        30000,</w:t>
        <w:br/>
        <w:t xml:space="preserve">        {</w:t>
        <w:br/>
        <w:t xml:space="preserve">            only: ['overview', 'latestBlocks', 'streams', 'addresses', 'peers', 'health'],</w:t>
        <w:br/>
        <w:t xml:space="preserve">            onFinish: () =&gt; {</w:t>
        <w:br/>
        <w:t xml:space="preserve">                toast.success('Data refreshed', {</w:t>
        <w:br/>
        <w:t xml:space="preserve">                    description: 'Blockchain data has been updated',</w:t>
        <w:br/>
        <w:t xml:space="preserve">                    duration: 2000,</w:t>
        <w:br/>
        <w:t xml:space="preserve">                });</w:t>
        <w:br/>
        <w:t xml:space="preserve">            },</w:t>
        <w:br/>
        <w:t xml:space="preserve">        },</w:t>
        <w:br/>
        <w:t xml:space="preserve">        {</w:t>
        <w:br/>
        <w:t xml:space="preserve">            autoStart: false,</w:t>
        <w:br/>
        <w:t xml:space="preserve">            keepAlive: false, </w:t>
        <w:br/>
        <w:t xml:space="preserve">        },</w:t>
        <w:br/>
        <w:t xml:space="preserve">    );</w:t>
        <w:br/>
        <w:br/>
        <w:t xml:space="preserve">    </w:t>
        <w:br/>
        <w:t xml:space="preserve">    useEffect(() =&gt; {</w:t>
        <w:br/>
        <w:t xml:space="preserve">        if (autoRefresh) {</w:t>
        <w:br/>
        <w:t xml:space="preserve">            start();</w:t>
        <w:br/>
        <w:t xml:space="preserve">        } else {</w:t>
        <w:br/>
        <w:t xml:space="preserve">            stop();</w:t>
        <w:br/>
        <w:t xml:space="preserve">        }</w:t>
        <w:br/>
        <w:t xml:space="preserve">        return () =&gt; stop();</w:t>
        <w:br/>
        <w:t xml:space="preserve">    }, [autoRefresh, start, stop]);</w:t>
        <w:br/>
        <w:br/>
        <w:t xml:space="preserve">    const handleSearch = async () =&gt; {</w:t>
        <w:br/>
        <w:t xml:space="preserve">        if (!searchQuery.trim()) {</w:t>
        <w:br/>
        <w:t xml:space="preserve">            toast.error('Please enter a search query');</w:t>
        <w:br/>
        <w:t xml:space="preserve">            return;</w:t>
        <w:br/>
        <w:t xml:space="preserve">        }</w:t>
        <w:br/>
        <w:br/>
        <w:t xml:space="preserve">        setIsSearching(true);</w:t>
        <w:br/>
        <w:t xml:space="preserve">        try {</w:t>
        <w:br/>
        <w:t xml:space="preserve">            const response = await fetch(`${blockchain.explorer.search.url()}?query=${encodeURIComponent(searchQuery)}`);</w:t>
        <w:br/>
        <w:t xml:space="preserve">            const data = await response.json();</w:t>
        <w:br/>
        <w:br/>
        <w:t xml:space="preserve">            if (data.success) {</w:t>
        <w:br/>
        <w:t xml:space="preserve">                setSearchResults(data.results);</w:t>
        <w:br/>
        <w:t xml:space="preserve">                setSelectedTab('search'); </w:t>
        <w:br/>
        <w:t xml:space="preserve">                toast.success('Search completed');</w:t>
        <w:br/>
        <w:t xml:space="preserve">            } else {</w:t>
        <w:br/>
        <w:t xml:space="preserve">                toast.error('Search failed', {</w:t>
        <w:br/>
        <w:t xml:space="preserve">                    description: data.error || 'Unable to complete the search. Please try again.',</w:t>
        <w:br/>
        <w:t xml:space="preserve">                });</w:t>
        <w:br/>
        <w:t xml:space="preserve">            }</w:t>
        <w:br/>
        <w:t xml:space="preserve">        } catch {</w:t>
        <w:br/>
        <w:t xml:space="preserve">            toast.error('Search failed', {</w:t>
        <w:br/>
        <w:t xml:space="preserve">                description: 'Unable to complete the search. Please try again.',</w:t>
        <w:br/>
        <w:t xml:space="preserve">            });</w:t>
        <w:br/>
        <w:t xml:space="preserve">        } finally {</w:t>
        <w:br/>
        <w:t xml:space="preserve">            setIsSearching(false);</w:t>
        <w:br/>
        <w:t xml:space="preserve">        }</w:t>
        <w:br/>
        <w:t xml:space="preserve">    };</w:t>
        <w:br/>
        <w:br/>
        <w:t xml:space="preserve">    const handleResetCircuitBreaker = () =&gt; {</w:t>
        <w:br/>
        <w:t xml:space="preserve">        router.post(</w:t>
        <w:br/>
        <w:t xml:space="preserve">            blockchain.explorer.reset.url(),</w:t>
        <w:br/>
        <w:t xml:space="preserve">            {},</w:t>
        <w:br/>
        <w:t xml:space="preserve">            {</w:t>
        <w:br/>
        <w:t xml:space="preserve">                onSuccess: () =&gt; {</w:t>
        <w:br/>
        <w:t xml:space="preserve">                    toast.success('Circuit breaker reset', {</w:t>
        <w:br/>
        <w:t xml:space="preserve">                        description: 'Blockchain requests will now resume normally',</w:t>
      </w:r>
    </w:p>
    <w:p>
      <w:pPr>
        <w:pStyle w:val="CodeBlock"/>
      </w:pPr>
      <w:r>
        <w:rPr>
          <w:rFonts w:ascii="Consolas" w:hAnsi="Consolas"/>
          <w:sz w:val="10"/>
        </w:rPr>
        <w:t xml:space="preserve">                    });</w:t>
        <w:br/>
        <w:t xml:space="preserve">                    router.reload({ only: ['health'] });</w:t>
        <w:br/>
        <w:t xml:space="preserve">                    setIsResetDialogOpen(false);</w:t>
        <w:br/>
        <w:t xml:space="preserve">                },</w:t>
        <w:br/>
        <w:t xml:space="preserve">                onError: () =&gt; {</w:t>
        <w:br/>
        <w:t xml:space="preserve">                    toast.error('Failed to reset circuit breaker');</w:t>
        <w:br/>
        <w:t xml:space="preserve">                    setIsResetDialogOpen(false);</w:t>
        <w:br/>
        <w:t xml:space="preserve">                },</w:t>
        <w:br/>
        <w:t xml:space="preserve">            },</w:t>
        <w:br/>
        <w:t xml:space="preserve">        );</w:t>
        <w:br/>
        <w:t xml:space="preserve">    };</w:t>
        <w:br/>
        <w:br/>
        <w:t xml:space="preserve">    const handleRefresh = () =&gt; {</w:t>
        <w:br/>
        <w:t xml:space="preserve">        setIsRefreshing(true);</w:t>
        <w:br/>
        <w:t xml:space="preserve">        router.reload({</w:t>
        <w:br/>
        <w:t xml:space="preserve">            onFinish: () =&gt; {</w:t>
        <w:br/>
        <w:t xml:space="preserve">                setIsRefreshing(false);</w:t>
        <w:br/>
        <w:t xml:space="preserve">                toast.success('Data refreshed');</w:t>
        <w:br/>
        <w:t xml:space="preserve">            },</w:t>
        <w:br/>
        <w:t xml:space="preserve">        });</w:t>
        <w:br/>
        <w:t xml:space="preserve">    };</w:t>
        <w:br/>
        <w:br/>
        <w:t xml:space="preserve">    const toggleBlockExpansion = (hash: string) =&gt; {</w:t>
        <w:br/>
        <w:t xml:space="preserve">        setExpandedBlocks((prev) =&gt; {</w:t>
        <w:br/>
        <w:t xml:space="preserve">            const next = new Set(prev);</w:t>
        <w:br/>
        <w:t xml:space="preserve">            if (next.has(hash)) {</w:t>
        <w:br/>
        <w:t xml:space="preserve">                next.delete(hash);</w:t>
        <w:br/>
        <w:t xml:space="preserve">            } else {</w:t>
        <w:br/>
        <w:t xml:space="preserve">                next.add(hash);</w:t>
        <w:br/>
        <w:t xml:space="preserve">            }</w:t>
        <w:br/>
        <w:t xml:space="preserve">            return next;</w:t>
        <w:br/>
        <w:t xml:space="preserve">        });</w:t>
        <w:br/>
        <w:t xml:space="preserve">    };</w:t>
        <w:br/>
        <w:br/>
        <w:t xml:space="preserve">    if (error) {</w:t>
        <w:br/>
        <w:t xml:space="preserve">        return (</w:t>
        <w:br/>
        <w:t xml:space="preserve">            &lt;AppLayout</w:t>
        <w:br/>
        <w:t xml:space="preserve">                breadcrumbs={[</w:t>
        <w:br/>
        <w:t xml:space="preserve">                    { title: 'Admin', href: dashboard.url() },</w:t>
        <w:br/>
        <w:t xml:space="preserve">                    { title: 'Blockchain Explorer', href: blockchain.explorer.index.url() },</w:t>
        <w:br/>
        <w:t xml:space="preserve">                ]}</w:t>
        <w:br/>
        <w:t xml:space="preserve">            &gt;</w:t>
        <w:br/>
        <w:t xml:space="preserve">                &lt;Head title="Blockchain Explorer - Error" /&gt;</w:t>
        <w:br/>
        <w:t xml:space="preserve">                &lt;div className="from-background to-muted/20 flex h-full flex-1 flex-col gap-4 rounded-xl bg-linear-to-b p-4 sm:gap-6 sm:p-6"&gt;</w:t>
        <w:br/>
        <w:t xml:space="preserve">                    &lt;Card className="border-destructive"&gt;</w:t>
        <w:br/>
        <w:t xml:space="preserve">                        &lt;CardHeader&gt;</w:t>
        <w:br/>
        <w:t xml:space="preserve">                            &lt;CardTitle className="text-destructive"&gt;Connection Error&lt;/CardTitle&gt;</w:t>
        <w:br/>
        <w:t xml:space="preserve">                            &lt;CardDescription&gt;{error}&lt;/CardDescription&gt;</w:t>
        <w:br/>
        <w:t xml:space="preserve">                        &lt;/CardHeader&gt;</w:t>
        <w:br/>
        <w:t xml:space="preserve">                        &lt;CardContent&gt;</w:t>
        <w:br/>
        <w:t xml:space="preserve">                            &lt;Button onClick={() =&gt; router.reload()}&gt;Retry Connection&lt;/Button&gt;</w:t>
        <w:br/>
        <w:t xml:space="preserve">                        &lt;/CardContent&gt;</w:t>
        <w:br/>
        <w:t xml:space="preserve">                    &lt;/Card&gt;</w:t>
        <w:br/>
        <w:t xml:space="preserve">                &lt;/div&gt;</w:t>
        <w:br/>
        <w:t xml:space="preserve">            &lt;/AppLayout&gt;</w:t>
        <w:br/>
        <w:t xml:space="preserve">        );</w:t>
        <w:br/>
        <w:t xml:space="preserve">    }</w:t>
        <w:br/>
        <w:br/>
        <w:t xml:space="preserve">    return (</w:t>
        <w:br/>
        <w:t xml:space="preserve">        &lt;AppLayout</w:t>
        <w:br/>
        <w:t>// ... truncated (showing 300 of 300 lines)</w:t>
      </w:r>
    </w:p>
    <w:p>
      <w:r>
        <w:rPr>
          <w:color w:val="CCCCCC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resources/js/pages/admin/dashboard.tsx</w:t>
      </w:r>
    </w:p>
    <w:p>
      <w:pPr>
        <w:pStyle w:val="CodeBlock"/>
      </w:pPr>
      <w:r>
        <w:rPr>
          <w:rFonts w:ascii="Consolas" w:hAnsi="Consolas"/>
          <w:sz w:val="10"/>
        </w:rPr>
        <w:t>import { ProcurementDistributionCard } from '@/components/dashboard/procurement-distribution-card';</w:t>
        <w:br/>
        <w:t>import { RecentActivitiesList } from '@/components/dashboard/recent-activities-list';</w:t>
        <w:br/>
        <w:t>import { RecentProcurementsTable } from '@/components/dashboard/recent-procurements-table';</w:t>
        <w:br/>
        <w:t>import { StageDistributionCard } from '@/components/dashboard/stage-distribution-card';</w:t>
        <w:br/>
        <w:t>import { HeroCard } from '@/components/hero-card';</w:t>
        <w:br/>
        <w:t>import { StatsGrid } from '@/components/stats-grid';</w:t>
        <w:br/>
        <w:t>import AppLayout from '@/layouts/app-layout';</w:t>
        <w:br/>
        <w:t>import { Stage, Status, type BreadcrumbItem, type SharedData } from '@/types';</w:t>
        <w:br/>
        <w:t>import { PageProps } from '@inertiajs/core';</w:t>
        <w:br/>
        <w:t>import { Deferred, Head, router, usePage } from '@inertiajs/react';</w:t>
        <w:br/>
        <w:t>import { CheckCircle, Clock, FileIcon, FileText, Shield, Users } from 'lucide-react';</w:t>
        <w:br/>
        <w:t>import { useMemo, useState } from 'react';</w:t>
        <w:br/>
        <w:br/>
        <w:t>import { Badge } from '@/components/ui/badge';</w:t>
        <w:br/>
        <w:t>import { Card, CardContent, CardDescription, CardHeader, CardTitle } from '@/components/ui/card';</w:t>
        <w:br/>
        <w:t>import { ChartContainer, ChartTooltip, ChartTooltipContent } from '@/components/ui/chart';</w:t>
        <w:br/>
        <w:t>import { Spinner } from '@/components/ui/spinner';</w:t>
        <w:br/>
        <w:t>import { index as procurementsListIndex, show as procurementsShow } from '@/routes/admin/procurements';</w:t>
        <w:br/>
        <w:t>import { UserRole } from '@/types/enums';</w:t>
        <w:br/>
        <w:t>import { getDashboardBreadcrumb } from '@/utils/breadcrumbs';</w:t>
        <w:br/>
        <w:t>import { Area, AreaChart, Bar, BarChart, CartesianGrid, Line, LineChart, XAxis, YAxis } from 'recharts';</w:t>
        <w:br/>
        <w:br/>
        <w:t>const formatStageName = (stage: string): string =&gt; {</w:t>
        <w:br/>
        <w:t xml:space="preserve">    if (!stage) return stage;</w:t>
        <w:br/>
        <w:br/>
        <w:t xml:space="preserve">    return stage</w:t>
        <w:br/>
        <w:t xml:space="preserve">        .split('_')</w:t>
        <w:br/>
        <w:t xml:space="preserve">        .map((word) =&gt; word.charAt(0).toUpperCase() + word.slice(1).toLowerCase())</w:t>
        <w:br/>
        <w:t xml:space="preserve">        .join(' ');</w:t>
        <w:br/>
        <w:t>};</w:t>
        <w:br/>
        <w:br/>
        <w:t>const formatUserName = (user: string): string =&gt; {</w:t>
        <w:br/>
        <w:t xml:space="preserve">    if (!user || user === 'Unknown' || user === 'System' || user.trim() === '') {</w:t>
        <w:br/>
        <w:t xml:space="preserve">        return 'System Process';</w:t>
        <w:br/>
        <w:t xml:space="preserve">    }</w:t>
        <w:br/>
        <w:t xml:space="preserve">    return user;</w:t>
        <w:br/>
        <w:t>};</w:t>
        <w:br/>
        <w:br/>
        <w:t>export type TimeRangeKey = '7_days' | '30_days' | '90_days' | '1_year';</w:t>
        <w:br/>
        <w:br/>
        <w:t>export interface UserActivityOverview {</w:t>
        <w:br/>
        <w:t xml:space="preserve">    total_active_users: number;</w:t>
        <w:br/>
        <w:t xml:space="preserve">    growth_rate: number;</w:t>
        <w:br/>
        <w:t>}</w:t>
        <w:br/>
        <w:br/>
        <w:t>export interface LoginPatterns {</w:t>
        <w:br/>
        <w:t xml:space="preserve">    total_logins: number;</w:t>
        <w:br/>
        <w:t xml:space="preserve">    successful_logins: number;</w:t>
        <w:br/>
        <w:t xml:space="preserve">    failed_logins: number;</w:t>
        <w:br/>
        <w:t xml:space="preserve">    success_rate: number;</w:t>
        <w:br/>
        <w:t xml:space="preserve">    peak_hours: Array&lt;{</w:t>
        <w:br/>
        <w:t xml:space="preserve">        hour: number;</w:t>
        <w:br/>
        <w:t xml:space="preserve">        count: number;</w:t>
        <w:br/>
        <w:t xml:space="preserve">        formatted_hour: string;</w:t>
        <w:br/>
        <w:t xml:space="preserve">    }&gt;;</w:t>
        <w:br/>
        <w:t xml:space="preserve">    daily_login_trend: Record&lt;string, number&gt;;</w:t>
        <w:br/>
        <w:t>}</w:t>
        <w:br/>
        <w:br/>
        <w:t>export interface RoleActivity {</w:t>
        <w:br/>
        <w:t xml:space="preserve">    [role: string]: number;</w:t>
        <w:br/>
        <w:t>}</w:t>
        <w:br/>
        <w:br/>
        <w:t>export interface SessionAnalytics {</w:t>
        <w:br/>
        <w:t xml:space="preserve">    average_session_duration: number;</w:t>
        <w:br/>
        <w:t xml:space="preserve">    total_sessions: number;</w:t>
        <w:br/>
        <w:t xml:space="preserve">    active_sessions: number;</w:t>
        <w:br/>
        <w:t xml:space="preserve">    session_breakdown_by_hour: Record&lt;string, number&gt;;</w:t>
        <w:br/>
        <w:t>}</w:t>
        <w:br/>
        <w:br/>
        <w:t>export interface SecurityMetrics {</w:t>
        <w:br/>
        <w:t xml:space="preserve">    security_score: number;</w:t>
        <w:br/>
        <w:t xml:space="preserve">    failed_login_rate: number;</w:t>
        <w:br/>
        <w:t xml:space="preserve">    suspicious_ip_count: number;</w:t>
        <w:br/>
        <w:t xml:space="preserve">    two_factor_adoption_rate: number;</w:t>
        <w:br/>
        <w:t>}</w:t>
        <w:br/>
        <w:br/>
        <w:t>export interface UserActivityAnalytics {</w:t>
        <w:br/>
        <w:t xml:space="preserve">    overview: UserActivityOverview;</w:t>
        <w:br/>
        <w:t xml:space="preserve">    login_patterns: LoginPatterns;</w:t>
        <w:br/>
        <w:t xml:space="preserve">    role_activity: RoleActivity;</w:t>
      </w:r>
    </w:p>
    <w:p>
      <w:pPr>
        <w:pStyle w:val="CodeBlock"/>
      </w:pPr>
      <w:r>
        <w:rPr>
          <w:rFonts w:ascii="Consolas" w:hAnsi="Consolas"/>
          <w:sz w:val="10"/>
        </w:rPr>
        <w:t xml:space="preserve">    session_analytics: SessionAnalytics;</w:t>
        <w:br/>
        <w:t xml:space="preserve">    security_metrics: SecurityMetrics;</w:t>
        <w:br/>
        <w:t xml:space="preserve">    daily_activity: Array&lt;{ date: string; active_users: number }&gt;;</w:t>
        <w:br/>
        <w:t xml:space="preserve">    generated_at: string;</w:t>
        <w:br/>
        <w:t>}</w:t>
        <w:br/>
        <w:br/>
        <w:t>export interface AnalyticsProps {</w:t>
        <w:br/>
        <w:t xml:space="preserve">    analytics?: {</w:t>
        <w:br/>
        <w:t xml:space="preserve">        user_activity: UserActivityAnalytics;</w:t>
        <w:br/>
        <w:t xml:space="preserve">    };</w:t>
        <w:br/>
        <w:t>}</w:t>
        <w:br/>
        <w:br/>
        <w:t>export interface DashboardStats {</w:t>
        <w:br/>
        <w:t xml:space="preserve">    ongoingProjects: number;</w:t>
        <w:br/>
        <w:t xml:space="preserve">    pendingActions: number;</w:t>
        <w:br/>
        <w:t xml:space="preserve">    completedBiddings: number;</w:t>
        <w:br/>
        <w:t xml:space="preserve">    totalDocuments: number;</w:t>
        <w:br/>
        <w:t>}</w:t>
        <w:br/>
        <w:br/>
        <w:t>export interface RecentActivity {</w:t>
        <w:br/>
        <w:t xml:space="preserve">    id: string;</w:t>
        <w:br/>
        <w:t xml:space="preserve">    title: string;</w:t>
        <w:br/>
        <w:t xml:space="preserve">    action: string;</w:t>
        <w:br/>
        <w:t xml:space="preserve">    date: string;</w:t>
        <w:br/>
        <w:t xml:space="preserve">    user: string;</w:t>
        <w:br/>
        <w:t xml:space="preserve">    stage?: string;</w:t>
        <w:br/>
        <w:t>}</w:t>
        <w:br/>
        <w:br/>
        <w:t>export interface RecentProcurement {</w:t>
        <w:br/>
        <w:t xml:space="preserve">    id: string;</w:t>
        <w:br/>
        <w:t xml:space="preserve">    title: string;</w:t>
        <w:br/>
        <w:t xml:space="preserve">    stage: Stage;</w:t>
        <w:br/>
        <w:t xml:space="preserve">    status: Status;</w:t>
        <w:br/>
        <w:t>}</w:t>
        <w:br/>
        <w:br/>
        <w:t>export interface DashboardProps extends PageProps, AnalyticsProps, SharedData {</w:t>
        <w:br/>
        <w:t xml:space="preserve">    recentProcurements: RecentProcurement[];</w:t>
        <w:br/>
        <w:t xml:space="preserve">    procurementDistribution: RecentProcurement[];</w:t>
        <w:br/>
        <w:t xml:space="preserve">    recentActivities: RecentActivity[];</w:t>
        <w:br/>
        <w:t xml:space="preserve">    stats: DashboardStats;</w:t>
        <w:br/>
        <w:t xml:space="preserve">    error?: string;</w:t>
        <w:br/>
        <w:t>}</w:t>
        <w:br/>
        <w:br/>
        <w:t>const formatValue = (value: number, type: 'currency' | 'number' | 'percentage' = 'number') =&gt; {</w:t>
        <w:br/>
        <w:t xml:space="preserve">    switch (type) {</w:t>
        <w:br/>
        <w:t xml:space="preserve">        case 'currency':</w:t>
        <w:br/>
        <w:t xml:space="preserve">            return new Intl.NumberFormat('en-US', {</w:t>
        <w:br/>
        <w:t xml:space="preserve">                style: 'currency',</w:t>
        <w:br/>
        <w:t xml:space="preserve">                currency: 'USD',</w:t>
        <w:br/>
        <w:t xml:space="preserve">            }).format(value);</w:t>
        <w:br/>
        <w:t xml:space="preserve">        case 'percentage':</w:t>
        <w:br/>
        <w:t xml:space="preserve">            return `${value.toFixed(1)}%`;</w:t>
        <w:br/>
        <w:t xml:space="preserve">        default:</w:t>
        <w:br/>
        <w:t xml:space="preserve">            return new Intl.NumberFormat('en-US').format(value);</w:t>
        <w:br/>
        <w:t xml:space="preserve">    }</w:t>
        <w:br/>
        <w:t>};</w:t>
        <w:br/>
        <w:br/>
        <w:t>const breadcrumbs: BreadcrumbItem[] = [getDashboardBreadcrumb(UserRole.ADMIN)];</w:t>
        <w:br/>
        <w:br/>
        <w:t>export default function AdminDashboard() {</w:t>
        <w:br/>
        <w:t xml:space="preserve">    const { analytics, recentProcurements = [], procurementDistribution = [], recentActivities = [], stats, error } = usePage&lt;DashboardProps&gt;().props;</w:t>
        <w:br/>
        <w:br/>
        <w:t xml:space="preserve">    const userActivityAnalytics = analytics?.user_activity;</w:t>
        <w:br/>
        <w:br/>
        <w:t xml:space="preserve">    const buildErrorState = (title: string) =&gt; {</w:t>
        <w:br/>
        <w:t xml:space="preserve">        if (!error) {</w:t>
        <w:br/>
        <w:t xml:space="preserve">            return undefined;</w:t>
        <w:br/>
        <w:t xml:space="preserve">        }</w:t>
        <w:br/>
        <w:br/>
        <w:t xml:space="preserve">        return {</w:t>
        <w:br/>
        <w:t xml:space="preserve">            title,</w:t>
        <w:br/>
        <w:t xml:space="preserve">            description: error,</w:t>
        <w:br/>
        <w:t xml:space="preserve">            tone: 'destructive' as const,</w:t>
        <w:br/>
        <w:t xml:space="preserve">            retryLabel: 'Retry',</w:t>
        <w:br/>
        <w:t xml:space="preserve">            onRetry: () =&gt; router.reload(),</w:t>
        <w:br/>
        <w:t xml:space="preserve">        };</w:t>
        <w:br/>
        <w:t xml:space="preserve">    };</w:t>
        <w:br/>
        <w:br/>
        <w:t xml:space="preserve">    const stageDistribution = useMemo(() =&gt; {</w:t>
        <w:br/>
        <w:t xml:space="preserve">        return procurementDistribution.reduce&lt;Record&lt;string, number&gt;&gt;((distribution, procurement) =&gt; {</w:t>
      </w:r>
    </w:p>
    <w:p>
      <w:pPr>
        <w:pStyle w:val="CodeBlock"/>
      </w:pPr>
      <w:r>
        <w:rPr>
          <w:rFonts w:ascii="Consolas" w:hAnsi="Consolas"/>
          <w:sz w:val="10"/>
        </w:rPr>
        <w:t xml:space="preserve">            const stage = procurement.stage;</w:t>
        <w:br/>
        <w:t xml:space="preserve">            distribution[stage] = (distribution[stage] || 0) + 1;</w:t>
        <w:br/>
        <w:br/>
        <w:t xml:space="preserve">            return distribution;</w:t>
        <w:br/>
        <w:t xml:space="preserve">        }, {});</w:t>
        <w:br/>
        <w:t xml:space="preserve">    }, [procurementDistribution]);</w:t>
        <w:br/>
        <w:br/>
        <w:t xml:space="preserve">    const statsItems = useMemo(</w:t>
        <w:br/>
        <w:t xml:space="preserve">        () =&gt; [</w:t>
        <w:br/>
        <w:t xml:space="preserve">            {</w:t>
        <w:br/>
        <w:t xml:space="preserve">                id: 'ongoing-projects',</w:t>
        <w:br/>
        <w:t xml:space="preserve">                label: 'Ongoing Projects',</w:t>
        <w:br/>
        <w:t xml:space="preserve">                value: stats?.ongoingProjects || 0,</w:t>
        <w:br/>
        <w:t xml:space="preserve">                icon: FileText,</w:t>
        <w:br/>
        <w:t xml:space="preserve">                iconClassName: 'text-primary bg-primary/10',</w:t>
        <w:br/>
        <w:t xml:space="preserve">            },</w:t>
        <w:br/>
        <w:t xml:space="preserve">            {</w:t>
        <w:br/>
        <w:t xml:space="preserve">                id: 'completed-biddings',</w:t>
        <w:br/>
        <w:t xml:space="preserve">                label: 'Completed Biddings',</w:t>
        <w:br/>
        <w:t xml:space="preserve">                value: stats?.completedBiddings || 0,</w:t>
        <w:br/>
        <w:t xml:space="preserve">                icon: CheckCircle,</w:t>
        <w:br/>
        <w:t xml:space="preserve">                iconClassName: 'text-primary bg-primary/10',</w:t>
        <w:br/>
        <w:t xml:space="preserve">            },</w:t>
        <w:br/>
        <w:t xml:space="preserve">            {</w:t>
        <w:br/>
        <w:t xml:space="preserve">                id: 'total-documents',</w:t>
        <w:br/>
        <w:t xml:space="preserve">                label: 'Total Documents',</w:t>
        <w:br/>
        <w:t xml:space="preserve">                value: stats?.totalDocuments || 0,</w:t>
        <w:br/>
        <w:t xml:space="preserve">                icon: FileIcon,</w:t>
        <w:br/>
        <w:t xml:space="preserve">                iconClassName: 'text-muted-foreground bg-muted',</w:t>
        <w:br/>
        <w:t xml:space="preserve">            },</w:t>
        <w:br/>
        <w:t xml:space="preserve">            {</w:t>
        <w:br/>
        <w:t xml:space="preserve">                id: 'total-logins',</w:t>
        <w:br/>
        <w:t xml:space="preserve">                label: 'Total Logins',</w:t>
        <w:br/>
        <w:t xml:space="preserve">                value: userActivityAnalytics?.login_patterns?.total_logins || 0,</w:t>
        <w:br/>
        <w:t xml:space="preserve">                icon: Users,</w:t>
        <w:br/>
        <w:t xml:space="preserve">                iconClassName: 'text-primary bg-primary/10',</w:t>
        <w:br/>
        <w:t xml:space="preserve">            },</w:t>
        <w:br/>
        <w:t xml:space="preserve">        ],</w:t>
        <w:br/>
        <w:t xml:space="preserve">        [stats?.ongoingProjects, stats?.completedBiddings, stats?.totalDocuments, userActivityAnalytics?.login_patterns?.total_logins],</w:t>
        <w:br/>
        <w:t xml:space="preserve">    );</w:t>
        <w:br/>
        <w:br/>
        <w:t xml:space="preserve">    const recentActivityItems = useMemo(</w:t>
        <w:br/>
        <w:t xml:space="preserve">        () =&gt;</w:t>
        <w:br/>
        <w:t xml:space="preserve">            recentActivities.map((activity) =&gt; ({</w:t>
        <w:br/>
        <w:t xml:space="preserve">                id: activity.id,</w:t>
        <w:br/>
        <w:t xml:space="preserve">                title: activity.title,</w:t>
        <w:br/>
        <w:t xml:space="preserve">                action: activity.action,</w:t>
        <w:br/>
        <w:t xml:space="preserve">                date: activity.date,</w:t>
        <w:br/>
        <w:t xml:space="preserve">                user: formatUserName(activity.user),</w:t>
        <w:br/>
        <w:t xml:space="preserve">                stage: activity.stage ? formatStageName(activity.stage) : undefined,</w:t>
        <w:br/>
        <w:t xml:space="preserve">            })),</w:t>
        <w:br/>
        <w:t xml:space="preserve">        [recentActivities],</w:t>
        <w:br/>
        <w:t xml:space="preserve">    );</w:t>
        <w:br/>
        <w:br/>
        <w:t xml:space="preserve">    const recentProcurementItems = useMemo(() =&gt; {</w:t>
        <w:br/>
        <w:t xml:space="preserve">        if (!Array.isArray(recentProcurements)) {</w:t>
        <w:br/>
        <w:t xml:space="preserve">            return [];</w:t>
        <w:br/>
        <w:t xml:space="preserve">        }</w:t>
        <w:br/>
        <w:br/>
        <w:t xml:space="preserve">        const seen = new Set&lt;string&gt;();</w:t>
        <w:br/>
        <w:t xml:space="preserve">        return recentProcurements</w:t>
        <w:br/>
        <w:t xml:space="preserve">            .filter((procurement) =&gt; {</w:t>
        <w:br/>
        <w:t xml:space="preserve">                if (!procurement || !procurement.id) {</w:t>
        <w:br/>
        <w:t xml:space="preserve">                    return false;</w:t>
        <w:br/>
        <w:t xml:space="preserve">                }</w:t>
        <w:br/>
        <w:t xml:space="preserve">                if (seen.has(procurement.id)) {</w:t>
        <w:br/>
        <w:t xml:space="preserve">                    return false;</w:t>
        <w:br/>
        <w:t xml:space="preserve">                }</w:t>
        <w:br/>
        <w:t xml:space="preserve">                seen.add(procurement.id);</w:t>
        <w:br/>
        <w:t xml:space="preserve">                return true;</w:t>
        <w:br/>
        <w:t xml:space="preserve">            })</w:t>
        <w:br/>
        <w:t xml:space="preserve">            .map((procurement) =&gt; ({</w:t>
        <w:br/>
        <w:t xml:space="preserve">                id: procurement.id!,</w:t>
        <w:br/>
        <w:t xml:space="preserve">                title: procurement.title,</w:t>
        <w:br/>
        <w:t xml:space="preserve">                stage: procurement.stage,</w:t>
        <w:br/>
        <w:t xml:space="preserve">                status: procurement.status,</w:t>
        <w:br/>
        <w:t xml:space="preserve">            }))</w:t>
        <w:br/>
        <w:t xml:space="preserve">            .filter(Boolean); </w:t>
        <w:br/>
        <w:t xml:space="preserve">    }, [recentProcurements]);</w:t>
        <w:br/>
      </w:r>
    </w:p>
    <w:p>
      <w:pPr>
        <w:pStyle w:val="CodeBlock"/>
      </w:pPr>
      <w:r>
        <w:rPr>
          <w:rFonts w:ascii="Consolas" w:hAnsi="Consolas"/>
          <w:sz w:val="10"/>
        </w:rPr>
        <w:t xml:space="preserve">    </w:t>
        <w:br/>
        <w:t xml:space="preserve">    const [activeLoginChart, setActiveLoginChart] = useState&lt;'logins' | 'success'&gt;('logins');</w:t>
        <w:br/>
        <w:br/>
        <w:t xml:space="preserve">    </w:t>
        <w:br/>
        <w:t xml:space="preserve">    const loginChartData = useMemo(() =&gt; {</w:t>
        <w:br/>
        <w:t xml:space="preserve">        if (!userActivityAnalytics?.login_patterns?.daily_login_trend) return [];</w:t>
        <w:br/>
        <w:br/>
        <w:t xml:space="preserve">        return Object.entries(userActivityAnalytics.login_patterns.daily_login_trend).map(([date, count]) =&gt; ({</w:t>
        <w:br/>
        <w:t xml:space="preserve">            date: date,</w:t>
        <w:br/>
        <w:t xml:space="preserve">            logins: count as number,</w:t>
        <w:br/>
        <w:t xml:space="preserve">            success: Math.floor(((count as number) * (userActivityAnalytics.login_patterns.success_rate || 100)) / 100),</w:t>
        <w:br/>
        <w:t xml:space="preserve">        }));</w:t>
        <w:br/>
        <w:t xml:space="preserve">    }, [userActivityAnalytics?.login_patterns]);</w:t>
        <w:br/>
        <w:br/>
        <w:t xml:space="preserve">    </w:t>
        <w:br/>
        <w:t xml:space="preserve">    const interactiveLoginChartConfig = {</w:t>
        <w:br/>
        <w:t xml:space="preserve">        views: {</w:t>
        <w:br/>
        <w:t xml:space="preserve">            label: 'Login Activity',</w:t>
        <w:br/>
        <w:t xml:space="preserve">        },</w:t>
        <w:br/>
        <w:t xml:space="preserve">        logins: {</w:t>
        <w:br/>
        <w:t xml:space="preserve">            label: 'Total Logins',</w:t>
        <w:br/>
        <w:t xml:space="preserve">            color: 'var(--chart-1)',</w:t>
        <w:br/>
        <w:t xml:space="preserve">        },</w:t>
        <w:br/>
        <w:t xml:space="preserve">        success: {</w:t>
        <w:br/>
        <w:t xml:space="preserve">            label: 'Successful Logins',</w:t>
        <w:br/>
        <w:t xml:space="preserve">            color: 'var(--chart-2)',</w:t>
        <w:br/>
        <w:t xml:space="preserve">        },</w:t>
        <w:br/>
        <w:t xml:space="preserve">    };</w:t>
        <w:br/>
        <w:br/>
        <w:t xml:space="preserve">    </w:t>
        <w:br/>
        <w:t xml:space="preserve">    const loginTotals = useMemo(</w:t>
        <w:br/>
        <w:t xml:space="preserve">        () =&gt; ({</w:t>
        <w:br/>
        <w:t xml:space="preserve">            logins: loginChartData.reduce((acc, curr) =&gt; acc + (curr.logins as number), 0),</w:t>
        <w:br/>
        <w:t xml:space="preserve">            success: loginChartData.reduce((acc, curr) =&gt; acc + (curr.success as number), 0),</w:t>
        <w:br/>
        <w:t xml:space="preserve">        }),</w:t>
        <w:br/>
        <w:t xml:space="preserve">        [loginChartData],</w:t>
        <w:br/>
        <w:t xml:space="preserve">    );</w:t>
        <w:br/>
        <w:br/>
        <w:t xml:space="preserve">    return (</w:t>
        <w:br/>
        <w:t xml:space="preserve">        &lt;AppLayout breadcrumbs={breadcrumbs}&gt;</w:t>
        <w:br/>
        <w:t xml:space="preserve">            &lt;Head title="Admin Dashboard" /&gt;</w:t>
        <w:br/>
        <w:br/>
        <w:t xml:space="preserve">            &lt;div className="from-background to-muted/20 flex h-full flex-1 flex-col gap-4 rounded-xl bg-linear-to-b p-4 sm:gap-6 sm:p-6"&gt;</w:t>
        <w:br/>
        <w:t xml:space="preserve">                &lt;HeroCard icon={Shield} title="Admin Dashboard" description="System-wide overview and administrative controls" /&gt;</w:t>
        <w:br/>
        <w:br/>
        <w:t xml:space="preserve">                &lt;StatsGrid items={statsItems} /&gt;</w:t>
        <w:br/>
        <w:br/>
        <w:t xml:space="preserve">                &lt;div className="grid grid-cols-1 gap-4 sm:gap-6 lg:grid-cols-5"&gt;</w:t>
        <w:br/>
        <w:t xml:space="preserve">                    &lt;Deferred</w:t>
        <w:br/>
        <w:t xml:space="preserve">                        data="procurementDistribution"</w:t>
        <w:br/>
        <w:t xml:space="preserve">                        fallback={</w:t>
        <w:br/>
        <w:t xml:space="preserve">                            &lt;Card className="shadow-sm lg:col-span-3"&gt;</w:t>
        <w:br/>
        <w:t xml:space="preserve">                                &lt;CardContent className="flex h-[200px] items-center justify-center sm:h-[250px] md:h-[300px]"&gt;</w:t>
        <w:br/>
        <w:t xml:space="preserve">                                    &lt;Spinner className="h-6 w-6 sm:h-8 sm:w-8 md:h-10 md:w-10" /&gt;</w:t>
        <w:br/>
        <w:t xml:space="preserve">                                &lt;/CardContent&gt;</w:t>
        <w:br/>
        <w:t xml:space="preserve">                            &lt;/Card&gt;</w:t>
        <w:br/>
        <w:t xml:space="preserve">                        }</w:t>
        <w:br/>
        <w:t xml:space="preserve">                    &gt;</w:t>
        <w:br/>
        <w:t xml:space="preserve">                        &lt;ProcurementDistributionCard</w:t>
        <w:br/>
        <w:t xml:space="preserve">                            className="lg:col-span-3"</w:t>
        <w:br/>
        <w:t>// ... truncated (showing 300 of 300 lines)</w:t>
      </w:r>
    </w:p>
    <w:p>
      <w:r>
        <w:rPr>
          <w:color w:val="CCCCCC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resources/js/pages/admin/locked-accounts.tsx</w:t>
      </w:r>
    </w:p>
    <w:p>
      <w:pPr>
        <w:pStyle w:val="CodeBlock"/>
      </w:pPr>
      <w:r>
        <w:rPr>
          <w:rFonts w:ascii="Consolas" w:hAnsi="Consolas"/>
          <w:sz w:val="10"/>
        </w:rPr>
        <w:t>import UserDetailsSheet from '@/components/admin/user-details-sheet';</w:t>
        <w:br/>
        <w:t>import UserLoginHistorySheet from '@/components/admin/user-login-history-sheet';</w:t>
        <w:br/>
        <w:t>import { HeroCard } from '@/components/hero-card';</w:t>
        <w:br/>
        <w:t>import { Pagination } from '@/components/pagination';</w:t>
        <w:br/>
        <w:t>import { StatsGrid } from '@/components/stats-grid';</w:t>
        <w:br/>
        <w:t>import {</w:t>
        <w:br/>
        <w:t xml:space="preserve">    AlertDialog,</w:t>
        <w:br/>
        <w:t xml:space="preserve">    AlertDialogAction,</w:t>
        <w:br/>
        <w:t xml:space="preserve">    AlertDialogCancel,</w:t>
        <w:br/>
        <w:t xml:space="preserve">    AlertDialogContent,</w:t>
        <w:br/>
        <w:t xml:space="preserve">    AlertDialogDescription,</w:t>
        <w:br/>
        <w:t xml:space="preserve">    AlertDialogFooter,</w:t>
        <w:br/>
        <w:t xml:space="preserve">    AlertDialogHeader,</w:t>
        <w:br/>
        <w:t xml:space="preserve">    AlertDialogTitle,</w:t>
        <w:br/>
        <w:t>} from '@/components/ui/alert-dialog';</w:t>
        <w:br/>
        <w:t>import { Badge } from '@/components/ui/badge';</w:t>
        <w:br/>
        <w:t>import { Button } from '@/components/ui/button';</w:t>
        <w:br/>
        <w:t>import { Card, CardContent, CardFooter, CardHeader, CardTitle } from '@/components/ui/card';</w:t>
        <w:br/>
        <w:t>import { Checkbox } from '@/components/ui/checkbox';</w:t>
        <w:br/>
        <w:t>import { DropdownMenu, DropdownMenuContent, DropdownMenuItem, DropdownMenuSeparator, DropdownMenuTrigger } from '@/components/ui/dropdown-menu';</w:t>
        <w:br/>
        <w:t>import { Empty, EmptyDescription, EmptyHeader, EmptyMedia, EmptyTitle } from '@/components/ui/empty';</w:t>
        <w:br/>
        <w:t>import { Input } from '@/components/ui/input';</w:t>
        <w:br/>
        <w:t>import { Select, SelectContent, SelectGroup, SelectItem, SelectTrigger, SelectValue } from '@/components/ui/select';</w:t>
        <w:br/>
        <w:t>import { Skeleton } from '@/components/ui/skeleton';</w:t>
        <w:br/>
        <w:t>import { Spinner } from '@/components/ui/spinner';</w:t>
        <w:br/>
        <w:t>import { Table, TableBody, TableCell, TableHead, TableHeader, TableRow } from '@/components/ui/table';</w:t>
        <w:br/>
        <w:t>import { usePermissions } from '@/hooks/use-permissions';</w:t>
        <w:br/>
        <w:t>import AppLayout from '@/layouts/app-layout';</w:t>
        <w:br/>
        <w:t>import { dashboard } from '@/routes/admin';</w:t>
        <w:br/>
        <w:t>import accounts from '@/routes/admin/accounts';</w:t>
        <w:br/>
        <w:t>import { User, type BreadcrumbItem } from '@/types';</w:t>
        <w:br/>
        <w:t>import type { PageProps as InertiaPageProps } from '@inertiajs/core';</w:t>
        <w:br/>
        <w:t>import { Head, router, usePage, usePoll } from '@inertiajs/react';</w:t>
        <w:br/>
        <w:t>import { format } from 'date-fns';</w:t>
        <w:br/>
        <w:t>import {</w:t>
        <w:br/>
        <w:t xml:space="preserve">    AlertTriangle,</w:t>
        <w:br/>
        <w:t xml:space="preserve">    Clock,</w:t>
        <w:br/>
        <w:t xml:space="preserve">    Copy,</w:t>
        <w:br/>
        <w:t xml:space="preserve">    Download,</w:t>
        <w:br/>
        <w:t xml:space="preserve">    ExternalLink,</w:t>
        <w:br/>
        <w:t xml:space="preserve">    History,</w:t>
        <w:br/>
        <w:t xml:space="preserve">    MoreHorizontal,</w:t>
        <w:br/>
        <w:t xml:space="preserve">    QrCode,</w:t>
        <w:br/>
        <w:t xml:space="preserve">    RefreshCw,</w:t>
        <w:br/>
        <w:t xml:space="preserve">    RotateCcw,</w:t>
        <w:br/>
        <w:t xml:space="preserve">    Search,</w:t>
        <w:br/>
        <w:t xml:space="preserve">    Shield,</w:t>
        <w:br/>
        <w:t xml:space="preserve">    ShieldOff,</w:t>
        <w:br/>
        <w:t xml:space="preserve">    Unlock,</w:t>
        <w:br/>
        <w:t xml:space="preserve">    User as UserIcon,</w:t>
        <w:br/>
        <w:t>} from 'lucide-react';</w:t>
        <w:br/>
        <w:t>import { useEffect, useMemo, useState } from 'react';</w:t>
        <w:br/>
        <w:t>import { toast } from 'sonner';</w:t>
        <w:br/>
        <w:br/>
        <w:t>interface PageProps extends InertiaPageProps {</w:t>
        <w:br/>
        <w:t xml:space="preserve">    lockedAccounts: User[];</w:t>
        <w:br/>
        <w:t xml:space="preserve">    flash: {</w:t>
        <w:br/>
        <w:t xml:space="preserve">        success?: string;</w:t>
        <w:br/>
        <w:t xml:space="preserve">        error?: string;</w:t>
        <w:br/>
        <w:t xml:space="preserve">        warning?: string;</w:t>
        <w:br/>
        <w:t xml:space="preserve">        info?: string;</w:t>
        <w:br/>
        <w:t xml:space="preserve">    };</w:t>
        <w:br/>
        <w:t>}</w:t>
        <w:br/>
        <w:br/>
        <w:t>const breadcrumbs: BreadcrumbItem[] = [</w:t>
        <w:br/>
        <w:t xml:space="preserve">    {</w:t>
        <w:br/>
        <w:t xml:space="preserve">        title: 'Admin Dashboard',</w:t>
        <w:br/>
        <w:t xml:space="preserve">        href: dashboard.url(),</w:t>
        <w:br/>
        <w:t xml:space="preserve">    },</w:t>
        <w:br/>
        <w:t xml:space="preserve">    {</w:t>
        <w:br/>
        <w:t xml:space="preserve">        title: 'Locked Accounts',</w:t>
        <w:br/>
        <w:t xml:space="preserve">        href: accounts.locked.url(),</w:t>
        <w:br/>
        <w:t xml:space="preserve">    },</w:t>
        <w:br/>
        <w:t>];</w:t>
        <w:br/>
        <w:br/>
        <w:t>const roleFilterLabels: Record&lt;string, string&gt; = {</w:t>
        <w:br/>
        <w:t xml:space="preserve">    all: 'All Roles',</w:t>
        <w:br/>
        <w:t xml:space="preserve">    admin: 'Administrator',</w:t>
        <w:br/>
        <w:t xml:space="preserve">    bac_chairman: 'BAC Chairman',</w:t>
        <w:br/>
        <w:t xml:space="preserve">    bac_secretariat: 'BAC Secretariat',</w:t>
      </w:r>
    </w:p>
    <w:p>
      <w:pPr>
        <w:pStyle w:val="CodeBlock"/>
      </w:pPr>
      <w:r>
        <w:rPr>
          <w:rFonts w:ascii="Consolas" w:hAnsi="Consolas"/>
          <w:sz w:val="10"/>
        </w:rPr>
        <w:t xml:space="preserve">    hope: 'HOPE',</w:t>
        <w:br/>
        <w:t>};</w:t>
        <w:br/>
        <w:br/>
        <w:t>const statusFilterLabels: Record&lt;string, string&gt; = {</w:t>
        <w:br/>
        <w:t xml:space="preserve">    all: 'All Status',</w:t>
        <w:br/>
        <w:t xml:space="preserve">    active: 'Active Lock',</w:t>
        <w:br/>
        <w:t xml:space="preserve">    expired: 'Expired Lock',</w:t>
        <w:br/>
        <w:t>};</w:t>
        <w:br/>
        <w:br/>
        <w:t>export default function AdminLockedAccounts() {</w:t>
        <w:br/>
        <w:t xml:space="preserve">    const { lockedAccounts, flash } = usePage&lt;PageProps&gt;().props;</w:t>
        <w:br/>
        <w:t xml:space="preserve">    const { hasPermission } = usePermissions();</w:t>
        <w:br/>
        <w:t xml:space="preserve">    const [isUnlockDialogOpen, setIsUnlockDialogOpen] = useState(false);</w:t>
        <w:br/>
        <w:t xml:space="preserve">    const [isResetDialogOpen, setIsResetDialogOpen] = useState(false);</w:t>
        <w:br/>
        <w:t xml:space="preserve">    const [isProfileDialogOpen, setIsProfileDialogOpen] = useState(false);</w:t>
        <w:br/>
        <w:t xml:space="preserve">    const [isLoginHistoryDialogOpen, setIsLoginHistoryDialogOpen] = useState(false);</w:t>
        <w:br/>
        <w:t xml:space="preserve">    const [selectedUser, setSelectedUser] = useState&lt;User | null&gt;(null);</w:t>
        <w:br/>
        <w:t xml:space="preserve">    const [isLoading] = useState(false);</w:t>
        <w:br/>
        <w:t xml:space="preserve">    const [isRefreshing, setIsRefreshing] = useState(false);</w:t>
        <w:br/>
        <w:t xml:space="preserve">    const [autoRefresh, setAutoRefresh] = useState(false);</w:t>
        <w:br/>
        <w:t xml:space="preserve">    const [selectedAccounts, setSelectedAccounts] = useState&lt;Set&lt;number&gt;&gt;(new Set());</w:t>
        <w:br/>
        <w:t xml:space="preserve">    const [isExporting, setIsExporting] = useState(false);</w:t>
        <w:br/>
        <w:t xml:space="preserve">    const [searchQuery, setSearchQuery] = useState('');</w:t>
        <w:br/>
        <w:t xml:space="preserve">    const [roleFilter, setRoleFilter] = useState&lt;string&gt;('all');</w:t>
        <w:br/>
        <w:t xml:space="preserve">    const [statusFilter, setStatusFilter] = useState&lt;string&gt;('all');</w:t>
        <w:br/>
        <w:br/>
        <w:t xml:space="preserve">    </w:t>
        <w:br/>
        <w:t xml:space="preserve">    const [pageIndex, setPageIndex] = useState(0);</w:t>
        <w:br/>
        <w:t xml:space="preserve">    const [pageSize, setPageSize] = useState(10);</w:t>
        <w:br/>
        <w:br/>
        <w:t xml:space="preserve">    </w:t>
        <w:br/>
        <w:t xml:space="preserve">    const filteredAccounts = useMemo(() =&gt; {</w:t>
        <w:br/>
        <w:t xml:space="preserve">        return lockedAccounts.filter((account) =&gt; {</w:t>
        <w:br/>
        <w:t xml:space="preserve">            const matchesSearch =</w:t>
        <w:br/>
        <w:t xml:space="preserve">                searchQuery === '' ||</w:t>
        <w:br/>
        <w:t xml:space="preserve">                account.name.toLowerCase().includes(searchQuery.toLowerCase()) ||</w:t>
        <w:br/>
        <w:t xml:space="preserve">                account.email.toLowerCase().includes(searchQuery.toLowerCase());</w:t>
        <w:br/>
        <w:br/>
        <w:t xml:space="preserve">            const matchesRole = roleFilter === 'all' || account.role === roleFilter;</w:t>
        <w:br/>
        <w:br/>
        <w:t xml:space="preserve">            const matchesStatus =</w:t>
        <w:br/>
        <w:t xml:space="preserve">                statusFilter === 'all' ||</w:t>
        <w:br/>
        <w:t xml:space="preserve">                (statusFilter === 'active' &amp;&amp; account.is_currently_locked) ||</w:t>
        <w:br/>
        <w:t xml:space="preserve">                (statusFilter === 'expired' &amp;&amp; !account.is_currently_locked);</w:t>
        <w:br/>
        <w:br/>
        <w:t xml:space="preserve">            return matchesSearch &amp;&amp; matchesRole &amp;&amp; matchesStatus;</w:t>
        <w:br/>
        <w:t xml:space="preserve">        });</w:t>
        <w:br/>
        <w:t xml:space="preserve">    }, [lockedAccounts, searchQuery, roleFilter, statusFilter]);</w:t>
        <w:br/>
        <w:br/>
        <w:t xml:space="preserve">    const pageCount = Math.ceil(filteredAccounts.length / pageSize);</w:t>
        <w:br/>
        <w:t xml:space="preserve">    const paginatedAccounts = filteredAccounts.slice(pageIndex * pageSize, (pageIndex + 1) * pageSize);</w:t>
        <w:br/>
        <w:br/>
        <w:t xml:space="preserve">    </w:t>
        <w:br/>
        <w:t xml:space="preserve">    useEffect(() =&gt; {</w:t>
        <w:br/>
        <w:t xml:space="preserve">        if (flash.success) toast.success(flash.success);</w:t>
        <w:br/>
        <w:t xml:space="preserve">        if (flash.error) toast.error(flash.error);</w:t>
        <w:br/>
        <w:t xml:space="preserve">        if (flash.warning) toast.warning(flash.warning);</w:t>
        <w:br/>
        <w:t xml:space="preserve">        if (flash.info) toast.info(flash.info);</w:t>
        <w:br/>
        <w:t xml:space="preserve">    }, [flash]);</w:t>
        <w:br/>
        <w:br/>
        <w:t xml:space="preserve">    </w:t>
        <w:br/>
        <w:t xml:space="preserve">    const { stop, start } = usePoll(</w:t>
        <w:br/>
        <w:t xml:space="preserve">        30000,</w:t>
        <w:br/>
        <w:t xml:space="preserve">        {</w:t>
        <w:br/>
        <w:t xml:space="preserve">            only: ['lockedAccounts'],</w:t>
        <w:br/>
        <w:t xml:space="preserve">            onStart: () =&gt; setIsRefreshing(true),</w:t>
        <w:br/>
        <w:t xml:space="preserve">            onFinish: () =&gt; {</w:t>
        <w:br/>
        <w:t xml:space="preserve">                setIsRefreshing(false);</w:t>
        <w:br/>
        <w:t xml:space="preserve">                toast.success('Locked accounts refreshed');</w:t>
        <w:br/>
        <w:t xml:space="preserve">            },</w:t>
        <w:br/>
        <w:t xml:space="preserve">        },</w:t>
        <w:br/>
        <w:t xml:space="preserve">        {</w:t>
        <w:br/>
        <w:t xml:space="preserve">            autoStart: false,</w:t>
        <w:br/>
        <w:t xml:space="preserve">            keepAlive: false, </w:t>
        <w:br/>
        <w:t xml:space="preserve">        },</w:t>
        <w:br/>
        <w:t xml:space="preserve">    );</w:t>
        <w:br/>
        <w:br/>
        <w:t xml:space="preserve">    </w:t>
        <w:br/>
        <w:t xml:space="preserve">    useEffect(() =&gt; {</w:t>
        <w:br/>
        <w:t xml:space="preserve">        if (autoRefresh) {</w:t>
      </w:r>
    </w:p>
    <w:p>
      <w:pPr>
        <w:pStyle w:val="CodeBlock"/>
      </w:pPr>
      <w:r>
        <w:rPr>
          <w:rFonts w:ascii="Consolas" w:hAnsi="Consolas"/>
          <w:sz w:val="10"/>
        </w:rPr>
        <w:t xml:space="preserve">            start();</w:t>
        <w:br/>
        <w:t xml:space="preserve">        } else {</w:t>
        <w:br/>
        <w:t xml:space="preserve">            stop();</w:t>
        <w:br/>
        <w:t xml:space="preserve">        }</w:t>
        <w:br/>
        <w:t xml:space="preserve">        return () =&gt; stop();</w:t>
        <w:br/>
        <w:t xml:space="preserve">    }, [autoRefresh, start, stop]);</w:t>
        <w:br/>
        <w:br/>
        <w:t xml:space="preserve">    const handleRefresh = () =&gt; {</w:t>
        <w:br/>
        <w:t xml:space="preserve">        setIsRefreshing(true);</w:t>
        <w:br/>
        <w:t xml:space="preserve">        router.reload({</w:t>
        <w:br/>
        <w:t xml:space="preserve">            only: ['lockedAccounts'],</w:t>
        <w:br/>
        <w:t xml:space="preserve">            onFinish: () =&gt; {</w:t>
        <w:br/>
        <w:t xml:space="preserve">                setIsRefreshing(false);</w:t>
        <w:br/>
        <w:t xml:space="preserve">                toast.success('Locked accounts refreshed');</w:t>
        <w:br/>
        <w:t xml:space="preserve">            },</w:t>
        <w:br/>
        <w:t xml:space="preserve">        });</w:t>
        <w:br/>
        <w:t xml:space="preserve">    };</w:t>
        <w:br/>
        <w:br/>
        <w:t xml:space="preserve">    </w:t>
        <w:br/>
        <w:t xml:space="preserve">    const exportToCSV = () =&gt; {</w:t>
        <w:br/>
        <w:t xml:space="preserve">        setIsExporting(true);</w:t>
        <w:br/>
        <w:t xml:space="preserve">        try {</w:t>
        <w:br/>
        <w:t xml:space="preserve">            const accountsToExport = selectedAccounts.size &gt; 0 ? filteredAccounts.filter((a) =&gt; selectedAccounts.has(a.id)) : filteredAccounts;</w:t>
        <w:br/>
        <w:br/>
        <w:t xml:space="preserve">            const headers = [</w:t>
        <w:br/>
        <w:t xml:space="preserve">                'Name',</w:t>
        <w:br/>
        <w:t xml:space="preserve">                'Email',</w:t>
        <w:br/>
        <w:t xml:space="preserve">                'Role',</w:t>
        <w:br/>
        <w:t xml:space="preserve">                '2FA Status',</w:t>
        <w:br/>
        <w:t xml:space="preserve">                'Lock Status',</w:t>
        <w:br/>
        <w:t xml:space="preserve">                'Failed Attempts',</w:t>
        <w:br/>
        <w:t xml:space="preserve">                'Locked At',</w:t>
        <w:br/>
        <w:t xml:space="preserve">                'Expires At',</w:t>
        <w:br/>
        <w:t xml:space="preserve">                'Reason',</w:t>
        <w:br/>
        <w:t xml:space="preserve">                'Time Remaining',</w:t>
        <w:br/>
        <w:t xml:space="preserve">            ];</w:t>
        <w:br/>
        <w:t xml:space="preserve">            const rows = accountsToExport.map((account) =&gt; [</w:t>
        <w:br/>
        <w:t xml:space="preserve">                account.name,</w:t>
        <w:br/>
        <w:t xml:space="preserve">                account.email,</w:t>
        <w:br/>
        <w:t xml:space="preserve">                getRoleDisplayName(account.role),</w:t>
        <w:br/>
        <w:t xml:space="preserve">                account.two_factor_enabled ? 'Enabled' : 'Disabled',</w:t>
        <w:br/>
        <w:t xml:space="preserve">                account.is_currently_locked ? 'Active Lock' : 'Expired Lock',</w:t>
        <w:br/>
        <w:t xml:space="preserve">                account.failed_login_attempts || 0,</w:t>
        <w:br/>
        <w:t xml:space="preserve">                formatDateTime(account.locked_at),</w:t>
        <w:br/>
        <w:t xml:space="preserve">                formatDateTime(account.lock_expires_at),</w:t>
        <w:br/>
        <w:t xml:space="preserve">                account.locked_reason || 'N/A',</w:t>
        <w:br/>
        <w:t xml:space="preserve">                account.is_currently_locked ? account.lock_time_remaining || '—' : 'Expired',</w:t>
        <w:br/>
        <w:t xml:space="preserve">            ]);</w:t>
        <w:br/>
        <w:br/>
        <w:t xml:space="preserve">            const csvContent = [headers, ...rows].map((row) =&gt; row.map((cell) =&gt; `"${cell}"`).join(',')).join('\n');</w:t>
        <w:br/>
        <w:br/>
        <w:t xml:space="preserve">            const blob = new Blob([csvContent], { type: 'text/csv;charset=utf-8;' });</w:t>
        <w:br/>
        <w:t xml:space="preserve">            const link = document.createElement('a');</w:t>
        <w:br/>
        <w:t xml:space="preserve">            link.href = URL.createObjectURL(blob);</w:t>
        <w:br/>
        <w:t xml:space="preserve">            link.download = `locked-accounts-${format(new Date(), 'yyyy-MM-dd-HHmmss')}.csv`;</w:t>
        <w:br/>
        <w:t xml:space="preserve">            link.click();</w:t>
        <w:br/>
        <w:br/>
        <w:t xml:space="preserve">            toast.success(`Exported ${accountsToExport.length} locked account(s)`);</w:t>
        <w:br/>
        <w:t xml:space="preserve">        } catch (error) {</w:t>
        <w:br/>
        <w:t xml:space="preserve">            toast.error('Failed to export data');</w:t>
        <w:br/>
        <w:t xml:space="preserve">            console.error('Export error:', error);</w:t>
        <w:br/>
        <w:t xml:space="preserve">        } finally {</w:t>
        <w:br/>
        <w:t xml:space="preserve">            setIsExporting(false);</w:t>
        <w:br/>
        <w:t xml:space="preserve">        }</w:t>
        <w:br/>
        <w:t xml:space="preserve">    };</w:t>
        <w:br/>
        <w:br/>
        <w:t xml:space="preserve">    </w:t>
        <w:br/>
        <w:t xml:space="preserve">    const toggleSelectAll = () =&gt; {</w:t>
        <w:br/>
        <w:t xml:space="preserve">        if (selectedAccounts.size === paginatedAccounts.length) {</w:t>
        <w:br/>
        <w:t xml:space="preserve">            setSelectedAccounts(new Set());</w:t>
        <w:br/>
        <w:t xml:space="preserve">        } else {</w:t>
        <w:br/>
        <w:t xml:space="preserve">            setSelectedAccounts(new Set(paginatedAccounts.map((a) =&gt; a.id)));</w:t>
        <w:br/>
        <w:t xml:space="preserve">        }</w:t>
        <w:br/>
        <w:t xml:space="preserve">    };</w:t>
        <w:br/>
        <w:br/>
        <w:t xml:space="preserve">    const toggleAccountSelection = (accountId: number) =&gt; {</w:t>
        <w:br/>
        <w:t xml:space="preserve">        const newSelection = new Set(selectedAccounts);</w:t>
        <w:br/>
        <w:t xml:space="preserve">        if (newSelection.has(accountId)) {</w:t>
        <w:br/>
        <w:t xml:space="preserve">            newSelection.delete(accountId);</w:t>
        <w:br/>
        <w:t xml:space="preserve">        } else {</w:t>
      </w:r>
    </w:p>
    <w:p>
      <w:pPr>
        <w:pStyle w:val="CodeBlock"/>
      </w:pPr>
      <w:r>
        <w:rPr>
          <w:rFonts w:ascii="Consolas" w:hAnsi="Consolas"/>
          <w:sz w:val="10"/>
        </w:rPr>
        <w:t xml:space="preserve">            newSelection.add(accountId);</w:t>
        <w:br/>
        <w:t xml:space="preserve">        }</w:t>
        <w:br/>
        <w:t xml:space="preserve">        setSelectedAccounts(newSelection);</w:t>
        <w:br/>
        <w:t xml:space="preserve">    };</w:t>
        <w:br/>
        <w:br/>
        <w:t xml:space="preserve">    const handleBulkUnlock = () =&gt; {</w:t>
        <w:br/>
        <w:t xml:space="preserve">        if (selectedAccounts.size === 0) {</w:t>
        <w:br/>
        <w:t xml:space="preserve">            toast.warning('No accounts selected');</w:t>
        <w:br/>
        <w:t xml:space="preserve">            return;</w:t>
        <w:br/>
        <w:t xml:space="preserve">        }</w:t>
        <w:br/>
        <w:br/>
        <w:t xml:space="preserve">        const accountIds = Array.from(selectedAccounts);</w:t>
        <w:br/>
        <w:t xml:space="preserve">        router.post(</w:t>
        <w:br/>
        <w:t xml:space="preserve">            accounts.bulkUnlock.url(),</w:t>
        <w:br/>
        <w:t xml:space="preserve">            { account_ids: accountIds },</w:t>
        <w:br/>
        <w:t xml:space="preserve">            {</w:t>
        <w:br/>
        <w:t xml:space="preserve">                </w:t>
        <w:br/>
        <w:t xml:space="preserve">                only: ['lockedAccounts'],</w:t>
        <w:br/>
        <w:t xml:space="preserve">                onSuccess: () =&gt; {</w:t>
        <w:br/>
        <w:t xml:space="preserve">                    setSelectedAccounts(new Set());</w:t>
        <w:br/>
        <w:t xml:space="preserve">                },</w:t>
        <w:br/>
        <w:t xml:space="preserve">                onError: () =&gt; {</w:t>
        <w:br/>
        <w:t xml:space="preserve">                    </w:t>
        <w:br/>
        <w:t xml:space="preserve">                },</w:t>
        <w:br/>
        <w:t xml:space="preserve">                preserveScroll: true,</w:t>
        <w:br/>
        <w:t xml:space="preserve">            },</w:t>
        <w:br/>
        <w:t xml:space="preserve">        );</w:t>
        <w:br/>
        <w:t xml:space="preserve">    };</w:t>
        <w:br/>
        <w:br/>
        <w:t xml:space="preserve">    const handleBulkResetAttempts = () =&gt; {</w:t>
        <w:br/>
        <w:t xml:space="preserve">        if (selectedAccounts.size === 0) {</w:t>
        <w:br/>
        <w:t xml:space="preserve">            toast.warning('No accounts selected');</w:t>
        <w:br/>
        <w:t xml:space="preserve">            return;</w:t>
        <w:br/>
        <w:t xml:space="preserve">        }</w:t>
        <w:br/>
        <w:br/>
        <w:t xml:space="preserve">        const accountIds = Array.from(selectedAccounts);</w:t>
        <w:br/>
        <w:t xml:space="preserve">        router.post(</w:t>
        <w:br/>
        <w:t xml:space="preserve">            accounts.bulkResetAttempts.url(),</w:t>
        <w:br/>
        <w:t xml:space="preserve">            { account_ids: accountIds },</w:t>
        <w:br/>
        <w:t xml:space="preserve">            {</w:t>
        <w:br/>
        <w:t xml:space="preserve">                </w:t>
        <w:br/>
        <w:t xml:space="preserve">                only: ['lockedAccounts'],</w:t>
        <w:br/>
        <w:t xml:space="preserve">                onSuccess: () =&gt; {</w:t>
        <w:br/>
        <w:t xml:space="preserve">                    setSelectedAccounts(new Set());</w:t>
        <w:br/>
        <w:t xml:space="preserve">                },</w:t>
        <w:br/>
        <w:t xml:space="preserve">                onError: () =&gt; {</w:t>
        <w:br/>
        <w:t xml:space="preserve">                    </w:t>
        <w:br/>
        <w:t xml:space="preserve">                },</w:t>
        <w:br/>
        <w:t xml:space="preserve">                preserveScroll: true,</w:t>
        <w:br/>
        <w:t xml:space="preserve">            },</w:t>
        <w:br/>
        <w:t xml:space="preserve">        );</w:t>
        <w:br/>
        <w:t xml:space="preserve">    };</w:t>
        <w:br/>
        <w:br/>
        <w:t xml:space="preserve">    const handleUnlockAccount = (user: User) =&gt; {</w:t>
        <w:br/>
        <w:t xml:space="preserve">        setSelectedUser(user);</w:t>
        <w:br/>
        <w:t xml:space="preserve">        setIsUnlockDialogOpen(true);</w:t>
        <w:br/>
        <w:t xml:space="preserve">    };</w:t>
        <w:br/>
        <w:br/>
        <w:t xml:space="preserve">    const handleResetAttempts = (user: User) =&gt; {</w:t>
        <w:br/>
        <w:t xml:space="preserve">        setSelectedUser(user);</w:t>
        <w:br/>
        <w:t>// ... truncated (showing 300 of 300 lines)</w:t>
      </w:r>
    </w:p>
    <w:p>
      <w:r>
        <w:rPr>
          <w:color w:val="CCCCCC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resources/js/pages/admin/login-logs.tsx</w:t>
      </w:r>
    </w:p>
    <w:p>
      <w:pPr>
        <w:pStyle w:val="CodeBlock"/>
      </w:pPr>
      <w:r>
        <w:rPr>
          <w:rFonts w:ascii="Consolas" w:hAnsi="Consolas"/>
          <w:sz w:val="10"/>
        </w:rPr>
        <w:t>import BlockIpConfirmationDialog from '@/components/admin/block-ip-confirmation-dialog';</w:t>
        <w:br/>
        <w:t>import LoginLogDetailsSheet from '@/components/admin/login-log-details-sheet';</w:t>
        <w:br/>
        <w:t>import { HeroCard } from '@/components/hero-card';</w:t>
        <w:br/>
        <w:t>import { Pagination } from '@/components/pagination';</w:t>
        <w:br/>
        <w:t>import { StatsGrid } from '@/components/stats-grid';</w:t>
        <w:br/>
        <w:t>import { Badge } from '@/components/ui/badge';</w:t>
        <w:br/>
        <w:t>import { Button } from '@/components/ui/button';</w:t>
        <w:br/>
        <w:t>import { Calendar } from '@/components/ui/calendar';</w:t>
        <w:br/>
        <w:t>import { Card, CardContent, CardFooter, CardHeader, CardTitle } from '@/components/ui/card';</w:t>
        <w:br/>
        <w:t>import { Checkbox } from '@/components/ui/checkbox';</w:t>
        <w:br/>
        <w:t>import { DropdownMenu, DropdownMenuContent, DropdownMenuItem, DropdownMenuSeparator, DropdownMenuTrigger } from '@/components/ui/dropdown-menu';</w:t>
        <w:br/>
        <w:t>import { Empty, EmptyDescription, EmptyHeader, EmptyMedia, EmptyTitle } from '@/components/ui/empty';</w:t>
        <w:br/>
        <w:t>import { Input } from '@/components/ui/input';</w:t>
        <w:br/>
        <w:t>import { Popover, PopoverContent, PopoverTrigger } from '@/components/ui/popover';</w:t>
        <w:br/>
        <w:t>import { Select, SelectContent, SelectGroup, SelectItem, SelectTrigger, SelectValue } from '@/components/ui/select';</w:t>
        <w:br/>
        <w:t>import { Skeleton } from '@/components/ui/skeleton';</w:t>
        <w:br/>
        <w:t>import { Spinner } from '@/components/ui/spinner';</w:t>
        <w:br/>
        <w:t>import { Table, TableBody, TableCell, TableHead, TableHeader, TableRow } from '@/components/ui/table';</w:t>
        <w:br/>
        <w:t>import AppLayout from '@/layouts/app-layout';</w:t>
        <w:br/>
        <w:t>import { cn } from '@/lib/utils';</w:t>
        <w:br/>
        <w:t>import { dashboard } from '@/routes/admin';</w:t>
        <w:br/>
        <w:t>import loginLogs from '@/routes/admin/login-logs';</w:t>
        <w:br/>
        <w:t>import { type BreadcrumbItem, type SharedData } from '@/types';</w:t>
        <w:br/>
        <w:t>import { Deferred, Head, router, usePage, usePoll } from '@inertiajs/react';</w:t>
        <w:br/>
        <w:t>import { format } from 'date-fns';</w:t>
        <w:br/>
        <w:t>import {</w:t>
        <w:br/>
        <w:t xml:space="preserve">    Activity,</w:t>
        <w:br/>
        <w:t xml:space="preserve">    AlertTriangle,</w:t>
        <w:br/>
        <w:t xml:space="preserve">    Calendar as CalendarIcon,</w:t>
        <w:br/>
        <w:t xml:space="preserve">    ChevronDown,</w:t>
        <w:br/>
        <w:t xml:space="preserve">    Clock,</w:t>
        <w:br/>
        <w:t xml:space="preserve">    Download,</w:t>
        <w:br/>
        <w:t xml:space="preserve">    Eye,</w:t>
        <w:br/>
        <w:t xml:space="preserve">    Filter,</w:t>
        <w:br/>
        <w:t xml:space="preserve">    Globe,</w:t>
        <w:br/>
        <w:t xml:space="preserve">    MapPin,</w:t>
        <w:br/>
        <w:t xml:space="preserve">    Monitor,</w:t>
        <w:br/>
        <w:t xml:space="preserve">    MoreVertical,</w:t>
        <w:br/>
        <w:t xml:space="preserve">    QrCode,</w:t>
        <w:br/>
        <w:t xml:space="preserve">    RefreshCw,</w:t>
        <w:br/>
        <w:t xml:space="preserve">    Search,</w:t>
        <w:br/>
        <w:t xml:space="preserve">    Shield,</w:t>
        <w:br/>
        <w:t xml:space="preserve">    ShieldBan,</w:t>
        <w:br/>
        <w:t xml:space="preserve">    Smartphone,</w:t>
        <w:br/>
        <w:t xml:space="preserve">    Tablet,</w:t>
        <w:br/>
        <w:t xml:space="preserve">    TrendingUp,</w:t>
        <w:br/>
        <w:t xml:space="preserve">    User,</w:t>
        <w:br/>
        <w:t xml:space="preserve">    X,</w:t>
        <w:br/>
        <w:t>} from 'lucide-react';</w:t>
        <w:br/>
        <w:t>import React, { useCallback, useEffect, useMemo, useState } from 'react';</w:t>
        <w:br/>
        <w:t>import { DateRange } from 'react-day-picker';</w:t>
        <w:br/>
        <w:t>import { toast } from 'sonner';</w:t>
        <w:br/>
        <w:br/>
        <w:t>interface LoginLog {</w:t>
        <w:br/>
        <w:t xml:space="preserve">    id: number;</w:t>
        <w:br/>
        <w:t xml:space="preserve">    user_id?: number;</w:t>
        <w:br/>
        <w:t xml:space="preserve">    user?: {</w:t>
        <w:br/>
        <w:t xml:space="preserve">        id: number;</w:t>
        <w:br/>
        <w:t xml:space="preserve">        name: string;</w:t>
        <w:br/>
        <w:t xml:space="preserve">        email: string;</w:t>
        <w:br/>
        <w:t xml:space="preserve">        primary_role: string;</w:t>
        <w:br/>
        <w:t xml:space="preserve">        two_factor_enabled?: boolean;</w:t>
        <w:br/>
        <w:t xml:space="preserve">        two_factor_confirmed_at?: string;</w:t>
        <w:br/>
        <w:t xml:space="preserve">    };</w:t>
        <w:br/>
        <w:t xml:space="preserve">    ip_address: string;</w:t>
        <w:br/>
        <w:t xml:space="preserve">    user_agent?: string;</w:t>
        <w:br/>
        <w:t xml:space="preserve">    device_type?: string;</w:t>
        <w:br/>
        <w:t xml:space="preserve">    browser?: string;</w:t>
        <w:br/>
        <w:t xml:space="preserve">    platform?: string;</w:t>
        <w:br/>
        <w:t xml:space="preserve">    location?: string;</w:t>
        <w:br/>
        <w:t xml:space="preserve">    successful: boolean;</w:t>
        <w:br/>
        <w:t xml:space="preserve">    login_at: string;</w:t>
        <w:br/>
        <w:t xml:space="preserve">    logout_at?: string;</w:t>
        <w:br/>
        <w:t>}</w:t>
        <w:br/>
        <w:br/>
        <w:t>interface LoginStatistics {</w:t>
        <w:br/>
        <w:t xml:space="preserve">    total_logins: number;</w:t>
        <w:br/>
        <w:t xml:space="preserve">    successful_logins: number;</w:t>
        <w:br/>
        <w:t xml:space="preserve">    failed_logins: number;</w:t>
        <w:br/>
        <w:t xml:space="preserve">    unique_users: number;</w:t>
      </w:r>
    </w:p>
    <w:p>
      <w:pPr>
        <w:pStyle w:val="CodeBlock"/>
      </w:pPr>
      <w:r>
        <w:rPr>
          <w:rFonts w:ascii="Consolas" w:hAnsi="Consolas"/>
          <w:sz w:val="10"/>
        </w:rPr>
        <w:t xml:space="preserve">    today_logins: number;</w:t>
        <w:br/>
        <w:t xml:space="preserve">    this_week_logins: number;</w:t>
        <w:br/>
        <w:t xml:space="preserve">    this_month_logins: number;</w:t>
        <w:br/>
        <w:t>}</w:t>
        <w:br/>
        <w:br/>
        <w:t>interface Props {</w:t>
        <w:br/>
        <w:t xml:space="preserve">    recentLogins: LoginLog[];</w:t>
        <w:br/>
        <w:t xml:space="preserve">    statistics: LoginStatistics;</w:t>
        <w:br/>
        <w:t xml:space="preserve">    suspiciousActivities?: LoginLog[]; </w:t>
        <w:br/>
        <w:t xml:space="preserve">    flash?: {</w:t>
        <w:br/>
        <w:t xml:space="preserve">        success?: string;</w:t>
        <w:br/>
        <w:t xml:space="preserve">        error?: string;</w:t>
        <w:br/>
        <w:t xml:space="preserve">        warning?: string;</w:t>
        <w:br/>
        <w:t xml:space="preserve">        info?: string;</w:t>
        <w:br/>
        <w:t xml:space="preserve">    };</w:t>
        <w:br/>
        <w:t>}</w:t>
        <w:br/>
        <w:br/>
        <w:t>const breadcrumbs: BreadcrumbItem[] = [</w:t>
        <w:br/>
        <w:t xml:space="preserve">    {</w:t>
        <w:br/>
        <w:t xml:space="preserve">        title: 'Admin Dashboard',</w:t>
        <w:br/>
        <w:t xml:space="preserve">        href: dashboard.url(),</w:t>
        <w:br/>
        <w:t xml:space="preserve">    },</w:t>
        <w:br/>
        <w:t xml:space="preserve">    {</w:t>
        <w:br/>
        <w:t xml:space="preserve">        title: 'Login Logs',</w:t>
        <w:br/>
        <w:t xml:space="preserve">        href: loginLogs.index.url(),</w:t>
        <w:br/>
        <w:t xml:space="preserve">    },</w:t>
        <w:br/>
        <w:t>];</w:t>
        <w:br/>
        <w:br/>
        <w:t>export default function LoginLogs({ recentLogins, statistics, suspiciousActivities, flash }: Props) {</w:t>
        <w:br/>
        <w:t xml:space="preserve">    </w:t>
        <w:br/>
        <w:t xml:space="preserve">    const page = usePage&lt;Props &amp; SharedData&gt;();</w:t>
        <w:br/>
        <w:t xml:space="preserve">    const { auth } = page.props;</w:t>
        <w:br/>
        <w:br/>
        <w:t xml:space="preserve">    const [searchTerm, setSearchTerm] = useState('');</w:t>
        <w:br/>
        <w:t xml:space="preserve">    </w:t>
        <w:br/>
        <w:t xml:space="preserve">    const [combinedPage, setCombinedPage] = useState(1);</w:t>
        <w:br/>
        <w:t xml:space="preserve">    const [pageSize, setPageSize] = useState(10);</w:t>
        <w:br/>
        <w:br/>
        <w:t xml:space="preserve">    </w:t>
        <w:br/>
        <w:t xml:space="preserve">    const [debouncedSearchTerm, setDebouncedSearchTerm] = useState('');</w:t>
        <w:br/>
        <w:t xml:space="preserve">    const [selectedRole, setSelectedRole] = useState&lt;string&gt;('all');</w:t>
        <w:br/>
        <w:t xml:space="preserve">    const [selectedStatus, setSelectedStatus] = useState&lt;string&gt;('all');</w:t>
        <w:br/>
        <w:t xml:space="preserve">    const [selectedDeviceType, setSelectedDeviceType] = useState&lt;string&gt;('all');</w:t>
        <w:br/>
        <w:t xml:space="preserve">    const [selectedBrowser, setSelectedBrowser] = useState&lt;string&gt;('all');</w:t>
        <w:br/>
        <w:t xml:space="preserve">    const [dateRange, setDateRange] = useState&lt;DateRange | undefined&gt;();</w:t>
        <w:br/>
        <w:t xml:space="preserve">    const [showAdvancedFilters, setShowAdvancedFilters] = useState(false);</w:t>
        <w:br/>
        <w:t xml:space="preserve">    const [selectedCategory, setSelectedCategory] = useState&lt;'all' | 'recent' | 'suspicious'&gt;('all');</w:t>
        <w:br/>
        <w:br/>
        <w:t xml:space="preserve">    </w:t>
        <w:br/>
        <w:t xml:space="preserve">    const [isLoading, setIsLoading] = useState(false);</w:t>
        <w:br/>
        <w:t xml:space="preserve">    const [isRefreshing, setIsRefreshing] = useState(false);</w:t>
        <w:br/>
        <w:t xml:space="preserve">    const [autoRefresh, setAutoRefresh] = useState(false);</w:t>
        <w:br/>
        <w:t xml:space="preserve">    const [selectedLogs, setSelectedLogs] = useState&lt;Set&lt;number&gt;&gt;(new Set());</w:t>
        <w:br/>
        <w:t xml:space="preserve">    const [isExporting, setIsExporting] = useState(false);</w:t>
        <w:br/>
        <w:br/>
        <w:t xml:space="preserve">    </w:t>
        <w:br/>
        <w:t xml:space="preserve">    useEffect(() =&gt; {</w:t>
        <w:br/>
        <w:t xml:space="preserve">        if (flash?.success) toast.success(flash.success);</w:t>
        <w:br/>
        <w:t xml:space="preserve">        if (flash?.error) toast.error(flash.error);</w:t>
        <w:br/>
        <w:t xml:space="preserve">        if (flash?.warning) toast.warning(flash.warning);</w:t>
        <w:br/>
        <w:t xml:space="preserve">        if (flash?.info) toast.info(flash.info);</w:t>
        <w:br/>
        <w:t xml:space="preserve">    }, [flash]);</w:t>
        <w:br/>
        <w:br/>
        <w:t xml:space="preserve">    </w:t>
        <w:br/>
        <w:t xml:space="preserve">    const [selectedLog, setSelectedLog] = useState&lt;LoginLog | null&gt;(null);</w:t>
        <w:br/>
        <w:t xml:space="preserve">    const [selectedLogCategory, setSelectedLogCategory] = useState&lt;'recent' | 'suspicious' | undefined&gt;(undefined);</w:t>
        <w:br/>
        <w:t xml:space="preserve">    const [isDetailsDialogOpen, setIsDetailsDialogOpen] = useState(false);</w:t>
        <w:br/>
        <w:br/>
        <w:t xml:space="preserve">    </w:t>
        <w:br/>
        <w:t xml:space="preserve">    const [ipToBlock, setIpToBlock] = useState&lt;string | null&gt;(null);</w:t>
        <w:br/>
        <w:t xml:space="preserve">    const [isBlockDialogOpen, setIsBlockDialogOpen] = useState(false);</w:t>
        <w:br/>
        <w:t xml:space="preserve">    const [isBlocking, setIsBlocking] = useState(false);</w:t>
        <w:br/>
        <w:br/>
        <w:t xml:space="preserve">    </w:t>
        <w:br/>
        <w:t xml:space="preserve">    useEffect(() =&gt; {</w:t>
        <w:br/>
        <w:t xml:space="preserve">        try {</w:t>
        <w:br/>
        <w:t xml:space="preserve">            const params = new URLSearchParams(window.location.search);</w:t>
        <w:br/>
        <w:t xml:space="preserve">            const cat = params.get('category');</w:t>
        <w:br/>
        <w:t xml:space="preserve">            if (cat === 'recent' || cat === 'suspicious' || cat === 'all') {</w:t>
        <w:br/>
        <w:t xml:space="preserve">                setSelectedCategory(cat);</w:t>
      </w:r>
    </w:p>
    <w:p>
      <w:pPr>
        <w:pStyle w:val="CodeBlock"/>
      </w:pPr>
      <w:r>
        <w:rPr>
          <w:rFonts w:ascii="Consolas" w:hAnsi="Consolas"/>
          <w:sz w:val="10"/>
        </w:rPr>
        <w:t xml:space="preserve">            }</w:t>
        <w:br/>
        <w:t xml:space="preserve">        } catch {</w:t>
        <w:br/>
        <w:t xml:space="preserve">            </w:t>
        <w:br/>
        <w:t xml:space="preserve">        }</w:t>
        <w:br/>
        <w:t xml:space="preserve">    }, []);</w:t>
        <w:br/>
        <w:br/>
        <w:t xml:space="preserve">    </w:t>
        <w:br/>
        <w:t xml:space="preserve">    const { stop, start } = usePoll(</w:t>
        <w:br/>
        <w:t xml:space="preserve">        30000,</w:t>
        <w:br/>
        <w:t xml:space="preserve">        {</w:t>
        <w:br/>
        <w:t xml:space="preserve">            only: ['recentLogins', 'statistics', 'suspiciousActivities'],</w:t>
        <w:br/>
        <w:t xml:space="preserve">            onStart: () =&gt; setIsRefreshing(true),</w:t>
        <w:br/>
        <w:t xml:space="preserve">            onFinish: () =&gt; {</w:t>
        <w:br/>
        <w:t xml:space="preserve">                setIsRefreshing(false);</w:t>
        <w:br/>
        <w:t xml:space="preserve">                toast.success('Data refreshed', {</w:t>
        <w:br/>
        <w:t xml:space="preserve">                    description: 'Login logs updated successfully',</w:t>
        <w:br/>
        <w:t xml:space="preserve">                    duration: 2000,</w:t>
        <w:br/>
        <w:t xml:space="preserve">                });</w:t>
        <w:br/>
        <w:t xml:space="preserve">            },</w:t>
        <w:br/>
        <w:t xml:space="preserve">        },</w:t>
        <w:br/>
        <w:t xml:space="preserve">        {</w:t>
        <w:br/>
        <w:t xml:space="preserve">            autoStart: false,</w:t>
        <w:br/>
        <w:t xml:space="preserve">            keepAlive: false, </w:t>
        <w:br/>
        <w:t xml:space="preserve">        },</w:t>
        <w:br/>
        <w:t xml:space="preserve">    );</w:t>
        <w:br/>
        <w:br/>
        <w:t xml:space="preserve">    </w:t>
        <w:br/>
        <w:t xml:space="preserve">    useEffect(() =&gt; {</w:t>
        <w:br/>
        <w:t xml:space="preserve">        if (autoRefresh) {</w:t>
        <w:br/>
        <w:t xml:space="preserve">            start();</w:t>
        <w:br/>
        <w:t xml:space="preserve">        } else {</w:t>
        <w:br/>
        <w:t xml:space="preserve">            stop();</w:t>
        <w:br/>
        <w:t xml:space="preserve">        }</w:t>
        <w:br/>
        <w:t xml:space="preserve">        return () =&gt; stop();</w:t>
        <w:br/>
        <w:t xml:space="preserve">    }, [autoRefresh, start, stop]);</w:t>
        <w:br/>
        <w:br/>
        <w:t xml:space="preserve">    </w:t>
        <w:br/>
        <w:t xml:space="preserve">    useEffect(() =&gt; {</w:t>
        <w:br/>
        <w:t xml:space="preserve">        try {</w:t>
        <w:br/>
        <w:t xml:space="preserve">            const url = new URL(window.location.href);</w:t>
        <w:br/>
        <w:t xml:space="preserve">            if (selectedCategory === 'all') {</w:t>
        <w:br/>
        <w:t xml:space="preserve">                url.searchParams.delete('category');</w:t>
        <w:br/>
        <w:t xml:space="preserve">            } else {</w:t>
        <w:br/>
        <w:t xml:space="preserve">                url.searchParams.set('category', selectedCategory);</w:t>
        <w:br/>
        <w:t xml:space="preserve">            }</w:t>
        <w:br/>
        <w:t xml:space="preserve">            window.history.replaceState({}, '', url.toString());</w:t>
        <w:br/>
        <w:t xml:space="preserve">        } catch {</w:t>
        <w:br/>
        <w:t xml:space="preserve">            </w:t>
        <w:br/>
        <w:t xml:space="preserve">        }</w:t>
        <w:br/>
        <w:t xml:space="preserve">    }, [selectedCategory]);</w:t>
        <w:br/>
        <w:br/>
        <w:t xml:space="preserve">    </w:t>
        <w:br/>
        <w:t xml:space="preserve">    useEffect(() =&gt; {</w:t>
        <w:br/>
        <w:t xml:space="preserve">        const timer = setTimeout(() =&gt; {</w:t>
        <w:br/>
        <w:t xml:space="preserve">            setDebouncedSearchTerm(searchTerm);</w:t>
        <w:br/>
        <w:t xml:space="preserve">            setIsLoading(false);</w:t>
        <w:br/>
        <w:t xml:space="preserve">        }, 300);</w:t>
        <w:br/>
        <w:br/>
        <w:t xml:space="preserve">        if (searchTerm !== debouncedSearchTerm) {</w:t>
        <w:br/>
        <w:t xml:space="preserve">            setIsLoading(true);</w:t>
        <w:br/>
        <w:t xml:space="preserve">        }</w:t>
        <w:br/>
        <w:br/>
        <w:t xml:space="preserve">        return () =&gt; clearTimeout(timer);</w:t>
        <w:br/>
        <w:t xml:space="preserve">    }, [searchTerm, debouncedSearchTerm]);</w:t>
        <w:br/>
        <w:br/>
        <w:t xml:space="preserve">    </w:t>
        <w:br/>
        <w:t xml:space="preserve">    type CombinedLog = LoginLog &amp; { category: 'recent' | 'suspicious' };</w:t>
        <w:br/>
        <w:t xml:space="preserve">    const combinedFilteredAndSortedLogs: CombinedLog[] = useMemo(() =&gt; {</w:t>
        <w:br/>
        <w:t xml:space="preserve">        </w:t>
        <w:br/>
        <w:t xml:space="preserve">        const recentTagged: CombinedLog[] = recentLogins.map((l) =&gt; ({ ...l, category: 'recent' as const }));</w:t>
        <w:br/>
        <w:t xml:space="preserve">        const suspiciousTagged: CombinedLog[] = (suspiciousActivities || []).map((l) =&gt; ({ ...l, category: 'suspicious' as const }));</w:t>
        <w:br/>
        <w:br/>
        <w:t xml:space="preserve">        </w:t>
        <w:br/>
        <w:t xml:space="preserve">        let logs: CombinedLog[] =</w:t>
        <w:br/>
        <w:t xml:space="preserve">            selectedCategory === 'all' ? [...recentTagged, ...suspiciousTagged] : selectedCategory === 'recent' ? recentTagged : suspiciousTagged;</w:t>
        <w:br/>
        <w:br/>
        <w:t xml:space="preserve">        </w:t>
        <w:br/>
        <w:t xml:space="preserve">        logs = logs.filter((log) =&gt; {</w:t>
        <w:br/>
        <w:t xml:space="preserve">            </w:t>
        <w:br/>
        <w:t xml:space="preserve">            const isNotCurrentUser = !log.user || !auth.user || log.user.id !== auth.user.id;</w:t>
      </w:r>
    </w:p>
    <w:p>
      <w:pPr>
        <w:pStyle w:val="CodeBlock"/>
      </w:pPr>
      <w:r>
        <w:rPr>
          <w:rFonts w:ascii="Consolas" w:hAnsi="Consolas"/>
          <w:sz w:val="10"/>
        </w:rPr>
        <w:br/>
        <w:t xml:space="preserve">            </w:t>
        <w:br/>
        <w:t xml:space="preserve">            const matchesSearch =</w:t>
        <w:br/>
        <w:t xml:space="preserve">                !debouncedSearchTerm ||</w:t>
        <w:br/>
        <w:t xml:space="preserve">                log.user?.name?.toLowerCase().includes(debouncedSearchTerm.toLowerCase()) ||</w:t>
        <w:br/>
        <w:t xml:space="preserve">                log.user?.email?.toLowerCase().includes(debouncedSearchTerm.toLowerCase()) ||</w:t>
        <w:br/>
        <w:t xml:space="preserve">                log.ip_address.includes(debouncedSearchTerm) ||</w:t>
        <w:br/>
        <w:t xml:space="preserve">                log.location?.toLowerCase().includes(debouncedSearchTerm.toLowerCase()) ||</w:t>
        <w:br/>
        <w:t xml:space="preserve">                log.browser?.toLowerCase().includes(debouncedSearchTerm.toLowerCase()) ||</w:t>
        <w:br/>
        <w:t xml:space="preserve">                log.platform?.toLowerCase().includes(debouncedSearchTerm.toLowerCase());</w:t>
        <w:br/>
        <w:br/>
        <w:t xml:space="preserve">            </w:t>
        <w:br/>
        <w:t xml:space="preserve">            const matchesRole = selectedRole === 'all' || log.user?.primary_role === selectedRole;</w:t>
        <w:br/>
        <w:br/>
        <w:t xml:space="preserve">            </w:t>
        <w:br/>
        <w:t xml:space="preserve">            const matchesStatus =</w:t>
        <w:br/>
        <w:t xml:space="preserve">                selectedStatus === 'all' || (selectedStatus === 'success' &amp;&amp; log.successful) || (selectedStatus === 'failed' &amp;&amp; !log.successful);</w:t>
        <w:br/>
        <w:br/>
        <w:t xml:space="preserve">            </w:t>
        <w:br/>
        <w:t xml:space="preserve">            const matchesDeviceType = selectedDeviceType === 'all' || log.device_type === selectedDeviceType;</w:t>
        <w:br/>
        <w:br/>
        <w:t xml:space="preserve">            </w:t>
        <w:br/>
        <w:t xml:space="preserve">            const matchesBrowser = selectedBrowser === 'all' || log.browser === selectedBrowser;</w:t>
        <w:br/>
        <w:br/>
        <w:t xml:space="preserve">            </w:t>
        <w:br/>
        <w:t xml:space="preserve">            const matchesDateRange =</w:t>
        <w:br/>
        <w:t xml:space="preserve">                !dateRange?.from ||</w:t>
        <w:br/>
        <w:t xml:space="preserve">                !dateRange?.to ||</w:t>
        <w:br/>
        <w:t xml:space="preserve">                (() =&gt; {</w:t>
        <w:br/>
        <w:t xml:space="preserve">                    const loginDate = new Date(log.login_at);</w:t>
        <w:br/>
        <w:t xml:space="preserve">                    return loginDate &gt;= dateRange.from! &amp;&amp; loginDate &lt;= dateRange.to!;</w:t>
        <w:br/>
        <w:t xml:space="preserve">                })();</w:t>
        <w:br/>
        <w:br/>
        <w:t xml:space="preserve">            return isNotCurrentUser &amp;&amp; matchesSearch &amp;&amp; matchesRole &amp;&amp; matchesStatus &amp;&amp; matchesDeviceType &amp;&amp; matchesBrowser &amp;&amp; matchesDateRange;</w:t>
        <w:br/>
        <w:t xml:space="preserve">        });</w:t>
        <w:br/>
        <w:br/>
        <w:t xml:space="preserve">        </w:t>
        <w:br/>
        <w:t xml:space="preserve">        return logs.sort((a, b) =&gt; new Date(b.login_at).getTime() - new Date(a.login_at).getTime());</w:t>
        <w:br/>
        <w:t xml:space="preserve">    }, [</w:t>
        <w:br/>
        <w:t xml:space="preserve">        recentLogins,</w:t>
        <w:br/>
        <w:t xml:space="preserve">        suspiciousActivities,</w:t>
        <w:br/>
        <w:t xml:space="preserve">        selectedCategory,</w:t>
        <w:br/>
        <w:t xml:space="preserve">        debouncedSearchTerm,</w:t>
        <w:br/>
        <w:t xml:space="preserve">        selectedRole,</w:t>
        <w:br/>
        <w:t xml:space="preserve">        selectedStatus,</w:t>
        <w:br/>
        <w:t xml:space="preserve">        selectedDeviceType,</w:t>
        <w:br/>
        <w:t xml:space="preserve">        selectedBrowser,</w:t>
        <w:br/>
        <w:t xml:space="preserve">        dateRange,</w:t>
        <w:br/>
        <w:t xml:space="preserve">        auth.user,</w:t>
        <w:br/>
        <w:t xml:space="preserve">    ]);</w:t>
        <w:br/>
        <w:br/>
        <w:t xml:space="preserve">    const paginatedCombinedLogs = useMemo(() =&gt; {</w:t>
        <w:br/>
        <w:t xml:space="preserve">        const startIndex = (combinedPage - 1) * pageSize;</w:t>
        <w:br/>
        <w:t xml:space="preserve">        const endIndex = startIndex + pageSize;</w:t>
        <w:br/>
        <w:t xml:space="preserve">        return combinedFilteredAndSortedLogs.slice(startIndex, endIndex);</w:t>
        <w:br/>
        <w:t xml:space="preserve">    }, [combinedFilteredAndSortedLogs, combinedPage, pageSize]);</w:t>
        <w:br/>
        <w:br/>
        <w:t xml:space="preserve">    const totalCombinedPages = Math.ceil(combinedFilteredAndSortedLogs.length / pageSize);</w:t>
        <w:br/>
        <w:br/>
        <w:t xml:space="preserve">    </w:t>
        <w:br/>
        <w:t>// ... truncated (showing 300 of 300 lines)</w:t>
      </w:r>
    </w:p>
    <w:p>
      <w:r>
        <w:rPr>
          <w:color w:val="CCCCCC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resources/js/pages/admin/network-visualization.tsx</w:t>
      </w:r>
    </w:p>
    <w:p>
      <w:pPr>
        <w:pStyle w:val="CodeBlock"/>
      </w:pPr>
      <w:r>
        <w:rPr>
          <w:rFonts w:ascii="Consolas" w:hAnsi="Consolas"/>
          <w:sz w:val="10"/>
        </w:rPr>
        <w:t>import { NetworkVisualization } from '@/components/admin/blockchain-explorer/network-visualization';</w:t>
        <w:br/>
        <w:t>import { HeroCard } from '@/components/hero-card';</w:t>
        <w:br/>
        <w:t>import { Badge } from '@/components/ui/badge';</w:t>
        <w:br/>
        <w:t>import AppLayout from '@/layouts/app-layout';</w:t>
        <w:br/>
        <w:t>import { dashboard } from '@/routes/admin';</w:t>
        <w:br/>
        <w:t>import network from '@/routes/admin/network';</w:t>
        <w:br/>
        <w:t>import { Head, router, usePoll } from '@inertiajs/react';</w:t>
        <w:br/>
        <w:t>import { Share2 } from 'lucide-react';</w:t>
        <w:br/>
        <w:t>import { useCallback } from 'react';</w:t>
        <w:br/>
        <w:t>import { toast } from 'sonner';</w:t>
        <w:br/>
        <w:br/>
        <w:t>interface NodeConfig {</w:t>
        <w:br/>
        <w:t xml:space="preserve">    id: string;</w:t>
        <w:br/>
        <w:t xml:space="preserve">    name: string;</w:t>
        <w:br/>
        <w:t xml:space="preserve">    role: string;</w:t>
        <w:br/>
        <w:t xml:space="preserve">    ip: string;</w:t>
        <w:br/>
        <w:t xml:space="preserve">    p2p_port: number;</w:t>
        <w:br/>
        <w:t xml:space="preserve">    rpc_port: number;</w:t>
        <w:br/>
        <w:t xml:space="preserve">    blocks: number;</w:t>
        <w:br/>
        <w:t xml:space="preserve">    connected: boolean;</w:t>
        <w:br/>
        <w:t xml:space="preserve">    peers: number;</w:t>
        <w:br/>
        <w:t xml:space="preserve">    lastSeen: number;</w:t>
        <w:br/>
        <w:t xml:space="preserve">    subver: string;</w:t>
        <w:br/>
        <w:t>}</w:t>
        <w:br/>
        <w:br/>
        <w:t>interface ConnectionData {</w:t>
        <w:br/>
        <w:t xml:space="preserve">    id: string;</w:t>
        <w:br/>
        <w:t xml:space="preserve">    from: string;</w:t>
        <w:br/>
        <w:t xml:space="preserve">    to: string;</w:t>
        <w:br/>
        <w:t xml:space="preserve">    status: 'active' | 'inactive';</w:t>
        <w:br/>
        <w:t xml:space="preserve">    bytes_sent: number;</w:t>
        <w:br/>
        <w:t xml:space="preserve">    bytes_recv: number;</w:t>
        <w:br/>
        <w:t xml:space="preserve">    ping_time: number;</w:t>
        <w:br/>
        <w:t xml:space="preserve">    connected_since: number;</w:t>
        <w:br/>
        <w:t xml:space="preserve">    subver: string;</w:t>
        <w:br/>
        <w:t>}</w:t>
        <w:br/>
        <w:br/>
        <w:t>interface OverviewData {</w:t>
        <w:br/>
        <w:t xml:space="preserve">    blocks: number;</w:t>
        <w:br/>
        <w:t xml:space="preserve">    connected_nodes: number;</w:t>
        <w:br/>
        <w:t xml:space="preserve">    total_nodes: number;</w:t>
        <w:br/>
        <w:t xml:space="preserve">    total_peers: number;</w:t>
        <w:br/>
        <w:t xml:space="preserve">    chain_name: string;</w:t>
        <w:br/>
        <w:t xml:space="preserve">    version: string;</w:t>
        <w:br/>
        <w:t xml:space="preserve">    all_connected: boolean;</w:t>
        <w:br/>
        <w:t>}</w:t>
        <w:br/>
        <w:br/>
        <w:t>interface NetworkVisualizationPageProps {</w:t>
        <w:br/>
        <w:t xml:space="preserve">    nodes: NodeConfig[];</w:t>
        <w:br/>
        <w:t xml:space="preserve">    connections: ConnectionData[];</w:t>
        <w:br/>
        <w:t xml:space="preserve">    overview: OverviewData;</w:t>
        <w:br/>
        <w:t>}</w:t>
        <w:br/>
        <w:br/>
        <w:t>export default function NetworkVisualizationPage({ nodes, connections, overview }: NetworkVisualizationPageProps) {</w:t>
        <w:br/>
        <w:t xml:space="preserve">    usePoll(</w:t>
        <w:br/>
        <w:t xml:space="preserve">        15000,</w:t>
        <w:br/>
        <w:t xml:space="preserve">        {</w:t>
        <w:br/>
        <w:t xml:space="preserve">            only: ['nodes', 'connections', 'overview'],</w:t>
        <w:br/>
        <w:t xml:space="preserve">            onFinish: () =&gt; {</w:t>
        <w:br/>
        <w:t xml:space="preserve">                toast.success('Network data refreshed', { duration: 1000 });</w:t>
        <w:br/>
        <w:t xml:space="preserve">            },</w:t>
        <w:br/>
        <w:t xml:space="preserve">        },</w:t>
        <w:br/>
        <w:t xml:space="preserve">        {</w:t>
        <w:br/>
        <w:t xml:space="preserve">            autoStart: true,</w:t>
        <w:br/>
        <w:t xml:space="preserve">            keepAlive: true,</w:t>
        <w:br/>
        <w:t xml:space="preserve">        },</w:t>
        <w:br/>
        <w:t xml:space="preserve">    );</w:t>
        <w:br/>
        <w:br/>
        <w:t xml:space="preserve">    const handleRefresh = useCallback(() =&gt; {</w:t>
        <w:br/>
        <w:t xml:space="preserve">        router.reload({</w:t>
        <w:br/>
        <w:t xml:space="preserve">            only: ['nodes', 'connections', 'overview'],</w:t>
        <w:br/>
        <w:t xml:space="preserve">            onFinish: () =&gt; toast.success('Network refreshed'),</w:t>
        <w:br/>
        <w:t xml:space="preserve">        });</w:t>
        <w:br/>
        <w:t xml:space="preserve">    }, []);</w:t>
        <w:br/>
        <w:br/>
        <w:t xml:space="preserve">    const nodeInfos = nodes.map((node) =&gt; ({</w:t>
        <w:br/>
        <w:t xml:space="preserve">        name: `procuchain-${node.id}`,</w:t>
        <w:br/>
        <w:t xml:space="preserve">        ip: node.ip,</w:t>
        <w:br/>
        <w:t xml:space="preserve">        p2pPort: node.p2p_port,</w:t>
        <w:br/>
        <w:t xml:space="preserve">        rpcPort: node.rpc_port,</w:t>
      </w:r>
    </w:p>
    <w:p>
      <w:pPr>
        <w:pStyle w:val="CodeBlock"/>
      </w:pPr>
      <w:r>
        <w:rPr>
          <w:rFonts w:ascii="Consolas" w:hAnsi="Consolas"/>
          <w:sz w:val="10"/>
        </w:rPr>
        <w:t xml:space="preserve">        role: node.name,</w:t>
        <w:br/>
        <w:t xml:space="preserve">        blocks: node.blocks,</w:t>
        <w:br/>
        <w:t xml:space="preserve">        connected: node.connected,</w:t>
        <w:br/>
        <w:t xml:space="preserve">        peers: node.peers,</w:t>
        <w:br/>
        <w:t xml:space="preserve">        lastSeen: node.lastSeen,</w:t>
        <w:br/>
        <w:t xml:space="preserve">        subver: node.subver,</w:t>
        <w:br/>
        <w:t xml:space="preserve">    }));</w:t>
        <w:br/>
        <w:br/>
        <w:t xml:space="preserve">    const connectionLines = connections.map((conn) =&gt; ({</w:t>
        <w:br/>
        <w:t xml:space="preserve">        from: `procuchain-${conn.from}`,</w:t>
        <w:br/>
        <w:t xml:space="preserve">        to: `procuchain-${conn.to}`,</w:t>
        <w:br/>
        <w:t xml:space="preserve">        status: conn.status as 'active' | 'syncing' | 'inactive',</w:t>
        <w:br/>
        <w:t xml:space="preserve">        bytesSent: conn.bytes_sent,</w:t>
        <w:br/>
        <w:t xml:space="preserve">        bytesRecv: conn.bytes_recv,</w:t>
        <w:br/>
        <w:t xml:space="preserve">        pingTime: conn.ping_time &gt; 0 ? conn.ping_time : undefined,</w:t>
        <w:br/>
        <w:t xml:space="preserve">    }));</w:t>
        <w:br/>
        <w:br/>
        <w:t xml:space="preserve">    return (</w:t>
        <w:br/>
        <w:t xml:space="preserve">        &lt;AppLayout</w:t>
        <w:br/>
        <w:t xml:space="preserve">            breadcrumbs={[</w:t>
        <w:br/>
        <w:t xml:space="preserve">                { title: 'Admin', href: dashboard.url() },</w:t>
        <w:br/>
        <w:t xml:space="preserve">                { title: 'Blockchain Network', href: network.index.url() },</w:t>
        <w:br/>
        <w:t xml:space="preserve">            ]}</w:t>
        <w:br/>
        <w:t xml:space="preserve">        &gt;</w:t>
        <w:br/>
        <w:t xml:space="preserve">            &lt;Head title="Blockchain Network" /&gt;</w:t>
        <w:br/>
        <w:t xml:space="preserve">            &lt;div className="flex h-full flex-1 flex-col gap-4 p-4 sm:gap-6 sm:p-6"&gt;</w:t>
        <w:br/>
        <w:t xml:space="preserve">                &lt;HeroCard</w:t>
        <w:br/>
        <w:t xml:space="preserve">                    icon={Share2}</w:t>
        <w:br/>
        <w:t xml:space="preserve">                    title="Blockchain Network"</w:t>
        <w:br/>
        <w:t xml:space="preserve">                    description={`Full mesh topology — ${overview.total_nodes} decentralized MultiChain nodes, actively replicating every transaction. All data survives any single node failure — deleted records remain on-chain and recoverable across ${overview.total_nodes} copies.`}</w:t>
        <w:br/>
        <w:t xml:space="preserve">                    actions={</w:t>
        <w:br/>
        <w:t xml:space="preserve">                        &lt;div className="flex items-center gap-4"&gt;</w:t>
        <w:br/>
        <w:t xml:space="preserve">                            &lt;div className="flex items-center gap-2"&gt;</w:t>
        <w:br/>
        <w:t xml:space="preserve">                                &lt;div className={`h-3 w-3 rounded-full ${overview.all_connected ? 'animate-pulse bg-green-500' : 'bg-amber-500'}`} /&gt;</w:t>
        <w:br/>
        <w:t xml:space="preserve">                                &lt;span className="text-sm font-medium"&gt;{overview.all_connected ? 'All Nodes Connected' : 'Partial Network'}&lt;/span&gt;</w:t>
        <w:br/>
        <w:t xml:space="preserve">                            &lt;/div&gt;</w:t>
        <w:br/>
        <w:t xml:space="preserve">                            &lt;Badge variant="secondary" className="font-mono"&gt;</w:t>
        <w:br/>
        <w:t xml:space="preserve">                                Block #{overview.blocks}</w:t>
        <w:br/>
        <w:t xml:space="preserve">                            &lt;/Badge&gt;</w:t>
        <w:br/>
        <w:t xml:space="preserve">                            &lt;Badge className="gap-1 bg-emerald-100 text-emerald-800 dark:bg-emerald-900/40 dark:text-emerald-300"&gt;</w:t>
        <w:br/>
        <w:t xml:space="preserve">                                &lt;Share2 className="h-3 w-3" /&gt;</w:t>
        <w:br/>
        <w:t xml:space="preserve">                                {overview.connected_nodes}/{overview.total_nodes} Replicated</w:t>
        <w:br/>
        <w:t xml:space="preserve">                            &lt;/Badge&gt;</w:t>
        <w:br/>
        <w:t xml:space="preserve">                        &lt;/div&gt;</w:t>
        <w:br/>
        <w:t xml:space="preserve">                    }</w:t>
        <w:br/>
        <w:t xml:space="preserve">                /&gt;</w:t>
        <w:br/>
        <w:br/>
        <w:t xml:space="preserve">                &lt;NetworkVisualization nodes={nodeInfos} connections={connectionLines} onRefresh={handleRefresh} isRefreshing={false} /&gt;</w:t>
        <w:br/>
        <w:t xml:space="preserve">            &lt;/div&gt;</w:t>
        <w:br/>
        <w:t xml:space="preserve">        &lt;/AppLayout&gt;</w:t>
        <w:br/>
        <w:t xml:space="preserve">    );</w:t>
        <w:br/>
        <w:t>}</w:t>
      </w:r>
    </w:p>
    <w:p>
      <w:r>
        <w:rPr>
          <w:color w:val="CCCCCC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resources/js/pages/admin/recoverable-data.tsx</w:t>
      </w:r>
    </w:p>
    <w:p>
      <w:pPr>
        <w:pStyle w:val="CodeBlock"/>
      </w:pPr>
      <w:r>
        <w:rPr>
          <w:rFonts w:ascii="Consolas" w:hAnsi="Consolas"/>
          <w:sz w:val="10"/>
        </w:rPr>
        <w:t>import { HeroCard } from '@/components/hero-card';</w:t>
        <w:br/>
        <w:t>import {</w:t>
        <w:br/>
        <w:t xml:space="preserve">    AlertDialog,</w:t>
        <w:br/>
        <w:t xml:space="preserve">    AlertDialogAction,</w:t>
        <w:br/>
        <w:t xml:space="preserve">    AlertDialogCancel,</w:t>
        <w:br/>
        <w:t xml:space="preserve">    AlertDialogContent,</w:t>
        <w:br/>
        <w:t xml:space="preserve">    AlertDialogDescription,</w:t>
        <w:br/>
        <w:t xml:space="preserve">    AlertDialogFooter,</w:t>
        <w:br/>
        <w:t xml:space="preserve">    AlertDialogHeader,</w:t>
        <w:br/>
        <w:t xml:space="preserve">    AlertDialogTitle,</w:t>
        <w:br/>
        <w:t xml:space="preserve">    AlertDialogTrigger,</w:t>
        <w:br/>
        <w:t>} from '@/components/ui/alert-dialog';</w:t>
        <w:br/>
        <w:t>import { Badge } from '@/components/ui/badge';</w:t>
        <w:br/>
        <w:t>import { Button } from '@/components/ui/button';</w:t>
        <w:br/>
        <w:t>import { Card, CardContent, CardHeader, CardTitle } from '@/components/ui/card';</w:t>
        <w:br/>
        <w:t>import { Empty, EmptyDescription, EmptyHeader, EmptyMedia, EmptyTitle } from '@/components/ui/empty';</w:t>
        <w:br/>
        <w:t>import { Field, FieldDescription, FieldLabel } from '@/components/ui/field';</w:t>
        <w:br/>
        <w:t>import { Input } from '@/components/ui/input';</w:t>
        <w:br/>
        <w:t>import { Select, SelectContent, SelectGroup, SelectItem, SelectTrigger, SelectValue } from '@/components/ui/select';</w:t>
        <w:br/>
        <w:t>import { Spinner } from '@/components/ui/spinner';</w:t>
        <w:br/>
        <w:t>import { Table, TableBody, TableCell, TableHead, TableHeader, TableRow } from '@/components/ui/table';</w:t>
        <w:br/>
        <w:t>import { Textarea } from '@/components/ui/textarea';</w:t>
        <w:br/>
        <w:t>import AppLayout from '@/layouts/app-layout';</w:t>
        <w:br/>
        <w:t>import { dashboard } from '@/routes/admin';</w:t>
        <w:br/>
        <w:t>import adminRecoverableData from '@/routes/admin/recoverable-data';</w:t>
        <w:br/>
        <w:t>import { Head, router } from '@inertiajs/react';</w:t>
        <w:br/>
        <w:t>import { format, parseISO } from 'date-fns';</w:t>
        <w:br/>
        <w:t>import { ArchiveRestore, Database, Network, RotateCcw, ServerCrash, Shield, Trash2, Zap } from 'lucide-react';</w:t>
        <w:br/>
        <w:t>import { useEffect, useState } from 'react';</w:t>
        <w:br/>
        <w:t>import { toast } from 'sonner';</w:t>
        <w:br/>
        <w:br/>
        <w:t>interface DeletedFile {</w:t>
        <w:br/>
        <w:t xml:space="preserve">    file_key: string;</w:t>
        <w:br/>
        <w:t xml:space="preserve">    pr_number: string;</w:t>
        <w:br/>
        <w:t xml:space="preserve">    reason: string;</w:t>
        <w:br/>
        <w:t xml:space="preserve">    deleted_at: string;</w:t>
        <w:br/>
        <w:t>}</w:t>
        <w:br/>
        <w:br/>
        <w:t>interface BlockchainNode {</w:t>
        <w:br/>
        <w:t xml:space="preserve">    id: string;</w:t>
        <w:br/>
        <w:t xml:space="preserve">    name: string;</w:t>
        <w:br/>
        <w:t xml:space="preserve">    role: string;</w:t>
        <w:br/>
        <w:t xml:space="preserve">    is_purged: boolean;</w:t>
        <w:br/>
        <w:t xml:space="preserve">    purged_at: string | null;</w:t>
        <w:br/>
        <w:t xml:space="preserve">    items: number;</w:t>
        <w:br/>
        <w:t>}</w:t>
        <w:br/>
        <w:br/>
        <w:t>interface RecoverableDataPageProps {</w:t>
        <w:br/>
        <w:t xml:space="preserve">    deletedFiles: DeletedFile[];</w:t>
        <w:br/>
        <w:t xml:space="preserve">    nodes: BlockchainNode[];</w:t>
        <w:br/>
        <w:t xml:space="preserve">    flash?: { success?: string; error?: string };</w:t>
        <w:br/>
        <w:t>}</w:t>
        <w:br/>
        <w:br/>
        <w:t>export default function RecoverableDataPage({ deletedFiles, nodes, flash }: RecoverableDataPageProps) {</w:t>
        <w:br/>
        <w:t xml:space="preserve">    const [restoringKey, setRestoringKey] = useState&lt;string | null&gt;(null);</w:t>
        <w:br/>
        <w:t xml:space="preserve">    const [reasons, setReasons] = useState&lt;Record&lt;string, string&gt;&gt;({});</w:t>
        <w:br/>
        <w:br/>
        <w:t xml:space="preserve">    </w:t>
        <w:br/>
        <w:t xml:space="preserve">    const [fullPurgeNodeId, setFullPurgeNodeId] = useState&lt;string&gt;('');</w:t>
        <w:br/>
        <w:t xml:space="preserve">    const [fullPurgeReason, setFullPurgeReason] = useState&lt;string&gt;('');</w:t>
        <w:br/>
        <w:t xml:space="preserve">    const [isFullPurging, setIsFullPurging] = useState(false);</w:t>
        <w:br/>
        <w:br/>
        <w:t xml:space="preserve">    </w:t>
        <w:br/>
        <w:t xml:space="preserve">    const [resyncNodeId, setResyncNodeId] = useState&lt;string&gt;('');</w:t>
        <w:br/>
        <w:t xml:space="preserve">    const [isResyncing, setIsResyncing] = useState(false);</w:t>
        <w:br/>
        <w:br/>
        <w:t xml:space="preserve">    </w:t>
        <w:br/>
        <w:t xml:space="preserve">    const [purgeDialogOpen, setPurgeDialogOpen] = useState(false);</w:t>
        <w:br/>
        <w:br/>
        <w:t xml:space="preserve">    </w:t>
        <w:br/>
        <w:t xml:space="preserve">    useEffect(() =&gt; {</w:t>
        <w:br/>
        <w:t xml:space="preserve">        if (flash?.success) toast.success(flash.success);</w:t>
        <w:br/>
        <w:t xml:space="preserve">        if (flash?.error) toast.error(flash.error);</w:t>
        <w:br/>
        <w:t xml:space="preserve">    }, [flash]);</w:t>
        <w:br/>
        <w:br/>
        <w:t xml:space="preserve">    const handleRestore = (fileKey: string) =&gt; {</w:t>
        <w:br/>
        <w:t xml:space="preserve">        const reason = reasons[fileKey] || 'Restored by admin';</w:t>
        <w:br/>
        <w:t xml:space="preserve">        setRestoringKey(fileKey);</w:t>
        <w:br/>
        <w:br/>
        <w:t xml:space="preserve">        router.post(</w:t>
      </w:r>
    </w:p>
    <w:p>
      <w:pPr>
        <w:pStyle w:val="CodeBlock"/>
      </w:pPr>
      <w:r>
        <w:rPr>
          <w:rFonts w:ascii="Consolas" w:hAnsi="Consolas"/>
          <w:sz w:val="10"/>
        </w:rPr>
        <w:t xml:space="preserve">            adminRecoverableData.restore.url(),</w:t>
        <w:br/>
        <w:t xml:space="preserve">            { file_key: fileKey, reason },</w:t>
        <w:br/>
        <w:t xml:space="preserve">            {</w:t>
        <w:br/>
        <w:t xml:space="preserve">                onSuccess: () =&gt; {</w:t>
        <w:br/>
        <w:t xml:space="preserve">                    toast.success('File restored on blockchain. The restoration event is now on-chain and audit-logged.');</w:t>
        <w:br/>
        <w:t xml:space="preserve">                },</w:t>
        <w:br/>
        <w:t xml:space="preserve">                onError: () =&gt; {</w:t>
        <w:br/>
        <w:t xml:space="preserve">                    toast.error('Failed to restore file on blockchain.');</w:t>
        <w:br/>
        <w:t xml:space="preserve">                },</w:t>
        <w:br/>
        <w:t xml:space="preserve">                onFinish: () =&gt; {</w:t>
        <w:br/>
        <w:t xml:space="preserve">                    setRestoringKey(null);</w:t>
        <w:br/>
        <w:t xml:space="preserve">                },</w:t>
        <w:br/>
        <w:t xml:space="preserve">            },</w:t>
        <w:br/>
        <w:t xml:space="preserve">        );</w:t>
        <w:br/>
        <w:t xml:space="preserve">    };</w:t>
        <w:br/>
        <w:br/>
        <w:t xml:space="preserve">    const handleFullPurgeFromNode = () =&gt; {</w:t>
        <w:br/>
        <w:t xml:space="preserve">        if (!fullPurgeNodeId) {</w:t>
        <w:br/>
        <w:t xml:space="preserve">            toast.error('Select a target node to purge');</w:t>
        <w:br/>
        <w:t xml:space="preserve">            return;</w:t>
        <w:br/>
        <w:t xml:space="preserve">        }</w:t>
        <w:br/>
        <w:br/>
        <w:t xml:space="preserve">        setIsFullPurging(true);</w:t>
        <w:br/>
        <w:br/>
        <w:t xml:space="preserve">        router.post(</w:t>
        <w:br/>
        <w:t xml:space="preserve">            adminRecoverableData.purgeAllFromNode.url(),</w:t>
        <w:br/>
        <w:t xml:space="preserve">            {</w:t>
        <w:br/>
        <w:t xml:space="preserve">                node_id: fullPurgeNodeId,</w:t>
        <w:br/>
        <w:t xml:space="preserve">                reason: fullPurgeReason || 'Demo: full node purge — all data removed from single node',</w:t>
        <w:br/>
        <w:t xml:space="preserve">            },</w:t>
        <w:br/>
        <w:t xml:space="preserve">            {</w:t>
        <w:br/>
        <w:t xml:space="preserve">                onSuccess: () =&gt; {</w:t>
        <w:br/>
        <w:t xml:space="preserve">                    setIsFullPurging(false);</w:t>
        <w:br/>
        <w:t xml:space="preserve">                    setFullPurgeNodeId('');</w:t>
        <w:br/>
        <w:t xml:space="preserve">                    setFullPurgeReason('');</w:t>
        <w:br/>
        <w:t xml:space="preserve">                    setPurgeDialogOpen(false);</w:t>
        <w:br/>
        <w:t xml:space="preserve">                    toast.success(</w:t>
        <w:br/>
        <w:t xml:space="preserve">                        `All data purged from ${nodes.find((n) =&gt; n.id === fullPurgeNodeId)?.name || fullPurgeNodeId}. The node now shows 0 items. Resync to restore.`,</w:t>
        <w:br/>
        <w:t xml:space="preserve">                    );</w:t>
        <w:br/>
        <w:t xml:space="preserve">                    router.reload({ only: ['nodes'] });</w:t>
        <w:br/>
        <w:t xml:space="preserve">                },</w:t>
        <w:br/>
        <w:t xml:space="preserve">                onError: () =&gt; {</w:t>
        <w:br/>
        <w:t xml:space="preserve">                    setIsFullPurging(false);</w:t>
        <w:br/>
        <w:t xml:space="preserve">                    setPurgeDialogOpen(false);</w:t>
        <w:br/>
        <w:t xml:space="preserve">                    toast.error('Failed to purge node. Check server logs.');</w:t>
        <w:br/>
        <w:t xml:space="preserve">                },</w:t>
        <w:br/>
        <w:t xml:space="preserve">            },</w:t>
        <w:br/>
        <w:t xml:space="preserve">        );</w:t>
        <w:br/>
        <w:t xml:space="preserve">    };</w:t>
        <w:br/>
        <w:br/>
        <w:t xml:space="preserve">    const handleResyncNode = () =&gt; {</w:t>
        <w:br/>
        <w:t xml:space="preserve">        if (!resyncNodeId) {</w:t>
        <w:br/>
        <w:t xml:space="preserve">            toast.error('Select a node to resync');</w:t>
        <w:br/>
        <w:t xml:space="preserve">            return;</w:t>
        <w:br/>
        <w:t xml:space="preserve">        }</w:t>
        <w:br/>
        <w:br/>
        <w:t xml:space="preserve">        setIsResyncing(true);</w:t>
        <w:br/>
        <w:br/>
        <w:t xml:space="preserve">        router.post(</w:t>
        <w:br/>
        <w:t xml:space="preserve">            adminRecoverableData.resyncNode.url(),</w:t>
        <w:br/>
        <w:t xml:space="preserve">            { node_id: resyncNodeId },</w:t>
        <w:br/>
        <w:t xml:space="preserve">            {</w:t>
        <w:br/>
        <w:t xml:space="preserve">                onSuccess: () =&gt; {</w:t>
        <w:br/>
        <w:t xml:space="preserve">                    toast.success('Node resync complete. Data has been re-downloaded from peers. The node status should now show Healthy.');</w:t>
        <w:br/>
        <w:t xml:space="preserve">                    router.reload({ only: ['nodes'] });</w:t>
        <w:br/>
        <w:t xml:space="preserve">                },</w:t>
        <w:br/>
        <w:t xml:space="preserve">                onError: () =&gt; {</w:t>
        <w:br/>
        <w:t xml:space="preserve">                    toast.error('Failed to initiate node resync.');</w:t>
        <w:br/>
        <w:t xml:space="preserve">                },</w:t>
        <w:br/>
        <w:t xml:space="preserve">                onFinish: () =&gt; {</w:t>
        <w:br/>
        <w:t xml:space="preserve">                    setIsResyncing(false);</w:t>
        <w:br/>
        <w:t xml:space="preserve">                },</w:t>
        <w:br/>
        <w:t xml:space="preserve">            },</w:t>
        <w:br/>
        <w:t xml:space="preserve">        );</w:t>
        <w:br/>
        <w:t xml:space="preserve">    };</w:t>
        <w:br/>
        <w:br/>
        <w:t xml:space="preserve">    return (</w:t>
        <w:br/>
        <w:t xml:space="preserve">        &lt;AppLayout</w:t>
        <w:br/>
        <w:t xml:space="preserve">            breadcrumbs={[</w:t>
        <w:br/>
        <w:t xml:space="preserve">                { title: 'Admin', href: dashboard.url() },</w:t>
      </w:r>
    </w:p>
    <w:p>
      <w:pPr>
        <w:pStyle w:val="CodeBlock"/>
      </w:pPr>
      <w:r>
        <w:rPr>
          <w:rFonts w:ascii="Consolas" w:hAnsi="Consolas"/>
          <w:sz w:val="10"/>
        </w:rPr>
        <w:t xml:space="preserve">                { title: 'Recoverable Data', href: adminRecoverableData.index.url() },</w:t>
        <w:br/>
        <w:t xml:space="preserve">            ]}</w:t>
        <w:br/>
        <w:t xml:space="preserve">        &gt;</w:t>
        <w:br/>
        <w:t xml:space="preserve">            &lt;Head title="Recoverable Data — Blockchain Recovery" /&gt;</w:t>
        <w:br/>
        <w:br/>
        <w:t xml:space="preserve">            &lt;div className="flex h-full flex-1 flex-col gap-4 p-4 sm:gap-6 sm:p-6"&gt;</w:t>
        <w:br/>
        <w:t xml:space="preserve">                &lt;HeroCard</w:t>
        <w:br/>
        <w:t xml:space="preserve">                    icon={Database}</w:t>
        <w:br/>
        <w:t xml:space="preserve">                    title="Recoverable Data"</w:t>
        <w:br/>
        <w:t xml:space="preserve">                    description="Deleted procurement files are never permanently erased — they remain on the blockchain as immutable records. Every deletion and restoration is tracked on-chain and audit-logged per RA 12009 (NGPA)."</w:t>
        <w:br/>
        <w:t xml:space="preserve">                    actions={</w:t>
        <w:br/>
        <w:t xml:space="preserve">                        &lt;div className="flex items-center gap-3"&gt;</w:t>
        <w:br/>
        <w:t xml:space="preserve">                            &lt;Badge className="gap-1 bg-emerald-100 text-emerald-800 dark:bg-emerald-900/40 dark:text-emerald-300"&gt;</w:t>
        <w:br/>
        <w:t xml:space="preserve">                                &lt;Shield className="h-3 w-3" /&gt;</w:t>
        <w:br/>
        <w:t xml:space="preserve">                                On-chain &amp; Recoverable</w:t>
        <w:br/>
        <w:t xml:space="preserve">                            &lt;/Badge&gt;</w:t>
        <w:br/>
        <w:t xml:space="preserve">                            &lt;Badge variant="secondary" className="font-mono"&gt;</w:t>
        <w:br/>
        <w:t xml:space="preserve">                                {deletedFiles.length} deleted</w:t>
        <w:br/>
        <w:t xml:space="preserve">                            &lt;/Badge&gt;</w:t>
        <w:br/>
        <w:t xml:space="preserve">                        &lt;/div&gt;</w:t>
        <w:br/>
        <w:t xml:space="preserve">                    }</w:t>
        <w:br/>
        <w:t xml:space="preserve">                /&gt;</w:t>
        <w:br/>
        <w:br/>
        <w:t xml:space="preserve">                {}</w:t>
        <w:br/>
        <w:t xml:space="preserve">                &lt;Card className="border-blue-500/20 bg-blue-500/5"&gt;</w:t>
        <w:br/>
        <w:t xml:space="preserve">                    &lt;CardHeader className="pb-3"&gt;</w:t>
        <w:br/>
        <w:t xml:space="preserve">                        &lt;CardTitle className="flex items-center gap-2 text-sm font-medium"&gt;</w:t>
        <w:br/>
        <w:t xml:space="preserve">                            &lt;ArchiveRestore className="h-4 w-4" /&gt;</w:t>
        <w:br/>
        <w:t xml:space="preserve">                            How Blockchain Recovery Works</w:t>
        <w:br/>
        <w:t xml:space="preserve">                        &lt;/CardTitle&gt;</w:t>
        <w:br/>
        <w:t xml:space="preserve">                    &lt;/CardHeader&gt;</w:t>
        <w:br/>
        <w:t xml:space="preserve">                    &lt;CardContent&gt;</w:t>
        <w:br/>
        <w:t xml:space="preserve">                        &lt;ul className="text-muted-foreground space-y-1 text-sm"&gt;</w:t>
        <w:br/>
        <w:t xml:space="preserve">                            &lt;li&gt;</w:t>
        <w:br/>
        <w:t xml:space="preserve">                                • &lt;strong className="text-foreground"&gt;Deletion&lt;/strong&gt; is an on-chain marker — file content persists across all 4</w:t>
        <w:br/>
        <w:t xml:space="preserve">                                nodes</w:t>
        <w:br/>
        <w:t xml:space="preserve">                            &lt;/li&gt;</w:t>
        <w:br/>
        <w:t xml:space="preserve">                            &lt;li&gt;</w:t>
        <w:br/>
        <w:t xml:space="preserve">                                • &lt;strong className="text-foreground"&gt;Restoration&lt;/strong&gt; publishes a counter-marker — no data is rewritten or moved</w:t>
        <w:br/>
        <w:t xml:space="preserve">                            &lt;/li&gt;</w:t>
        <w:br/>
        <w:t xml:space="preserve">                            &lt;li&gt;</w:t>
        <w:br/>
        <w:t xml:space="preserve">                                • Every action is &lt;strong className="text-foreground"&gt;audit-logged&lt;/strong&gt; and visible in the Shared Ledger</w:t>
        <w:br/>
        <w:t xml:space="preserve">                            &lt;/li&gt;</w:t>
        <w:br/>
        <w:t xml:space="preserve">                            &lt;li&gt;• Data survives any single node failure — replicated across the full mesh&lt;/li&gt;</w:t>
        <w:br/>
        <w:t xml:space="preserve">                        &lt;/ul&gt;</w:t>
        <w:br/>
        <w:t xml:space="preserve">                    &lt;/CardContent&gt;</w:t>
        <w:br/>
        <w:t xml:space="preserve">                &lt;/Card&gt;</w:t>
        <w:br/>
        <w:br/>
        <w:t xml:space="preserve">                {}</w:t>
        <w:br/>
        <w:t xml:space="preserve">                &lt;Card className="border-slate-500/20 bg-slate-500/5"&gt;</w:t>
        <w:br/>
        <w:t xml:space="preserve">                    &lt;CardHeader className="pb-3"&gt;</w:t>
        <w:br/>
        <w:t xml:space="preserve">                        &lt;CardTitle className="flex items-center gap-2 text-sm font-medium"&gt;</w:t>
        <w:br/>
        <w:t xml:space="preserve">                            &lt;Network className="h-4 w-4" /&gt;</w:t>
        <w:br/>
        <w:t xml:space="preserve">                            Node Status — Live</w:t>
        <w:br/>
        <w:t xml:space="preserve">                        &lt;/CardTitle&gt;</w:t>
        <w:br/>
        <w:t xml:space="preserve">                    &lt;/CardHeader&gt;</w:t>
        <w:br/>
        <w:t xml:space="preserve">                    &lt;CardContent&gt;</w:t>
        <w:br/>
        <w:t xml:space="preserve">                        &lt;div className="grid gap-3 sm:grid-cols-2 lg:grid-cols-4"&gt;</w:t>
        <w:br/>
        <w:t xml:space="preserve">                            {nodes.map((node) =&gt; (</w:t>
        <w:br/>
        <w:t xml:space="preserve">                                &lt;div</w:t>
        <w:br/>
        <w:t xml:space="preserve">                                    key={node.id}</w:t>
        <w:br/>
        <w:t xml:space="preserve">                                    className={`rounded-lg border p-3 transition-colors ${</w:t>
        <w:br/>
        <w:t xml:space="preserve">                                        node.is_purged ? 'border-red-500/30 bg-red-500/5' : 'border-emerald-500/30 bg-emerald-500/5'</w:t>
        <w:br/>
        <w:t xml:space="preserve">                                    }`}</w:t>
        <w:br/>
        <w:t xml:space="preserve">                                &gt;</w:t>
        <w:br/>
        <w:t xml:space="preserve">                                    &lt;div className="flex items-center justify-between"&gt;</w:t>
        <w:br/>
        <w:t xml:space="preserve">                                        &lt;span className="text-sm font-semibold"&gt;{node.name}&lt;/span&gt;</w:t>
        <w:br/>
        <w:t xml:space="preserve">                                        {node.is_purged ? (</w:t>
        <w:br/>
        <w:t xml:space="preserve">                                            &lt;Badge variant="destructive" className="gap-1 text-[10px]"&gt;</w:t>
        <w:br/>
        <w:t xml:space="preserve">                                                &lt;ServerCrash className="h-3 w-3" /&gt;</w:t>
        <w:br/>
        <w:t xml:space="preserve">                                                Purged</w:t>
        <w:br/>
        <w:t xml:space="preserve">                                            &lt;/Badge&gt;</w:t>
        <w:br/>
        <w:t xml:space="preserve">                                        ) : (</w:t>
        <w:br/>
        <w:t xml:space="preserve">                                            &lt;Badge className="gap-1 bg-emerald-100 text-[10px] text-emerald-800 dark:bg-emerald-900/40 dark:text-emerald-300"&gt;</w:t>
        <w:br/>
        <w:t xml:space="preserve">                                                &lt;Shield className="h-3 w-3" /&gt;</w:t>
        <w:br/>
        <w:t xml:space="preserve">                                                Healthy</w:t>
        <w:br/>
        <w:t xml:space="preserve">                                            &lt;/Badge&gt;</w:t>
        <w:br/>
        <w:t xml:space="preserve">                                        )}</w:t>
        <w:br/>
        <w:t xml:space="preserve">                                    &lt;/div&gt;</w:t>
        <w:br/>
        <w:t xml:space="preserve">                                    &lt;p className="text-muted-foreground mt-1 text-xs"&gt;{node.role}&lt;/p&gt;</w:t>
      </w:r>
    </w:p>
    <w:p>
      <w:pPr>
        <w:pStyle w:val="CodeBlock"/>
      </w:pPr>
      <w:r>
        <w:rPr>
          <w:rFonts w:ascii="Consolas" w:hAnsi="Consolas"/>
          <w:sz w:val="10"/>
        </w:rPr>
        <w:t xml:space="preserve">                                    &lt;div className="mt-2 flex items-center justify-between"&gt;</w:t>
        <w:br/>
        <w:t xml:space="preserve">                                        &lt;span className="font-mono text-xs"&gt;</w:t>
        <w:br/>
        <w:t xml:space="preserve">                                            {node.is_purged ? (</w:t>
        <w:br/>
        <w:t xml:space="preserve">                                                &lt;span className="text-red-600 dark:text-red-400"&gt;0 items&lt;/span&gt;</w:t>
        <w:br/>
        <w:t xml:space="preserve">                                            ) : (</w:t>
        <w:br/>
        <w:t xml:space="preserve">                                                &lt;span className="text-emerald-600 dark:text-emerald-400"&gt;{node.items.toLocaleString()} items&lt;/span&gt;</w:t>
        <w:br/>
        <w:t xml:space="preserve">                                            )}</w:t>
        <w:br/>
        <w:t xml:space="preserve">                                        &lt;/span&gt;</w:t>
        <w:br/>
        <w:t xml:space="preserve">                                        {node.purged_at &amp;&amp; (</w:t>
        <w:br/>
        <w:t xml:space="preserve">                                            &lt;span className="text-muted-foreground text-[10px]"&gt;{format(parseISO(node.purged_at), 'HH:mm')}&lt;/span&gt;</w:t>
        <w:br/>
        <w:t xml:space="preserve">                                        )}</w:t>
        <w:br/>
        <w:t xml:space="preserve">                                    &lt;/div&gt;</w:t>
        <w:br/>
        <w:t xml:space="preserve">                                &lt;/div&gt;</w:t>
        <w:br/>
        <w:t xml:space="preserve">                            ))}</w:t>
        <w:br/>
        <w:t xml:space="preserve">                        &lt;/div&gt;</w:t>
        <w:br/>
        <w:t xml:space="preserve">                        &lt;p className="text-muted-foreground mt-3 text-xs"&gt;</w:t>
        <w:br/>
        <w:t xml:space="preserve">                            Purged nodes show &lt;strong className="text-foreground"&gt;0 items&lt;/strong&gt; because their local data was wiped. Data survives</w:t>
        <w:br/>
        <w:t xml:space="preserve">                            on remaining nodes — resync to restore.</w:t>
        <w:br/>
        <w:t xml:space="preserve">                        &lt;/p&gt;</w:t>
        <w:br/>
        <w:t xml:space="preserve">                    &lt;/CardContent&gt;</w:t>
        <w:br/>
        <w:t xml:space="preserve">                &lt;/Card&gt;</w:t>
        <w:br/>
        <w:br/>
        <w:t xml:space="preserve">                {}</w:t>
        <w:br/>
        <w:t xml:space="preserve">                &lt;Card className="border-amber-500/20 bg-amber-500/5"&gt;</w:t>
        <w:br/>
        <w:t xml:space="preserve">                    &lt;CardHeader className="pb-3"&gt;</w:t>
        <w:br/>
        <w:t xml:space="preserve">                        &lt;CardTitle className="flex items-center gap-2 text-sm font-medium"&gt;</w:t>
        <w:br/>
        <w:t xml:space="preserve">                            &lt;ServerCrash className="h-4 w-4 text-amber-600" /&gt;</w:t>
        <w:br/>
        <w:t xml:space="preserve">                            Demo: Purge All Data from a Single Node</w:t>
        <w:br/>
        <w:t xml:space="preserve">                        &lt;/CardTitle&gt;</w:t>
        <w:br/>
        <w:t xml:space="preserve">                    &lt;/CardHeader&gt;</w:t>
        <w:br/>
        <w:t xml:space="preserve">                    &lt;CardContent className="space-y-4"&gt;</w:t>
        <w:br/>
        <w:t xml:space="preserve">                        &lt;FieldDescription&gt;</w:t>
        <w:br/>
        <w:t xml:space="preserve">                            Simulate &lt;strong className="text-foreground"&gt;catastrophic data loss&lt;/strong&gt; on a single node by purging{' '}</w:t>
        <w:br/>
        <w:t xml:space="preserve">                            &lt;strong className="text-foreground"&gt;all stream data&lt;/strong&gt; from its local storage. The data survives on the remaining 3</w:t>
        <w:br/>
        <w:t xml:space="preserve">                            nodes and can be fully restored via resync. Every purge is recorded on-chain as an audit event (RA 12009 NGPA).</w:t>
        <w:br/>
        <w:t xml:space="preserve">                        &lt;/FieldDescription&gt;</w:t>
        <w:br/>
        <w:br/>
        <w:t xml:space="preserve">                        {}</w:t>
        <w:br/>
        <w:t xml:space="preserve">                        &lt;div className="bg-muted/50 space-y-2 rounded-md p-3 text-sm"&gt;</w:t>
        <w:br/>
        <w:t xml:space="preserve">                            &lt;p className="text-muted-foreground text-xs font-medium tracking-wide uppercase"&gt;Demo Flow&lt;/p&gt;</w:t>
        <w:br/>
        <w:t xml:space="preserve">                            &lt;ol className="text-muted-foreground list-decimal space-y-1 pl-4 text-sm"&gt;</w:t>
        <w:br/>
        <w:t xml:space="preserve">                                &lt;li&gt;</w:t>
        <w:br/>
        <w:t xml:space="preserve">                                    &lt;strong className="text-foreground"&gt;Purge&lt;/strong&gt; — Wipe all blockchain data from one node (e.g.{' '}</w:t>
        <w:br/>
        <w:t xml:space="preserve">                                    &lt;code className="font-mono text-xs"&gt;hope&lt;/code&gt;)</w:t>
        <w:br/>
        <w:t xml:space="preserve">                                &lt;/li&gt;</w:t>
        <w:br/>
        <w:t xml:space="preserve">                                &lt;li&gt;</w:t>
        <w:br/>
        <w:t xml:space="preserve">                                    &lt;strong className="text-foreground"&gt;Verify&lt;/strong&gt; — Check the Blockchain Explorer to see the purge event</w:t>
        <w:br/>
        <w:t xml:space="preserve">                                    recorded on-chain</w:t>
        <w:br/>
        <w:t xml:space="preserve">                                &lt;/li&gt;</w:t>
        <w:br/>
        <w:t xml:space="preserve">                                &lt;li&gt;</w:t>
        <w:br/>
        <w:t xml:space="preserve">                                    &lt;strong className="text-foreground"&gt;Resync&lt;/strong&gt; — Trigger the purged node to re-download all data from its</w:t>
        <w:br/>
        <w:t xml:space="preserve">                                    peers</w:t>
        <w:br/>
        <w:t xml:space="preserve">                                &lt;/li&gt;</w:t>
        <w:br/>
        <w:t xml:space="preserve">                                &lt;li&gt;</w:t>
        <w:br/>
        <w:t xml:space="preserve">                                    &lt;strong className="text-foreground"&gt;Confirm&lt;/strong&gt; — Data is fully restored, proving blockchain recoverability</w:t>
        <w:br/>
        <w:t xml:space="preserve">                                &lt;/li&gt;</w:t>
        <w:br/>
        <w:t xml:space="preserve">                            &lt;/ol&gt;</w:t>
        <w:br/>
        <w:t xml:space="preserve">                        &lt;/div&gt;</w:t>
        <w:br/>
        <w:br/>
        <w:t xml:space="preserve">                        &lt;div className="grid gap-4 sm:grid-cols-2"&gt;</w:t>
        <w:br/>
        <w:t>// ... truncated (showing 300 of 300 lines)</w:t>
      </w:r>
    </w:p>
    <w:p>
      <w:r>
        <w:rPr>
          <w:color w:val="CCCCCC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resources/js/pages/admin/stage-document-config-edit.tsx</w:t>
      </w:r>
    </w:p>
    <w:p>
      <w:pPr>
        <w:pStyle w:val="CodeBlock"/>
      </w:pPr>
      <w:r>
        <w:rPr>
          <w:rFonts w:ascii="Consolas" w:hAnsi="Consolas"/>
          <w:sz w:val="10"/>
        </w:rPr>
        <w:t>import { HeroCard } from '@/components/hero-card';</w:t>
        <w:br/>
        <w:t>import { Badge } from '@/components/ui/badge';</w:t>
        <w:br/>
        <w:t>import { Button } from '@/components/ui/button';</w:t>
        <w:br/>
        <w:t>import { Card, CardContent, CardDescription, CardHeader, CardTitle } from '@/components/ui/card';</w:t>
        <w:br/>
        <w:t>import { Input } from '@/components/ui/input';</w:t>
        <w:br/>
        <w:t>import { ScrollArea } from '@/components/ui/scroll-area';</w:t>
        <w:br/>
        <w:t>import { Separator } from '@/components/ui/separator';</w:t>
        <w:br/>
        <w:t>import { Spinner } from '@/components/ui/spinner';</w:t>
        <w:br/>
        <w:t>import { Tabs, TabsContent, TabsList, TabsTrigger } from '@/components/ui/tabs';</w:t>
        <w:br/>
        <w:t>import AppLayout from '@/layouts/app-layout';</w:t>
        <w:br/>
        <w:t>import { Head, router } from '@inertiajs/react';</w:t>
        <w:br/>
        <w:t>import { AlertTriangle, FileCheck, FileText, Plus, RotateCcw, Save, Search } from 'lucide-react';</w:t>
        <w:br/>
        <w:t>import { useMemo, useState } from 'react';</w:t>
        <w:br/>
        <w:t>import { toast } from 'sonner';</w:t>
        <w:br/>
        <w:br/>
        <w:t>import { resetToDefaults, update } from '@/actions/App/Http/Controllers/Admin/StageDocumentConfigController';</w:t>
        <w:br/>
        <w:br/>
        <w:t>interface Document {</w:t>
        <w:br/>
        <w:t xml:space="preserve">    value: string;</w:t>
        <w:br/>
        <w:t xml:space="preserve">    display_name: string;</w:t>
        <w:br/>
        <w:t xml:space="preserve">    description: string;</w:t>
        <w:br/>
        <w:t>}</w:t>
        <w:br/>
        <w:br/>
        <w:t>interface Mode {</w:t>
        <w:br/>
        <w:t xml:space="preserve">    value: string;</w:t>
        <w:br/>
        <w:t xml:space="preserve">    display_name: string;</w:t>
        <w:br/>
        <w:t>}</w:t>
        <w:br/>
        <w:br/>
        <w:t>interface Stage {</w:t>
        <w:br/>
        <w:t xml:space="preserve">    value: string;</w:t>
        <w:br/>
        <w:t xml:space="preserve">    display_name: string;</w:t>
        <w:br/>
        <w:t xml:space="preserve">    description: string;</w:t>
        <w:br/>
        <w:t xml:space="preserve">    phase: string;</w:t>
        <w:br/>
        <w:t xml:space="preserve">    phase_display_name: string;</w:t>
        <w:br/>
        <w:t>}</w:t>
        <w:br/>
        <w:br/>
        <w:t>interface PageProps {</w:t>
        <w:br/>
        <w:t xml:space="preserve">    mode: Mode;</w:t>
        <w:br/>
        <w:t xml:space="preserve">    stage: Stage;</w:t>
        <w:br/>
        <w:t xml:space="preserve">    currentRequiredDocuments: string[];</w:t>
        <w:br/>
        <w:t xml:space="preserve">    currentOptionalDocuments: string[];</w:t>
        <w:br/>
        <w:t xml:space="preserve">    allDocuments: Document[];</w:t>
        <w:br/>
        <w:t>}</w:t>
        <w:br/>
        <w:br/>
        <w:t>const breadcrumbs = (modeName: string, stageName: string) =&gt; [</w:t>
        <w:br/>
        <w:t xml:space="preserve">    { title: 'Admin Dashboard', href: '/admin/dashboard' },</w:t>
        <w:br/>
        <w:t xml:space="preserve">    { title: 'Stage Documents', href: '/admin/stage-documents' },</w:t>
        <w:br/>
        <w:t xml:space="preserve">    { title: `${stageName} (${modeName})`, href: '#' },</w:t>
        <w:br/>
        <w:t>];</w:t>
        <w:br/>
        <w:br/>
        <w:t>export default function StageDocumentConfigEdit({ mode, stage, currentRequiredDocuments, currentOptionalDocuments, allDocuments }: PageProps) {</w:t>
        <w:br/>
        <w:t xml:space="preserve">    const [requiredDocs, setRequiredDocs] = useState&lt;string[]&gt;(currentRequiredDocuments);</w:t>
        <w:br/>
        <w:t xml:space="preserve">    const [optionalDocs, setOptionalDocs] = useState&lt;string[]&gt;(currentOptionalDocuments);</w:t>
        <w:br/>
        <w:t xml:space="preserve">    const [searchQuery, setSearchQuery] = useState('');</w:t>
        <w:br/>
        <w:t xml:space="preserve">    const [isSubmitting, setIsSubmitting] = useState(false);</w:t>
        <w:br/>
        <w:t xml:space="preserve">    const [customDocName, setCustomDocName] = useState('');</w:t>
        <w:br/>
        <w:t xml:space="preserve">    const [selectedDocsTab, setSelectedDocsTab] = useState&lt;'required' | 'optional'&gt;('required');</w:t>
        <w:br/>
        <w:br/>
        <w:t xml:space="preserve">    const isModified =</w:t>
        <w:br/>
        <w:t xml:space="preserve">        JSON.stringify(requiredDocs.sort()) !== JSON.stringify([...currentRequiredDocuments].sort()) ||</w:t>
        <w:br/>
        <w:t xml:space="preserve">        JSON.stringify(optionalDocs.sort()) !== JSON.stringify([...currentOptionalDocuments].sort());</w:t>
        <w:br/>
        <w:br/>
        <w:t xml:space="preserve">    const filteredDocuments = useMemo(() =&gt; {</w:t>
        <w:br/>
        <w:t xml:space="preserve">        if (!searchQuery) return allDocuments;</w:t>
        <w:br/>
        <w:t xml:space="preserve">        const query = searchQuery.toLowerCase();</w:t>
        <w:br/>
        <w:t xml:space="preserve">        return allDocuments.filter(</w:t>
        <w:br/>
        <w:t xml:space="preserve">            (doc) =&gt;</w:t>
        <w:br/>
        <w:t xml:space="preserve">                doc.display_name.toLowerCase().includes(query) ||</w:t>
        <w:br/>
        <w:t xml:space="preserve">                doc.description.toLowerCase().includes(query) ||</w:t>
        <w:br/>
        <w:t xml:space="preserve">                doc.value.toLowerCase().includes(query),</w:t>
        <w:br/>
        <w:t xml:space="preserve">        );</w:t>
        <w:br/>
        <w:t xml:space="preserve">    }, [allDocuments, searchQuery]);</w:t>
        <w:br/>
        <w:br/>
        <w:t xml:space="preserve">    const availableDocuments = useMemo(() =&gt; {</w:t>
        <w:br/>
        <w:t xml:space="preserve">        return filteredDocuments.filter((doc) =&gt; !requiredDocs.includes(doc.value) &amp;&amp; !optionalDocs.includes(doc.value));</w:t>
        <w:br/>
        <w:t xml:space="preserve">    }, [filteredDocuments, requiredDocs, optionalDocs]);</w:t>
        <w:br/>
        <w:br/>
        <w:t xml:space="preserve">    </w:t>
        <w:br/>
        <w:t xml:space="preserve">    const toDocValue = (name: string) =&gt; {</w:t>
        <w:br/>
        <w:t xml:space="preserve">        return name</w:t>
      </w:r>
    </w:p>
    <w:p>
      <w:pPr>
        <w:pStyle w:val="CodeBlock"/>
      </w:pPr>
      <w:r>
        <w:rPr>
          <w:rFonts w:ascii="Consolas" w:hAnsi="Consolas"/>
          <w:sz w:val="10"/>
        </w:rPr>
        <w:t xml:space="preserve">            .toLowerCase()</w:t>
        <w:br/>
        <w:t xml:space="preserve">            .replace(/[^a-z0-9]+/g, '_')</w:t>
        <w:br/>
        <w:t xml:space="preserve">            .replace(/^_|_$/g, '');</w:t>
        <w:br/>
        <w:t xml:space="preserve">    };</w:t>
        <w:br/>
        <w:br/>
        <w:t xml:space="preserve">    const handleAddCustomRequired = () =&gt; {</w:t>
        <w:br/>
        <w:t xml:space="preserve">        if (!customDocName.trim()) {</w:t>
        <w:br/>
        <w:t xml:space="preserve">            toast.error('Please enter a document name');</w:t>
        <w:br/>
        <w:t xml:space="preserve">            return;</w:t>
        <w:br/>
        <w:t xml:space="preserve">        }</w:t>
        <w:br/>
        <w:t xml:space="preserve">        const docValue = toDocValue(customDocName);</w:t>
        <w:br/>
        <w:t xml:space="preserve">        if (requiredDocs.includes(docValue) || optionalDocs.includes(docValue)) {</w:t>
        <w:br/>
        <w:t xml:space="preserve">            toast.error('This document is already added');</w:t>
        <w:br/>
        <w:t xml:space="preserve">            return;</w:t>
        <w:br/>
        <w:t xml:space="preserve">        }</w:t>
        <w:br/>
        <w:t xml:space="preserve">        setRequiredDocs([...requiredDocs, docValue]);</w:t>
        <w:br/>
        <w:t xml:space="preserve">        toast.success(`Added "${customDocName}" to required documents`);</w:t>
        <w:br/>
        <w:t xml:space="preserve">        setCustomDocName('');</w:t>
        <w:br/>
        <w:t xml:space="preserve">    };</w:t>
        <w:br/>
        <w:br/>
        <w:t xml:space="preserve">    const handleAddCustomOptional = () =&gt; {</w:t>
        <w:br/>
        <w:t xml:space="preserve">        if (!customDocName.trim()) {</w:t>
        <w:br/>
        <w:t xml:space="preserve">            toast.error('Please enter a document name');</w:t>
        <w:br/>
        <w:t xml:space="preserve">            return;</w:t>
        <w:br/>
        <w:t xml:space="preserve">        }</w:t>
        <w:br/>
        <w:t xml:space="preserve">        const docValue = toDocValue(customDocName);</w:t>
        <w:br/>
        <w:t xml:space="preserve">        if (requiredDocs.includes(docValue) || optionalDocs.includes(docValue)) {</w:t>
        <w:br/>
        <w:t xml:space="preserve">            toast.error('This document is already added');</w:t>
        <w:br/>
        <w:t xml:space="preserve">            return;</w:t>
        <w:br/>
        <w:t xml:space="preserve">        }</w:t>
        <w:br/>
        <w:t xml:space="preserve">        setOptionalDocs([...optionalDocs, docValue]);</w:t>
        <w:br/>
        <w:t xml:space="preserve">        toast.success(`Added "${customDocName}" to optional documents`);</w:t>
        <w:br/>
        <w:t xml:space="preserve">        setCustomDocName('');</w:t>
        <w:br/>
        <w:t xml:space="preserve">    };</w:t>
        <w:br/>
        <w:br/>
        <w:t xml:space="preserve">    const handleAddToRequired = (docValue: string) =&gt; {</w:t>
        <w:br/>
        <w:t xml:space="preserve">        setRequiredDocs([...requiredDocs, docValue]);</w:t>
        <w:br/>
        <w:t xml:space="preserve">    };</w:t>
        <w:br/>
        <w:br/>
        <w:t xml:space="preserve">    const handleAddToOptional = (docValue: string) =&gt; {</w:t>
        <w:br/>
        <w:t xml:space="preserve">        setOptionalDocs([...optionalDocs, docValue]);</w:t>
        <w:br/>
        <w:t xml:space="preserve">    };</w:t>
        <w:br/>
        <w:br/>
        <w:t xml:space="preserve">    const handleRemoveFromRequired = (docValue: string) =&gt; {</w:t>
        <w:br/>
        <w:t xml:space="preserve">        setRequiredDocs(requiredDocs.filter((d) =&gt; d !== docValue));</w:t>
        <w:br/>
        <w:t xml:space="preserve">    };</w:t>
        <w:br/>
        <w:br/>
        <w:t xml:space="preserve">    const handleRemoveFromOptional = (docValue: string) =&gt; {</w:t>
        <w:br/>
        <w:t xml:space="preserve">        setOptionalDocs(optionalDocs.filter((d) =&gt; d !== docValue));</w:t>
        <w:br/>
        <w:t xml:space="preserve">    };</w:t>
        <w:br/>
        <w:br/>
        <w:t xml:space="preserve">    const handleMoveToOptional = (docValue: string) =&gt; {</w:t>
        <w:br/>
        <w:t xml:space="preserve">        setRequiredDocs(requiredDocs.filter((d) =&gt; d !== docValue));</w:t>
        <w:br/>
        <w:t xml:space="preserve">        setOptionalDocs([...optionalDocs, docValue]);</w:t>
        <w:br/>
        <w:t xml:space="preserve">    };</w:t>
        <w:br/>
        <w:br/>
        <w:t xml:space="preserve">    const handleMoveToRequired = (docValue: string) =&gt; {</w:t>
        <w:br/>
        <w:t xml:space="preserve">        setOptionalDocs(optionalDocs.filter((d) =&gt; d !== docValue));</w:t>
        <w:br/>
        <w:t xml:space="preserve">        setRequiredDocs([...requiredDocs, docValue]);</w:t>
        <w:br/>
        <w:t xml:space="preserve">    };</w:t>
        <w:br/>
        <w:br/>
        <w:t xml:space="preserve">    const handleSave = () =&gt; {</w:t>
        <w:br/>
        <w:t xml:space="preserve">        setIsSubmitting(true);</w:t>
        <w:br/>
        <w:t xml:space="preserve">        router.put(</w:t>
        <w:br/>
        <w:t xml:space="preserve">            update({ mode: mode.value, stage: stage.value }).url,</w:t>
        <w:br/>
        <w:t xml:space="preserve">            {</w:t>
        <w:br/>
        <w:t xml:space="preserve">                required_documents: requiredDocs,</w:t>
        <w:br/>
        <w:t xml:space="preserve">                optional_documents: optionalDocs,</w:t>
        <w:br/>
        <w:t xml:space="preserve">            },</w:t>
        <w:br/>
        <w:t xml:space="preserve">            {</w:t>
        <w:br/>
        <w:t xml:space="preserve">                onSuccess: () =&gt; {</w:t>
        <w:br/>
        <w:t xml:space="preserve">                    toast.success('Document configuration saved successfully');</w:t>
        <w:br/>
        <w:t xml:space="preserve">                    setIsSubmitting(false);</w:t>
        <w:br/>
        <w:t xml:space="preserve">                },</w:t>
        <w:br/>
        <w:t xml:space="preserve">                onError: (errors) =&gt; {</w:t>
        <w:br/>
        <w:t xml:space="preserve">                    console.error(errors);</w:t>
        <w:br/>
        <w:t xml:space="preserve">                    toast.error('Failed to save document configuration');</w:t>
        <w:br/>
        <w:t xml:space="preserve">                    setIsSubmitting(false);</w:t>
        <w:br/>
        <w:t xml:space="preserve">                },</w:t>
        <w:br/>
        <w:t xml:space="preserve">            },</w:t>
      </w:r>
    </w:p>
    <w:p>
      <w:pPr>
        <w:pStyle w:val="CodeBlock"/>
      </w:pPr>
      <w:r>
        <w:rPr>
          <w:rFonts w:ascii="Consolas" w:hAnsi="Consolas"/>
          <w:sz w:val="10"/>
        </w:rPr>
        <w:t xml:space="preserve">        );</w:t>
        <w:br/>
        <w:t xml:space="preserve">    };</w:t>
        <w:br/>
        <w:br/>
        <w:t xml:space="preserve">    const handleReset = () =&gt; {</w:t>
        <w:br/>
        <w:t xml:space="preserve">        router.post(</w:t>
        <w:br/>
        <w:t xml:space="preserve">            resetToDefaults({ mode: mode.value, stage: stage.value }).url,</w:t>
        <w:br/>
        <w:t xml:space="preserve">            {},</w:t>
        <w:br/>
        <w:t xml:space="preserve">            {</w:t>
        <w:br/>
        <w:t xml:space="preserve">                onSuccess: () =&gt; {</w:t>
        <w:br/>
        <w:t xml:space="preserve">                    toast.success('Document configuration reset to defaults');</w:t>
        <w:br/>
        <w:t xml:space="preserve">                },</w:t>
        <w:br/>
        <w:t xml:space="preserve">                onError: () =&gt; {</w:t>
        <w:br/>
        <w:t xml:space="preserve">                    toast.error('Failed to reset document configuration');</w:t>
        <w:br/>
        <w:t xml:space="preserve">                },</w:t>
        <w:br/>
        <w:t xml:space="preserve">            },</w:t>
        <w:br/>
        <w:t xml:space="preserve">        );</w:t>
        <w:br/>
        <w:t xml:space="preserve">    };</w:t>
        <w:br/>
        <w:br/>
        <w:t xml:space="preserve">    const getDocumentByValue = (value: string) =&gt; {</w:t>
        <w:br/>
        <w:t xml:space="preserve">        return allDocuments.find((d) =&gt; d.value === value);</w:t>
        <w:br/>
        <w:t xml:space="preserve">    };</w:t>
        <w:br/>
        <w:br/>
        <w:t xml:space="preserve">    const DocumentItem = ({ doc, onRemove, onMove, moveLabel }: { doc: Document; onRemove: () =&gt; void; onMove?: () =&gt; void; moveLabel?: string }) =&gt; (</w:t>
        <w:br/>
        <w:t xml:space="preserve">        &lt;div className="bg-card flex flex-col gap-3 rounded-lg border p-3 sm:flex-row sm:items-start"&gt;</w:t>
        <w:br/>
        <w:t xml:space="preserve">            &lt;div className="flex min-w-0 flex-1 items-start gap-3"&gt;</w:t>
        <w:br/>
        <w:t xml:space="preserve">                &lt;FileText className="text-muted-foreground mt-0.5 h-4 w-4 shrink-0" /&gt;</w:t>
        <w:br/>
        <w:t xml:space="preserve">                &lt;div className="min-w-0 flex-1"&gt;</w:t>
        <w:br/>
        <w:t xml:space="preserve">                    &lt;div className="truncate text-sm font-medium"&gt;{doc.display_name}&lt;/div&gt;</w:t>
        <w:br/>
        <w:t xml:space="preserve">                    &lt;div className="text-muted-foreground truncate text-xs"&gt;{doc.description}&lt;/div&gt;</w:t>
        <w:br/>
        <w:t xml:space="preserve">                &lt;/div&gt;</w:t>
        <w:br/>
        <w:t xml:space="preserve">            &lt;/div&gt;</w:t>
        <w:br/>
        <w:t xml:space="preserve">            &lt;div className="flex flex-wrap items-center gap-1 sm:shrink-0 sm:justify-end"&gt;</w:t>
        <w:br/>
        <w:t xml:space="preserve">                {onMove &amp;&amp; (</w:t>
        <w:br/>
        <w:t xml:space="preserve">                    &lt;Button variant="ghost" size="sm" onClick={onMove} className="h-7 text-xs"&gt;</w:t>
        <w:br/>
        <w:t xml:space="preserve">                        {moveLabel}</w:t>
        <w:br/>
        <w:t xml:space="preserve">                    &lt;/Button&gt;</w:t>
        <w:br/>
        <w:t xml:space="preserve">                )}</w:t>
        <w:br/>
        <w:t xml:space="preserve">                &lt;Button variant="ghost" size="sm" onClick={onRemove} className="text-destructive h-7 text-xs"&gt;</w:t>
        <w:br/>
        <w:t xml:space="preserve">                    Remove</w:t>
        <w:br/>
        <w:t xml:space="preserve">                &lt;/Button&gt;</w:t>
        <w:br/>
        <w:t xml:space="preserve">            &lt;/div&gt;</w:t>
        <w:br/>
        <w:t xml:space="preserve">        &lt;/div&gt;</w:t>
        <w:br/>
        <w:t xml:space="preserve">    );</w:t>
        <w:br/>
        <w:br/>
        <w:t xml:space="preserve">    const AvailableDocItem = ({ doc }: { doc: Document }) =&gt; (</w:t>
        <w:br/>
        <w:t xml:space="preserve">        &lt;div className="bg-muted/30 hover:bg-muted/50 flex flex-col gap-3 rounded-lg border p-3 transition-colors sm:flex-row sm:items-start"&gt;</w:t>
        <w:br/>
        <w:t xml:space="preserve">            &lt;div className="flex min-w-0 flex-1 items-start gap-3 overflow-hidden"&gt;</w:t>
        <w:br/>
        <w:t xml:space="preserve">                &lt;FileText className="text-muted-foreground mt-0.5 h-4 w-4 shrink-0" /&gt;</w:t>
        <w:br/>
        <w:t xml:space="preserve">                &lt;div className="min-w-0 flex-1 overflow-hidden"&gt;</w:t>
        <w:br/>
        <w:t xml:space="preserve">                    &lt;div className="truncate text-sm font-medium"&gt;{doc.display_name}&lt;/div&gt;</w:t>
        <w:br/>
        <w:t xml:space="preserve">                    &lt;div className="text-muted-foreground truncate text-xs"&gt;{doc.description}&lt;/div&gt;</w:t>
        <w:br/>
        <w:t xml:space="preserve">                &lt;/div&gt;</w:t>
        <w:br/>
        <w:t xml:space="preserve">            &lt;/div&gt;</w:t>
        <w:br/>
        <w:t xml:space="preserve">            &lt;div className="flex flex-wrap items-center gap-1 sm:shrink-0 sm:justify-end"&gt;</w:t>
        <w:br/>
        <w:t xml:space="preserve">                &lt;Button variant="outline" size="sm" onClick={() =&gt; handleAddToRequired(doc.value)} className="h-7 text-xs"&gt;</w:t>
        <w:br/>
        <w:t xml:space="preserve">                    + Required</w:t>
        <w:br/>
        <w:t xml:space="preserve">                &lt;/Button&gt;</w:t>
        <w:br/>
        <w:t xml:space="preserve">                &lt;Button variant="ghost" size="sm" onClick={() =&gt; handleAddToOptional(doc.value)} className="h-7 text-xs"&gt;</w:t>
        <w:br/>
        <w:t xml:space="preserve">                    + Optional</w:t>
        <w:br/>
        <w:t xml:space="preserve">                &lt;/Button&gt;</w:t>
        <w:br/>
        <w:t xml:space="preserve">            &lt;/div&gt;</w:t>
        <w:br/>
        <w:t xml:space="preserve">        &lt;/div&gt;</w:t>
        <w:br/>
        <w:t xml:space="preserve">    );</w:t>
        <w:br/>
        <w:br/>
        <w:t xml:space="preserve">    return (</w:t>
        <w:br/>
        <w:t xml:space="preserve">        &lt;AppLayout breadcrumbs={breadcrumbs(mode.display_name, stage.display_name)}&gt;</w:t>
        <w:br/>
        <w:t xml:space="preserve">            &lt;Head title={`Configure ${stage.display_name}`} /&gt;</w:t>
        <w:br/>
        <w:br/>
        <w:t xml:space="preserve">            &lt;div className="space-y-6 p-6"&gt;</w:t>
        <w:br/>
        <w:t xml:space="preserve">                {}</w:t>
        <w:br/>
        <w:t xml:space="preserve">                &lt;HeroCard</w:t>
        <w:br/>
        <w:t xml:space="preserve">                    icon={FileText}</w:t>
        <w:br/>
        <w:t xml:space="preserve">                    title={stage.display_name}</w:t>
        <w:br/>
        <w:t xml:space="preserve">                    description={`${mode.display_name} • ${stage.phase_display_name}`}</w:t>
        <w:br/>
        <w:t xml:space="preserve">                    actions={</w:t>
        <w:br/>
        <w:t xml:space="preserve">                        &lt;&gt;</w:t>
        <w:br/>
        <w:t xml:space="preserve">                            &lt;Button variant="outline" size="sm" onClick={handleReset}&gt;</w:t>
        <w:br/>
        <w:t xml:space="preserve">                                &lt;RotateCcw className="mr-2 h-4 w-4" /&gt;</w:t>
        <w:br/>
        <w:t xml:space="preserve">                                Reset to Defaults</w:t>
        <w:br/>
        <w:t xml:space="preserve">                            &lt;/Button&gt;</w:t>
      </w:r>
    </w:p>
    <w:p>
      <w:pPr>
        <w:pStyle w:val="CodeBlock"/>
      </w:pPr>
      <w:r>
        <w:rPr>
          <w:rFonts w:ascii="Consolas" w:hAnsi="Consolas"/>
          <w:sz w:val="10"/>
        </w:rPr>
        <w:t xml:space="preserve">                            &lt;Button onClick={handleSave} disabled={!isModified || isSubmitting} size="sm"&gt;</w:t>
        <w:br/>
        <w:t xml:space="preserve">                                &lt;Save className="mr-2 h-4 w-4" /&gt;</w:t>
        <w:br/>
        <w:t xml:space="preserve">                                {isSubmitting ? (</w:t>
        <w:br/>
        <w:t xml:space="preserve">                                    &lt;&gt;</w:t>
        <w:br/>
        <w:t xml:space="preserve">                                        &lt;Spinner data-icon="inline-start" /&gt; Saving...</w:t>
        <w:br/>
        <w:t xml:space="preserve">                                    &lt;/&gt;</w:t>
        <w:br/>
        <w:t xml:space="preserve">                                ) : (</w:t>
        <w:br/>
        <w:t xml:space="preserve">                                    'Save Changes'</w:t>
        <w:br/>
        <w:t xml:space="preserve">                                )}</w:t>
        <w:br/>
        <w:t xml:space="preserve">                            &lt;/Button&gt;</w:t>
        <w:br/>
        <w:t xml:space="preserve">                        &lt;/&gt;</w:t>
        <w:br/>
        <w:t xml:space="preserve">                    }</w:t>
        <w:br/>
        <w:t xml:space="preserve">                /&gt;</w:t>
        <w:br/>
        <w:br/>
        <w:t xml:space="preserve">                {}</w:t>
        <w:br/>
        <w:t xml:space="preserve">                {isModified &amp;&amp; (</w:t>
        <w:br/>
        <w:t xml:space="preserve">                    &lt;Card className="border-yellow-500/50 bg-yellow-500/5"&gt;</w:t>
        <w:br/>
        <w:t xml:space="preserve">                        &lt;CardContent className="flex items-center gap-3 p-4"&gt;</w:t>
        <w:br/>
        <w:t xml:space="preserve">                            &lt;AlertTriangle className="h-5 w-5 text-yellow-600" /&gt;</w:t>
        <w:br/>
        <w:t xml:space="preserve">                            &lt;p className="text-sm"&gt;You have unsaved changes. Click "Save Changes" to apply them.&lt;/p&gt;</w:t>
        <w:br/>
        <w:t xml:space="preserve">                        &lt;/CardContent&gt;</w:t>
        <w:br/>
        <w:t xml:space="preserve">                    &lt;/Card&gt;</w:t>
        <w:br/>
        <w:t xml:space="preserve">                )}</w:t>
        <w:br/>
        <w:br/>
        <w:t xml:space="preserve">                {}</w:t>
        <w:br/>
        <w:t xml:space="preserve">                &lt;div className="flex flex-wrap items-center gap-4 text-sm sm:gap-6"&gt;</w:t>
        <w:br/>
        <w:t xml:space="preserve">                    &lt;div className="flex items-center gap-2"&gt;</w:t>
        <w:br/>
        <w:t xml:space="preserve">                        &lt;FileCheck className="text-primary h-4 w-4" /&gt;</w:t>
        <w:br/>
        <w:t xml:space="preserve">                        &lt;span className="text-muted-foreground"&gt;Required:&lt;/span&gt;</w:t>
        <w:br/>
        <w:t xml:space="preserve">                        &lt;Badge variant="default"&gt;{requiredDocs.length}&lt;/Badge&gt;</w:t>
        <w:br/>
        <w:t xml:space="preserve">                    &lt;/div&gt;</w:t>
        <w:br/>
        <w:t xml:space="preserve">                    &lt;div className="flex items-center gap-2"&gt;</w:t>
        <w:br/>
        <w:t xml:space="preserve">                        &lt;FileText className="text-muted-foreground h-4 w-4" /&gt;</w:t>
        <w:br/>
        <w:t xml:space="preserve">                        &lt;span className="text-muted-foreground"&gt;Optional:&lt;/span&gt;</w:t>
        <w:br/>
        <w:t xml:space="preserve">                        &lt;Badge variant="secondary"&gt;{optionalDocs.length}&lt;/Badge&gt;</w:t>
        <w:br/>
        <w:t xml:space="preserve">                    &lt;/div&gt;</w:t>
        <w:br/>
        <w:t xml:space="preserve">                &lt;/div&gt;</w:t>
        <w:br/>
        <w:br/>
        <w:t xml:space="preserve">                {}</w:t>
        <w:br/>
        <w:t xml:space="preserve">                &lt;Card&gt;</w:t>
        <w:br/>
        <w:t xml:space="preserve">                    &lt;CardHeader&gt;</w:t>
        <w:br/>
        <w:t xml:space="preserve">                        &lt;CardTitle className="flex items-center gap-2 text-base"&gt;</w:t>
        <w:br/>
        <w:t xml:space="preserve">                            &lt;Plus data-icon="inline-start" className="text-muted-foreground" /&gt;</w:t>
        <w:br/>
        <w:t xml:space="preserve">                            Add Document by Name</w:t>
        <w:br/>
        <w:t xml:space="preserve">                        &lt;/CardTitle&gt;</w:t>
        <w:br/>
        <w:t xml:space="preserve">                        &lt;CardDescription&gt;Type the name of the document you want to add&lt;/CardDescription&gt;</w:t>
        <w:br/>
        <w:t xml:space="preserve">                    &lt;/CardHeader&gt;</w:t>
        <w:br/>
        <w:t xml:space="preserve">                    &lt;CardContent&gt;</w:t>
        <w:br/>
        <w:t xml:space="preserve">                        &lt;div className="flex flex-col items-stretch gap-3 md:flex-row md:items-center"&gt;</w:t>
        <w:br/>
        <w:t xml:space="preserve">                            &lt;Input</w:t>
        <w:br/>
        <w:t xml:space="preserve">                                placeholder="Enter document name..."</w:t>
        <w:br/>
        <w:t xml:space="preserve">                                value={customDocName}</w:t>
        <w:br/>
        <w:t xml:space="preserve">                                onChange={(e) =&gt; setCustomDocName(e.target.value)}</w:t>
        <w:br/>
        <w:t xml:space="preserve">                                className="w-full md:max-w-[280px]"</w:t>
        <w:br/>
        <w:t xml:space="preserve">                                onKeyDown={(e) =&gt; {</w:t>
        <w:br/>
        <w:t xml:space="preserve">                                    if (e.key === 'Enter') {</w:t>
        <w:br/>
        <w:t xml:space="preserve">                                        e.preventDefault();</w:t>
        <w:br/>
        <w:t xml:space="preserve">                                        handleAddCustomRequired();</w:t>
        <w:br/>
        <w:t xml:space="preserve">                                    }</w:t>
        <w:br/>
        <w:t xml:space="preserve">                                }}</w:t>
        <w:br/>
        <w:t>// ... truncated (showing 300 of 300 lines)</w:t>
      </w:r>
    </w:p>
    <w:p>
      <w:r>
        <w:rPr>
          <w:color w:val="CCCCCC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resources/js/pages/admin/stage-document-configs.tsx</w:t>
      </w:r>
    </w:p>
    <w:p>
      <w:pPr>
        <w:pStyle w:val="CodeBlock"/>
      </w:pPr>
      <w:r>
        <w:rPr>
          <w:rFonts w:ascii="Consolas" w:hAnsi="Consolas"/>
          <w:sz w:val="10"/>
        </w:rPr>
        <w:t>import { HeroCard } from '@/components/hero-card';</w:t>
        <w:br/>
        <w:t>import { Badge } from '@/components/ui/badge';</w:t>
        <w:br/>
        <w:t>import { Button } from '@/components/ui/button';</w:t>
        <w:br/>
        <w:t>import { Card, CardContent, CardDescription, CardHeader, CardTitle } from '@/components/ui/card';</w:t>
        <w:br/>
        <w:t>import { Select, SelectContent, SelectGroup, SelectItem, SelectLabel, SelectSeparator, SelectTrigger, SelectValue } from '@/components/ui/select';</w:t>
        <w:br/>
        <w:t>import { Table, TableBody, TableCell, TableHead, TableHeader, TableRow } from '@/components/ui/table';</w:t>
        <w:br/>
        <w:t>import AppLayout from '@/layouts/app-layout';</w:t>
        <w:br/>
        <w:t>import { Head, Link, router } from '@inertiajs/react';</w:t>
        <w:br/>
        <w:t>import { Edit, FileText, Settings } from 'lucide-react';</w:t>
        <w:br/>
        <w:br/>
        <w:t>import { edit as stageDocumentsEdit, index as stageDocumentsIndex } from '@/routes/admin/stage-documents';</w:t>
        <w:br/>
        <w:br/>
        <w:t>interface StageConfig {</w:t>
        <w:br/>
        <w:t xml:space="preserve">    stage: string;</w:t>
        <w:br/>
        <w:t xml:space="preserve">    display_name: string;</w:t>
        <w:br/>
        <w:t xml:space="preserve">    description: string;</w:t>
        <w:br/>
        <w:t xml:space="preserve">    phase: string;</w:t>
        <w:br/>
        <w:t xml:space="preserve">    phase_display_name: string;</w:t>
        <w:br/>
        <w:t xml:space="preserve">    required_count: number;</w:t>
        <w:br/>
        <w:t xml:space="preserve">    optional_count: number;</w:t>
        <w:br/>
        <w:t xml:space="preserve">    total_count: number;</w:t>
        <w:br/>
        <w:t xml:space="preserve">    is_customized: boolean;</w:t>
        <w:br/>
        <w:t xml:space="preserve">    updated_at: string | null;</w:t>
        <w:br/>
        <w:t xml:space="preserve">    updated_by: string | null;</w:t>
        <w:br/>
        <w:t>}</w:t>
        <w:br/>
        <w:br/>
        <w:t>interface Mode {</w:t>
        <w:br/>
        <w:t xml:space="preserve">    value: string;</w:t>
        <w:br/>
        <w:t xml:space="preserve">    display_name: string;</w:t>
        <w:br/>
        <w:t xml:space="preserve">    is_alternative: boolean;</w:t>
        <w:br/>
        <w:t>}</w:t>
        <w:br/>
        <w:br/>
        <w:t>interface PageProps {</w:t>
        <w:br/>
        <w:t xml:space="preserve">    selectedMode: string;</w:t>
        <w:br/>
        <w:t xml:space="preserve">    selectedModeDisplayName: string;</w:t>
        <w:br/>
        <w:t xml:space="preserve">    modes: Mode[];</w:t>
        <w:br/>
        <w:t xml:space="preserve">    preProcurement: StageConfig[];</w:t>
        <w:br/>
        <w:t xml:space="preserve">    procurement: StageConfig[];</w:t>
        <w:br/>
        <w:t xml:space="preserve">    postProcurement: StageConfig[];</w:t>
        <w:br/>
        <w:t>}</w:t>
        <w:br/>
        <w:br/>
        <w:t>const breadcrumbs = [</w:t>
        <w:br/>
        <w:t xml:space="preserve">    { title: 'Admin Dashboard', href: '/admin/dashboard' },</w:t>
        <w:br/>
        <w:t xml:space="preserve">    { title: 'Stage Documents', href: '/admin/stage-documents' },</w:t>
        <w:br/>
        <w:t>];</w:t>
        <w:br/>
        <w:br/>
        <w:t>export default function StageDocumentConfigs({</w:t>
        <w:br/>
        <w:t xml:space="preserve">    selectedMode,</w:t>
        <w:br/>
        <w:t xml:space="preserve">    selectedModeDisplayName,</w:t>
        <w:br/>
        <w:t xml:space="preserve">    modes,</w:t>
        <w:br/>
        <w:t xml:space="preserve">    preProcurement,</w:t>
        <w:br/>
        <w:t xml:space="preserve">    procurement,</w:t>
        <w:br/>
        <w:t xml:space="preserve">    postProcurement,</w:t>
        <w:br/>
        <w:t>}: PageProps) {</w:t>
        <w:br/>
        <w:t xml:space="preserve">    const handleModeChange = (newMode: string) =&gt; {</w:t>
        <w:br/>
        <w:t xml:space="preserve">        router.get(</w:t>
        <w:br/>
        <w:t xml:space="preserve">            stageDocumentsIndex().url,</w:t>
        <w:br/>
        <w:t xml:space="preserve">            { mode: newMode },</w:t>
        <w:br/>
        <w:t xml:space="preserve">            {</w:t>
        <w:br/>
        <w:t xml:space="preserve">                preserveState: true,</w:t>
        <w:br/>
        <w:t xml:space="preserve">                preserveScroll: true,</w:t>
        <w:br/>
        <w:t xml:space="preserve">            },</w:t>
        <w:br/>
        <w:t xml:space="preserve">        );</w:t>
        <w:br/>
        <w:t xml:space="preserve">    };</w:t>
        <w:br/>
        <w:br/>
        <w:t xml:space="preserve">    const formatDate = (dateString: string | null) =&gt; {</w:t>
        <w:br/>
        <w:t xml:space="preserve">        if (!dateString) return null;</w:t>
        <w:br/>
        <w:t xml:space="preserve">        return new Date(dateString).toLocaleDateString('en-US', {</w:t>
        <w:br/>
        <w:t xml:space="preserve">            year: 'numeric',</w:t>
        <w:br/>
        <w:t xml:space="preserve">            month: 'short',</w:t>
        <w:br/>
        <w:t xml:space="preserve">            day: 'numeric',</w:t>
        <w:br/>
        <w:t xml:space="preserve">        });</w:t>
        <w:br/>
        <w:t xml:space="preserve">    };</w:t>
        <w:br/>
        <w:br/>
        <w:t xml:space="preserve">    const StageTable = ({ stages, title, description }: { stages: StageConfig[]; title: string; description: string }) =&gt; (</w:t>
        <w:br/>
        <w:t xml:space="preserve">        &lt;Card&gt;</w:t>
        <w:br/>
        <w:t xml:space="preserve">            &lt;CardHeader&gt;</w:t>
        <w:br/>
        <w:t xml:space="preserve">                &lt;CardTitle className="text-lg"&gt;{title}&lt;/CardTitle&gt;</w:t>
        <w:br/>
        <w:t xml:space="preserve">                &lt;CardDescription&gt;{description}&lt;/CardDescription&gt;</w:t>
        <w:br/>
        <w:t xml:space="preserve">            &lt;/CardHeader&gt;</w:t>
      </w:r>
    </w:p>
    <w:p>
      <w:pPr>
        <w:pStyle w:val="CodeBlock"/>
      </w:pPr>
      <w:r>
        <w:rPr>
          <w:rFonts w:ascii="Consolas" w:hAnsi="Consolas"/>
          <w:sz w:val="10"/>
        </w:rPr>
        <w:t xml:space="preserve">            &lt;CardContent&gt;</w:t>
        <w:br/>
        <w:t xml:space="preserve">                {stages.length === 0 ? (</w:t>
        <w:br/>
        <w:t xml:space="preserve">                    &lt;div className="text-muted-foreground py-8 text-center text-sm"&gt;No stages in this phase for {selectedModeDisplayName}&lt;/div&gt;</w:t>
        <w:br/>
        <w:t xml:space="preserve">                ) : (</w:t>
        <w:br/>
        <w:t xml:space="preserve">                    &lt;Table&gt;</w:t>
        <w:br/>
        <w:t xml:space="preserve">                        &lt;TableHeader&gt;</w:t>
        <w:br/>
        <w:t xml:space="preserve">                            &lt;TableRow&gt;</w:t>
        <w:br/>
        <w:t xml:space="preserve">                                &lt;TableHead&gt;Stage&lt;/TableHead&gt;</w:t>
        <w:br/>
        <w:t xml:space="preserve">                                &lt;TableHead className="text-center"&gt;Required&lt;/TableHead&gt;</w:t>
        <w:br/>
        <w:t xml:space="preserve">                                &lt;TableHead className="text-center"&gt;Optional&lt;/TableHead&gt;</w:t>
        <w:br/>
        <w:t xml:space="preserve">                                &lt;TableHead className="text-center"&gt;Total&lt;/TableHead&gt;</w:t>
        <w:br/>
        <w:t xml:space="preserve">                                &lt;TableHead&gt;Status&lt;/TableHead&gt;</w:t>
        <w:br/>
        <w:t xml:space="preserve">                                &lt;TableHead className="text-right"&gt;Actions&lt;/TableHead&gt;</w:t>
        <w:br/>
        <w:t xml:space="preserve">                            &lt;/TableRow&gt;</w:t>
        <w:br/>
        <w:t xml:space="preserve">                        &lt;/TableHeader&gt;</w:t>
        <w:br/>
        <w:t xml:space="preserve">                        &lt;TableBody&gt;</w:t>
        <w:br/>
        <w:t xml:space="preserve">                            {stages.map((stage) =&gt; (</w:t>
        <w:br/>
        <w:t xml:space="preserve">                                &lt;TableRow key={stage.stage}&gt;</w:t>
        <w:br/>
        <w:t xml:space="preserve">                                    &lt;TableCell&gt;</w:t>
        <w:br/>
        <w:t xml:space="preserve">                                        &lt;div className="space-y-0.5"&gt;</w:t>
        <w:br/>
        <w:t xml:space="preserve">                                            &lt;div className="font-medium"&gt;{stage.display_name}&lt;/div&gt;</w:t>
        <w:br/>
        <w:t xml:space="preserve">                                            &lt;div className="text-muted-foreground line-clamp-1 text-xs"&gt;{stage.description}&lt;/div&gt;</w:t>
        <w:br/>
        <w:t xml:space="preserve">                                        &lt;/div&gt;</w:t>
        <w:br/>
        <w:t xml:space="preserve">                                    &lt;/TableCell&gt;</w:t>
        <w:br/>
        <w:t xml:space="preserve">                                    &lt;TableCell className="text-center"&gt;</w:t>
        <w:br/>
        <w:t xml:space="preserve">                                        &lt;Badge variant="default" className="min-w-[2rem]"&gt;</w:t>
        <w:br/>
        <w:t xml:space="preserve">                                            {stage.required_count}</w:t>
        <w:br/>
        <w:t xml:space="preserve">                                        &lt;/Badge&gt;</w:t>
        <w:br/>
        <w:t xml:space="preserve">                                    &lt;/TableCell&gt;</w:t>
        <w:br/>
        <w:t xml:space="preserve">                                    &lt;TableCell className="text-center"&gt;</w:t>
        <w:br/>
        <w:t xml:space="preserve">                                        &lt;Badge variant="secondary" className="min-w-[2rem]"&gt;</w:t>
        <w:br/>
        <w:t xml:space="preserve">                                            {stage.optional_count}</w:t>
        <w:br/>
        <w:t xml:space="preserve">                                        &lt;/Badge&gt;</w:t>
        <w:br/>
        <w:t xml:space="preserve">                                    &lt;/TableCell&gt;</w:t>
        <w:br/>
        <w:t xml:space="preserve">                                    &lt;TableCell className="text-center"&gt;</w:t>
        <w:br/>
        <w:t xml:space="preserve">                                        &lt;span className="text-muted-foreground text-sm"&gt;{stage.total_count}&lt;/span&gt;</w:t>
        <w:br/>
        <w:t xml:space="preserve">                                    &lt;/TableCell&gt;</w:t>
        <w:br/>
        <w:t xml:space="preserve">                                    &lt;TableCell&gt;</w:t>
        <w:br/>
        <w:t xml:space="preserve">                                        {stage.is_customized ? (</w:t>
        <w:br/>
        <w:t xml:space="preserve">                                            &lt;div className="space-y-0.5"&gt;</w:t>
        <w:br/>
        <w:t xml:space="preserve">                                                &lt;Badge variant="outline" className="text-xs"&gt;</w:t>
        <w:br/>
        <w:t xml:space="preserve">                                                    Customized</w:t>
        <w:br/>
        <w:t xml:space="preserve">                                                &lt;/Badge&gt;</w:t>
        <w:br/>
        <w:t xml:space="preserve">                                                {stage.updated_at &amp;&amp; (</w:t>
        <w:br/>
        <w:t xml:space="preserve">                                                    &lt;div className="text-muted-foreground text-xs"&gt;{formatDate(stage.updated_at)}&lt;/div&gt;</w:t>
        <w:br/>
        <w:t xml:space="preserve">                                                )}</w:t>
        <w:br/>
        <w:t xml:space="preserve">                                            &lt;/div&gt;</w:t>
        <w:br/>
        <w:t xml:space="preserve">                                        ) : (</w:t>
        <w:br/>
        <w:t xml:space="preserve">                                            &lt;span className="text-muted-foreground text-xs"&gt;Default&lt;/span&gt;</w:t>
        <w:br/>
        <w:t xml:space="preserve">                                        )}</w:t>
        <w:br/>
        <w:t xml:space="preserve">                                    &lt;/TableCell&gt;</w:t>
        <w:br/>
        <w:t xml:space="preserve">                                    &lt;TableCell className="text-right"&gt;</w:t>
        <w:br/>
        <w:t xml:space="preserve">                                        &lt;Button</w:t>
        <w:br/>
        <w:t xml:space="preserve">                                            variant="ghost"</w:t>
        <w:br/>
        <w:t xml:space="preserve">                                            size="sm"</w:t>
        <w:br/>
        <w:t xml:space="preserve">                                            nativeButton={false}</w:t>
        <w:br/>
        <w:t xml:space="preserve">                                            render={&lt;Link href={stageDocumentsEdit({ mode: selectedMode, stage: stage.stage }).url} /&gt;}</w:t>
        <w:br/>
        <w:t xml:space="preserve">                                        &gt;</w:t>
        <w:br/>
        <w:t xml:space="preserve">                                            &lt;Edit className="mr-2 h-4 w-4" /&gt;</w:t>
        <w:br/>
        <w:t xml:space="preserve">                                            Edit</w:t>
        <w:br/>
        <w:t xml:space="preserve">                                        &lt;/Button&gt;</w:t>
        <w:br/>
        <w:t xml:space="preserve">                                    &lt;/TableCell&gt;</w:t>
        <w:br/>
        <w:t xml:space="preserve">                                &lt;/TableRow&gt;</w:t>
        <w:br/>
        <w:t xml:space="preserve">                            ))}</w:t>
        <w:br/>
        <w:t xml:space="preserve">                        &lt;/TableBody&gt;</w:t>
        <w:br/>
        <w:t xml:space="preserve">                    &lt;/Table&gt;</w:t>
        <w:br/>
        <w:t xml:space="preserve">                )}</w:t>
        <w:br/>
        <w:t xml:space="preserve">            &lt;/CardContent&gt;</w:t>
        <w:br/>
        <w:t xml:space="preserve">        &lt;/Card&gt;</w:t>
        <w:br/>
        <w:t xml:space="preserve">    );</w:t>
        <w:br/>
        <w:br/>
        <w:t xml:space="preserve">    </w:t>
        <w:br/>
        <w:t xml:space="preserve">    const competitiveModes = modes.filter((m) =&gt; !m.is_alternative);</w:t>
        <w:br/>
        <w:t xml:space="preserve">    const alternativeModes = modes.filter((m) =&gt; m.is_alternative);</w:t>
        <w:br/>
        <w:t xml:space="preserve">    const selectedModeLabel = modes.find((mode) =&gt; mode.value === selectedMode)?.display_name ?? selectedModeDisplayName;</w:t>
        <w:br/>
        <w:br/>
        <w:t xml:space="preserve">    return (</w:t>
        <w:br/>
        <w:t xml:space="preserve">        &lt;AppLayout breadcrumbs={breadcrumbs}&gt;</w:t>
        <w:br/>
        <w:t xml:space="preserve">            &lt;Head title="Stage Document Configuration" /&gt;</w:t>
        <w:br/>
      </w:r>
    </w:p>
    <w:p>
      <w:pPr>
        <w:pStyle w:val="CodeBlock"/>
      </w:pPr>
      <w:r>
        <w:rPr>
          <w:rFonts w:ascii="Consolas" w:hAnsi="Consolas"/>
          <w:sz w:val="10"/>
        </w:rPr>
        <w:t xml:space="preserve">            &lt;div className="space-y-6 p-6"&gt;</w:t>
        <w:br/>
        <w:t xml:space="preserve">                {}</w:t>
        <w:br/>
        <w:t xml:space="preserve">                &lt;HeroCard</w:t>
        <w:br/>
        <w:t xml:space="preserve">                    icon={FileText}</w:t>
        <w:br/>
        <w:t xml:space="preserve">                    title="Stage Document Configuration"</w:t>
        <w:br/>
        <w:t xml:space="preserve">                    description="Configure required and optional documents for each procurement stage."</w:t>
        <w:br/>
        <w:t xml:space="preserve">                /&gt;</w:t>
        <w:br/>
        <w:br/>
        <w:t xml:space="preserve">                {}</w:t>
        <w:br/>
        <w:t xml:space="preserve">                &lt;Card&gt;</w:t>
        <w:br/>
        <w:t xml:space="preserve">                    &lt;CardContent className="flex items-center gap-4 p-4"&gt;</w:t>
        <w:br/>
        <w:t xml:space="preserve">                        &lt;Settings className="text-muted-foreground h-5 w-5" /&gt;</w:t>
        <w:br/>
        <w:t xml:space="preserve">                        &lt;div className="flex-1"&gt;</w:t>
        <w:br/>
        <w:t xml:space="preserve">                            &lt;Label className="text-sm font-medium"&gt;Procurement Mode&lt;/Label&gt;</w:t>
        <w:br/>
        <w:t xml:space="preserve">                            &lt;p className="text-muted-foreground text-xs"&gt;Select a procurement mode to view and configure its stage documents&lt;/p&gt;</w:t>
        <w:br/>
        <w:t xml:space="preserve">                        &lt;/div&gt;</w:t>
        <w:br/>
        <w:t xml:space="preserve">                        &lt;Select value={selectedMode} onValueChange={(value) =&gt; value &amp;&amp; handleModeChange(value)}&gt;</w:t>
        <w:br/>
        <w:t xml:space="preserve">                            &lt;SelectTrigger className="w-[300px]"&gt;</w:t>
        <w:br/>
        <w:t xml:space="preserve">                                &lt;SelectValue placeholder="Select mode"&gt;{() =&gt; selectedModeLabel}&lt;/SelectValue&gt;</w:t>
        <w:br/>
        <w:t xml:space="preserve">                            &lt;/SelectTrigger&gt;</w:t>
        <w:br/>
        <w:t xml:space="preserve">                            &lt;SelectContent&gt;</w:t>
        <w:br/>
        <w:t xml:space="preserve">                                &lt;SelectGroup&gt;</w:t>
        <w:br/>
        <w:t xml:space="preserve">                                    &lt;SelectLabel&gt;Competitive Modes&lt;/SelectLabel&gt;</w:t>
        <w:br/>
        <w:t xml:space="preserve">                                    {competitiveModes.map((mode) =&gt; (</w:t>
        <w:br/>
        <w:t xml:space="preserve">                                        &lt;SelectItem key={mode.value} value={mode.value}&gt;</w:t>
        <w:br/>
        <w:t xml:space="preserve">                                            {mode.display_name}</w:t>
        <w:br/>
        <w:t xml:space="preserve">                                        &lt;/SelectItem&gt;</w:t>
        <w:br/>
        <w:t xml:space="preserve">                                    ))}</w:t>
        <w:br/>
        <w:t xml:space="preserve">                                &lt;/SelectGroup&gt;</w:t>
        <w:br/>
        <w:t xml:space="preserve">                                &lt;SelectSeparator /&gt;</w:t>
        <w:br/>
        <w:t xml:space="preserve">                                &lt;SelectGroup&gt;</w:t>
        <w:br/>
        <w:t xml:space="preserve">                                    &lt;SelectLabel&gt;Alternative Modes&lt;/SelectLabel&gt;</w:t>
        <w:br/>
        <w:t xml:space="preserve">                                    {alternativeModes.map((mode) =&gt; (</w:t>
        <w:br/>
        <w:t xml:space="preserve">                                        &lt;SelectItem key={mode.value} value={mode.value}&gt;</w:t>
        <w:br/>
        <w:t xml:space="preserve">                                            {mode.display_name}</w:t>
        <w:br/>
        <w:t xml:space="preserve">                                        &lt;/SelectItem&gt;</w:t>
        <w:br/>
        <w:t xml:space="preserve">                                    ))}</w:t>
        <w:br/>
        <w:t xml:space="preserve">                                &lt;/SelectGroup&gt;</w:t>
        <w:br/>
        <w:t xml:space="preserve">                            &lt;/SelectContent&gt;</w:t>
        <w:br/>
        <w:t xml:space="preserve">                        &lt;/Select&gt;</w:t>
        <w:br/>
        <w:t xml:space="preserve">                    &lt;/CardContent&gt;</w:t>
        <w:br/>
        <w:t xml:space="preserve">                &lt;/Card&gt;</w:t>
        <w:br/>
        <w:br/>
        <w:t xml:space="preserve">                {}</w:t>
        <w:br/>
        <w:t xml:space="preserve">                &lt;div className="grid gap-4 md:grid-cols-3"&gt;</w:t>
        <w:br/>
        <w:t xml:space="preserve">                    &lt;Card&gt;</w:t>
        <w:br/>
        <w:t xml:space="preserve">                        &lt;CardContent className="p-4"&gt;</w:t>
        <w:br/>
        <w:t xml:space="preserve">                            &lt;div className="text-2xl font-bold"&gt;{preProcurement.length + procurement.length + postProcurement.length}&lt;/div&gt;</w:t>
        <w:br/>
        <w:t xml:space="preserve">                            &lt;p className="text-muted-foreground text-sm"&gt;Total Stages&lt;/p&gt;</w:t>
        <w:br/>
        <w:t xml:space="preserve">                        &lt;/CardContent&gt;</w:t>
        <w:br/>
        <w:t xml:space="preserve">                    &lt;/Card&gt;</w:t>
        <w:br/>
        <w:t xml:space="preserve">                    &lt;Card&gt;</w:t>
        <w:br/>
        <w:t xml:space="preserve">                        &lt;CardContent className="p-4"&gt;</w:t>
        <w:br/>
        <w:t xml:space="preserve">                            &lt;div className="text-2xl font-bold"&gt;</w:t>
        <w:br/>
        <w:t xml:space="preserve">                                {[...preProcurement, ...procurement, ...postProcurement].reduce((sum, s) =&gt; sum + s.required_count, 0)}</w:t>
        <w:br/>
        <w:t xml:space="preserve">                            &lt;/div&gt;</w:t>
        <w:br/>
        <w:t xml:space="preserve">                            &lt;p className="text-muted-foreground text-sm"&gt;Required Documents&lt;/p&gt;</w:t>
        <w:br/>
        <w:t xml:space="preserve">                        &lt;/CardContent&gt;</w:t>
        <w:br/>
        <w:t xml:space="preserve">                    &lt;/Card&gt;</w:t>
        <w:br/>
        <w:t xml:space="preserve">                    &lt;Card&gt;</w:t>
        <w:br/>
        <w:t xml:space="preserve">                        &lt;CardContent className="p-4"&gt;</w:t>
        <w:br/>
        <w:t xml:space="preserve">                            &lt;div className="text-2xl font-bold"&gt;</w:t>
        <w:br/>
        <w:t xml:space="preserve">                                {[...preProcurement, ...procurement, ...postProcurement].filter((s) =&gt; s.is_customized).length}</w:t>
        <w:br/>
        <w:t xml:space="preserve">                            &lt;/div&gt;</w:t>
        <w:br/>
        <w:t xml:space="preserve">                            &lt;p className="text-muted-foreground text-sm"&gt;Customized Stages&lt;/p&gt;</w:t>
        <w:br/>
        <w:t xml:space="preserve">                        &lt;/CardContent&gt;</w:t>
        <w:br/>
        <w:t xml:space="preserve">                    &lt;/Card&gt;</w:t>
        <w:br/>
        <w:t xml:space="preserve">                &lt;/div&gt;</w:t>
        <w:br/>
        <w:br/>
        <w:t xml:space="preserve">                {}</w:t>
        <w:br/>
        <w:t xml:space="preserve">                &lt;div className="space-y-6"&gt;</w:t>
        <w:br/>
        <w:t xml:space="preserve">                    &lt;StageTable stages={preProcurement} title="Pre-Procurement Phase" description="Planning &amp; Preparation stages" /&gt;</w:t>
        <w:br/>
        <w:t xml:space="preserve">                    &lt;StageTable stages={procurement} title="Procurement Phase" description="Bidding &amp; Evaluation stages" /&gt;</w:t>
        <w:br/>
        <w:t xml:space="preserve">                    &lt;StageTable stages={postProcurement} title="Post-Procurement Phase" description="Award &amp; Implementation stages" /&gt;</w:t>
        <w:br/>
        <w:t xml:space="preserve">                &lt;/div&gt;</w:t>
        <w:br/>
        <w:t xml:space="preserve">            &lt;/div&gt;</w:t>
        <w:br/>
        <w:t xml:space="preserve">        &lt;/AppLayout&gt;</w:t>
        <w:br/>
        <w:t xml:space="preserve">    );</w:t>
        <w:br/>
        <w:t>}</w:t>
        <w:br/>
      </w:r>
    </w:p>
    <w:p>
      <w:pPr>
        <w:pStyle w:val="CodeBlock"/>
      </w:pPr>
      <w:r>
        <w:rPr>
          <w:rFonts w:ascii="Consolas" w:hAnsi="Consolas"/>
          <w:sz w:val="10"/>
        </w:rPr>
        <w:t>function Label({ children, className }: { children: React.ReactNode; className?: string }) {</w:t>
        <w:br/>
        <w:t xml:space="preserve">    return &lt;label className={className}&gt;{children}&lt;/label&gt;;</w:t>
        <w:br/>
        <w:t>}</w:t>
      </w:r>
    </w:p>
    <w:p>
      <w:r>
        <w:rPr>
          <w:color w:val="CCCCCC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resources/js/pages/admin/user-invitations.tsx</w:t>
      </w:r>
    </w:p>
    <w:p>
      <w:pPr>
        <w:pStyle w:val="CodeBlock"/>
      </w:pPr>
      <w:r>
        <w:rPr>
          <w:rFonts w:ascii="Consolas" w:hAnsi="Consolas"/>
          <w:sz w:val="10"/>
        </w:rPr>
        <w:t>import SendInvitationDialog from '@/components/admin/send-invitation-dialog';</w:t>
        <w:br/>
        <w:t>import { HeroCard } from '@/components/hero-card';</w:t>
        <w:br/>
        <w:t>import { Badge } from '@/components/ui/badge';</w:t>
        <w:br/>
        <w:t>import { Button } from '@/components/ui/button';</w:t>
        <w:br/>
        <w:t>import { Card, CardContent, CardHeader, CardTitle } from '@/components/ui/card';</w:t>
        <w:br/>
        <w:t>import { DropdownMenu, DropdownMenuContent, DropdownMenuItem, DropdownMenuSeparator, DropdownMenuTrigger } from '@/components/ui/dropdown-menu';</w:t>
        <w:br/>
        <w:t>import { Empty, EmptyDescription, EmptyHeader, EmptyMedia, EmptyTitle } from '@/components/ui/empty';</w:t>
        <w:br/>
        <w:t>import { Input } from '@/components/ui/input';</w:t>
        <w:br/>
        <w:t>import { Table, TableBody, TableCell, TableHead, TableHeader, TableRow } from '@/components/ui/table';</w:t>
        <w:br/>
        <w:t>import AppLayout from '@/layouts/app-layout';</w:t>
        <w:br/>
        <w:t>import { dashboard } from '@/routes/admin';</w:t>
        <w:br/>
        <w:t>import { Head, router, usePage } from '@inertiajs/react';</w:t>
        <w:br/>
        <w:t>import {</w:t>
        <w:br/>
        <w:t xml:space="preserve">    flexRender,</w:t>
        <w:br/>
        <w:t xml:space="preserve">    getCoreRowModel,</w:t>
        <w:br/>
        <w:t xml:space="preserve">    getFilteredRowModel,</w:t>
        <w:br/>
        <w:t xml:space="preserve">    getPaginationRowModel,</w:t>
        <w:br/>
        <w:t xml:space="preserve">    getSortedRowModel,</w:t>
        <w:br/>
        <w:t xml:space="preserve">    useReactTable,</w:t>
        <w:br/>
        <w:t xml:space="preserve">    type ColumnDef,</w:t>
        <w:br/>
        <w:t xml:space="preserve">    type ColumnFiltersState,</w:t>
        <w:br/>
        <w:t xml:space="preserve">    type SortingState,</w:t>
        <w:br/>
        <w:t>} from '@tanstack/react-table';</w:t>
        <w:br/>
        <w:t>import { Clock, Mail, MailCheck, MailX, MoreHorizontal, Plus, RefreshCw, Search, UserPlus, X } from 'lucide-react';</w:t>
        <w:br/>
        <w:t>import { useMemo, useState } from 'react';</w:t>
        <w:br/>
        <w:t>import { toast } from 'sonner';</w:t>
        <w:br/>
        <w:br/>
        <w:t>interface Invitation {</w:t>
        <w:br/>
        <w:t xml:space="preserve">    id: number;</w:t>
        <w:br/>
        <w:t xml:space="preserve">    email: string;</w:t>
        <w:br/>
        <w:t xml:space="preserve">    name: string;</w:t>
        <w:br/>
        <w:t xml:space="preserve">    role: string;</w:t>
        <w:br/>
        <w:t xml:space="preserve">    role_display: string;</w:t>
        <w:br/>
        <w:t xml:space="preserve">    invited_by: {</w:t>
        <w:br/>
        <w:t xml:space="preserve">        id: number;</w:t>
        <w:br/>
        <w:t xml:space="preserve">        name: string;</w:t>
        <w:br/>
        <w:t xml:space="preserve">        email: string;</w:t>
        <w:br/>
        <w:t xml:space="preserve">    };</w:t>
        <w:br/>
        <w:t xml:space="preserve">    expires_at: string;</w:t>
        <w:br/>
        <w:t xml:space="preserve">    expires_at_human: string;</w:t>
        <w:br/>
        <w:t xml:space="preserve">    accepted_at?: string;</w:t>
        <w:br/>
        <w:t xml:space="preserve">    revoked: boolean;</w:t>
        <w:br/>
        <w:t xml:space="preserve">    revoked_at?: string;</w:t>
        <w:br/>
        <w:t xml:space="preserve">    revoked_by?: {</w:t>
        <w:br/>
        <w:t xml:space="preserve">        id: number;</w:t>
        <w:br/>
        <w:t xml:space="preserve">        name: string;</w:t>
        <w:br/>
        <w:t xml:space="preserve">        email: string;</w:t>
        <w:br/>
        <w:t xml:space="preserve">    };</w:t>
        <w:br/>
        <w:t xml:space="preserve">    user?: {</w:t>
        <w:br/>
        <w:t xml:space="preserve">        id: number;</w:t>
        <w:br/>
        <w:t xml:space="preserve">        name: string;</w:t>
        <w:br/>
        <w:t xml:space="preserve">        email: string;</w:t>
        <w:br/>
        <w:t xml:space="preserve">    };</w:t>
        <w:br/>
        <w:t xml:space="preserve">    status: 'pending' | 'accepted' | 'revoked' | 'expired';</w:t>
        <w:br/>
        <w:t xml:space="preserve">    is_valid: boolean;</w:t>
        <w:br/>
        <w:t xml:space="preserve">    is_pending: boolean;</w:t>
        <w:br/>
        <w:t xml:space="preserve">    created_at: string;</w:t>
        <w:br/>
        <w:t>}</w:t>
        <w:br/>
        <w:br/>
        <w:t>interface PageProps {</w:t>
        <w:br/>
        <w:t xml:space="preserve">    invitations: Invitation[];</w:t>
        <w:br/>
        <w:t xml:space="preserve">    roles: string[];</w:t>
        <w:br/>
        <w:t xml:space="preserve">    [key: string]: unknown;</w:t>
        <w:br/>
        <w:t>}</w:t>
        <w:br/>
        <w:br/>
        <w:t>export default function UserInvitations() {</w:t>
        <w:br/>
        <w:t xml:space="preserve">    const { invitations, roles } = usePage&lt;PageProps&gt;().props;</w:t>
        <w:br/>
        <w:t xml:space="preserve">    const [sorting, setSorting] = useState&lt;SortingState&gt;([]);</w:t>
        <w:br/>
        <w:t xml:space="preserve">    const [columnFilters, setColumnFilters] = useState&lt;ColumnFiltersState&gt;([]);</w:t>
        <w:br/>
        <w:t xml:space="preserve">    const [globalFilter, setGlobalFilter] = useState('');</w:t>
        <w:br/>
        <w:br/>
        <w:t xml:space="preserve">    </w:t>
        <w:br/>
        <w:t xml:space="preserve">    const [showSendInvitation, setShowSendInvitation] = useState(false);</w:t>
        <w:br/>
        <w:br/>
        <w:t xml:space="preserve">    </w:t>
        <w:br/>
        <w:t xml:space="preserve">    const stats = useMemo(() =&gt; {</w:t>
        <w:br/>
        <w:t xml:space="preserve">        const pending = invitations.filter((inv) =&gt; inv.status === 'pending').length;</w:t>
        <w:br/>
        <w:t xml:space="preserve">        const accepted = invitations.filter((inv) =&gt; inv.status === 'accepted').length;</w:t>
        <w:br/>
        <w:t xml:space="preserve">        const expired = invitations.filter((inv) =&gt; inv.status === 'expired').length;</w:t>
        <w:br/>
        <w:t xml:space="preserve">        const revoked = invitations.filter((inv) =&gt; inv.status === 'revoked').length;</w:t>
      </w:r>
    </w:p>
    <w:p>
      <w:pPr>
        <w:pStyle w:val="CodeBlock"/>
      </w:pPr>
      <w:r>
        <w:rPr>
          <w:rFonts w:ascii="Consolas" w:hAnsi="Consolas"/>
          <w:sz w:val="10"/>
        </w:rPr>
        <w:br/>
        <w:t xml:space="preserve">        return [</w:t>
        <w:br/>
        <w:t xml:space="preserve">            {</w:t>
        <w:br/>
        <w:t xml:space="preserve">                title: 'Pending Invitations',</w:t>
        <w:br/>
        <w:t xml:space="preserve">                value: pending.toString(),</w:t>
        <w:br/>
        <w:t xml:space="preserve">                description: 'Awaiting acceptance',</w:t>
        <w:br/>
        <w:t xml:space="preserve">                icon: Clock,</w:t>
        <w:br/>
        <w:t xml:space="preserve">                iconColor: 'text-amber-500',</w:t>
        <w:br/>
        <w:t xml:space="preserve">            },</w:t>
        <w:br/>
        <w:t xml:space="preserve">            {</w:t>
        <w:br/>
        <w:t xml:space="preserve">                title: 'Accepted',</w:t>
        <w:br/>
        <w:t xml:space="preserve">                value: accepted.toString(),</w:t>
        <w:br/>
        <w:t xml:space="preserve">                description: 'Invitations accepted',</w:t>
        <w:br/>
        <w:t xml:space="preserve">                icon: MailCheck,</w:t>
        <w:br/>
        <w:t xml:space="preserve">                iconColor: 'text-emerald-500',</w:t>
        <w:br/>
        <w:t xml:space="preserve">            },</w:t>
        <w:br/>
        <w:t xml:space="preserve">            {</w:t>
        <w:br/>
        <w:t xml:space="preserve">                title: 'Expired',</w:t>
        <w:br/>
        <w:t xml:space="preserve">                value: expired.toString(),</w:t>
        <w:br/>
        <w:t xml:space="preserve">                description: 'Invitations expired',</w:t>
        <w:br/>
        <w:t xml:space="preserve">                icon: MailX,</w:t>
        <w:br/>
        <w:t xml:space="preserve">                iconColor: 'text-gray-500',</w:t>
        <w:br/>
        <w:t xml:space="preserve">            },</w:t>
        <w:br/>
        <w:t xml:space="preserve">            {</w:t>
        <w:br/>
        <w:t xml:space="preserve">                title: 'Revoked',</w:t>
        <w:br/>
        <w:t xml:space="preserve">                value: revoked.toString(),</w:t>
        <w:br/>
        <w:t xml:space="preserve">                description: 'Invitations revoked',</w:t>
        <w:br/>
        <w:t xml:space="preserve">                icon: X,</w:t>
        <w:br/>
        <w:t xml:space="preserve">                iconColor: 'text-rose-500',</w:t>
        <w:br/>
        <w:t xml:space="preserve">            },</w:t>
        <w:br/>
        <w:t xml:space="preserve">        ];</w:t>
        <w:br/>
        <w:t xml:space="preserve">    }, [invitations]);</w:t>
        <w:br/>
        <w:br/>
        <w:t xml:space="preserve">    const handleResend = (invitation: Invitation) =&gt; {</w:t>
        <w:br/>
        <w:t xml:space="preserve">        router.post(</w:t>
        <w:br/>
        <w:t xml:space="preserve">            `/admin/invitations/${invitation.id}/resend`,</w:t>
        <w:br/>
        <w:t xml:space="preserve">            {},</w:t>
        <w:br/>
        <w:t xml:space="preserve">            {</w:t>
        <w:br/>
        <w:t xml:space="preserve">                onSuccess: () =&gt; {</w:t>
        <w:br/>
        <w:t xml:space="preserve">                    toast.success('Invitation resent successfully');</w:t>
        <w:br/>
        <w:t xml:space="preserve">                },</w:t>
        <w:br/>
        <w:t xml:space="preserve">                onError: () =&gt; {</w:t>
        <w:br/>
        <w:t xml:space="preserve">                    toast.error('Failed to resend invitation');</w:t>
        <w:br/>
        <w:t xml:space="preserve">                },</w:t>
        <w:br/>
        <w:t xml:space="preserve">            },</w:t>
        <w:br/>
        <w:t xml:space="preserve">        );</w:t>
        <w:br/>
        <w:t xml:space="preserve">    };</w:t>
        <w:br/>
        <w:br/>
        <w:t xml:space="preserve">    const handleRevoke = (invitation: Invitation) =&gt; {</w:t>
        <w:br/>
        <w:t xml:space="preserve">        if (!confirm('Are you sure you want to revoke this invitation?')) {</w:t>
        <w:br/>
        <w:t xml:space="preserve">            return;</w:t>
        <w:br/>
        <w:t xml:space="preserve">        }</w:t>
        <w:br/>
        <w:br/>
        <w:t xml:space="preserve">        router.delete(`/admin/invitations/${invitation.id}`, {</w:t>
        <w:br/>
        <w:t xml:space="preserve">            onSuccess: () =&gt; {</w:t>
        <w:br/>
        <w:t xml:space="preserve">                toast.success('Invitation revoked successfully');</w:t>
        <w:br/>
        <w:t xml:space="preserve">            },</w:t>
        <w:br/>
        <w:t xml:space="preserve">            onError: () =&gt; {</w:t>
        <w:br/>
        <w:t xml:space="preserve">                toast.error('Failed to revoke invitation');</w:t>
        <w:br/>
        <w:t xml:space="preserve">            },</w:t>
        <w:br/>
        <w:t xml:space="preserve">        });</w:t>
        <w:br/>
        <w:t xml:space="preserve">    };</w:t>
        <w:br/>
        <w:br/>
        <w:t xml:space="preserve">    const getStatusBadge = (status: Invitation['status']) =&gt; {</w:t>
        <w:br/>
        <w:t xml:space="preserve">        const variants = {</w:t>
        <w:br/>
        <w:t xml:space="preserve">            pending: { variant: 'default' as const, label: 'Pending', className: '' },</w:t>
        <w:br/>
        <w:t xml:space="preserve">            accepted: { variant: 'default' as const, label: 'Accepted', className: 'bg-emerald-500 hover:bg-emerald-600' },</w:t>
        <w:br/>
        <w:t xml:space="preserve">            expired: { variant: 'secondary' as const, label: 'Expired', className: '' },</w:t>
        <w:br/>
        <w:t xml:space="preserve">            revoked: { variant: 'destructive' as const, label: 'Revoked', className: '' },</w:t>
        <w:br/>
        <w:t xml:space="preserve">        };</w:t>
        <w:br/>
        <w:br/>
        <w:t xml:space="preserve">        const config = variants[status];</w:t>
        <w:br/>
        <w:t xml:space="preserve">        return (</w:t>
        <w:br/>
        <w:t xml:space="preserve">            &lt;Badge variant={config.variant} className={config.className}&gt;</w:t>
        <w:br/>
        <w:t xml:space="preserve">                {config.label}</w:t>
        <w:br/>
        <w:t xml:space="preserve">            &lt;/Badge&gt;</w:t>
        <w:br/>
        <w:t xml:space="preserve">        );</w:t>
        <w:br/>
        <w:t xml:space="preserve">    };</w:t>
        <w:br/>
        <w:br/>
        <w:t xml:space="preserve">    const columns: ColumnDef&lt;Invitation&gt;[] = [</w:t>
      </w:r>
    </w:p>
    <w:p>
      <w:pPr>
        <w:pStyle w:val="CodeBlock"/>
      </w:pPr>
      <w:r>
        <w:rPr>
          <w:rFonts w:ascii="Consolas" w:hAnsi="Consolas"/>
          <w:sz w:val="10"/>
        </w:rPr>
        <w:t xml:space="preserve">        {</w:t>
        <w:br/>
        <w:t xml:space="preserve">            accessorKey: 'name',</w:t>
        <w:br/>
        <w:t xml:space="preserve">            header: 'Name',</w:t>
        <w:br/>
        <w:t xml:space="preserve">            cell: ({ row }) =&gt; (</w:t>
        <w:br/>
        <w:t xml:space="preserve">                &lt;div className="flex flex-col"&gt;</w:t>
        <w:br/>
        <w:t xml:space="preserve">                    &lt;span className="font-medium"&gt;{row.original.name}&lt;/span&gt;</w:t>
        <w:br/>
        <w:t xml:space="preserve">                    &lt;span className="text-muted-foreground text-sm"&gt;{row.original.email}&lt;/span&gt;</w:t>
        <w:br/>
        <w:t xml:space="preserve">                &lt;/div&gt;</w:t>
        <w:br/>
        <w:t xml:space="preserve">            ),</w:t>
        <w:br/>
        <w:t xml:space="preserve">        },</w:t>
        <w:br/>
        <w:t xml:space="preserve">        {</w:t>
        <w:br/>
        <w:t xml:space="preserve">            accessorKey: 'role',</w:t>
        <w:br/>
        <w:t xml:space="preserve">            header: 'Role',</w:t>
        <w:br/>
        <w:t xml:space="preserve">            cell: ({ row }) =&gt; (</w:t>
        <w:br/>
        <w:t xml:space="preserve">                &lt;Badge variant="outline" className="font-mono"&gt;</w:t>
        <w:br/>
        <w:t xml:space="preserve">                    {row.original.role_display}</w:t>
        <w:br/>
        <w:t xml:space="preserve">                &lt;/Badge&gt;</w:t>
        <w:br/>
        <w:t xml:space="preserve">            ),</w:t>
        <w:br/>
        <w:t xml:space="preserve">        },</w:t>
        <w:br/>
        <w:t xml:space="preserve">        {</w:t>
        <w:br/>
        <w:t xml:space="preserve">            accessorKey: 'invited_by',</w:t>
        <w:br/>
        <w:t xml:space="preserve">            header: 'Invited By',</w:t>
        <w:br/>
        <w:t xml:space="preserve">            cell: ({ row }) =&gt; &lt;span className="text-sm"&gt;{row.original.invited_by.name}&lt;/span&gt;,</w:t>
        <w:br/>
        <w:t xml:space="preserve">        },</w:t>
        <w:br/>
        <w:t xml:space="preserve">        {</w:t>
        <w:br/>
        <w:t xml:space="preserve">            accessorKey: 'status',</w:t>
        <w:br/>
        <w:t xml:space="preserve">            header: 'Status',</w:t>
        <w:br/>
        <w:t xml:space="preserve">            cell: ({ row }) =&gt; getStatusBadge(row.original.status),</w:t>
        <w:br/>
        <w:t xml:space="preserve">        },</w:t>
        <w:br/>
        <w:t xml:space="preserve">        {</w:t>
        <w:br/>
        <w:t xml:space="preserve">            accessorKey: 'expires_at',</w:t>
        <w:br/>
        <w:t xml:space="preserve">            header: 'Expires',</w:t>
        <w:br/>
        <w:t xml:space="preserve">            cell: ({ row }) =&gt; (</w:t>
        <w:br/>
        <w:t xml:space="preserve">                &lt;div className="flex flex-col"&gt;</w:t>
        <w:br/>
        <w:t xml:space="preserve">                    &lt;span className="text-sm"&gt;{row.original.expires_at_human}&lt;/span&gt;</w:t>
        <w:br/>
        <w:t xml:space="preserve">                    &lt;span className="text-muted-foreground text-xs"&gt;{new Date(row.original.expires_at).toLocaleDateString()}&lt;/span&gt;</w:t>
        <w:br/>
        <w:t xml:space="preserve">                &lt;/div&gt;</w:t>
        <w:br/>
        <w:t xml:space="preserve">            ),</w:t>
        <w:br/>
        <w:t xml:space="preserve">        },</w:t>
        <w:br/>
        <w:t xml:space="preserve">        {</w:t>
        <w:br/>
        <w:t xml:space="preserve">            accessorKey: 'created_at',</w:t>
        <w:br/>
        <w:t xml:space="preserve">            header: 'Sent',</w:t>
        <w:br/>
        <w:t xml:space="preserve">            cell: ({ row }) =&gt; &lt;span className="text-sm"&gt;{new Date(row.original.created_at).toLocaleDateString()}&lt;/span&gt;,</w:t>
        <w:br/>
        <w:t xml:space="preserve">        },</w:t>
        <w:br/>
        <w:t xml:space="preserve">        {</w:t>
        <w:br/>
        <w:t xml:space="preserve">            id: 'actions',</w:t>
        <w:br/>
        <w:t xml:space="preserve">            cell: ({ row }) =&gt; {</w:t>
        <w:br/>
        <w:t xml:space="preserve">                const invitation = row.original;</w:t>
        <w:br/>
        <w:t xml:space="preserve">                const canResend = invitation.is_pending;</w:t>
        <w:br/>
        <w:t xml:space="preserve">                const canRevoke = invitation.status === 'pending';</w:t>
        <w:br/>
        <w:br/>
        <w:t xml:space="preserve">                return (</w:t>
        <w:br/>
        <w:t xml:space="preserve">                    &lt;DropdownMenu&gt;</w:t>
        <w:br/>
        <w:t xml:space="preserve">                        &lt;DropdownMenuTrigger render={&lt;Button variant="ghost" className="h-8 w-8 p-0" /&gt;}&gt;</w:t>
        <w:br/>
        <w:t xml:space="preserve">                            &lt;span className="sr-only"&gt;Open menu&lt;/span&gt;</w:t>
        <w:br/>
        <w:t xml:space="preserve">                            &lt;MoreHorizontal className="h-4 w-4" /&gt;</w:t>
        <w:br/>
        <w:t xml:space="preserve">                        &lt;/DropdownMenuTrigger&gt;</w:t>
        <w:br/>
        <w:t xml:space="preserve">                        &lt;DropdownMenuContent align="end"&gt;</w:t>
        <w:br/>
        <w:t xml:space="preserve">                            &lt;div className="text-muted-foreground px-1.5 py-1 text-xs font-medium"&gt;Actions&lt;/div&gt;</w:t>
        <w:br/>
        <w:t xml:space="preserve">                            &lt;DropdownMenuSeparator /&gt;</w:t>
        <w:br/>
        <w:t xml:space="preserve">                            {canResend &amp;&amp; (</w:t>
        <w:br/>
        <w:t xml:space="preserve">                                &lt;DropdownMenuItem onClick={() =&gt; handleResend(invitation)}&gt;</w:t>
        <w:br/>
        <w:t xml:space="preserve">                                    &lt;RefreshCw className="mr-2 h-4 w-4" /&gt;</w:t>
        <w:br/>
        <w:t xml:space="preserve">                                    Resend Invitation</w:t>
        <w:br/>
        <w:t xml:space="preserve">                                &lt;/DropdownMenuItem&gt;</w:t>
        <w:br/>
        <w:t xml:space="preserve">                            )}</w:t>
        <w:br/>
        <w:t xml:space="preserve">                            {canRevoke &amp;&amp; (</w:t>
        <w:br/>
        <w:t xml:space="preserve">                                &lt;DropdownMenuItem onClick={() =&gt; handleRevoke(invitation)} className="text-destructive focus:text-destructive"&gt;</w:t>
        <w:br/>
        <w:t xml:space="preserve">                                    &lt;X className="mr-2 h-4 w-4" /&gt;</w:t>
        <w:br/>
        <w:t xml:space="preserve">                                    Revoke Invitation</w:t>
        <w:br/>
        <w:t xml:space="preserve">                                &lt;/DropdownMenuItem&gt;</w:t>
        <w:br/>
        <w:t xml:space="preserve">                            )}</w:t>
        <w:br/>
        <w:t xml:space="preserve">                            {!canResend &amp;&amp; !canRevoke &amp;&amp; &lt;DropdownMenuItem disabled&gt;No actions available&lt;/DropdownMenuItem&gt;}</w:t>
        <w:br/>
        <w:t xml:space="preserve">                        &lt;/DropdownMenuContent&gt;</w:t>
        <w:br/>
        <w:t xml:space="preserve">                    &lt;/DropdownMenu&gt;</w:t>
        <w:br/>
        <w:t xml:space="preserve">                );</w:t>
        <w:br/>
        <w:t xml:space="preserve">            },</w:t>
        <w:br/>
        <w:t xml:space="preserve">        },</w:t>
        <w:br/>
        <w:t xml:space="preserve">    ];</w:t>
        <w:br/>
      </w:r>
    </w:p>
    <w:p>
      <w:pPr>
        <w:pStyle w:val="CodeBlock"/>
      </w:pPr>
      <w:r>
        <w:rPr>
          <w:rFonts w:ascii="Consolas" w:hAnsi="Consolas"/>
          <w:sz w:val="10"/>
        </w:rPr>
        <w:t xml:space="preserve">    const table = useReactTable({</w:t>
        <w:br/>
        <w:t xml:space="preserve">        data: invitations,</w:t>
        <w:br/>
        <w:t xml:space="preserve">        columns,</w:t>
        <w:br/>
        <w:t xml:space="preserve">        getCoreRowModel: getCoreRowModel(),</w:t>
        <w:br/>
        <w:t xml:space="preserve">        getPaginationRowModel: getPaginationRowModel(),</w:t>
        <w:br/>
        <w:t xml:space="preserve">        getSortedRowModel: getSortedRowModel(),</w:t>
        <w:br/>
        <w:t xml:space="preserve">        getFilteredRowModel: getFilteredRowModel(),</w:t>
        <w:br/>
        <w:t xml:space="preserve">        onSortingChange: setSorting,</w:t>
        <w:br/>
        <w:t xml:space="preserve">        onColumnFiltersChange: setColumnFilters,</w:t>
        <w:br/>
        <w:t xml:space="preserve">        onGlobalFilterChange: setGlobalFilter,</w:t>
        <w:br/>
        <w:t xml:space="preserve">        state: {</w:t>
        <w:br/>
        <w:t xml:space="preserve">            sorting,</w:t>
        <w:br/>
        <w:t xml:space="preserve">            columnFilters,</w:t>
        <w:br/>
        <w:t xml:space="preserve">            globalFilter,</w:t>
        <w:br/>
        <w:t xml:space="preserve">        },</w:t>
        <w:br/>
        <w:t xml:space="preserve">        initialState: {</w:t>
        <w:br/>
        <w:t xml:space="preserve">            pagination: {</w:t>
        <w:br/>
        <w:t xml:space="preserve">                pageSize: 10,</w:t>
        <w:br/>
        <w:t xml:space="preserve">            },</w:t>
        <w:br/>
        <w:t xml:space="preserve">        },</w:t>
        <w:br/>
        <w:t xml:space="preserve">    });</w:t>
        <w:br/>
        <w:br/>
        <w:t xml:space="preserve">    return (</w:t>
        <w:br/>
        <w:t xml:space="preserve">        &lt;AppLayout</w:t>
        <w:br/>
        <w:t xml:space="preserve">            breadcrumbs={[</w:t>
        <w:br/>
        <w:t xml:space="preserve">                { title: 'Dashboard', href: dashboard.url() },</w:t>
        <w:br/>
        <w:t xml:space="preserve">                { title: 'User Invitations', href: '/admin/invitations' },</w:t>
        <w:br/>
        <w:t xml:space="preserve">            ]}</w:t>
        <w:br/>
        <w:t xml:space="preserve">        &gt;</w:t>
        <w:br/>
        <w:t xml:space="preserve">            &lt;Head title="User Invitations" /&gt;</w:t>
        <w:br/>
        <w:br/>
        <w:t xml:space="preserve">            &lt;div className="from-background to-muted/20 flex h-full flex-1 flex-col gap-4 rounded-xl bg-linear-to-b p-4 sm:gap-6 sm:p-6"&gt;</w:t>
        <w:br/>
        <w:t xml:space="preserve">                &lt;HeroCard</w:t>
        <w:br/>
        <w:t xml:space="preserve">                    title="User Invitations"</w:t>
        <w:br/>
        <w:t xml:space="preserve">                    description="Send and manage user invitations to join the Procuchain system"</w:t>
        <w:br/>
        <w:t xml:space="preserve">                    icon={UserPlus}</w:t>
        <w:br/>
        <w:t xml:space="preserve">                    actions={</w:t>
        <w:br/>
        <w:t xml:space="preserve">                        &lt;Button onClick={() =&gt; setShowSendInvitation(true)}&gt;</w:t>
        <w:br/>
        <w:t xml:space="preserve">                            &lt;Plus className="mr-2 h-4 w-4" /&gt;</w:t>
        <w:br/>
        <w:t xml:space="preserve">                            Send Invitation</w:t>
        <w:br/>
        <w:t xml:space="preserve">                        &lt;/Button&gt;</w:t>
        <w:br/>
        <w:t xml:space="preserve">                    }</w:t>
        <w:br/>
        <w:t xml:space="preserve">                /&gt;</w:t>
        <w:br/>
        <w:br/>
        <w:t xml:space="preserve">                &lt;div className="grid gap-4 sm:gap-6 md:grid-cols-2 lg:grid-cols-4"&gt;</w:t>
        <w:br/>
        <w:t xml:space="preserve">                    {stats.map((stat, index) =&gt; (</w:t>
        <w:br/>
        <w:t xml:space="preserve">                        &lt;Card key={index}&gt;</w:t>
        <w:br/>
        <w:t xml:space="preserve">                            &lt;CardHeader className="flex flex-row items-center justify-between space-y-0 pb-2"&gt;</w:t>
        <w:br/>
        <w:t xml:space="preserve">                                &lt;CardTitle className="text-sm font-medium"&gt;{stat.title}&lt;/CardTitle&gt;</w:t>
        <w:br/>
        <w:t xml:space="preserve">                                &lt;stat.icon className={`h-4 w-4 ${stat.iconColor}`} /&gt;</w:t>
        <w:br/>
        <w:t xml:space="preserve">                            &lt;/CardHeader&gt;</w:t>
        <w:br/>
        <w:t xml:space="preserve">                            &lt;CardContent&gt;</w:t>
        <w:br/>
        <w:t xml:space="preserve">                                &lt;div className="text-2xl font-bold"&gt;{stat.value}&lt;/div&gt;</w:t>
        <w:br/>
        <w:t xml:space="preserve">                                &lt;p className="text-muted-foreground text-xs"&gt;{stat.description}&lt;/p&gt;</w:t>
        <w:br/>
        <w:t xml:space="preserve">                            &lt;/CardContent&gt;</w:t>
        <w:br/>
        <w:t xml:space="preserve">                        &lt;/Card&gt;</w:t>
        <w:br/>
        <w:t xml:space="preserve">                    ))}</w:t>
        <w:br/>
        <w:t xml:space="preserve">                &lt;/div&gt;</w:t>
        <w:br/>
        <w:br/>
        <w:t xml:space="preserve">                &lt;Card&gt;</w:t>
        <w:br/>
        <w:t>// ... truncated (showing 300 of 300 lines)</w:t>
      </w:r>
    </w:p>
    <w:p>
      <w:r>
        <w:rPr>
          <w:color w:val="CCCCCC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resources/js/pages/admin/user-management.tsx</w:t>
      </w:r>
    </w:p>
    <w:p>
      <w:pPr>
        <w:pStyle w:val="CodeBlock"/>
      </w:pPr>
      <w:r>
        <w:rPr>
          <w:rFonts w:ascii="Consolas" w:hAnsi="Consolas"/>
          <w:sz w:val="10"/>
        </w:rPr>
        <w:t>import { Can } from '@/components/auth/can';</w:t>
        <w:br/>
        <w:t>import { Badge } from '@/components/ui/badge';</w:t>
        <w:br/>
        <w:t>import { Button } from '@/components/ui/button';</w:t>
        <w:br/>
        <w:t>import { Card, CardContent, CardFooter, CardHeader, CardTitle } from '@/components/ui/card';</w:t>
        <w:br/>
        <w:t>import { Checkbox } from '@/components/ui/checkbox';</w:t>
        <w:br/>
        <w:t>import { DropdownMenu, DropdownMenuContent, DropdownMenuItem, DropdownMenuSeparator, DropdownMenuTrigger } from '@/components/ui/dropdown-menu';</w:t>
        <w:br/>
        <w:t>import { Empty, EmptyDescription, EmptyHeader, EmptyMedia, EmptyTitle } from '@/components/ui/empty';</w:t>
        <w:br/>
        <w:t>import { Input } from '@/components/ui/input';</w:t>
        <w:br/>
        <w:t>import { Select, SelectContent, SelectGroup, SelectItem, SelectTrigger, SelectValue } from '@/components/ui/select';</w:t>
        <w:br/>
        <w:t>import { Skeleton } from '@/components/ui/skeleton';</w:t>
        <w:br/>
        <w:t>import { Spinner } from '@/components/ui/spinner';</w:t>
        <w:br/>
        <w:t>import { Table, TableBody, TableCell, TableHead, TableHeader, TableRow } from '@/components/ui/table';</w:t>
        <w:br/>
        <w:t>import { usePermissions } from '@/hooks/use-permissions';</w:t>
        <w:br/>
        <w:t>import AppLayout from '@/layouts/app-layout';</w:t>
        <w:br/>
        <w:t>import admin from '@/routes/admin';</w:t>
        <w:br/>
        <w:t>import { Head, router, usePage, usePoll } from '@inertiajs/react';</w:t>
        <w:br/>
        <w:t>import {</w:t>
        <w:br/>
        <w:t xml:space="preserve">    flexRender,</w:t>
        <w:br/>
        <w:t xml:space="preserve">    getCoreRowModel,</w:t>
        <w:br/>
        <w:t xml:space="preserve">    getFilteredRowModel,</w:t>
        <w:br/>
        <w:t xml:space="preserve">    getPaginationRowModel,</w:t>
        <w:br/>
        <w:t xml:space="preserve">    getSortedRowModel,</w:t>
        <w:br/>
        <w:t xml:space="preserve">    useReactTable,</w:t>
        <w:br/>
        <w:t xml:space="preserve">    type ColumnDef,</w:t>
        <w:br/>
        <w:t xml:space="preserve">    type ColumnFiltersState,</w:t>
        <w:br/>
        <w:t xml:space="preserve">    type RowSelectionState,</w:t>
        <w:br/>
        <w:t xml:space="preserve">    type SortingState,</w:t>
        <w:br/>
        <w:t xml:space="preserve">    type VisibilityState,</w:t>
        <w:br/>
        <w:t>} from '@tanstack/react-table';</w:t>
        <w:br/>
        <w:t>import {</w:t>
        <w:br/>
        <w:t xml:space="preserve">    ArrowDown,</w:t>
        <w:br/>
        <w:t xml:space="preserve">    ArrowUp,</w:t>
        <w:br/>
        <w:t xml:space="preserve">    ArrowUpDown,</w:t>
        <w:br/>
        <w:t xml:space="preserve">    CheckCircle2,</w:t>
        <w:br/>
        <w:t xml:space="preserve">    Clock,</w:t>
        <w:br/>
        <w:t xml:space="preserve">    Download,</w:t>
        <w:br/>
        <w:t xml:space="preserve">    Edit,</w:t>
        <w:br/>
        <w:t xml:space="preserve">    History,</w:t>
        <w:br/>
        <w:t xml:space="preserve">    KeyRound,</w:t>
        <w:br/>
        <w:t xml:space="preserve">    MoreHorizontal,</w:t>
        <w:br/>
        <w:t xml:space="preserve">    Plus,</w:t>
        <w:br/>
        <w:t xml:space="preserve">    QrCode,</w:t>
        <w:br/>
        <w:t xml:space="preserve">    RefreshCw,</w:t>
        <w:br/>
        <w:t xml:space="preserve">    Search,</w:t>
        <w:br/>
        <w:t xml:space="preserve">    Shield,</w:t>
        <w:br/>
        <w:t xml:space="preserve">    Trash2,</w:t>
        <w:br/>
        <w:t xml:space="preserve">    UserCheck,</w:t>
        <w:br/>
        <w:t xml:space="preserve">    Users,</w:t>
        <w:br/>
        <w:t xml:space="preserve">    X,</w:t>
        <w:br/>
        <w:t>} from 'lucide-react';</w:t>
        <w:br/>
        <w:t>import React, { useEffect, useMemo, useState } from 'react';</w:t>
        <w:br/>
        <w:t>import { toast } from 'sonner';</w:t>
        <w:br/>
        <w:br/>
        <w:t>import BulkDeleteDialog from '@/components/admin/bulk-delete-dialog';</w:t>
        <w:br/>
        <w:t>import CreateUserDialog from '@/components/admin/create-user-dialog';</w:t>
        <w:br/>
        <w:t>import DeleteUserDialog from '@/components/admin/delete-user-dialog';</w:t>
        <w:br/>
        <w:t>import EditUserDialog from '@/components/admin/edit-user-dialog';</w:t>
        <w:br/>
        <w:t>import ResetPasswordDialog from '@/components/admin/reset-password-dialog';</w:t>
        <w:br/>
        <w:t>import UserDetailsSheet from '@/components/admin/user-details-sheet';</w:t>
        <w:br/>
        <w:t>import UserLoginHistorySheet from '@/components/admin/user-login-history-sheet';</w:t>
        <w:br/>
        <w:t>import { HeroCard } from '@/components/hero-card';</w:t>
        <w:br/>
        <w:t>import { Pagination } from '@/components/pagination';</w:t>
        <w:br/>
        <w:t>import { StatsGrid } from '@/components/stats-grid';</w:t>
        <w:br/>
        <w:t>import { dashboard } from '@/routes/admin';</w:t>
        <w:br/>
        <w:t>import users from '@/routes/admin/users';</w:t>
        <w:br/>
        <w:br/>
        <w:t>interface User {</w:t>
        <w:br/>
        <w:t xml:space="preserve">    id: number;</w:t>
        <w:br/>
        <w:t xml:space="preserve">    name: string;</w:t>
        <w:br/>
        <w:t xml:space="preserve">    email: string;</w:t>
        <w:br/>
        <w:t xml:space="preserve">    role: string;</w:t>
        <w:br/>
        <w:t xml:space="preserve">    blockchain_address?: string;</w:t>
        <w:br/>
        <w:t xml:space="preserve">    email_verified_at?: string;</w:t>
        <w:br/>
        <w:t xml:space="preserve">    two_factor_enabled?: boolean;</w:t>
        <w:br/>
        <w:t xml:space="preserve">    two_factor_confirmed_at?: string;</w:t>
        <w:br/>
        <w:t xml:space="preserve">    two_factor_recovery_codes?: string;</w:t>
        <w:br/>
        <w:t xml:space="preserve">    backup_codes?: string[];</w:t>
        <w:br/>
        <w:t xml:space="preserve">    backup_codes_generated_at?: string;</w:t>
        <w:br/>
        <w:t xml:space="preserve">    created_at: string;</w:t>
        <w:br/>
        <w:t xml:space="preserve">    updated_at?: string;</w:t>
      </w:r>
    </w:p>
    <w:p>
      <w:pPr>
        <w:pStyle w:val="CodeBlock"/>
      </w:pPr>
      <w:r>
        <w:rPr>
          <w:rFonts w:ascii="Consolas" w:hAnsi="Consolas"/>
          <w:sz w:val="10"/>
        </w:rPr>
        <w:t xml:space="preserve">    roles?: Array&lt;{ id: number; name: string }&gt;;</w:t>
        <w:br/>
        <w:t>}</w:t>
        <w:br/>
        <w:br/>
        <w:t>interface BreadcrumbItem {</w:t>
        <w:br/>
        <w:t xml:space="preserve">    title: string;</w:t>
        <w:br/>
        <w:t xml:space="preserve">    href: string;</w:t>
        <w:br/>
        <w:t>}</w:t>
        <w:br/>
        <w:br/>
        <w:t>interface PageProps {</w:t>
        <w:br/>
        <w:t xml:space="preserve">    users: User[];</w:t>
        <w:br/>
        <w:t xml:space="preserve">    roles: string[];</w:t>
        <w:br/>
        <w:t xml:space="preserve">    [key: string]: unknown;</w:t>
        <w:br/>
        <w:t>}</w:t>
        <w:br/>
        <w:br/>
        <w:t>const breadcrumbs: BreadcrumbItem[] = [</w:t>
        <w:br/>
        <w:t xml:space="preserve">    {</w:t>
        <w:br/>
        <w:t xml:space="preserve">        title: 'Admin Dashboard',</w:t>
        <w:br/>
        <w:t xml:space="preserve">        href: dashboard.url(),</w:t>
        <w:br/>
        <w:t xml:space="preserve">    },</w:t>
        <w:br/>
        <w:t xml:space="preserve">    {</w:t>
        <w:br/>
        <w:t xml:space="preserve">        title: 'Users',</w:t>
        <w:br/>
        <w:t xml:space="preserve">        href: users.index.url(),</w:t>
        <w:br/>
        <w:t xml:space="preserve">    },</w:t>
        <w:br/>
        <w:t>];</w:t>
        <w:br/>
        <w:br/>
        <w:t>const roleFilterLabels: Record&lt;string, string&gt; = {</w:t>
        <w:br/>
        <w:t xml:space="preserve">    all: 'All Roles',</w:t>
        <w:br/>
        <w:t xml:space="preserve">    admin: 'Administrator',</w:t>
        <w:br/>
        <w:t xml:space="preserve">    bac_chairman: 'BAC Chairman',</w:t>
        <w:br/>
        <w:t xml:space="preserve">    bac_secretariat: 'BAC Secretariat',</w:t>
        <w:br/>
        <w:t xml:space="preserve">    hope: 'HOPE',</w:t>
        <w:br/>
        <w:t>};</w:t>
        <w:br/>
        <w:br/>
        <w:t>const verificationFilterLabels: Record&lt;string, string&gt; = {</w:t>
        <w:br/>
        <w:t xml:space="preserve">    all: 'All Users',</w:t>
        <w:br/>
        <w:t xml:space="preserve">    verified: 'Verified',</w:t>
        <w:br/>
        <w:t xml:space="preserve">    unverified: 'Unverified',</w:t>
        <w:br/>
        <w:t>};</w:t>
        <w:br/>
        <w:br/>
        <w:t>const twoFactorFilterLabels: Record&lt;string, string&gt; = {</w:t>
        <w:br/>
        <w:t xml:space="preserve">    all: 'All Users',</w:t>
        <w:br/>
        <w:t xml:space="preserve">    enabled: '2FA Enabled',</w:t>
        <w:br/>
        <w:t xml:space="preserve">    disabled: '2FA Disabled',</w:t>
        <w:br/>
        <w:t>};</w:t>
        <w:br/>
        <w:br/>
        <w:t>export default function AdminUserManagement() {</w:t>
        <w:br/>
        <w:t xml:space="preserve">    const page = usePage&lt;PageProps&gt;();</w:t>
        <w:br/>
        <w:t xml:space="preserve">    const { users, roles } = page.props;</w:t>
        <w:br/>
        <w:t xml:space="preserve">    const { hasPermission } = usePermissions();</w:t>
        <w:br/>
        <w:br/>
        <w:t xml:space="preserve">    const [isCreateModalOpen, setIsCreateModalOpen] = useState(false);</w:t>
        <w:br/>
        <w:t xml:space="preserve">    const [isEditModalOpen, setIsEditModalOpen] = useState(false);</w:t>
        <w:br/>
        <w:t xml:space="preserve">    const [isDeleteDialogOpen, setIsDeleteDialogOpen] = useState(false);</w:t>
        <w:br/>
        <w:t xml:space="preserve">    const [isBulkDeleteDialogOpen, setIsBulkDeleteDialogOpen] = useState(false);</w:t>
        <w:br/>
        <w:t xml:space="preserve">    const [isDetailsDialogOpen, setIsDetailsDialogOpen] = useState(false);</w:t>
        <w:br/>
        <w:t xml:space="preserve">    const [isLoginHistoryDialogOpen, setIsLoginHistoryDialogOpen] = useState(false);</w:t>
        <w:br/>
        <w:t xml:space="preserve">    const [isResetPasswordDialogOpen, setIsResetPasswordDialogOpen] = useState(false);</w:t>
        <w:br/>
        <w:t xml:space="preserve">    const [selectedUser, setSelectedUser] = useState&lt;User | null&gt;(null);</w:t>
        <w:br/>
        <w:t xml:space="preserve">    const [userToDelete, setUserToDelete] = useState&lt;User | null&gt;(null);</w:t>
        <w:br/>
        <w:t xml:space="preserve">    const [formData, setFormData] = useState({</w:t>
        <w:br/>
        <w:t xml:space="preserve">        name: '',</w:t>
        <w:br/>
        <w:t xml:space="preserve">        email: '',</w:t>
        <w:br/>
        <w:t xml:space="preserve">        role: '',</w:t>
        <w:br/>
        <w:t xml:space="preserve">        password: '',</w:t>
        <w:br/>
        <w:t xml:space="preserve">        password_confirmation: '',</w:t>
        <w:br/>
        <w:t xml:space="preserve">    });</w:t>
        <w:br/>
        <w:br/>
        <w:t xml:space="preserve">    </w:t>
        <w:br/>
        <w:t xml:space="preserve">    const [isLoading] = useState(false);</w:t>
        <w:br/>
        <w:t xml:space="preserve">    const [isRefreshing, setIsRefreshing] = useState(false);</w:t>
        <w:br/>
        <w:t xml:space="preserve">    const [autoRefresh, setAutoRefresh] = useState(false);</w:t>
        <w:br/>
        <w:t xml:space="preserve">    const [searchQuery, setSearchQuery] = useState('');</w:t>
        <w:br/>
        <w:t xml:space="preserve">    const [roleFilter, setRoleFilter] = useState&lt;string&gt;('all');</w:t>
        <w:br/>
        <w:t xml:space="preserve">    const [verificationFilter, setVerificationFilter] = useState&lt;string&gt;('all');</w:t>
        <w:br/>
        <w:t xml:space="preserve">    const [twoFactorFilter, setTwoFactorFilter] = useState&lt;string&gt;('all');</w:t>
        <w:br/>
        <w:t xml:space="preserve">    const [activeQuickFilter, setActiveQuickFilter] = useState&lt;string | null&gt;(null);</w:t>
        <w:br/>
        <w:br/>
        <w:t xml:space="preserve">    </w:t>
        <w:br/>
        <w:t xml:space="preserve">    const [sorting, setSorting] = useState&lt;SortingState&gt;([]);</w:t>
        <w:br/>
        <w:t xml:space="preserve">    const [columnFilters, setColumnFilters] = useState&lt;ColumnFiltersState&gt;([]);</w:t>
      </w:r>
    </w:p>
    <w:p>
      <w:pPr>
        <w:pStyle w:val="CodeBlock"/>
      </w:pPr>
      <w:r>
        <w:rPr>
          <w:rFonts w:ascii="Consolas" w:hAnsi="Consolas"/>
          <w:sz w:val="10"/>
        </w:rPr>
        <w:t xml:space="preserve">    const [columnVisibility, setColumnVisibility] = useState&lt;VisibilityState&gt;({</w:t>
        <w:br/>
        <w:t xml:space="preserve">        blockchain_address: false,</w:t>
        <w:br/>
        <w:t xml:space="preserve">        created_at: false,</w:t>
        <w:br/>
        <w:t xml:space="preserve">        updated_at: false,</w:t>
        <w:br/>
        <w:t xml:space="preserve">    });</w:t>
        <w:br/>
        <w:t xml:space="preserve">    const [rowSelection, setRowSelection] = useState&lt;RowSelectionState&gt;({});</w:t>
        <w:br/>
        <w:br/>
        <w:t xml:space="preserve">    const resetForm = () =&gt; {</w:t>
        <w:br/>
        <w:t xml:space="preserve">        setFormData({</w:t>
        <w:br/>
        <w:t xml:space="preserve">            name: '',</w:t>
        <w:br/>
        <w:t xml:space="preserve">            email: '',</w:t>
        <w:br/>
        <w:t xml:space="preserve">            role: '',</w:t>
        <w:br/>
        <w:t xml:space="preserve">            password: '',</w:t>
        <w:br/>
        <w:t xml:space="preserve">            password_confirmation: '',</w:t>
        <w:br/>
        <w:t xml:space="preserve">        });</w:t>
        <w:br/>
        <w:t xml:space="preserve">    };</w:t>
        <w:br/>
        <w:br/>
        <w:t xml:space="preserve">    </w:t>
        <w:br/>
        <w:t xml:space="preserve">    const { stop, start } = usePoll(</w:t>
        <w:br/>
        <w:t xml:space="preserve">        30000,</w:t>
        <w:br/>
        <w:t xml:space="preserve">        {</w:t>
        <w:br/>
        <w:t xml:space="preserve">            only: ['users'],</w:t>
        <w:br/>
        <w:t xml:space="preserve">            onStart: () =&gt; setIsRefreshing(true),</w:t>
        <w:br/>
        <w:t xml:space="preserve">            onFinish: () =&gt; {</w:t>
        <w:br/>
        <w:t xml:space="preserve">                setIsRefreshing(false);</w:t>
        <w:br/>
        <w:t xml:space="preserve">                toast.success('Users refreshed');</w:t>
        <w:br/>
        <w:t xml:space="preserve">            },</w:t>
        <w:br/>
        <w:t xml:space="preserve">        },</w:t>
        <w:br/>
        <w:t xml:space="preserve">        {</w:t>
        <w:br/>
        <w:t xml:space="preserve">            autoStart: false,</w:t>
        <w:br/>
        <w:t xml:space="preserve">            keepAlive: false, </w:t>
        <w:br/>
        <w:t xml:space="preserve">        },</w:t>
        <w:br/>
        <w:t xml:space="preserve">    );</w:t>
        <w:br/>
        <w:br/>
        <w:t xml:space="preserve">    </w:t>
        <w:br/>
        <w:t xml:space="preserve">    useEffect(() =&gt; {</w:t>
        <w:br/>
        <w:t xml:space="preserve">        if (autoRefresh) {</w:t>
        <w:br/>
        <w:t xml:space="preserve">            start();</w:t>
        <w:br/>
        <w:t xml:space="preserve">        } else {</w:t>
        <w:br/>
        <w:t xml:space="preserve">            stop();</w:t>
        <w:br/>
        <w:t xml:space="preserve">        }</w:t>
        <w:br/>
        <w:t xml:space="preserve">        return () =&gt; stop();</w:t>
        <w:br/>
        <w:t xml:space="preserve">    }, [autoRefresh, start, stop]);</w:t>
        <w:br/>
        <w:br/>
        <w:t xml:space="preserve">    const handleRefresh = () =&gt; {</w:t>
        <w:br/>
        <w:t xml:space="preserve">        setIsRefreshing(true);</w:t>
        <w:br/>
        <w:t xml:space="preserve">        router.reload({</w:t>
        <w:br/>
        <w:t xml:space="preserve">            only: ['users'],</w:t>
        <w:br/>
        <w:t xml:space="preserve">            onFinish: () =&gt; {</w:t>
        <w:br/>
        <w:t xml:space="preserve">                setIsRefreshing(false);</w:t>
        <w:br/>
        <w:t xml:space="preserve">                toast.success('Users refreshed');</w:t>
        <w:br/>
        <w:t xml:space="preserve">            },</w:t>
        <w:br/>
        <w:t xml:space="preserve">        });</w:t>
        <w:br/>
        <w:t xml:space="preserve">    };</w:t>
        <w:br/>
        <w:br/>
        <w:t xml:space="preserve">    </w:t>
        <w:br/>
        <w:t xml:space="preserve">    const filteredUsers = useMemo(() =&gt; {</w:t>
        <w:br/>
        <w:t xml:space="preserve">        return users.filter((user) =&gt; {</w:t>
        <w:br/>
        <w:t xml:space="preserve">            </w:t>
        <w:br/>
        <w:t xml:space="preserve">            const matchesSearch =</w:t>
        <w:br/>
        <w:t xml:space="preserve">                searchQuery === '' ||</w:t>
        <w:br/>
        <w:t xml:space="preserve">                user.name.toLowerCase().includes(searchQuery.toLowerCase()) ||</w:t>
        <w:br/>
        <w:t xml:space="preserve">                user.email.toLowerCase().includes(searchQuery.toLowerCase()) ||</w:t>
        <w:br/>
        <w:t xml:space="preserve">                (user.blockchain_address &amp;&amp; user.blockchain_address.toLowerCase().includes(searchQuery.toLowerCase()));</w:t>
        <w:br/>
        <w:br/>
        <w:t xml:space="preserve">            </w:t>
        <w:br/>
        <w:t xml:space="preserve">            const matchesRole = roleFilter === 'all' || user.role === roleFilter;</w:t>
        <w:br/>
        <w:br/>
        <w:t xml:space="preserve">            </w:t>
        <w:br/>
        <w:t xml:space="preserve">            const matchesVerification =</w:t>
        <w:br/>
        <w:t xml:space="preserve">                verificationFilter === 'all' ||</w:t>
        <w:br/>
        <w:t xml:space="preserve">                (verificationFilter === 'verified' &amp;&amp; user.email_verified_at) ||</w:t>
        <w:br/>
        <w:t xml:space="preserve">                (verificationFilter === 'unverified' &amp;&amp; !user.email_verified_at);</w:t>
        <w:br/>
        <w:br/>
        <w:t xml:space="preserve">            </w:t>
        <w:br/>
        <w:t xml:space="preserve">            const matches2FA =</w:t>
        <w:br/>
        <w:t xml:space="preserve">                twoFactorFilter === 'all' ||</w:t>
        <w:br/>
        <w:t xml:space="preserve">                (twoFactorFilter === 'enabled' &amp;&amp; user.two_factor_enabled) ||</w:t>
        <w:br/>
        <w:t xml:space="preserve">                (twoFactorFilter === 'disabled' &amp;&amp; !user.two_factor_enabled);</w:t>
        <w:br/>
      </w:r>
    </w:p>
    <w:p>
      <w:pPr>
        <w:pStyle w:val="CodeBlock"/>
      </w:pPr>
      <w:r>
        <w:rPr>
          <w:rFonts w:ascii="Consolas" w:hAnsi="Consolas"/>
          <w:sz w:val="10"/>
        </w:rPr>
        <w:t xml:space="preserve">            return matchesSearch &amp;&amp; matchesRole &amp;&amp; matchesVerification &amp;&amp; matches2FA;</w:t>
        <w:br/>
        <w:t xml:space="preserve">        });</w:t>
        <w:br/>
        <w:t xml:space="preserve">    }, [users, searchQuery, roleFilter, verificationFilter, twoFactorFilter]);</w:t>
        <w:br/>
        <w:br/>
        <w:t xml:space="preserve">    </w:t>
        <w:br/>
        <w:t xml:space="preserve">    const handleQuickFilter = (filterType: string) =&gt; {</w:t>
        <w:br/>
        <w:t xml:space="preserve">        if (activeQuickFilter === filterType) {</w:t>
        <w:br/>
        <w:t xml:space="preserve">            </w:t>
        <w:br/>
        <w:t xml:space="preserve">            setActiveQuickFilter(null);</w:t>
        <w:br/>
        <w:t xml:space="preserve">            setRoleFilter('all');</w:t>
        <w:br/>
        <w:t xml:space="preserve">            setVerificationFilter('all');</w:t>
        <w:br/>
        <w:t xml:space="preserve">            setTwoFactorFilter('all');</w:t>
        <w:br/>
        <w:t xml:space="preserve">        } else {</w:t>
        <w:br/>
        <w:t xml:space="preserve">            setActiveQuickFilter(filterType);</w:t>
        <w:br/>
        <w:t xml:space="preserve">            switch (filterType) {</w:t>
        <w:br/>
        <w:t xml:space="preserve">                case 'verified':</w:t>
        <w:br/>
        <w:t xml:space="preserve">                    setVerificationFilter('verified');</w:t>
        <w:br/>
        <w:t xml:space="preserve">                    setRoleFilter('all');</w:t>
        <w:br/>
        <w:t xml:space="preserve">                    setTwoFactorFilter('all');</w:t>
        <w:br/>
        <w:t xml:space="preserve">                    break;</w:t>
        <w:br/>
        <w:t xml:space="preserve">                case '2fa':</w:t>
        <w:br/>
        <w:t xml:space="preserve">                    setTwoFactorFilter('enabled');</w:t>
        <w:br/>
        <w:t xml:space="preserve">                    setRoleFilter('all');</w:t>
        <w:br/>
        <w:t xml:space="preserve">                    setVerificationFilter('all');</w:t>
        <w:br/>
        <w:t xml:space="preserve">                    break;</w:t>
        <w:br/>
        <w:t xml:space="preserve">                case 'admin':</w:t>
        <w:br/>
        <w:t xml:space="preserve">                    setRoleFilter('admin');</w:t>
        <w:br/>
        <w:t xml:space="preserve">                    setVerificationFilter('all');</w:t>
        <w:br/>
        <w:t xml:space="preserve">                    setTwoFactorFilter('all');</w:t>
        <w:br/>
        <w:t xml:space="preserve">                    break;</w:t>
        <w:br/>
        <w:t xml:space="preserve">                case 'unverified':</w:t>
        <w:br/>
        <w:t xml:space="preserve">                    setVerificationFilter('unverified');</w:t>
        <w:br/>
        <w:t xml:space="preserve">                    setRoleFilter('all');</w:t>
        <w:br/>
        <w:t xml:space="preserve">                    setTwoFactorFilter('all');</w:t>
        <w:br/>
        <w:t xml:space="preserve">                    break;</w:t>
        <w:br/>
        <w:t xml:space="preserve">            }</w:t>
        <w:br/>
        <w:t xml:space="preserve">        }</w:t>
        <w:br/>
        <w:t xml:space="preserve">    };</w:t>
        <w:br/>
        <w:br/>
        <w:t xml:space="preserve">    </w:t>
        <w:br/>
        <w:t xml:space="preserve">    const stats = useMemo(() =&gt; {</w:t>
        <w:br/>
        <w:t xml:space="preserve">        return {</w:t>
        <w:br/>
        <w:t xml:space="preserve">            total: filteredUsers.length,</w:t>
        <w:br/>
        <w:t xml:space="preserve">            verified: filteredUsers.filter((u) =&gt; u.email_verified_at).length,</w:t>
        <w:br/>
        <w:t xml:space="preserve">            twoFactor: filteredUsers.filter((u) =&gt; u.two_factor_enabled).length,</w:t>
        <w:br/>
        <w:t xml:space="preserve">            admins: filteredUsers.filter((u) =&gt; u.role === 'admin').length,</w:t>
        <w:br/>
        <w:t xml:space="preserve">            verifiedPercentage:</w:t>
        <w:br/>
        <w:t xml:space="preserve">                filteredUsers.length &gt; 0 ? Math.round((filteredUsers.filter((u) =&gt; u.email_verified_at).length / filteredUsers.length) * 100) : 0,</w:t>
        <w:br/>
        <w:t xml:space="preserve">            twoFactorPercentage:</w:t>
        <w:br/>
        <w:t xml:space="preserve">                filteredUsers.length &gt; 0 ? Math.round((filteredUsers.filter((u) =&gt; u.two_factor_enabled).length / filteredUsers.length) * 100) : 0,</w:t>
        <w:br/>
        <w:t xml:space="preserve">        };</w:t>
        <w:br/>
        <w:t xml:space="preserve">    }, [filteredUsers]);</w:t>
        <w:br/>
        <w:br/>
        <w:t xml:space="preserve">    const handleCreateUser = (e: React.FormEvent) =&gt; {</w:t>
        <w:br/>
        <w:t xml:space="preserve">        e.preventDefault();</w:t>
        <w:br/>
        <w:t xml:space="preserve">        router.post(admin.users.store.url(), formData, {</w:t>
        <w:br/>
        <w:t xml:space="preserve">            </w:t>
        <w:br/>
        <w:t xml:space="preserve">            only: ['users'],</w:t>
        <w:br/>
        <w:t xml:space="preserve">            onSuccess: () =&gt; {</w:t>
        <w:br/>
        <w:t xml:space="preserve">                setIsCreateModalOpen(false);</w:t>
        <w:br/>
        <w:t>// ... truncated (showing 300 of 300 lines)</w:t>
      </w:r>
    </w:p>
    <w:p>
      <w:r>
        <w:rPr>
          <w:color w:val="CCCCCC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resources/js/pages/admin/workflow-config-edit.tsx</w:t>
      </w:r>
    </w:p>
    <w:p>
      <w:pPr>
        <w:pStyle w:val="CodeBlock"/>
      </w:pPr>
      <w:r>
        <w:rPr>
          <w:rFonts w:ascii="Consolas" w:hAnsi="Consolas"/>
          <w:sz w:val="10"/>
        </w:rPr>
        <w:t>import { HeroCard } from '@/components/hero-card';</w:t>
        <w:br/>
        <w:t>import { Badge } from '@/components/ui/badge';</w:t>
        <w:br/>
        <w:t>import { Button } from '@/components/ui/button';</w:t>
        <w:br/>
        <w:t>import { Card, CardContent, CardDescription, CardHeader, CardTitle } from '@/components/ui/card';</w:t>
        <w:br/>
        <w:t>import { Checkbox } from '@/components/ui/checkbox';</w:t>
        <w:br/>
        <w:t>import { Label } from '@/components/ui/label';</w:t>
        <w:br/>
        <w:t>import { Separator } from '@/components/ui/separator';</w:t>
        <w:br/>
        <w:t>import { Spinner } from '@/components/ui/spinner';</w:t>
        <w:br/>
        <w:t>import AppLayout from '@/layouts/app-layout';</w:t>
        <w:br/>
        <w:t>import { closestCenter, DndContext, DragEndEvent, KeyboardSensor, PointerSensor, useSensor, useSensors } from '@dnd-kit/core';</w:t>
        <w:br/>
        <w:t>import { arrayMove, SortableContext, sortableKeyboardCoordinates, useSortable, verticalListSortingStrategy } from '@dnd-kit/sortable';</w:t>
        <w:br/>
        <w:t>import { CSS } from '@dnd-kit/utilities';</w:t>
        <w:br/>
        <w:t>import { Head, router, useForm } from '@inertiajs/react';</w:t>
        <w:br/>
        <w:t>import { AlertTriangle, GitBranch, GripVertical, RotateCcw, Save } from 'lucide-react';</w:t>
        <w:br/>
        <w:t>import { useState } from 'react';</w:t>
        <w:br/>
        <w:t>import { toast } from 'sonner';</w:t>
        <w:br/>
        <w:br/>
        <w:t>import { resetToDefaults, update } from '@/actions/App/Http/Controllers/Admin/ProcurementWorkflowConfigController';</w:t>
        <w:br/>
        <w:br/>
        <w:t>interface Stage {</w:t>
        <w:br/>
        <w:t xml:space="preserve">    value: string;</w:t>
        <w:br/>
        <w:t xml:space="preserve">    display_name: string;</w:t>
        <w:br/>
        <w:t xml:space="preserve">    description: string;</w:t>
        <w:br/>
        <w:t xml:space="preserve">    phase: string;</w:t>
        <w:br/>
        <w:t xml:space="preserve">    phase_display_name: string;</w:t>
        <w:br/>
        <w:t>}</w:t>
        <w:br/>
        <w:br/>
        <w:t>interface Mode {</w:t>
        <w:br/>
        <w:t xml:space="preserve">    value: string;</w:t>
        <w:br/>
        <w:t xml:space="preserve">    display_name: string;</w:t>
        <w:br/>
        <w:t xml:space="preserve">    description: string;</w:t>
        <w:br/>
        <w:t xml:space="preserve">    irr_section: string;</w:t>
        <w:br/>
        <w:t>}</w:t>
        <w:br/>
        <w:br/>
        <w:t>interface PageProps {</w:t>
        <w:br/>
        <w:t xml:space="preserve">    mode: Mode;</w:t>
        <w:br/>
        <w:t xml:space="preserve">    currentStages: string[];</w:t>
        <w:br/>
        <w:t xml:space="preserve">    currentOptionalStages: string[];</w:t>
        <w:br/>
        <w:t xml:space="preserve">    defaultStages: string[];</w:t>
        <w:br/>
        <w:t xml:space="preserve">    defaultOptionalStages: string[];</w:t>
        <w:br/>
        <w:t xml:space="preserve">    allStages: Stage[];</w:t>
        <w:br/>
        <w:t>}</w:t>
        <w:br/>
        <w:br/>
        <w:t>const breadcrumbs = (modeName: string) =&gt; [</w:t>
        <w:br/>
        <w:t xml:space="preserve">    { title: 'Admin Dashboard', href: '/admin/dashboard' },</w:t>
        <w:br/>
        <w:t xml:space="preserve">    { title: 'Workflow Configuration', href: '/admin/workflow-config' },</w:t>
        <w:br/>
        <w:t xml:space="preserve">    { title: modeName, href: '#' },</w:t>
        <w:br/>
        <w:t>];</w:t>
        <w:br/>
        <w:br/>
        <w:t>function SortableStageItem({</w:t>
        <w:br/>
        <w:t xml:space="preserve">    stage,</w:t>
        <w:br/>
        <w:t xml:space="preserve">    isSelected,</w:t>
        <w:br/>
        <w:t xml:space="preserve">    isOptional,</w:t>
        <w:br/>
        <w:t xml:space="preserve">    isDefault,</w:t>
        <w:br/>
        <w:t xml:space="preserve">    onToggleStage,</w:t>
        <w:br/>
        <w:t xml:space="preserve">    onToggleOptional,</w:t>
        <w:br/>
        <w:t>}: {</w:t>
        <w:br/>
        <w:t xml:space="preserve">    stage: Stage;</w:t>
        <w:br/>
        <w:t xml:space="preserve">    isSelected: boolean;</w:t>
        <w:br/>
        <w:t xml:space="preserve">    isOptional: boolean;</w:t>
        <w:br/>
        <w:t xml:space="preserve">    isDefault: boolean;</w:t>
        <w:br/>
        <w:t xml:space="preserve">    onToggleStage: (value: string) =&gt; void;</w:t>
        <w:br/>
        <w:t xml:space="preserve">    onToggleOptional: (value: string) =&gt; void;</w:t>
        <w:br/>
        <w:t>}) {</w:t>
        <w:br/>
        <w:t xml:space="preserve">    const { attributes, listeners, setNodeRef, transform, transition, isDragging } = useSortable({</w:t>
        <w:br/>
        <w:t xml:space="preserve">        id: stage.value,</w:t>
        <w:br/>
        <w:t xml:space="preserve">    });</w:t>
        <w:br/>
        <w:br/>
        <w:t xml:space="preserve">    const style = {</w:t>
        <w:br/>
        <w:t xml:space="preserve">        transform: CSS.Transform.toString(transform),</w:t>
        <w:br/>
        <w:t xml:space="preserve">        transition,</w:t>
        <w:br/>
        <w:t xml:space="preserve">        opacity: isDragging ? 0.5 : 1,</w:t>
        <w:br/>
        <w:t xml:space="preserve">        zIndex: isDragging ? 1000 : undefined,</w:t>
        <w:br/>
        <w:t xml:space="preserve">    };</w:t>
        <w:br/>
        <w:br/>
        <w:t xml:space="preserve">    return (</w:t>
        <w:br/>
        <w:t xml:space="preserve">        &lt;div</w:t>
        <w:br/>
        <w:t xml:space="preserve">            ref={setNodeRef}</w:t>
        <w:br/>
        <w:t xml:space="preserve">            style={style}</w:t>
        <w:br/>
        <w:t xml:space="preserve">            className={`flex items-center gap-3 rounded-lg border p-3 transition-colors ${</w:t>
      </w:r>
    </w:p>
    <w:p>
      <w:pPr>
        <w:pStyle w:val="CodeBlock"/>
      </w:pPr>
      <w:r>
        <w:rPr>
          <w:rFonts w:ascii="Consolas" w:hAnsi="Consolas"/>
          <w:sz w:val="10"/>
        </w:rPr>
        <w:t xml:space="preserve">                isSelected ? 'border-primary/50 bg-primary/5' : 'border-border bg-muted/30 opacity-60'</w:t>
        <w:br/>
        <w:t xml:space="preserve">            } ${isDragging ? 'shadow-lg' : ''}`}</w:t>
        <w:br/>
        <w:t xml:space="preserve">        &gt;</w:t>
        <w:br/>
        <w:t xml:space="preserve">            &lt;button type="button" className="cursor-grab touch-none active:cursor-grabbing" {...attributes} {...listeners}&gt;</w:t>
        <w:br/>
        <w:t xml:space="preserve">                &lt;GripVertical className="text-muted-foreground h-4 w-4" /&gt;</w:t>
        <w:br/>
        <w:t xml:space="preserve">            &lt;/button&gt;</w:t>
        <w:br/>
        <w:br/>
        <w:t xml:space="preserve">            &lt;Checkbox id={`stage-${stage.value}`} checked={isSelected} onCheckedChange={() =&gt; onToggleStage(stage.value)} /&gt;</w:t>
        <w:br/>
        <w:br/>
        <w:t xml:space="preserve">            &lt;div className="flex-1 space-y-0.5"&gt;</w:t>
        <w:br/>
        <w:t xml:space="preserve">                &lt;Label htmlFor={`stage-${stage.value}`} className="cursor-pointer font-medium"&gt;</w:t>
        <w:br/>
        <w:t xml:space="preserve">                    {stage.display_name}</w:t>
        <w:br/>
        <w:t xml:space="preserve">                &lt;/Label&gt;</w:t>
        <w:br/>
        <w:t xml:space="preserve">                &lt;p className="text-muted-foreground text-xs"&gt;{stage.description}&lt;/p&gt;</w:t>
        <w:br/>
        <w:t xml:space="preserve">            &lt;/div&gt;</w:t>
        <w:br/>
        <w:br/>
        <w:t xml:space="preserve">            &lt;div className="flex items-center gap-2"&gt;</w:t>
        <w:br/>
        <w:t xml:space="preserve">                {!isDefault &amp;&amp; isSelected &amp;&amp; (</w:t>
        <w:br/>
        <w:t xml:space="preserve">                    &lt;Badge variant="outline" className="text-xs text-yellow-600"&gt;</w:t>
        <w:br/>
        <w:t xml:space="preserve">                        Added</w:t>
        <w:br/>
        <w:t xml:space="preserve">                    &lt;/Badge&gt;</w:t>
        <w:br/>
        <w:t xml:space="preserve">                )}</w:t>
        <w:br/>
        <w:t xml:space="preserve">                {isDefault &amp;&amp; !isSelected &amp;&amp; (</w:t>
        <w:br/>
        <w:t xml:space="preserve">                    &lt;Badge variant="outline" className="text-xs text-red-600"&gt;</w:t>
        <w:br/>
        <w:t xml:space="preserve">                        Removed</w:t>
        <w:br/>
        <w:t xml:space="preserve">                    &lt;/Badge&gt;</w:t>
        <w:br/>
        <w:t xml:space="preserve">                )}</w:t>
        <w:br/>
        <w:t xml:space="preserve">                {isSelected &amp;&amp; (</w:t>
        <w:br/>
        <w:t xml:space="preserve">                    &lt;div className="flex items-center gap-1.5"&gt;</w:t>
        <w:br/>
        <w:t xml:space="preserve">                        &lt;Checkbox id={`optional-${stage.value}`} checked={isOptional} onCheckedChange={() =&gt; onToggleOptional(stage.value)} /&gt;</w:t>
        <w:br/>
        <w:t xml:space="preserve">                        &lt;Label htmlFor={`optional-${stage.value}`} className="text-muted-foreground cursor-pointer text-xs"&gt;</w:t>
        <w:br/>
        <w:t xml:space="preserve">                            Optional</w:t>
        <w:br/>
        <w:t xml:space="preserve">                        &lt;/Label&gt;</w:t>
        <w:br/>
        <w:t xml:space="preserve">                    &lt;/div&gt;</w:t>
        <w:br/>
        <w:t xml:space="preserve">                )}</w:t>
        <w:br/>
        <w:t xml:space="preserve">            &lt;/div&gt;</w:t>
        <w:br/>
        <w:t xml:space="preserve">        &lt;/div&gt;</w:t>
        <w:br/>
        <w:t xml:space="preserve">    );</w:t>
        <w:br/>
        <w:t>}</w:t>
        <w:br/>
        <w:br/>
        <w:t>export default function WorkflowConfigEdit({</w:t>
        <w:br/>
        <w:t xml:space="preserve">    mode,</w:t>
        <w:br/>
        <w:t xml:space="preserve">    currentStages,</w:t>
        <w:br/>
        <w:t xml:space="preserve">    currentOptionalStages,</w:t>
        <w:br/>
        <w:t xml:space="preserve">    defaultStages,</w:t>
        <w:br/>
        <w:t xml:space="preserve">    defaultOptionalStages,</w:t>
        <w:br/>
        <w:t xml:space="preserve">    allStages,</w:t>
        <w:br/>
        <w:t>}: PageProps) {</w:t>
        <w:br/>
        <w:t xml:space="preserve">    const [selectedStages, setSelectedStages] = useState&lt;string[]&gt;(currentStages);</w:t>
        <w:br/>
        <w:t xml:space="preserve">    const [optionalStages, setOptionalStages] = useState&lt;string[]&gt;(currentOptionalStages);</w:t>
        <w:br/>
        <w:t xml:space="preserve">    const [isSubmitting, setIsSubmitting] = useState(false);</w:t>
        <w:br/>
        <w:br/>
        <w:t xml:space="preserve">    </w:t>
        <w:br/>
        <w:t xml:space="preserve">    const [stageOrder, setStageOrder] = useState&lt;string[]&gt;(() =&gt; {</w:t>
        <w:br/>
        <w:t xml:space="preserve">        </w:t>
        <w:br/>
        <w:t xml:space="preserve">        const currentOrder = [...currentStages];</w:t>
        <w:br/>
        <w:t xml:space="preserve">        allStages.forEach((stage) =&gt; {</w:t>
        <w:br/>
        <w:t xml:space="preserve">            if (!currentOrder.includes(stage.value)) {</w:t>
        <w:br/>
        <w:t xml:space="preserve">                currentOrder.push(stage.value);</w:t>
        <w:br/>
        <w:t xml:space="preserve">            }</w:t>
        <w:br/>
        <w:t xml:space="preserve">        });</w:t>
        <w:br/>
        <w:t xml:space="preserve">        return currentOrder;</w:t>
        <w:br/>
        <w:t xml:space="preserve">    });</w:t>
        <w:br/>
        <w:br/>
        <w:t xml:space="preserve">    const { processing } = useForm();</w:t>
        <w:br/>
        <w:br/>
        <w:t xml:space="preserve">    const sensors = useSensors(</w:t>
        <w:br/>
        <w:t xml:space="preserve">        useSensor(PointerSensor, {</w:t>
        <w:br/>
        <w:t xml:space="preserve">            activationConstraint: {</w:t>
        <w:br/>
        <w:t xml:space="preserve">                distance: 8, </w:t>
        <w:br/>
        <w:t xml:space="preserve">            },</w:t>
        <w:br/>
        <w:t xml:space="preserve">        }),</w:t>
        <w:br/>
        <w:t xml:space="preserve">        useSensor(KeyboardSensor, {</w:t>
        <w:br/>
        <w:t xml:space="preserve">            coordinateGetter: sortableKeyboardCoordinates,</w:t>
        <w:br/>
        <w:t xml:space="preserve">        }),</w:t>
        <w:br/>
        <w:t xml:space="preserve">    );</w:t>
        <w:br/>
        <w:br/>
        <w:t xml:space="preserve">    const isModified =</w:t>
        <w:br/>
        <w:t xml:space="preserve">        JSON.stringify(selectedStages) !== JSON.stringify(currentStages) || JSON.stringify(optionalStages) !== JSON.stringify(currentOptionalStages);</w:t>
        <w:br/>
      </w:r>
    </w:p>
    <w:p>
      <w:pPr>
        <w:pStyle w:val="CodeBlock"/>
      </w:pPr>
      <w:r>
        <w:rPr>
          <w:rFonts w:ascii="Consolas" w:hAnsi="Consolas"/>
          <w:sz w:val="10"/>
        </w:rPr>
        <w:t xml:space="preserve">    const isDifferentFromDefault =</w:t>
        <w:br/>
        <w:t xml:space="preserve">        JSON.stringify(selectedStages) !== JSON.stringify(defaultStages) || JSON.stringify(optionalStages) !== JSON.stringify(defaultOptionalStages);</w:t>
        <w:br/>
        <w:br/>
        <w:t xml:space="preserve">    const handleToggleStage = (stageValue: string) =&gt; {</w:t>
        <w:br/>
        <w:t xml:space="preserve">        if (selectedStages.includes(stageValue)) {</w:t>
        <w:br/>
        <w:t xml:space="preserve">            setSelectedStages(selectedStages.filter((s) =&gt; s !== stageValue));</w:t>
        <w:br/>
        <w:t xml:space="preserve">            setOptionalStages(optionalStages.filter((s) =&gt; s !== stageValue));</w:t>
        <w:br/>
        <w:t xml:space="preserve">        } else {</w:t>
        <w:br/>
        <w:t xml:space="preserve">            </w:t>
        <w:br/>
        <w:t xml:space="preserve">            const newSelected = stageOrder.filter((s) =&gt; selectedStages.includes(s) || s === stageValue);</w:t>
        <w:br/>
        <w:t xml:space="preserve">            setSelectedStages(newSelected);</w:t>
        <w:br/>
        <w:t xml:space="preserve">        }</w:t>
        <w:br/>
        <w:t xml:space="preserve">    };</w:t>
        <w:br/>
        <w:br/>
        <w:t xml:space="preserve">    const handleToggleOptional = (stageValue: string) =&gt; {</w:t>
        <w:br/>
        <w:t xml:space="preserve">        if (optionalStages.includes(stageValue)) {</w:t>
        <w:br/>
        <w:t xml:space="preserve">            setOptionalStages(optionalStages.filter((s) =&gt; s !== stageValue));</w:t>
        <w:br/>
        <w:t xml:space="preserve">        } else {</w:t>
        <w:br/>
        <w:t xml:space="preserve">            setOptionalStages([...optionalStages, stageValue]);</w:t>
        <w:br/>
        <w:t xml:space="preserve">        }</w:t>
        <w:br/>
        <w:t xml:space="preserve">    };</w:t>
        <w:br/>
        <w:br/>
        <w:t xml:space="preserve">    const handleDragEnd = (event: DragEndEvent, phase: string) =&gt; {</w:t>
        <w:br/>
        <w:t xml:space="preserve">        const { active, over } = event;</w:t>
        <w:br/>
        <w:br/>
        <w:t xml:space="preserve">        if (over &amp;&amp; active.id !== over.id) {</w:t>
        <w:br/>
        <w:t xml:space="preserve">            const phaseStages = stageOrder.filter((s) =&gt; {</w:t>
        <w:br/>
        <w:t xml:space="preserve">                const stage = allStages.find((st) =&gt; st.value === s);</w:t>
        <w:br/>
        <w:t xml:space="preserve">                return stage?.phase === phase;</w:t>
        <w:br/>
        <w:t xml:space="preserve">            });</w:t>
        <w:br/>
        <w:br/>
        <w:t xml:space="preserve">            const oldIndex = phaseStages.indexOf(active.id as string);</w:t>
        <w:br/>
        <w:t xml:space="preserve">            const newIndex = phaseStages.indexOf(over.id as string);</w:t>
        <w:br/>
        <w:t xml:space="preserve">            const newPhaseOrder = arrayMove(phaseStages, oldIndex, newIndex);</w:t>
        <w:br/>
        <w:br/>
        <w:t xml:space="preserve">            </w:t>
        <w:br/>
        <w:t xml:space="preserve">            const newOrder = stageOrder.filter((s) =&gt; {</w:t>
        <w:br/>
        <w:t xml:space="preserve">                const stage = allStages.find((st) =&gt; st.value === s);</w:t>
        <w:br/>
        <w:t xml:space="preserve">                return stage?.phase !== phase;</w:t>
        <w:br/>
        <w:t xml:space="preserve">            });</w:t>
        <w:br/>
        <w:br/>
        <w:t xml:space="preserve">            </w:t>
        <w:br/>
        <w:t xml:space="preserve">            let insertIndex = 0;</w:t>
        <w:br/>
        <w:t xml:space="preserve">            stageOrder.forEach((s, i) =&gt; {</w:t>
        <w:br/>
        <w:t xml:space="preserve">                const stage = allStages.find((st) =&gt; st.value === s);</w:t>
        <w:br/>
        <w:t xml:space="preserve">                if (stage?.phase === phase &amp;&amp; insertIndex === 0) {</w:t>
        <w:br/>
        <w:t xml:space="preserve">                    insertIndex = newOrder.findIndex((_, idx) =&gt; idx &gt;= i) || newOrder.length;</w:t>
        <w:br/>
        <w:t xml:space="preserve">                }</w:t>
        <w:br/>
        <w:t xml:space="preserve">            });</w:t>
        <w:br/>
        <w:br/>
        <w:t xml:space="preserve">            </w:t>
        <w:br/>
        <w:t xml:space="preserve">            const finalOrder: string[] = [];</w:t>
        <w:br/>
        <w:t xml:space="preserve">            let phaseIdx = 0;</w:t>
        <w:br/>
        <w:t xml:space="preserve">            stageOrder.forEach((s) =&gt; {</w:t>
        <w:br/>
        <w:t xml:space="preserve">                const stage = allStages.find((st) =&gt; st.value === s);</w:t>
        <w:br/>
        <w:t xml:space="preserve">                if (stage?.phase === phase) {</w:t>
        <w:br/>
        <w:t xml:space="preserve">                    finalOrder.push(newPhaseOrder[phaseIdx++]);</w:t>
        <w:br/>
        <w:t xml:space="preserve">                } else {</w:t>
        <w:br/>
        <w:t xml:space="preserve">                    finalOrder.push(s);</w:t>
        <w:br/>
        <w:t xml:space="preserve">                }</w:t>
        <w:br/>
        <w:t xml:space="preserve">            });</w:t>
        <w:br/>
        <w:br/>
        <w:t xml:space="preserve">            setStageOrder(finalOrder);</w:t>
        <w:br/>
        <w:br/>
        <w:t xml:space="preserve">            </w:t>
        <w:br/>
        <w:t xml:space="preserve">            const newSelectedStages = finalOrder.filter((s) =&gt; selectedStages.includes(s));</w:t>
        <w:br/>
        <w:t xml:space="preserve">            setSelectedStages(newSelectedStages);</w:t>
        <w:br/>
        <w:t xml:space="preserve">        }</w:t>
        <w:br/>
        <w:t xml:space="preserve">    };</w:t>
        <w:br/>
        <w:br/>
        <w:t xml:space="preserve">    const handleSave = () =&gt; {</w:t>
        <w:br/>
        <w:t xml:space="preserve">        if (selectedStages.length === 0) {</w:t>
        <w:br/>
        <w:t xml:space="preserve">            toast.error('At least one stage is required');</w:t>
        <w:br/>
        <w:t xml:space="preserve">            return;</w:t>
        <w:br/>
        <w:t xml:space="preserve">        }</w:t>
        <w:br/>
        <w:br/>
        <w:t xml:space="preserve">        setIsSubmitting(true);</w:t>
        <w:br/>
        <w:t xml:space="preserve">        router.put(</w:t>
        <w:br/>
        <w:t xml:space="preserve">            update(mode.value).url,</w:t>
        <w:br/>
        <w:t xml:space="preserve">            {</w:t>
      </w:r>
    </w:p>
    <w:p>
      <w:pPr>
        <w:pStyle w:val="CodeBlock"/>
      </w:pPr>
      <w:r>
        <w:rPr>
          <w:rFonts w:ascii="Consolas" w:hAnsi="Consolas"/>
          <w:sz w:val="10"/>
        </w:rPr>
        <w:t xml:space="preserve">                stages: selectedStages,</w:t>
        <w:br/>
        <w:t xml:space="preserve">                optional_stages: optionalStages,</w:t>
        <w:br/>
        <w:t xml:space="preserve">            },</w:t>
        <w:br/>
        <w:t xml:space="preserve">            {</w:t>
        <w:br/>
        <w:t xml:space="preserve">                onSuccess: () =&gt; {</w:t>
        <w:br/>
        <w:t xml:space="preserve">                    toast.success('Workflow configuration saved successfully');</w:t>
        <w:br/>
        <w:t xml:space="preserve">                    setIsSubmitting(false);</w:t>
        <w:br/>
        <w:t xml:space="preserve">                },</w:t>
        <w:br/>
        <w:t xml:space="preserve">                onError: (errors) =&gt; {</w:t>
        <w:br/>
        <w:t xml:space="preserve">                    console.error(errors);</w:t>
        <w:br/>
        <w:t xml:space="preserve">                    toast.error('Failed to save workflow configuration');</w:t>
        <w:br/>
        <w:t xml:space="preserve">                    setIsSubmitting(false);</w:t>
        <w:br/>
        <w:t xml:space="preserve">                },</w:t>
        <w:br/>
        <w:t xml:space="preserve">            },</w:t>
        <w:br/>
        <w:t xml:space="preserve">        );</w:t>
        <w:br/>
        <w:t xml:space="preserve">    };</w:t>
        <w:br/>
        <w:br/>
        <w:t xml:space="preserve">    const handleResetLocal = () =&gt; {</w:t>
        <w:br/>
        <w:t xml:space="preserve">        setSelectedStages(defaultStages);</w:t>
        <w:br/>
        <w:t xml:space="preserve">        setOptionalStages(defaultOptionalStages);</w:t>
        <w:br/>
        <w:t xml:space="preserve">        toast.info('Reset to default values (not saved yet)');</w:t>
        <w:br/>
        <w:t xml:space="preserve">    };</w:t>
        <w:br/>
        <w:br/>
        <w:t xml:space="preserve">    const handleResetAndSave = () =&gt; {</w:t>
        <w:br/>
        <w:t xml:space="preserve">        router.post(</w:t>
        <w:br/>
        <w:t xml:space="preserve">            resetToDefaults(mode.value).url,</w:t>
        <w:br/>
        <w:t xml:space="preserve">            {},</w:t>
        <w:br/>
        <w:t xml:space="preserve">            {</w:t>
        <w:br/>
        <w:t xml:space="preserve">                onSuccess: () =&gt; {</w:t>
        <w:br/>
        <w:t xml:space="preserve">                    toast.success('Workflow configuration reset to defaults and saved');</w:t>
        <w:br/>
        <w:t xml:space="preserve">                },</w:t>
        <w:br/>
        <w:t xml:space="preserve">                onError: () =&gt; {</w:t>
        <w:br/>
        <w:t xml:space="preserve">                    toast.error('Failed to reset workflow configuration');</w:t>
        <w:br/>
        <w:t xml:space="preserve">                },</w:t>
        <w:br/>
        <w:t xml:space="preserve">            },</w:t>
        <w:br/>
        <w:t xml:space="preserve">        );</w:t>
        <w:br/>
        <w:t xml:space="preserve">    };</w:t>
        <w:br/>
        <w:br/>
        <w:t xml:space="preserve">    </w:t>
        <w:br/>
        <w:t xml:space="preserve">    const getOrderedPhaseStages = (phase: string) =&gt; {</w:t>
        <w:br/>
        <w:t xml:space="preserve">        return stageOrder.map((value) =&gt; allStages.find((s) =&gt; s.value === value)).filter((s): s is Stage =&gt; s !== undefined &amp;&amp; s.phase === phase);</w:t>
        <w:br/>
        <w:t xml:space="preserve">    };</w:t>
        <w:br/>
        <w:br/>
        <w:t xml:space="preserve">    const preProcurementStages = getOrderedPhaseStages('pre_procurement');</w:t>
        <w:br/>
        <w:t xml:space="preserve">    const procurementStages = getOrderedPhaseStages('procurement');</w:t>
        <w:br/>
        <w:t xml:space="preserve">    const postProcurementStages = getOrderedPhaseStages('post_procurement');</w:t>
        <w:br/>
        <w:br/>
        <w:t xml:space="preserve">    const PhaseCard = ({ title, description, stages, phase }: { title: string; description: string; stages: Stage[]; phase: string }) =&gt; (</w:t>
        <w:br/>
        <w:t xml:space="preserve">        &lt;Card&gt;</w:t>
        <w:br/>
        <w:t xml:space="preserve">            &lt;CardHeader className="pb-3"&gt;</w:t>
        <w:br/>
        <w:t xml:space="preserve">                &lt;CardTitle className="text-lg"&gt;{title}&lt;/CardTitle&gt;</w:t>
        <w:br/>
        <w:t xml:space="preserve">                &lt;CardDescription&gt;{description}&lt;/CardDescription&gt;</w:t>
        <w:br/>
        <w:t xml:space="preserve">            &lt;/CardHeader&gt;</w:t>
        <w:br/>
        <w:t xml:space="preserve">            &lt;CardContent className="space-y-2"&gt;</w:t>
        <w:br/>
        <w:t xml:space="preserve">                &lt;DndContext sensors={sensors} collisionDetection={closestCenter} onDragEnd={(e) =&gt; handleDragEnd(e, phase)}&gt;</w:t>
        <w:br/>
        <w:t xml:space="preserve">                    &lt;SortableContext items={stages.map((s) =&gt; s.value)} strategy={verticalListSortingStrategy}&gt;</w:t>
        <w:br/>
        <w:t xml:space="preserve">                        {stages.map((stage) =&gt; (</w:t>
        <w:br/>
        <w:t xml:space="preserve">                            &lt;SortableStageItem</w:t>
        <w:br/>
        <w:t xml:space="preserve">                                key={stage.value}</w:t>
        <w:br/>
        <w:t xml:space="preserve">                                stage={stage}</w:t>
        <w:br/>
        <w:t>// ... truncated (showing 300 of 300 lines)</w:t>
      </w:r>
    </w:p>
    <w:p>
      <w:r>
        <w:rPr>
          <w:color w:val="CCCCCC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resources/js/pages/admin/workflow-configs.tsx</w:t>
      </w:r>
    </w:p>
    <w:p>
      <w:pPr>
        <w:pStyle w:val="CodeBlock"/>
      </w:pPr>
      <w:r>
        <w:rPr>
          <w:rFonts w:ascii="Consolas" w:hAnsi="Consolas"/>
          <w:sz w:val="10"/>
        </w:rPr>
        <w:t>import { HeroCard } from '@/components/hero-card';</w:t>
        <w:br/>
        <w:t>import { Badge } from '@/components/ui/badge';</w:t>
        <w:br/>
        <w:t>import { Button } from '@/components/ui/button';</w:t>
        <w:br/>
        <w:t>import { Card, CardContent, CardDescription, CardFooter, CardHeader, CardTitle } from '@/components/ui/card';</w:t>
        <w:br/>
        <w:t>import AppLayout from '@/layouts/app-layout';</w:t>
        <w:br/>
        <w:t>import { Head, Link, router } from '@inertiajs/react';</w:t>
        <w:br/>
        <w:t>import { Edit, Eye, GitBranch, RotateCcw, Settings } from 'lucide-react';</w:t>
        <w:br/>
        <w:t>import { toast } from 'sonner';</w:t>
        <w:br/>
        <w:br/>
        <w:t>import { resetToDefaults } from '@/actions/App/Http/Controllers/Admin/ProcurementWorkflowConfigController';</w:t>
        <w:br/>
        <w:t>import { edit as workflowConfigEdit, preview as workflowConfigPreview } from '@/routes/admin/workflow-config';</w:t>
        <w:br/>
        <w:br/>
        <w:t>interface WorkflowConfig {</w:t>
        <w:br/>
        <w:t xml:space="preserve">    mode: string;</w:t>
        <w:br/>
        <w:t xml:space="preserve">    display_name: string;</w:t>
        <w:br/>
        <w:t xml:space="preserve">    description: string;</w:t>
        <w:br/>
        <w:t xml:space="preserve">    irr_section: string;</w:t>
        <w:br/>
        <w:t xml:space="preserve">    is_alternative_mode: boolean;</w:t>
        <w:br/>
        <w:t xml:space="preserve">    stage_count: number;</w:t>
        <w:br/>
        <w:t xml:space="preserve">    optional_stage_count: number;</w:t>
        <w:br/>
        <w:t xml:space="preserve">    required_stage_count: number;</w:t>
        <w:br/>
        <w:t xml:space="preserve">    is_customized: boolean;</w:t>
        <w:br/>
        <w:t xml:space="preserve">    updated_at: string | null;</w:t>
        <w:br/>
        <w:t xml:space="preserve">    updated_by: string | null;</w:t>
        <w:br/>
        <w:t>}</w:t>
        <w:br/>
        <w:br/>
        <w:t>interface PageProps {</w:t>
        <w:br/>
        <w:t xml:space="preserve">    competitiveModes: WorkflowConfig[];</w:t>
        <w:br/>
        <w:t xml:space="preserve">    alternativeModes: WorkflowConfig[];</w:t>
        <w:br/>
        <w:t>}</w:t>
        <w:br/>
        <w:br/>
        <w:t>const breadcrumbs = [</w:t>
        <w:br/>
        <w:t xml:space="preserve">    { title: 'Admin Dashboard', href: '/admin/dashboard' },</w:t>
        <w:br/>
        <w:t xml:space="preserve">    { title: 'Workflow Configuration', href: '/admin/workflow-config' },</w:t>
        <w:br/>
        <w:t>];</w:t>
        <w:br/>
        <w:br/>
        <w:t>export default function WorkflowConfigs({ competitiveModes, alternativeModes }: PageProps) {</w:t>
        <w:br/>
        <w:t xml:space="preserve">    const formatDate = (dateString: string | null) =&gt; {</w:t>
        <w:br/>
        <w:t xml:space="preserve">        if (!dateString) return null;</w:t>
        <w:br/>
        <w:t xml:space="preserve">        return new Date(dateString).toLocaleDateString('en-US', {</w:t>
        <w:br/>
        <w:t xml:space="preserve">            year: 'numeric',</w:t>
        <w:br/>
        <w:t xml:space="preserve">            month: 'short',</w:t>
        <w:br/>
        <w:t xml:space="preserve">            day: 'numeric',</w:t>
        <w:br/>
        <w:t xml:space="preserve">            hour: '2-digit',</w:t>
        <w:br/>
        <w:t xml:space="preserve">            minute: '2-digit',</w:t>
        <w:br/>
        <w:t xml:space="preserve">        });</w:t>
        <w:br/>
        <w:t xml:space="preserve">    };</w:t>
        <w:br/>
        <w:br/>
        <w:t xml:space="preserve">    const handleResetConfig = (mode: string) =&gt; {</w:t>
        <w:br/>
        <w:t xml:space="preserve">        router.post(</w:t>
        <w:br/>
        <w:t xml:space="preserve">            resetToDefaults(mode).url,</w:t>
        <w:br/>
        <w:t xml:space="preserve">            {},</w:t>
        <w:br/>
        <w:t xml:space="preserve">            {</w:t>
        <w:br/>
        <w:t xml:space="preserve">                onSuccess: () =&gt; {</w:t>
        <w:br/>
        <w:t xml:space="preserve">                    toast.success('Workflow configuration reset to defaults');</w:t>
        <w:br/>
        <w:t xml:space="preserve">                },</w:t>
        <w:br/>
        <w:t xml:space="preserve">                onError: () =&gt; {</w:t>
        <w:br/>
        <w:t xml:space="preserve">                    toast.error('Failed to reset workflow configuration');</w:t>
        <w:br/>
        <w:t xml:space="preserve">                },</w:t>
        <w:br/>
        <w:t xml:space="preserve">            },</w:t>
        <w:br/>
        <w:t xml:space="preserve">        );</w:t>
        <w:br/>
        <w:t xml:space="preserve">    };</w:t>
        <w:br/>
        <w:br/>
        <w:t xml:space="preserve">    const ModeCard = ({ config }: { config: WorkflowConfig }) =&gt; (</w:t>
        <w:br/>
        <w:t xml:space="preserve">        &lt;Card className="group relative flex flex-col overflow-hidden transition-all hover:shadow-md"&gt;</w:t>
        <w:br/>
        <w:t xml:space="preserve">            &lt;CardHeader&gt;</w:t>
        <w:br/>
        <w:t xml:space="preserve">                &lt;CardTitle className="text-lg"&gt;{config.display_name}&lt;/CardTitle&gt;</w:t>
        <w:br/>
        <w:t xml:space="preserve">                &lt;CardDescription&gt;{config.irr_section}&lt;/CardDescription&gt;</w:t>
        <w:br/>
        <w:t xml:space="preserve">            &lt;/CardHeader&gt;</w:t>
        <w:br/>
        <w:t xml:space="preserve">            &lt;CardContent className="flex flex-1 flex-col gap-4"&gt;</w:t>
        <w:br/>
        <w:t xml:space="preserve">                &lt;div className="flex flex-wrap gap-2"&gt;</w:t>
        <w:br/>
        <w:t xml:space="preserve">                    {config.is_customized &amp;&amp; (</w:t>
        <w:br/>
        <w:t xml:space="preserve">                        &lt;Badge variant="secondary" className="text-xs"&gt;</w:t>
        <w:br/>
        <w:t xml:space="preserve">                            Customized</w:t>
        <w:br/>
        <w:t xml:space="preserve">                        &lt;/Badge&gt;</w:t>
        <w:br/>
        <w:t xml:space="preserve">                    )}</w:t>
        <w:br/>
        <w:t xml:space="preserve">                    &lt;Badge variant={config.is_alternative_mode ? 'outline' : 'default'} className="text-xs"&gt;</w:t>
        <w:br/>
        <w:t xml:space="preserve">                        {config.is_alternative_mode ? 'Alternative' : 'Competitive'}</w:t>
        <w:br/>
        <w:t xml:space="preserve">                    &lt;/Badge&gt;</w:t>
        <w:br/>
        <w:t xml:space="preserve">                &lt;/div&gt;</w:t>
      </w:r>
    </w:p>
    <w:p>
      <w:pPr>
        <w:pStyle w:val="CodeBlock"/>
      </w:pPr>
      <w:r>
        <w:rPr>
          <w:rFonts w:ascii="Consolas" w:hAnsi="Consolas"/>
          <w:sz w:val="10"/>
        </w:rPr>
        <w:br/>
        <w:t xml:space="preserve">                &lt;p className="text-muted-foreground line-clamp-3 text-sm"&gt;{config.description}&lt;/p&gt;</w:t>
        <w:br/>
        <w:br/>
        <w:t xml:space="preserve">                &lt;div className="flex flex-wrap items-center gap-3 text-sm"&gt;</w:t>
        <w:br/>
        <w:t xml:space="preserve">                    &lt;div className="flex items-center gap-1.5"&gt;</w:t>
        <w:br/>
        <w:t xml:space="preserve">                        &lt;GitBranch data-icon="inline-start" className="text-muted-foreground" /&gt;</w:t>
        <w:br/>
        <w:t xml:space="preserve">                        &lt;span className="font-medium"&gt;{config.stage_count}&lt;/span&gt;</w:t>
        <w:br/>
        <w:t xml:space="preserve">                        &lt;span className="text-muted-foreground"&gt;stages&lt;/span&gt;</w:t>
        <w:br/>
        <w:t xml:space="preserve">                    &lt;/div&gt;</w:t>
        <w:br/>
        <w:t xml:space="preserve">                    {config.optional_stage_count &gt; 0 &amp;&amp; &lt;div className="text-muted-foreground"&gt;({config.optional_stage_count} optional)&lt;/div&gt;}</w:t>
        <w:br/>
        <w:t xml:space="preserve">                &lt;/div&gt;</w:t>
        <w:br/>
        <w:br/>
        <w:t xml:space="preserve">                {config.updated_at &amp;&amp; (</w:t>
        <w:br/>
        <w:t xml:space="preserve">                    &lt;p className="text-muted-foreground text-xs"&gt;</w:t>
        <w:br/>
        <w:t xml:space="preserve">                        Last updated: {formatDate(config.updated_at)}</w:t>
        <w:br/>
        <w:t xml:space="preserve">                        {config.updated_by &amp;&amp; ` by ${config.updated_by}`}</w:t>
        <w:br/>
        <w:t xml:space="preserve">                    &lt;/p&gt;</w:t>
        <w:br/>
        <w:t xml:space="preserve">                )}</w:t>
        <w:br/>
        <w:t xml:space="preserve">            &lt;/CardContent&gt;</w:t>
        <w:br/>
        <w:t xml:space="preserve">            &lt;CardFooter className="flex flex-wrap items-center gap-2 border-t"&gt;</w:t>
        <w:br/>
        <w:t xml:space="preserve">                &lt;Button variant="outline" size="sm" nativeButton={false} render={&lt;Link href={workflowConfigPreview(config.mode).url} /&gt;}&gt;</w:t>
        <w:br/>
        <w:t xml:space="preserve">                    &lt;Eye data-icon="inline-start" /&gt;</w:t>
        <w:br/>
        <w:t xml:space="preserve">                    Preview</w:t>
        <w:br/>
        <w:t xml:space="preserve">                &lt;/Button&gt;</w:t>
        <w:br/>
        <w:t xml:space="preserve">                &lt;Button</w:t>
        <w:br/>
        <w:t xml:space="preserve">                    variant="default"</w:t>
        <w:br/>
        <w:t xml:space="preserve">                    size="sm"</w:t>
        <w:br/>
        <w:t xml:space="preserve">                    className="min-w-[140px] flex-1"</w:t>
        <w:br/>
        <w:t xml:space="preserve">                    nativeButton={false}</w:t>
        <w:br/>
        <w:t xml:space="preserve">                    render={&lt;Link href={workflowConfigEdit(config.mode).url} /&gt;}</w:t>
        <w:br/>
        <w:t xml:space="preserve">                &gt;</w:t>
        <w:br/>
        <w:t xml:space="preserve">                    &lt;Edit data-icon="inline-start" /&gt;</w:t>
        <w:br/>
        <w:t xml:space="preserve">                    Configure</w:t>
        <w:br/>
        <w:t xml:space="preserve">                &lt;/Button&gt;</w:t>
        <w:br/>
        <w:t xml:space="preserve">                {config.is_customized &amp;&amp; (</w:t>
        <w:br/>
        <w:t xml:space="preserve">                    &lt;Button variant="ghost" size="sm" onClick={() =&gt; handleResetConfig(config.mode)} title="Reset to defaults"&gt;</w:t>
        <w:br/>
        <w:t xml:space="preserve">                        &lt;RotateCcw /&gt;</w:t>
        <w:br/>
        <w:t xml:space="preserve">                    &lt;/Button&gt;</w:t>
        <w:br/>
        <w:t xml:space="preserve">                )}</w:t>
        <w:br/>
        <w:t xml:space="preserve">            &lt;/CardFooter&gt;</w:t>
        <w:br/>
        <w:t xml:space="preserve">        &lt;/Card&gt;</w:t>
        <w:br/>
        <w:t xml:space="preserve">    );</w:t>
        <w:br/>
        <w:br/>
        <w:t xml:space="preserve">    return (</w:t>
        <w:br/>
        <w:t xml:space="preserve">        &lt;AppLayout breadcrumbs={breadcrumbs}&gt;</w:t>
        <w:br/>
        <w:t xml:space="preserve">            &lt;Head title="Workflow Configuration" /&gt;</w:t>
        <w:br/>
        <w:br/>
        <w:t xml:space="preserve">            &lt;div className="space-y-8 p-6"&gt;</w:t>
        <w:br/>
        <w:t xml:space="preserve">                {}</w:t>
        <w:br/>
        <w:t xml:space="preserve">                &lt;HeroCard</w:t>
        <w:br/>
        <w:t xml:space="preserve">                    icon={Settings}</w:t>
        <w:br/>
        <w:t xml:space="preserve">                    title="Workflow Configuration"</w:t>
        <w:br/>
        <w:t xml:space="preserve">                    description="Configure which stages appear in each procurement mode's workflow."</w:t>
        <w:br/>
        <w:t xml:space="preserve">                /&gt;</w:t>
        <w:br/>
        <w:br/>
        <w:t xml:space="preserve">                {}</w:t>
        <w:br/>
        <w:t xml:space="preserve">                &lt;div className="space-y-4"&gt;</w:t>
        <w:br/>
        <w:t xml:space="preserve">                    &lt;div className="flex items-center gap-2"&gt;</w:t>
        <w:br/>
        <w:t xml:space="preserve">                        &lt;h2 className="text-xl font-semibold"&gt;Competitive Modes&lt;/h2&gt;</w:t>
        <w:br/>
        <w:t xml:space="preserve">                        &lt;Badge variant="secondary"&gt;{competitiveModes.length}&lt;/Badge&gt;</w:t>
        <w:br/>
        <w:t xml:space="preserve">                    &lt;/div&gt;</w:t>
        <w:br/>
        <w:t xml:space="preserve">                    &lt;p className="text-muted-foreground text-sm"&gt;</w:t>
        <w:br/>
        <w:t xml:space="preserve">                        Full bidding process required. Cannot be delegated to End-User per NGPA IRR Section 26.4.</w:t>
        <w:br/>
        <w:t xml:space="preserve">                    &lt;/p&gt;</w:t>
        <w:br/>
        <w:t xml:space="preserve">                    &lt;div className="grid gap-4 md:grid-cols-2 xl:grid-cols-4"&gt;</w:t>
        <w:br/>
        <w:t xml:space="preserve">                        {competitiveModes.map((config) =&gt; (</w:t>
        <w:br/>
        <w:t xml:space="preserve">                            &lt;ModeCard key={config.mode} config={config} /&gt;</w:t>
        <w:br/>
        <w:t xml:space="preserve">                        ))}</w:t>
        <w:br/>
        <w:t xml:space="preserve">                    &lt;/div&gt;</w:t>
        <w:br/>
        <w:t xml:space="preserve">                &lt;/div&gt;</w:t>
        <w:br/>
        <w:br/>
        <w:t xml:space="preserve">                {}</w:t>
        <w:br/>
        <w:t xml:space="preserve">                &lt;div className="space-y-4"&gt;</w:t>
        <w:br/>
        <w:t xml:space="preserve">                    &lt;div className="flex items-center gap-2"&gt;</w:t>
        <w:br/>
        <w:t xml:space="preserve">                        &lt;h2 className="text-xl font-semibold"&gt;Alternative Modes&lt;/h2&gt;</w:t>
        <w:br/>
        <w:t xml:space="preserve">                        &lt;Badge variant="secondary"&gt;{alternativeModes.length}&lt;/Badge&gt;</w:t>
        <w:br/>
        <w:t xml:space="preserve">                    &lt;/div&gt;</w:t>
        <w:br/>
        <w:t xml:space="preserve">                    &lt;p className="text-muted-foreground text-sm"&gt;</w:t>
        <w:br/>
        <w:t xml:space="preserve">                        Simplified procedures. May be delegated to End-User or Procurement Unit per NGPA IRR Section 26.4.</w:t>
        <w:br/>
        <w:t xml:space="preserve">                    &lt;/p&gt;</w:t>
      </w:r>
    </w:p>
    <w:p>
      <w:pPr>
        <w:pStyle w:val="CodeBlock"/>
      </w:pPr>
      <w:r>
        <w:rPr>
          <w:rFonts w:ascii="Consolas" w:hAnsi="Consolas"/>
          <w:sz w:val="10"/>
        </w:rPr>
        <w:t xml:space="preserve">                    &lt;div className="grid gap-4 md:grid-cols-2 xl:grid-cols-4"&gt;</w:t>
        <w:br/>
        <w:t xml:space="preserve">                        {alternativeModes.map((config) =&gt; (</w:t>
        <w:br/>
        <w:t xml:space="preserve">                            &lt;ModeCard key={config.mode} config={config} /&gt;</w:t>
        <w:br/>
        <w:t xml:space="preserve">                        ))}</w:t>
        <w:br/>
        <w:t xml:space="preserve">                    &lt;/div&gt;</w:t>
        <w:br/>
        <w:t xml:space="preserve">                &lt;/div&gt;</w:t>
        <w:br/>
        <w:t xml:space="preserve">            &lt;/div&gt;</w:t>
        <w:br/>
        <w:t xml:space="preserve">        &lt;/AppLayout&gt;</w:t>
        <w:br/>
        <w:t xml:space="preserve">    );</w:t>
        <w:br/>
        <w:t>}</w:t>
      </w:r>
    </w:p>
    <w:p>
      <w:r>
        <w:rPr>
          <w:color w:val="CCCCCC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resources/js/pages/admin/workflow-preview.tsx</w:t>
      </w:r>
    </w:p>
    <w:p>
      <w:pPr>
        <w:pStyle w:val="CodeBlock"/>
      </w:pPr>
      <w:r>
        <w:rPr>
          <w:rFonts w:ascii="Consolas" w:hAnsi="Consolas"/>
          <w:sz w:val="10"/>
        </w:rPr>
        <w:t>import { HeroCard } from '@/components/hero-card';</w:t>
        <w:br/>
        <w:t>import { Badge } from '@/components/ui/badge';</w:t>
        <w:br/>
        <w:t>import { Card, CardContent, CardDescription, CardHeader, CardTitle } from '@/components/ui/card';</w:t>
        <w:br/>
        <w:t>import { Select, SelectContent, SelectGroup, SelectItem, SelectTrigger, SelectValue } from '@/components/ui/select';</w:t>
        <w:br/>
        <w:t>import AppLayout from '@/layouts/app-layout';</w:t>
        <w:br/>
        <w:t>import { preview as workflowPreview } from '@/routes/admin/workflow-config';</w:t>
        <w:br/>
        <w:t>import { BreadcrumbItem } from '@/types';</w:t>
        <w:br/>
        <w:t>import { Head, router } from '@inertiajs/react';</w:t>
        <w:br/>
        <w:t>import { CheckCircle2, ClipboardList, Eye, FileCheck, FileText, GitBranch, Layers } from 'lucide-react';</w:t>
        <w:br/>
        <w:br/>
        <w:t>interface Document {</w:t>
        <w:br/>
        <w:t xml:space="preserve">    value: string;</w:t>
        <w:br/>
        <w:t xml:space="preserve">    display_name: string;</w:t>
        <w:br/>
        <w:t xml:space="preserve">    description: string;</w:t>
        <w:br/>
        <w:t>}</w:t>
        <w:br/>
        <w:br/>
        <w:t>interface Stage {</w:t>
        <w:br/>
        <w:t xml:space="preserve">    stage: string;</w:t>
        <w:br/>
        <w:t xml:space="preserve">    display_name: string;</w:t>
        <w:br/>
        <w:t xml:space="preserve">    description: string;</w:t>
        <w:br/>
        <w:t xml:space="preserve">    phase: string;</w:t>
        <w:br/>
        <w:t xml:space="preserve">    phase_display_name: string;</w:t>
        <w:br/>
        <w:t xml:space="preserve">    is_optional: boolean;</w:t>
        <w:br/>
        <w:t xml:space="preserve">    required_documents: Document[];</w:t>
        <w:br/>
        <w:t xml:space="preserve">    optional_documents: Document[];</w:t>
        <w:br/>
        <w:t xml:space="preserve">    document_counts: {</w:t>
        <w:br/>
        <w:t xml:space="preserve">        required_count: number;</w:t>
        <w:br/>
        <w:t xml:space="preserve">        optional_count: number;</w:t>
        <w:br/>
        <w:t xml:space="preserve">        total_count: number;</w:t>
        <w:br/>
        <w:t xml:space="preserve">    };</w:t>
        <w:br/>
        <w:t>}</w:t>
        <w:br/>
        <w:br/>
        <w:t>interface Phase {</w:t>
        <w:br/>
        <w:t xml:space="preserve">    name: string;</w:t>
        <w:br/>
        <w:t xml:space="preserve">    stages: Stage[];</w:t>
        <w:br/>
        <w:t>}</w:t>
        <w:br/>
        <w:br/>
        <w:t>interface Mode {</w:t>
        <w:br/>
        <w:t xml:space="preserve">    value: string;</w:t>
        <w:br/>
        <w:t xml:space="preserve">    display_name: string;</w:t>
        <w:br/>
        <w:t xml:space="preserve">    description: string;</w:t>
        <w:br/>
        <w:t xml:space="preserve">    irr_section: string;</w:t>
        <w:br/>
        <w:t xml:space="preserve">    is_alternative_mode: boolean;</w:t>
        <w:br/>
        <w:t>}</w:t>
        <w:br/>
        <w:br/>
        <w:t>interface PageProps {</w:t>
        <w:br/>
        <w:t xml:space="preserve">    mode: Mode;</w:t>
        <w:br/>
        <w:t xml:space="preserve">    phases: Record&lt;string, Phase&gt;;</w:t>
        <w:br/>
        <w:t xml:space="preserve">    summary: {</w:t>
        <w:br/>
        <w:t xml:space="preserve">        total_stages: number;</w:t>
        <w:br/>
        <w:t xml:space="preserve">        optional_stages: number;</w:t>
        <w:br/>
        <w:t xml:space="preserve">        required_stages: number;</w:t>
        <w:br/>
        <w:t xml:space="preserve">        total_required_documents: number;</w:t>
        <w:br/>
        <w:t xml:space="preserve">        total_optional_documents: number;</w:t>
        <w:br/>
        <w:t xml:space="preserve">    };</w:t>
        <w:br/>
        <w:t xml:space="preserve">    allModes: Mode[];</w:t>
        <w:br/>
        <w:t>}</w:t>
        <w:br/>
        <w:br/>
        <w:t>const breadcrumbs: BreadcrumbItem[] = [</w:t>
        <w:br/>
        <w:t xml:space="preserve">    { title: 'Admin Dashboard', href: '/admin/dashboard' },</w:t>
        <w:br/>
        <w:t xml:space="preserve">    { title: 'Workflow Configuration', href: '/admin/workflow-config' },</w:t>
        <w:br/>
        <w:t xml:space="preserve">    { title: 'Preview', href: '#' },</w:t>
        <w:br/>
        <w:t>];</w:t>
        <w:br/>
        <w:br/>
        <w:t>export default function WorkflowPreview({ mode, phases, summary, allModes }: PageProps) {</w:t>
        <w:br/>
        <w:t xml:space="preserve">    const handleModeChange = (newMode: string) =&gt; {</w:t>
        <w:br/>
        <w:t xml:space="preserve">        router.visit(workflowPreview(newMode).url);</w:t>
        <w:br/>
        <w:t xml:space="preserve">    };</w:t>
        <w:br/>
        <w:br/>
        <w:t xml:space="preserve">    const PhaseIcon = ({ phase }: { phase: string }) =&gt; {</w:t>
        <w:br/>
        <w:t xml:space="preserve">        switch (phase) {</w:t>
        <w:br/>
        <w:t xml:space="preserve">            case 'pre_procurement':</w:t>
        <w:br/>
        <w:t xml:space="preserve">                return &lt;ClipboardList className="text-primary h-5 w-5" /&gt;;</w:t>
        <w:br/>
        <w:t xml:space="preserve">            case 'procurement':</w:t>
        <w:br/>
        <w:t xml:space="preserve">                return &lt;FileText className="text-primary h-5 w-5" /&gt;;</w:t>
        <w:br/>
        <w:t xml:space="preserve">            case 'post_procurement':</w:t>
        <w:br/>
        <w:t xml:space="preserve">                return &lt;FileCheck className="text-primary h-5 w-5" /&gt;;</w:t>
        <w:br/>
        <w:t xml:space="preserve">            default:</w:t>
        <w:br/>
        <w:t xml:space="preserve">                return &lt;GitBranch className="text-primary h-5 w-5" /&gt;;</w:t>
        <w:br/>
        <w:t xml:space="preserve">        }</w:t>
      </w:r>
    </w:p>
    <w:p>
      <w:pPr>
        <w:pStyle w:val="CodeBlock"/>
      </w:pPr>
      <w:r>
        <w:rPr>
          <w:rFonts w:ascii="Consolas" w:hAnsi="Consolas"/>
          <w:sz w:val="10"/>
        </w:rPr>
        <w:t xml:space="preserve">    };</w:t>
        <w:br/>
        <w:br/>
        <w:t xml:space="preserve">    return (</w:t>
        <w:br/>
        <w:t xml:space="preserve">        &lt;AppLayout breadcrumbs={breadcrumbs}&gt;</w:t>
        <w:br/>
        <w:t xml:space="preserve">            &lt;Head title={`Preview: ${mode.display_name}`} /&gt;</w:t>
        <w:br/>
        <w:br/>
        <w:t xml:space="preserve">            &lt;div className="space-y-4 p-4 sm:space-y-6 sm:p-6"&gt;</w:t>
        <w:br/>
        <w:t xml:space="preserve">                {}</w:t>
        <w:br/>
        <w:t xml:space="preserve">                &lt;HeroCard</w:t>
        <w:br/>
        <w:t xml:space="preserve">                    icon={Eye}</w:t>
        <w:br/>
        <w:t xml:space="preserve">                    title="Workflow Preview"</w:t>
        <w:br/>
        <w:t xml:space="preserve">                    description="Preview what users will see for this procurement mode - including all stages and document requirements"</w:t>
        <w:br/>
        <w:t xml:space="preserve">                    actions={</w:t>
        <w:br/>
        <w:t xml:space="preserve">                        &lt;Select value={mode.value} onValueChange={(value) =&gt; value &amp;&amp; handleModeChange(value)}&gt;</w:t>
        <w:br/>
        <w:t xml:space="preserve">                            &lt;SelectTrigger className="w-full sm:w-[280px]"&gt;</w:t>
        <w:br/>
        <w:t xml:space="preserve">                                &lt;SelectValue placeholder="Select procurement mode"&gt;{() =&gt; mode.display_name}&lt;/SelectValue&gt;</w:t>
        <w:br/>
        <w:t xml:space="preserve">                            &lt;/SelectTrigger&gt;</w:t>
        <w:br/>
        <w:t xml:space="preserve">                            &lt;SelectContent&gt;</w:t>
        <w:br/>
        <w:t xml:space="preserve">                                &lt;SelectGroup&gt;</w:t>
        <w:br/>
        <w:t xml:space="preserve">                                    {allModes.map((m) =&gt; (</w:t>
        <w:br/>
        <w:t xml:space="preserve">                                        &lt;SelectItem key={m.value} value={m.value}&gt;</w:t>
        <w:br/>
        <w:t xml:space="preserve">                                            &lt;div className="flex items-center gap-2"&gt;</w:t>
        <w:br/>
        <w:t xml:space="preserve">                                                &lt;span&gt;{m.display_name}&lt;/span&gt;</w:t>
        <w:br/>
        <w:t xml:space="preserve">                                                {m.is_alternative_mode &amp;&amp; (</w:t>
        <w:br/>
        <w:t xml:space="preserve">                                                    &lt;Badge variant="outline" className="text-xs"&gt;</w:t>
        <w:br/>
        <w:t xml:space="preserve">                                                        Alt</w:t>
        <w:br/>
        <w:t xml:space="preserve">                                                    &lt;/Badge&gt;</w:t>
        <w:br/>
        <w:t xml:space="preserve">                                                )}</w:t>
        <w:br/>
        <w:t xml:space="preserve">                                            &lt;/div&gt;</w:t>
        <w:br/>
        <w:t xml:space="preserve">                                        &lt;/SelectItem&gt;</w:t>
        <w:br/>
        <w:t xml:space="preserve">                                    ))}</w:t>
        <w:br/>
        <w:t xml:space="preserve">                                &lt;/SelectGroup&gt;</w:t>
        <w:br/>
        <w:t xml:space="preserve">                            &lt;/SelectContent&gt;</w:t>
        <w:br/>
        <w:t xml:space="preserve">                        &lt;/Select&gt;</w:t>
        <w:br/>
        <w:t xml:space="preserve">                    }</w:t>
        <w:br/>
        <w:t xml:space="preserve">                /&gt;</w:t>
        <w:br/>
        <w:br/>
        <w:t xml:space="preserve">                {}</w:t>
        <w:br/>
        <w:t xml:space="preserve">                &lt;Card className="border-sidebar-border/70 dark:border-sidebar-border"&gt;</w:t>
        <w:br/>
        <w:t xml:space="preserve">                    &lt;CardHeader className="p-4 pb-3 sm:p-6 sm:pb-3"&gt;</w:t>
        <w:br/>
        <w:t xml:space="preserve">                        &lt;div className="flex flex-col gap-3 sm:flex-row sm:items-center sm:justify-between"&gt;</w:t>
        <w:br/>
        <w:t xml:space="preserve">                            &lt;div className="flex items-center gap-3"&gt;</w:t>
        <w:br/>
        <w:t xml:space="preserve">                                &lt;GitBranch className="text-primary h-5 w-5 shrink-0" /&gt;</w:t>
        <w:br/>
        <w:t xml:space="preserve">                                &lt;div className="min-w-0"&gt;</w:t>
        <w:br/>
        <w:t xml:space="preserve">                                    &lt;CardTitle className="text-base sm:text-lg"&gt;{mode.display_name}&lt;/CardTitle&gt;</w:t>
        <w:br/>
        <w:t xml:space="preserve">                                    &lt;CardDescription className="line-clamp-2 text-xs sm:text-sm"&gt;{mode.description}&lt;/CardDescription&gt;</w:t>
        <w:br/>
        <w:t xml:space="preserve">                                &lt;/div&gt;</w:t>
        <w:br/>
        <w:t xml:space="preserve">                            &lt;/div&gt;</w:t>
        <w:br/>
        <w:t xml:space="preserve">                            &lt;div className="flex flex-wrap items-center gap-2"&gt;</w:t>
        <w:br/>
        <w:t xml:space="preserve">                                &lt;Badge variant={mode.is_alternative_mode ? 'secondary' : 'default'} className="text-xs"&gt;</w:t>
        <w:br/>
        <w:t xml:space="preserve">                                    {mode.is_alternative_mode ? 'Alternative' : 'Competitive'}</w:t>
        <w:br/>
        <w:t xml:space="preserve">                                &lt;/Badge&gt;</w:t>
        <w:br/>
        <w:t xml:space="preserve">                                &lt;Badge variant="outline" className="text-xs"&gt;</w:t>
        <w:br/>
        <w:t xml:space="preserve">                                    {mode.irr_section}</w:t>
        <w:br/>
        <w:t xml:space="preserve">                                &lt;/Badge&gt;</w:t>
        <w:br/>
        <w:t xml:space="preserve">                            &lt;/div&gt;</w:t>
        <w:br/>
        <w:t xml:space="preserve">                        &lt;/div&gt;</w:t>
        <w:br/>
        <w:t xml:space="preserve">                    &lt;/CardHeader&gt;</w:t>
        <w:br/>
        <w:t xml:space="preserve">                    &lt;CardContent className="p-4 pt-0 sm:p-6 sm:pt-0"&gt;</w:t>
        <w:br/>
        <w:t xml:space="preserve">                        &lt;div className="grid grid-cols-2 gap-2 sm:gap-4 md:grid-cols-3 lg:grid-cols-5"&gt;</w:t>
        <w:br/>
        <w:t xml:space="preserve">                            &lt;div className="bg-primary/10 rounded-lg p-2 text-center sm:p-3"&gt;</w:t>
        <w:br/>
        <w:t xml:space="preserve">                                &lt;p className="text-primary text-xl font-bold sm:text-2xl"&gt;{summary.total_stages}&lt;/p&gt;</w:t>
        <w:br/>
        <w:t xml:space="preserve">                                &lt;p className="text-muted-foreground text-[10px] sm:text-xs"&gt;Total Stages&lt;/p&gt;</w:t>
        <w:br/>
        <w:t xml:space="preserve">                            &lt;/div&gt;</w:t>
        <w:br/>
        <w:t xml:space="preserve">                            &lt;div className="bg-primary/10 rounded-lg p-2 text-center sm:p-3"&gt;</w:t>
        <w:br/>
        <w:t xml:space="preserve">                                &lt;p className="text-primary text-xl font-bold sm:text-2xl"&gt;{summary.required_stages}&lt;/p&gt;</w:t>
        <w:br/>
        <w:t xml:space="preserve">                                &lt;p className="text-muted-foreground text-[10px] sm:text-xs"&gt;Required&lt;/p&gt;</w:t>
        <w:br/>
        <w:t xml:space="preserve">                            &lt;/div&gt;</w:t>
        <w:br/>
        <w:t xml:space="preserve">                            &lt;div className="bg-muted rounded-lg p-2 text-center sm:p-3"&gt;</w:t>
        <w:br/>
        <w:t xml:space="preserve">                                &lt;p className="text-muted-foreground text-xl font-bold sm:text-2xl"&gt;{summary.optional_stages}&lt;/p&gt;</w:t>
        <w:br/>
        <w:t xml:space="preserve">                                &lt;p className="text-muted-foreground text-[10px] sm:text-xs"&gt;Optional&lt;/p&gt;</w:t>
        <w:br/>
        <w:t xml:space="preserve">                            &lt;/div&gt;</w:t>
        <w:br/>
        <w:t xml:space="preserve">                            &lt;div className="bg-primary/10 rounded-lg p-2 text-center sm:p-3"&gt;</w:t>
        <w:br/>
        <w:t xml:space="preserve">                                &lt;p className="text-primary text-xl font-bold sm:text-2xl"&gt;{summary.total_required_documents}&lt;/p&gt;</w:t>
        <w:br/>
        <w:t xml:space="preserve">                                &lt;p className="text-muted-foreground text-[10px] sm:text-xs"&gt;Req. Docs&lt;/p&gt;</w:t>
        <w:br/>
        <w:t xml:space="preserve">                            &lt;/div&gt;</w:t>
        <w:br/>
        <w:t xml:space="preserve">                            &lt;div className="bg-muted col-span-2 rounded-lg p-2 text-center sm:p-3 md:col-span-1"&gt;</w:t>
        <w:br/>
        <w:t xml:space="preserve">                                &lt;p className="text-muted-foreground text-xl font-bold sm:text-2xl"&gt;{summary.total_optional_documents}&lt;/p&gt;</w:t>
        <w:br/>
        <w:t xml:space="preserve">                                &lt;p className="text-muted-foreground text-[10px] sm:text-xs"&gt;Opt. Docs&lt;/p&gt;</w:t>
        <w:br/>
        <w:t xml:space="preserve">                            &lt;/div&gt;</w:t>
      </w:r>
    </w:p>
    <w:p>
      <w:pPr>
        <w:pStyle w:val="CodeBlock"/>
      </w:pPr>
      <w:r>
        <w:rPr>
          <w:rFonts w:ascii="Consolas" w:hAnsi="Consolas"/>
          <w:sz w:val="10"/>
        </w:rPr>
        <w:t xml:space="preserve">                        &lt;/div&gt;</w:t>
        <w:br/>
        <w:t xml:space="preserve">                    &lt;/CardContent&gt;</w:t>
        <w:br/>
        <w:t xml:space="preserve">                &lt;/Card&gt;</w:t>
        <w:br/>
        <w:br/>
        <w:t xml:space="preserve">                {}</w:t>
        <w:br/>
        <w:t xml:space="preserve">                &lt;div className="space-y-4 sm:space-y-6"&gt;</w:t>
        <w:br/>
        <w:t xml:space="preserve">                    {Object.entries(phases).map(([phaseKey, phase]) =&gt; {</w:t>
        <w:br/>
        <w:t xml:space="preserve">                        if (phase.stages.length === 0) return null;</w:t>
        <w:br/>
        <w:br/>
        <w:t xml:space="preserve">                        return (</w:t>
        <w:br/>
        <w:t xml:space="preserve">                            &lt;Card key={phaseKey} className="border-sidebar-border/70 dark:border-sidebar-border"&gt;</w:t>
        <w:br/>
        <w:t xml:space="preserve">                                &lt;CardHeader className="p-4 pb-3 sm:p-6 sm:pb-3"&gt;</w:t>
        <w:br/>
        <w:t xml:space="preserve">                                    &lt;div className="flex flex-wrap items-center gap-2"&gt;</w:t>
        <w:br/>
        <w:t xml:space="preserve">                                        &lt;PhaseIcon phase={phaseKey} /&gt;</w:t>
        <w:br/>
        <w:t xml:space="preserve">                                        &lt;CardTitle className="text-base sm:text-lg"&gt;{phase.name}&lt;/CardTitle&gt;</w:t>
        <w:br/>
        <w:t xml:space="preserve">                                        &lt;Badge variant="outline" className="text-xs"&gt;</w:t>
        <w:br/>
        <w:t xml:space="preserve">                                            {phase.stages.length} stage{phase.stages.length !== 1 ? 's' : ''}</w:t>
        <w:br/>
        <w:t xml:space="preserve">                                        &lt;/Badge&gt;</w:t>
        <w:br/>
        <w:t xml:space="preserve">                                    &lt;/div&gt;</w:t>
        <w:br/>
        <w:t xml:space="preserve">                                &lt;/CardHeader&gt;</w:t>
        <w:br/>
        <w:t xml:space="preserve">                                &lt;CardContent className="space-y-3 p-4 pt-0 sm:space-y-4 sm:p-6 sm:pt-0"&gt;</w:t>
        <w:br/>
        <w:t xml:space="preserve">                                    {phase.stages.map((stage, index) =&gt; (</w:t>
        <w:br/>
        <w:t xml:space="preserve">                                        &lt;Card key={stage.stage} className="border-sidebar-border/50 bg-muted/30"&gt;</w:t>
        <w:br/>
        <w:t xml:space="preserve">                                            &lt;CardHeader className="p-3 pb-2 sm:p-4 sm:pb-2"&gt;</w:t>
        <w:br/>
        <w:t xml:space="preserve">                                                &lt;div className="flex flex-col gap-2 sm:flex-row sm:items-start sm:justify-between"&gt;</w:t>
        <w:br/>
        <w:t xml:space="preserve">                                                    &lt;div className="flex items-start gap-2 sm:items-center sm:gap-3"&gt;</w:t>
        <w:br/>
        <w:t xml:space="preserve">                                                        &lt;div className="bg-primary/10 text-primary flex h-6 w-6 shrink-0 items-center justify-center rounded-full text-xs font-semibold sm:h-7 sm:w-7 sm:text-sm"&gt;</w:t>
        <w:br/>
        <w:t xml:space="preserve">                                                            {index + 1}</w:t>
        <w:br/>
        <w:t xml:space="preserve">                                                        &lt;/div&gt;</w:t>
        <w:br/>
        <w:t xml:space="preserve">                                                        &lt;div className="min-w-0"&gt;</w:t>
        <w:br/>
        <w:t xml:space="preserve">                                                            &lt;CardTitle className="text-sm sm:text-base"&gt;{stage.display_name}&lt;/CardTitle&gt;</w:t>
        <w:br/>
        <w:t xml:space="preserve">                                                            &lt;CardDescription className="line-clamp-2 text-[10px] sm:text-xs"&gt;</w:t>
        <w:br/>
        <w:t xml:space="preserve">                                                                {stage.description}</w:t>
        <w:br/>
        <w:t xml:space="preserve">                                                            &lt;/CardDescription&gt;</w:t>
        <w:br/>
        <w:t xml:space="preserve">                                                        &lt;/div&gt;</w:t>
        <w:br/>
        <w:t xml:space="preserve">                                                    &lt;/div&gt;</w:t>
        <w:br/>
        <w:t xml:space="preserve">                                                    &lt;div className="ml-8 flex flex-wrap items-center gap-1 sm:ml-0 sm:gap-2"&gt;</w:t>
        <w:br/>
        <w:t xml:space="preserve">                                                        {stage.is_optional &amp;&amp; (</w:t>
        <w:br/>
        <w:t xml:space="preserve">                                                            &lt;Badge variant="outline" className="text-muted-foreground text-[10px] sm:text-xs"&gt;</w:t>
        <w:br/>
        <w:t xml:space="preserve">                                                                Optional</w:t>
        <w:br/>
        <w:t xml:space="preserve">                                                            &lt;/Badge&gt;</w:t>
        <w:br/>
        <w:t xml:space="preserve">                                                        )}</w:t>
        <w:br/>
        <w:t xml:space="preserve">                                                        &lt;Badge variant="secondary" className="text-[10px] sm:text-xs"&gt;</w:t>
        <w:br/>
        <w:t xml:space="preserve">                                                            &lt;FileText className="mr-1 h-3 w-3" /&gt;</w:t>
        <w:br/>
        <w:t xml:space="preserve">                                                            {stage.document_counts.total_count} docs</w:t>
        <w:br/>
        <w:t xml:space="preserve">                                                        &lt;/Badge&gt;</w:t>
        <w:br/>
        <w:t xml:space="preserve">                                                    &lt;/div&gt;</w:t>
        <w:br/>
        <w:t xml:space="preserve">                                                &lt;/div&gt;</w:t>
        <w:br/>
        <w:t xml:space="preserve">                                            &lt;/CardHeader&gt;</w:t>
        <w:br/>
        <w:t xml:space="preserve">                                            &lt;CardContent className="p-3 pt-0 sm:p-4 sm:pt-0"&gt;</w:t>
        <w:br/>
        <w:t xml:space="preserve">                                                &lt;div className="grid gap-3 sm:gap-4 md:grid-cols-2"&gt;</w:t>
        <w:br/>
        <w:t xml:space="preserve">                                                    {}</w:t>
        <w:br/>
        <w:t xml:space="preserve">                                                    {stage.required_documents.length &gt; 0 &amp;&amp; (</w:t>
        <w:br/>
        <w:t xml:space="preserve">                                                        &lt;div className="space-y-2"&gt;</w:t>
        <w:br/>
        <w:t xml:space="preserve">                                                            &lt;div className="flex flex-wrap items-center gap-1 sm:gap-2"&gt;</w:t>
        <w:br/>
        <w:t xml:space="preserve">                                                                &lt;Layers className="text-primary h-3 w-3 sm:h-4 sm:w-4" /&gt;</w:t>
        <w:br/>
        <w:t xml:space="preserve">                                                                &lt;span className="text-xs font-medium sm:text-sm"&gt;Required Documents&lt;/span&gt;</w:t>
        <w:br/>
        <w:t xml:space="preserve">                                                                &lt;Badge variant="default" className="text-[10px] sm:text-xs"&gt;</w:t>
        <w:br/>
        <w:t xml:space="preserve">                                                                    {stage.document_counts.required_count}</w:t>
        <w:br/>
        <w:t xml:space="preserve">                                                                &lt;/Badge&gt;</w:t>
        <w:br/>
        <w:t xml:space="preserve">                                                            &lt;/div&gt;</w:t>
        <w:br/>
        <w:t xml:space="preserve">                                                            &lt;div className="space-y-1 rounded-md border p-2 sm:space-y-2"&gt;</w:t>
        <w:br/>
        <w:t xml:space="preserve">                                                                {stage.required_documents.map((doc) =&gt; (</w:t>
        <w:br/>
        <w:t xml:space="preserve">                                                                    &lt;div key={doc.value} className="bg-primary/5 rounded-md p-1.5 sm:p-2"&gt;</w:t>
        <w:br/>
        <w:t xml:space="preserve">                                                                        &lt;p className="text-[10px] font-medium sm:text-xs"&gt;{doc.display_name}&lt;/p&gt;</w:t>
        <w:br/>
        <w:t xml:space="preserve">                                                                        {doc.description &amp;&amp; (</w:t>
        <w:br/>
        <w:t xml:space="preserve">                                                                            &lt;p className="text-muted-foreground hidden text-[10px] sm:block"&gt;</w:t>
        <w:br/>
        <w:t xml:space="preserve">                                                                                {doc.description}</w:t>
        <w:br/>
        <w:t xml:space="preserve">                                                                            &lt;/p&gt;</w:t>
        <w:br/>
        <w:t xml:space="preserve">                                                                        )}</w:t>
        <w:br/>
        <w:t xml:space="preserve">                                                                    &lt;/div&gt;</w:t>
        <w:br/>
        <w:t xml:space="preserve">                                                                ))}</w:t>
        <w:br/>
        <w:t xml:space="preserve">                                                            &lt;/div&gt;</w:t>
        <w:br/>
        <w:t xml:space="preserve">                                                        &lt;/div&gt;</w:t>
        <w:br/>
        <w:t xml:space="preserve">                                                    )}</w:t>
        <w:br/>
        <w:br/>
        <w:t xml:space="preserve">                                                    {}</w:t>
        <w:br/>
        <w:t xml:space="preserve">                                                    {stage.optional_documents.length &gt; 0 &amp;&amp; (</w:t>
        <w:br/>
        <w:t xml:space="preserve">                                                        &lt;div className="space-y-2"&gt;</w:t>
        <w:br/>
        <w:t xml:space="preserve">                                                            &lt;div className="flex flex-wrap items-center gap-1 sm:gap-2"&gt;</w:t>
      </w:r>
    </w:p>
    <w:p>
      <w:pPr>
        <w:pStyle w:val="CodeBlock"/>
      </w:pPr>
      <w:r>
        <w:rPr>
          <w:rFonts w:ascii="Consolas" w:hAnsi="Consolas"/>
          <w:sz w:val="10"/>
        </w:rPr>
        <w:t xml:space="preserve">                                                                &lt;CheckCircle2 className="text-muted-foreground h-3 w-3 sm:h-4 sm:w-4" /&gt;</w:t>
        <w:br/>
        <w:t xml:space="preserve">                                                                &lt;span className="text-xs font-medium sm:text-sm"&gt;Optional Documents&lt;/span&gt;</w:t>
        <w:br/>
        <w:t xml:space="preserve">                                                                &lt;Badge variant="outline" className="text-[10px] sm:text-xs"&gt;</w:t>
        <w:br/>
        <w:t xml:space="preserve">                                                                    {stage.document_counts.optional_count}</w:t>
        <w:br/>
        <w:t xml:space="preserve">                                                                &lt;/Badge&gt;</w:t>
        <w:br/>
        <w:t xml:space="preserve">                                                            &lt;/div&gt;</w:t>
        <w:br/>
        <w:t xml:space="preserve">                                                            &lt;div className="space-y-1 rounded-md border p-2 sm:space-y-2"&gt;</w:t>
        <w:br/>
        <w:t xml:space="preserve">                                                                {stage.optional_documents.map((doc) =&gt; (</w:t>
        <w:br/>
        <w:t xml:space="preserve">                                                                    &lt;div key={doc.value} className="bg-muted/50 rounded-md p-1.5 sm:p-2"&gt;</w:t>
        <w:br/>
        <w:t xml:space="preserve">                                                                        &lt;p className="text-[10px] font-medium sm:text-xs"&gt;{doc.display_name}&lt;/p&gt;</w:t>
        <w:br/>
        <w:t xml:space="preserve">                                                                        {doc.description &amp;&amp; (</w:t>
        <w:br/>
        <w:t xml:space="preserve">                                                                            &lt;p className="text-muted-foreground hidden text-[10px] sm:block"&gt;</w:t>
        <w:br/>
        <w:t xml:space="preserve">                                                                                {doc.description}</w:t>
        <w:br/>
        <w:t xml:space="preserve">                                                                            &lt;/p&gt;</w:t>
        <w:br/>
        <w:t xml:space="preserve">                                                                        )}</w:t>
        <w:br/>
        <w:t xml:space="preserve">                                                                    &lt;/div&gt;</w:t>
        <w:br/>
        <w:t xml:space="preserve">                                                                ))}</w:t>
        <w:br/>
        <w:t xml:space="preserve">                                                            &lt;/div&gt;</w:t>
        <w:br/>
        <w:t xml:space="preserve">                                                        &lt;/div&gt;</w:t>
        <w:br/>
        <w:t xml:space="preserve">                                                    )}</w:t>
        <w:br/>
        <w:br/>
        <w:t xml:space="preserve">                                                    {}</w:t>
        <w:br/>
        <w:t xml:space="preserve">                                                    {stage.required_documents.length === 0 &amp;&amp; stage.optional_documents.length === 0 &amp;&amp; (</w:t>
        <w:br/>
        <w:t xml:space="preserve">                                                        &lt;div className="bg-muted/50 col-span-2 rounded-md p-4 text-center"&gt;</w:t>
        <w:br/>
        <w:t xml:space="preserve">                                                            &lt;p className="text-muted-foreground text-sm"&gt;No documents configured for this stage&lt;/p&gt;</w:t>
        <w:br/>
        <w:t xml:space="preserve">                                                        &lt;/div&gt;</w:t>
        <w:br/>
        <w:t xml:space="preserve">                                                    )}</w:t>
        <w:br/>
        <w:t xml:space="preserve">                                                &lt;/div&gt;</w:t>
        <w:br/>
        <w:t xml:space="preserve">                                            &lt;/CardContent&gt;</w:t>
        <w:br/>
        <w:t xml:space="preserve">                                        &lt;/Card&gt;</w:t>
        <w:br/>
        <w:t xml:space="preserve">                                    ))}</w:t>
        <w:br/>
        <w:t xml:space="preserve">                                &lt;/CardContent&gt;</w:t>
        <w:br/>
        <w:t xml:space="preserve">                            &lt;/Card&gt;</w:t>
        <w:br/>
        <w:t xml:space="preserve">                        );</w:t>
        <w:br/>
        <w:t xml:space="preserve">                    })}</w:t>
        <w:br/>
        <w:t xml:space="preserve">                &lt;/div&gt;</w:t>
        <w:br/>
        <w:t xml:space="preserve">            &lt;/div&gt;</w:t>
        <w:br/>
        <w:t xml:space="preserve">        &lt;/AppLayout&gt;</w:t>
        <w:br/>
        <w:t xml:space="preserve">    );</w:t>
        <w:br/>
        <w:t>}</w:t>
      </w:r>
    </w:p>
    <w:p>
      <w:r>
        <w:rPr>
          <w:color w:val="CCCCCC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resources/js/pages/auth/accept-invitation.tsx</w:t>
      </w:r>
    </w:p>
    <w:p>
      <w:pPr>
        <w:pStyle w:val="CodeBlock"/>
      </w:pPr>
      <w:r>
        <w:rPr>
          <w:rFonts w:ascii="Consolas" w:hAnsi="Consolas"/>
          <w:sz w:val="10"/>
        </w:rPr>
        <w:t>import { accept } from '@/actions/App/Http/Controllers/Auth/AcceptInvitationController';</w:t>
        <w:br/>
        <w:t>import { Alert, AlertDescription, AlertTitle } from '@/components/ui/alert';</w:t>
        <w:br/>
        <w:t>import { Badge } from '@/components/ui/badge';</w:t>
        <w:br/>
        <w:t>import { Button } from '@/components/ui/button';</w:t>
        <w:br/>
        <w:t>import { Card, CardContent, CardDescription, CardHeader, CardTitle } from '@/components/ui/card';</w:t>
        <w:br/>
        <w:t>import { Field, FieldDescription, FieldError, FieldLabel } from '@/components/ui/field';</w:t>
        <w:br/>
        <w:t>import { Input } from '@/components/ui/input';</w:t>
        <w:br/>
        <w:t>import { Spinner } from '@/components/ui/spinner';</w:t>
        <w:br/>
        <w:t>import AuthLayout from '@/layouts/auth-layout';</w:t>
        <w:br/>
        <w:t>import { Head, useForm } from '@inertiajs/react';</w:t>
        <w:br/>
        <w:t>import { CheckCircle2, Clock, Mail, Shield, User } from 'lucide-react';</w:t>
        <w:br/>
        <w:br/>
        <w:t>interface Invitation {</w:t>
        <w:br/>
        <w:t xml:space="preserve">    email: string;</w:t>
        <w:br/>
        <w:t xml:space="preserve">    name: string;</w:t>
        <w:br/>
        <w:t xml:space="preserve">    role: string;</w:t>
        <w:br/>
        <w:t xml:space="preserve">    role_display: string;</w:t>
        <w:br/>
        <w:t xml:space="preserve">    invited_by: string;</w:t>
        <w:br/>
        <w:t xml:space="preserve">    expires_at: string;</w:t>
        <w:br/>
        <w:t xml:space="preserve">    expires_at_human: string;</w:t>
        <w:br/>
        <w:t>}</w:t>
        <w:br/>
        <w:br/>
        <w:t>interface PageProps {</w:t>
        <w:br/>
        <w:t xml:space="preserve">    invitation: Invitation;</w:t>
        <w:br/>
        <w:t xml:space="preserve">    token: string;</w:t>
        <w:br/>
        <w:t>}</w:t>
        <w:br/>
        <w:br/>
        <w:t>export default function AcceptInvitation({ invitation, token }: PageProps) {</w:t>
        <w:br/>
        <w:t xml:space="preserve">    const { data, setData, post, processing, errors } = useForm({</w:t>
        <w:br/>
        <w:t xml:space="preserve">        name: invitation.name || '',</w:t>
        <w:br/>
        <w:t xml:space="preserve">        password: '',</w:t>
        <w:br/>
        <w:t xml:space="preserve">        password_confirmation: '',</w:t>
        <w:br/>
        <w:t xml:space="preserve">    });</w:t>
        <w:br/>
        <w:br/>
        <w:t xml:space="preserve">    const handleSubmit = (e: React.FormEvent) =&gt; {</w:t>
        <w:br/>
        <w:t xml:space="preserve">        e.preventDefault();</w:t>
        <w:br/>
        <w:t xml:space="preserve">        post(accept.url(token));</w:t>
        <w:br/>
        <w:t xml:space="preserve">    };</w:t>
        <w:br/>
        <w:br/>
        <w:t xml:space="preserve">    return (</w:t>
        <w:br/>
        <w:t xml:space="preserve">        &lt;AuthLayout title="Accept Invitation" description="Join the Procuchain Procurement System"&gt;</w:t>
        <w:br/>
        <w:t xml:space="preserve">            &lt;Head title="Accept Invitation" /&gt;</w:t>
        <w:br/>
        <w:br/>
        <w:t xml:space="preserve">            &lt;div className="w-full max-w-2xl space-y-6"&gt;</w:t>
        <w:br/>
        <w:t xml:space="preserve">                {}</w:t>
        <w:br/>
        <w:t xml:space="preserve">                &lt;Card&gt;</w:t>
        <w:br/>
        <w:t xml:space="preserve">                    &lt;CardHeader&gt;</w:t>
        <w:br/>
        <w:t xml:space="preserve">                        &lt;CardTitle&gt;Invitation Details&lt;/CardTitle&gt;</w:t>
        <w:br/>
        <w:t xml:space="preserve">                        &lt;CardDescription&gt;</w:t>
        <w:br/>
        <w:t xml:space="preserve">                            You've been invited by {invitation.invited_by} to join as a {invitation.role_display}</w:t>
        <w:br/>
        <w:t xml:space="preserve">                        &lt;/CardDescription&gt;</w:t>
        <w:br/>
        <w:t xml:space="preserve">                    &lt;/CardHeader&gt;</w:t>
        <w:br/>
        <w:t xml:space="preserve">                    &lt;CardContent&gt;</w:t>
        <w:br/>
        <w:t xml:space="preserve">                        &lt;div className="grid gap-4"&gt;</w:t>
        <w:br/>
        <w:t xml:space="preserve">                            &lt;div className="flex items-center gap-3 rounded-lg border p-3"&gt;</w:t>
        <w:br/>
        <w:t xml:space="preserve">                                &lt;Mail className="text-muted-foreground h-5 w-5" /&gt;</w:t>
        <w:br/>
        <w:t xml:space="preserve">                                &lt;div className="flex-1"&gt;</w:t>
        <w:br/>
        <w:t xml:space="preserve">                                    &lt;p className="text-sm font-medium"&gt;Email&lt;/p&gt;</w:t>
        <w:br/>
        <w:t xml:space="preserve">                                    &lt;p className="text-muted-foreground text-sm"&gt;{invitation.email}&lt;/p&gt;</w:t>
        <w:br/>
        <w:t xml:space="preserve">                                &lt;/div&gt;</w:t>
        <w:br/>
        <w:t xml:space="preserve">                            &lt;/div&gt;</w:t>
        <w:br/>
        <w:br/>
        <w:t xml:space="preserve">                            &lt;div className="flex items-center gap-3 rounded-lg border p-3"&gt;</w:t>
        <w:br/>
        <w:t xml:space="preserve">                                &lt;Shield className="text-muted-foreground h-5 w-5" /&gt;</w:t>
        <w:br/>
        <w:t xml:space="preserve">                                &lt;div className="flex-1"&gt;</w:t>
        <w:br/>
        <w:t xml:space="preserve">                                    &lt;p className="text-sm font-medium"&gt;Role&lt;/p&gt;</w:t>
        <w:br/>
        <w:t xml:space="preserve">                                    &lt;Badge variant="outline" className="mt-1"&gt;</w:t>
        <w:br/>
        <w:t xml:space="preserve">                                        {invitation.role_display}</w:t>
        <w:br/>
        <w:t xml:space="preserve">                                    &lt;/Badge&gt;</w:t>
        <w:br/>
        <w:t xml:space="preserve">                                &lt;/div&gt;</w:t>
        <w:br/>
        <w:t xml:space="preserve">                            &lt;/div&gt;</w:t>
        <w:br/>
        <w:br/>
        <w:t xml:space="preserve">                            &lt;div className="flex items-center gap-3 rounded-lg border p-3"&gt;</w:t>
        <w:br/>
        <w:t xml:space="preserve">                                &lt;User className="text-muted-foreground h-5 w-5" /&gt;</w:t>
        <w:br/>
        <w:t xml:space="preserve">                                &lt;div className="flex-1"&gt;</w:t>
        <w:br/>
        <w:t xml:space="preserve">                                    &lt;p className="text-sm font-medium"&gt;Invited By&lt;/p&gt;</w:t>
        <w:br/>
        <w:t xml:space="preserve">                                    &lt;p className="text-muted-foreground text-sm"&gt;{invitation.invited_by}&lt;/p&gt;</w:t>
        <w:br/>
        <w:t xml:space="preserve">                                &lt;/div&gt;</w:t>
        <w:br/>
        <w:t xml:space="preserve">                            &lt;/div&gt;</w:t>
        <w:br/>
      </w:r>
    </w:p>
    <w:p>
      <w:pPr>
        <w:pStyle w:val="CodeBlock"/>
      </w:pPr>
      <w:r>
        <w:rPr>
          <w:rFonts w:ascii="Consolas" w:hAnsi="Consolas"/>
          <w:sz w:val="10"/>
        </w:rPr>
        <w:t xml:space="preserve">                            &lt;div className="flex items-center gap-3 rounded-lg border border-amber-200 bg-amber-50 p-3 dark:border-amber-900 dark:bg-amber-950/20"&gt;</w:t>
        <w:br/>
        <w:t xml:space="preserve">                                &lt;Clock className="h-5 w-5 text-amber-600 dark:text-amber-500" /&gt;</w:t>
        <w:br/>
        <w:t xml:space="preserve">                                &lt;div className="flex-1"&gt;</w:t>
        <w:br/>
        <w:t xml:space="preserve">                                    &lt;p className="text-sm font-medium text-amber-900 dark:text-amber-100"&gt;Expires {invitation.expires_at_human}&lt;/p&gt;</w:t>
        <w:br/>
        <w:t xml:space="preserve">                                    &lt;p className="text-xs text-amber-700 dark:text-amber-300"&gt;{invitation.expires_at}&lt;/p&gt;</w:t>
        <w:br/>
        <w:t xml:space="preserve">                                &lt;/div&gt;</w:t>
        <w:br/>
        <w:t xml:space="preserve">                            &lt;/div&gt;</w:t>
        <w:br/>
        <w:t xml:space="preserve">                        &lt;/div&gt;</w:t>
        <w:br/>
        <w:t xml:space="preserve">                    &lt;/CardContent&gt;</w:t>
        <w:br/>
        <w:t xml:space="preserve">                &lt;/Card&gt;</w:t>
        <w:br/>
        <w:br/>
        <w:t xml:space="preserve">                {}</w:t>
        <w:br/>
        <w:t xml:space="preserve">                &lt;Card&gt;</w:t>
        <w:br/>
        <w:t xml:space="preserve">                    &lt;CardHeader&gt;</w:t>
        <w:br/>
        <w:t xml:space="preserve">                        &lt;CardTitle&gt;Create Your Account&lt;/CardTitle&gt;</w:t>
        <w:br/>
        <w:t xml:space="preserve">                        &lt;CardDescription&gt;Set your name and create a secure password to complete your registration&lt;/CardDescription&gt;</w:t>
        <w:br/>
        <w:t xml:space="preserve">                    &lt;/CardHeader&gt;</w:t>
        <w:br/>
        <w:t xml:space="preserve">                    &lt;CardContent&gt;</w:t>
        <w:br/>
        <w:t xml:space="preserve">                        &lt;form onSubmit={handleSubmit}&gt;</w:t>
        <w:br/>
        <w:t xml:space="preserve">                            &lt;div className="space-y-4"&gt;</w:t>
        <w:br/>
        <w:t xml:space="preserve">                                &lt;Field data-invalid={!!errors.name}&gt;</w:t>
        <w:br/>
        <w:t xml:space="preserve">                                    &lt;FieldLabel htmlFor="name"&gt;Full Name&lt;/FieldLabel&gt;</w:t>
        <w:br/>
        <w:t xml:space="preserve">                                    &lt;Input</w:t>
        <w:br/>
        <w:t xml:space="preserve">                                        id="name"</w:t>
        <w:br/>
        <w:t xml:space="preserve">                                        type="text"</w:t>
        <w:br/>
        <w:t xml:space="preserve">                                        placeholder={invitation.name}</w:t>
        <w:br/>
        <w:t xml:space="preserve">                                        value={data.name}</w:t>
        <w:br/>
        <w:t xml:space="preserve">                                        onChange={(e) =&gt; setData('name', e.target.value)}</w:t>
        <w:br/>
        <w:t xml:space="preserve">                                        disabled={processing}</w:t>
        <w:br/>
        <w:t xml:space="preserve">                                        className={errors.name ? 'border-destructive' : ''}</w:t>
        <w:br/>
        <w:t xml:space="preserve">                                        required</w:t>
        <w:br/>
        <w:t xml:space="preserve">                                    /&gt;</w:t>
        <w:br/>
        <w:t xml:space="preserve">                                    &lt;FieldError&gt;{errors.name}&lt;/FieldError&gt;</w:t>
        <w:br/>
        <w:t xml:space="preserve">                                &lt;/Field&gt;</w:t>
        <w:br/>
        <w:br/>
        <w:t xml:space="preserve">                                &lt;Field data-invalid={!!errors.password}&gt;</w:t>
        <w:br/>
        <w:t xml:space="preserve">                                    &lt;FieldLabel htmlFor="password"&gt;Password&lt;/FieldLabel&gt;</w:t>
        <w:br/>
        <w:t xml:space="preserve">                                    &lt;Input</w:t>
        <w:br/>
        <w:t xml:space="preserve">                                        id="password"</w:t>
        <w:br/>
        <w:t xml:space="preserve">                                        type="password"</w:t>
        <w:br/>
        <w:t xml:space="preserve">                                        placeholder="Create a strong password"</w:t>
        <w:br/>
        <w:t xml:space="preserve">                                        value={data.password}</w:t>
        <w:br/>
        <w:t xml:space="preserve">                                        onChange={(e) =&gt; setData('password', e.target.value)}</w:t>
        <w:br/>
        <w:t xml:space="preserve">                                        disabled={processing}</w:t>
        <w:br/>
        <w:t xml:space="preserve">                                        className={errors.password ? 'border-destructive' : ''}</w:t>
        <w:br/>
        <w:t xml:space="preserve">                                        required</w:t>
        <w:br/>
        <w:t xml:space="preserve">                                    /&gt;</w:t>
        <w:br/>
        <w:t xml:space="preserve">                                    &lt;FieldDescription&gt;Must be at least 8 characters with a mix of letters, numbers, and symbols&lt;/FieldDescription&gt;</w:t>
        <w:br/>
        <w:t xml:space="preserve">                                    &lt;FieldError&gt;{errors.password}&lt;/FieldError&gt;</w:t>
        <w:br/>
        <w:t xml:space="preserve">                                &lt;/Field&gt;</w:t>
        <w:br/>
        <w:br/>
        <w:t xml:space="preserve">                                &lt;Field&gt;</w:t>
        <w:br/>
        <w:t xml:space="preserve">                                    &lt;FieldLabel htmlFor="password_confirmation"&gt;Confirm Password&lt;/FieldLabel&gt;</w:t>
        <w:br/>
        <w:t xml:space="preserve">                                    &lt;Input</w:t>
        <w:br/>
        <w:t xml:space="preserve">                                        id="password_confirmation"</w:t>
        <w:br/>
        <w:t xml:space="preserve">                                        type="password"</w:t>
        <w:br/>
        <w:t xml:space="preserve">                                        placeholder="Re-enter your password"</w:t>
        <w:br/>
        <w:t xml:space="preserve">                                        value={data.password_confirmation}</w:t>
        <w:br/>
        <w:t xml:space="preserve">                                        onChange={(e) =&gt; setData('password_confirmation', e.target.value)}</w:t>
        <w:br/>
        <w:t xml:space="preserve">                                        disabled={processing}</w:t>
        <w:br/>
        <w:t xml:space="preserve">                                        required</w:t>
        <w:br/>
        <w:t xml:space="preserve">                                    /&gt;</w:t>
        <w:br/>
        <w:t xml:space="preserve">                                &lt;/Field&gt;</w:t>
        <w:br/>
        <w:br/>
        <w:t xml:space="preserve">                                &lt;Alert className="border-blue-200 bg-blue-50 dark:border-blue-900 dark:bg-blue-950/20"&gt;</w:t>
        <w:br/>
        <w:t xml:space="preserve">                                    &lt;CheckCircle2 className="h-5 w-5 text-blue-600 dark:text-blue-400" /&gt;</w:t>
        <w:br/>
        <w:t xml:space="preserve">                                    &lt;AlertTitle className="text-blue-900 dark:text-blue-100"&gt;What happens next?&lt;/AlertTitle&gt;</w:t>
        <w:br/>
        <w:t xml:space="preserve">                                    &lt;AlertDescription className="space-y-1 text-blue-700 dark:text-blue-300"&gt;</w:t>
        <w:br/>
        <w:t xml:space="preserve">                                        &lt;ul className="space-y-1"&gt;</w:t>
        <w:br/>
        <w:t xml:space="preserve">                                            &lt;li&gt;• Your email will be automatically verified&lt;/li&gt;</w:t>
        <w:br/>
        <w:t xml:space="preserve">                                            &lt;li&gt;• A blockchain address will be generated for you&lt;/li&gt;</w:t>
        <w:br/>
        <w:t xml:space="preserve">                                            &lt;li&gt;• You'll be logged in and redirected to your dashboard&lt;/li&gt;</w:t>
        <w:br/>
        <w:t xml:space="preserve">                                        &lt;/ul&gt;</w:t>
        <w:br/>
        <w:t xml:space="preserve">                                    &lt;/AlertDescription&gt;</w:t>
        <w:br/>
        <w:t xml:space="preserve">                                &lt;/Alert&gt;</w:t>
        <w:br/>
        <w:br/>
        <w:t xml:space="preserve">                                &lt;Button type="submit" className="w-full" disabled={processing}&gt;</w:t>
        <w:br/>
        <w:t xml:space="preserve">                                    {processing &amp;&amp; &lt;Spinner data-icon="inline-start" /&gt;}</w:t>
        <w:br/>
        <w:t xml:space="preserve">                                    Accept Invitation &amp; Create Account</w:t>
        <w:br/>
        <w:t xml:space="preserve">                                &lt;/Button&gt;</w:t>
      </w:r>
    </w:p>
    <w:p>
      <w:pPr>
        <w:pStyle w:val="CodeBlock"/>
      </w:pPr>
      <w:r>
        <w:rPr>
          <w:rFonts w:ascii="Consolas" w:hAnsi="Consolas"/>
          <w:sz w:val="10"/>
        </w:rPr>
        <w:t xml:space="preserve">                            &lt;/div&gt;</w:t>
        <w:br/>
        <w:t xml:space="preserve">                        &lt;/form&gt;</w:t>
        <w:br/>
        <w:t xml:space="preserve">                    &lt;/CardContent&gt;</w:t>
        <w:br/>
        <w:t xml:space="preserve">                &lt;/Card&gt;</w:t>
        <w:br/>
        <w:br/>
        <w:t xml:space="preserve">                &lt;p className="text-muted-foreground text-center text-sm"&gt;Having trouble? Contact the system administrator for help.&lt;/p&gt;</w:t>
        <w:br/>
        <w:t xml:space="preserve">            &lt;/div&gt;</w:t>
        <w:br/>
        <w:t xml:space="preserve">        &lt;/AuthLayout&gt;</w:t>
        <w:br/>
        <w:t xml:space="preserve">    );</w:t>
        <w:br/>
        <w:t>}</w:t>
      </w:r>
    </w:p>
    <w:p>
      <w:r>
        <w:rPr>
          <w:color w:val="CCCCCC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resources/js/pages/auth/confirm-password.tsx</w:t>
      </w:r>
    </w:p>
    <w:p>
      <w:pPr>
        <w:pStyle w:val="CodeBlock"/>
      </w:pPr>
      <w:r>
        <w:rPr>
          <w:rFonts w:ascii="Consolas" w:hAnsi="Consolas"/>
          <w:sz w:val="10"/>
        </w:rPr>
        <w:t>import { Form, Head } from '@inertiajs/react';</w:t>
        <w:br/>
        <w:t>import { Eye, EyeOff } from 'lucide-react';</w:t>
        <w:br/>
        <w:t>import { useState } from 'react';</w:t>
        <w:br/>
        <w:br/>
        <w:t>import InputError from '@/components/input-error';</w:t>
        <w:br/>
        <w:t>import { Button } from '@/components/ui/button';</w:t>
        <w:br/>
        <w:t>import { Input } from '@/components/ui/input';</w:t>
        <w:br/>
        <w:t>import { Label } from '@/components/ui/label';</w:t>
        <w:br/>
        <w:t>import { Spinner } from '@/components/ui/spinner';</w:t>
        <w:br/>
        <w:t>import AuthLayout from '@/layouts/auth-layout';</w:t>
        <w:br/>
        <w:t>import { store } from '@/routes/password/confirm';</w:t>
        <w:br/>
        <w:br/>
        <w:t>export default function ConfirmPassword() {</w:t>
        <w:br/>
        <w:t xml:space="preserve">    const [showPassword, setShowPassword] = useState(false);</w:t>
        <w:br/>
        <w:br/>
        <w:t xml:space="preserve">    return (</w:t>
        <w:br/>
        <w:t xml:space="preserve">        &lt;AuthLayout</w:t>
        <w:br/>
        <w:t xml:space="preserve">            title="Confirm your password"</w:t>
        <w:br/>
        <w:t xml:space="preserve">            description="This is a secure area of the application. Please confirm your password before continuing."</w:t>
        <w:br/>
        <w:t xml:space="preserve">        &gt;</w:t>
        <w:br/>
        <w:t xml:space="preserve">            &lt;Head title="Confirm password" /&gt;</w:t>
        <w:br/>
        <w:br/>
        <w:t xml:space="preserve">            &lt;Form action={store()} resetOnSuccess={['password']}&gt;</w:t>
        <w:br/>
        <w:t xml:space="preserve">                {({ errors, processing }) =&gt; (</w:t>
        <w:br/>
        <w:t xml:space="preserve">                    &lt;div className="space-y-6"&gt;</w:t>
        <w:br/>
        <w:t xml:space="preserve">                        &lt;div className="grid gap-2"&gt;</w:t>
        <w:br/>
        <w:t xml:space="preserve">                            &lt;Label htmlFor="password"&gt;Password&lt;/Label&gt;</w:t>
        <w:br/>
        <w:t xml:space="preserve">                            &lt;div className="relative"&gt;</w:t>
        <w:br/>
        <w:t xml:space="preserve">                                &lt;Input</w:t>
        <w:br/>
        <w:t xml:space="preserve">                                    id="password"</w:t>
        <w:br/>
        <w:t xml:space="preserve">                                    type={showPassword ? 'text' : 'password'}</w:t>
        <w:br/>
        <w:t xml:space="preserve">                                    name="password"</w:t>
        <w:br/>
        <w:t xml:space="preserve">                                    placeholder="Password"</w:t>
        <w:br/>
        <w:t xml:space="preserve">                                    autoComplete="current-password"</w:t>
        <w:br/>
        <w:t xml:space="preserve">                                    autoFocus</w:t>
        <w:br/>
        <w:t xml:space="preserve">                                    className="pr-10"</w:t>
        <w:br/>
        <w:t xml:space="preserve">                                /&gt;</w:t>
        <w:br/>
        <w:t xml:space="preserve">                                &lt;Button</w:t>
        <w:br/>
        <w:t xml:space="preserve">                                    type="button"</w:t>
        <w:br/>
        <w:t xml:space="preserve">                                    variant="link"</w:t>
        <w:br/>
        <w:t xml:space="preserve">                                    size="sm"</w:t>
        <w:br/>
        <w:t xml:space="preserve">                                    className="absolute top-0 right-0 h-full px-3 py-2 hover:bg-transparent"</w:t>
        <w:br/>
        <w:t xml:space="preserve">                                    onClick={() =&gt; setShowPassword(!showPassword)}</w:t>
        <w:br/>
        <w:t xml:space="preserve">                                    aria-label={showPassword ? 'Hide password' : 'Show password'}</w:t>
        <w:br/>
        <w:t xml:space="preserve">                                &gt;</w:t>
        <w:br/>
        <w:t xml:space="preserve">                                    {showPassword ? (</w:t>
        <w:br/>
        <w:t xml:space="preserve">                                        &lt;EyeOff className="text-muted-foreground h-4 w-4" /&gt;</w:t>
        <w:br/>
        <w:t xml:space="preserve">                                    ) : (</w:t>
        <w:br/>
        <w:t xml:space="preserve">                                        &lt;Eye className="text-muted-foreground h-4 w-4" /&gt;</w:t>
        <w:br/>
        <w:t xml:space="preserve">                                    )}</w:t>
        <w:br/>
        <w:t xml:space="preserve">                                &lt;/Button&gt;</w:t>
        <w:br/>
        <w:t xml:space="preserve">                            &lt;/div&gt;</w:t>
        <w:br/>
        <w:br/>
        <w:t xml:space="preserve">                            &lt;InputError message={errors.password} /&gt;</w:t>
        <w:br/>
        <w:t xml:space="preserve">                        &lt;/div&gt;</w:t>
        <w:br/>
        <w:br/>
        <w:t xml:space="preserve">                        &lt;div className="flex items-center"&gt;</w:t>
        <w:br/>
        <w:t xml:space="preserve">                            &lt;Button className="w-full" type="submit" disabled={processing}&gt;</w:t>
        <w:br/>
        <w:t xml:space="preserve">                                {processing &amp;&amp; &lt;Spinner className="h-4 w-4" /&gt;}</w:t>
        <w:br/>
        <w:t xml:space="preserve">                                Confirm password</w:t>
        <w:br/>
        <w:t xml:space="preserve">                            &lt;/Button&gt;</w:t>
        <w:br/>
        <w:t xml:space="preserve">                        &lt;/div&gt;</w:t>
        <w:br/>
        <w:t xml:space="preserve">                    &lt;/div&gt;</w:t>
        <w:br/>
        <w:t xml:space="preserve">                )}</w:t>
        <w:br/>
        <w:t xml:space="preserve">            &lt;/Form&gt;</w:t>
        <w:br/>
        <w:t xml:space="preserve">        &lt;/AuthLayout&gt;</w:t>
        <w:br/>
        <w:t xml:space="preserve">    );</w:t>
        <w:br/>
        <w:t>}</w:t>
      </w:r>
    </w:p>
    <w:p>
      <w:r>
        <w:rPr>
          <w:color w:val="CCCCCC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resources/js/pages/auth/forgot-password.tsx</w:t>
      </w:r>
    </w:p>
    <w:p>
      <w:pPr>
        <w:pStyle w:val="CodeBlock"/>
      </w:pPr>
      <w:r>
        <w:rPr>
          <w:rFonts w:ascii="Consolas" w:hAnsi="Consolas"/>
          <w:sz w:val="10"/>
        </w:rPr>
        <w:t>import { Spinner } from '@/components/ui/spinner';</w:t>
        <w:br/>
        <w:t>import { Form, Head } from '@inertiajs/react';</w:t>
        <w:br/>
        <w:br/>
        <w:t>import InputError from '@/components/input-error';</w:t>
        <w:br/>
        <w:t>import TextLink from '@/components/text-link';</w:t>
        <w:br/>
        <w:t>import { Button } from '@/components/ui/button';</w:t>
        <w:br/>
        <w:t>import { Input } from '@/components/ui/input';</w:t>
        <w:br/>
        <w:t>import { Label } from '@/components/ui/label';</w:t>
        <w:br/>
        <w:t>import AuthLayout from '@/layouts/auth-layout';</w:t>
        <w:br/>
        <w:t>import { login } from '@/routes';</w:t>
        <w:br/>
        <w:t>import { email } from '@/routes/password';</w:t>
        <w:br/>
        <w:br/>
        <w:t>export default function ForgotPassword({ status }: { status?: string }) {</w:t>
        <w:br/>
        <w:t xml:space="preserve">    return (</w:t>
        <w:br/>
        <w:t xml:space="preserve">        &lt;AuthLayout title="Forgot password" description="Enter your email to receive a password reset link"&gt;</w:t>
        <w:br/>
        <w:t xml:space="preserve">            &lt;Head title="Forgot password" /&gt;</w:t>
        <w:br/>
        <w:br/>
        <w:t xml:space="preserve">            {status &amp;&amp; &lt;div className="mb-4 text-center text-sm font-medium text-green-600"&gt;{status}&lt;/div&gt;}</w:t>
        <w:br/>
        <w:br/>
        <w:t xml:space="preserve">            &lt;div className="space-y-6"&gt;</w:t>
        <w:br/>
        <w:t xml:space="preserve">                &lt;Form action={email()}&gt;</w:t>
        <w:br/>
        <w:t xml:space="preserve">                    {({ errors, processing }) =&gt; (</w:t>
        <w:br/>
        <w:t xml:space="preserve">                        &lt;&gt;</w:t>
        <w:br/>
        <w:t xml:space="preserve">                            &lt;div className="grid gap-2"&gt;</w:t>
        <w:br/>
        <w:t xml:space="preserve">                                &lt;Label htmlFor="email"&gt;Email address&lt;/Label&gt;</w:t>
        <w:br/>
        <w:t xml:space="preserve">                                &lt;Input id="email" type="email" name="email" autoComplete="off" autoFocus placeholder="email@example.com" /&gt;</w:t>
        <w:br/>
        <w:br/>
        <w:t xml:space="preserve">                                &lt;InputError message={errors.email} /&gt;</w:t>
        <w:br/>
        <w:t xml:space="preserve">                            &lt;/div&gt;</w:t>
        <w:br/>
        <w:br/>
        <w:t xml:space="preserve">                            &lt;div className="my-6 flex items-center justify-start"&gt;</w:t>
        <w:br/>
        <w:t xml:space="preserve">                                &lt;Button className="w-full" type="submit" disabled={processing}&gt;</w:t>
        <w:br/>
        <w:t xml:space="preserve">                                    {processing &amp;&amp; &lt;Spinner data-icon="inline-start" /&gt;}</w:t>
        <w:br/>
        <w:t xml:space="preserve">                                    Email password reset link</w:t>
        <w:br/>
        <w:t xml:space="preserve">                                &lt;/Button&gt;</w:t>
        <w:br/>
        <w:t xml:space="preserve">                            &lt;/div&gt;</w:t>
        <w:br/>
        <w:t xml:space="preserve">                        &lt;/&gt;</w:t>
        <w:br/>
        <w:t xml:space="preserve">                    )}</w:t>
        <w:br/>
        <w:t xml:space="preserve">                &lt;/Form&gt;</w:t>
        <w:br/>
        <w:br/>
        <w:t xml:space="preserve">                &lt;div className="text-muted-foreground space-x-1 text-center text-sm"&gt;</w:t>
        <w:br/>
        <w:t xml:space="preserve">                    &lt;span&gt;Or, return to&lt;/span&gt;</w:t>
        <w:br/>
        <w:t xml:space="preserve">                    &lt;TextLink href={login.url()}&gt;log in&lt;/TextLink&gt;</w:t>
        <w:br/>
        <w:t xml:space="preserve">                &lt;/div&gt;</w:t>
        <w:br/>
        <w:t xml:space="preserve">            &lt;/div&gt;</w:t>
        <w:br/>
        <w:t xml:space="preserve">        &lt;/AuthLayout&gt;</w:t>
        <w:br/>
        <w:t xml:space="preserve">    );</w:t>
        <w:br/>
        <w:t>}</w:t>
      </w:r>
    </w:p>
    <w:p>
      <w:r>
        <w:rPr>
          <w:color w:val="CCCCCC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resources/js/pages/auth/login.tsx</w:t>
      </w:r>
    </w:p>
    <w:p>
      <w:pPr>
        <w:pStyle w:val="CodeBlock"/>
      </w:pPr>
      <w:r>
        <w:rPr>
          <w:rFonts w:ascii="Consolas" w:hAnsi="Consolas"/>
          <w:sz w:val="10"/>
        </w:rPr>
        <w:t>import { Form, Head } from '@inertiajs/react';</w:t>
        <w:br/>
        <w:t>import { Eye, EyeOff } from 'lucide-react';</w:t>
        <w:br/>
        <w:t>import { useState } from 'react';</w:t>
        <w:br/>
        <w:br/>
        <w:t>import TextLink from '@/components/text-link';</w:t>
        <w:br/>
        <w:t>import { Button } from '@/components/ui/button';</w:t>
        <w:br/>
        <w:t>import { Checkbox } from '@/components/ui/checkbox';</w:t>
        <w:br/>
        <w:t>import { Field, FieldError, FieldGroup, FieldLabel } from '@/components/ui/field';</w:t>
        <w:br/>
        <w:t>import { Input } from '@/components/ui/input';</w:t>
        <w:br/>
        <w:t>import { Spinner } from '@/components/ui/spinner';</w:t>
        <w:br/>
        <w:t>import AuthLayout from '@/layouts/auth-layout';</w:t>
        <w:br/>
        <w:t>import { getDeviceInfo } from '@/lib/device-detection';</w:t>
        <w:br/>
        <w:t>import { store } from '@/routes/login';</w:t>
        <w:br/>
        <w:t>import { request } from '@/routes/password';</w:t>
        <w:br/>
        <w:br/>
        <w:t>interface LoginProps {</w:t>
        <w:br/>
        <w:t xml:space="preserve">    status?: string;</w:t>
        <w:br/>
        <w:t xml:space="preserve">    canResetPassword: boolean;</w:t>
        <w:br/>
        <w:t>}</w:t>
        <w:br/>
        <w:br/>
        <w:t>export default function Login({ status, canResetPassword }: LoginProps) {</w:t>
        <w:br/>
        <w:t xml:space="preserve">    const [showPassword, setShowPassword] = useState(false);</w:t>
        <w:br/>
        <w:br/>
        <w:t xml:space="preserve">    return (</w:t>
        <w:br/>
        <w:t xml:space="preserve">        &lt;AuthLayout title="Log in to your account" description="Enter your email and password below to log in"&gt;</w:t>
        <w:br/>
        <w:t xml:space="preserve">            &lt;Head title="Log in"&gt;</w:t>
        <w:br/>
        <w:t xml:space="preserve">                &lt;meta name="description" content="Log in to ProcuChain to access your blockchain-powered procurement document management system." /&gt;</w:t>
        <w:br/>
        <w:t xml:space="preserve">                &lt;meta name="robots" content="noindex, nofollow" /&gt;</w:t>
        <w:br/>
        <w:t xml:space="preserve">            &lt;/Head&gt;</w:t>
        <w:br/>
        <w:br/>
        <w:t xml:space="preserve">            &lt;Form</w:t>
        <w:br/>
        <w:t xml:space="preserve">                action={store()}</w:t>
        <w:br/>
        <w:t xml:space="preserve">                className="flex flex-col gap-6"</w:t>
        <w:br/>
        <w:t xml:space="preserve">                transform={(data) =&gt; ({</w:t>
        <w:br/>
        <w:t xml:space="preserve">                    ...data,</w:t>
        <w:br/>
        <w:t xml:space="preserve">                    device_info: JSON.stringify(getDeviceInfo()),</w:t>
        <w:br/>
        <w:t xml:space="preserve">                })}</w:t>
        <w:br/>
        <w:t xml:space="preserve">            &gt;</w:t>
        <w:br/>
        <w:t xml:space="preserve">                {({ errors, processing }) =&gt; (</w:t>
        <w:br/>
        <w:t xml:space="preserve">                    &lt;FieldGroup&gt;</w:t>
        <w:br/>
        <w:t xml:space="preserve">                        &lt;Field&gt;</w:t>
        <w:br/>
        <w:t xml:space="preserve">                            &lt;FieldLabel htmlFor="email"&gt;Email address&lt;/FieldLabel&gt;</w:t>
        <w:br/>
        <w:t xml:space="preserve">                            &lt;Input</w:t>
        <w:br/>
        <w:t xml:space="preserve">                                id="email"</w:t>
        <w:br/>
        <w:t xml:space="preserve">                                name="email"</w:t>
        <w:br/>
        <w:t xml:space="preserve">                                type="email"</w:t>
        <w:br/>
        <w:t xml:space="preserve">                                required</w:t>
        <w:br/>
        <w:t xml:space="preserve">                                autoFocus</w:t>
        <w:br/>
        <w:t xml:space="preserve">                                tabIndex={1}</w:t>
        <w:br/>
        <w:t xml:space="preserve">                                autoComplete="email"</w:t>
        <w:br/>
        <w:t xml:space="preserve">                                placeholder="email@example.com"</w:t>
        <w:br/>
        <w:t xml:space="preserve">                            /&gt;</w:t>
        <w:br/>
        <w:t xml:space="preserve">                            &lt;FieldError&gt;{errors.email}&lt;/FieldError&gt;</w:t>
        <w:br/>
        <w:t xml:space="preserve">                        &lt;/Field&gt;</w:t>
        <w:br/>
        <w:br/>
        <w:t xml:space="preserve">                        &lt;Field&gt;</w:t>
        <w:br/>
        <w:t xml:space="preserve">                            &lt;div className="flex items-center"&gt;</w:t>
        <w:br/>
        <w:t xml:space="preserve">                                &lt;FieldLabel htmlFor="password"&gt;Password&lt;/FieldLabel&gt;</w:t>
        <w:br/>
        <w:t xml:space="preserve">                                {canResetPassword &amp;&amp; (</w:t>
        <w:br/>
        <w:t xml:space="preserve">                                    &lt;TextLink href={request.url()} className="ml-auto text-sm" tabIndex={5}&gt;</w:t>
        <w:br/>
        <w:t xml:space="preserve">                                        Forgot password?</w:t>
        <w:br/>
        <w:t xml:space="preserve">                                    &lt;/TextLink&gt;</w:t>
        <w:br/>
        <w:t xml:space="preserve">                                )}</w:t>
        <w:br/>
        <w:t xml:space="preserve">                            &lt;/div&gt;</w:t>
        <w:br/>
        <w:t xml:space="preserve">                            &lt;div className="relative"&gt;</w:t>
        <w:br/>
        <w:t xml:space="preserve">                                &lt;Input</w:t>
        <w:br/>
        <w:t xml:space="preserve">                                    id="password"</w:t>
        <w:br/>
        <w:t xml:space="preserve">                                    name="password"</w:t>
        <w:br/>
        <w:t xml:space="preserve">                                    type={showPassword ? 'text' : 'password'}</w:t>
        <w:br/>
        <w:t xml:space="preserve">                                    required</w:t>
        <w:br/>
        <w:t xml:space="preserve">                                    tabIndex={2}</w:t>
        <w:br/>
        <w:t xml:space="preserve">                                    autoComplete="current-password"</w:t>
        <w:br/>
        <w:t xml:space="preserve">                                    placeholder="Password"</w:t>
        <w:br/>
        <w:t xml:space="preserve">                                /&gt;</w:t>
        <w:br/>
        <w:t xml:space="preserve">                                &lt;button</w:t>
        <w:br/>
        <w:t xml:space="preserve">                                    type="button"</w:t>
        <w:br/>
        <w:t xml:space="preserve">                                    onClick={() =&gt; setShowPassword(!showPassword)}</w:t>
        <w:br/>
        <w:t xml:space="preserve">                                    className="absolute top-1/2 right-3 -translate-y-1/2"</w:t>
        <w:br/>
        <w:t xml:space="preserve">                                    tabIndex={3}</w:t>
        <w:br/>
        <w:t xml:space="preserve">                                    aria-label={showPassword ? 'Hide password' : 'Show password'}</w:t>
      </w:r>
    </w:p>
    <w:p>
      <w:pPr>
        <w:pStyle w:val="CodeBlock"/>
      </w:pPr>
      <w:r>
        <w:rPr>
          <w:rFonts w:ascii="Consolas" w:hAnsi="Consolas"/>
          <w:sz w:val="10"/>
        </w:rPr>
        <w:t xml:space="preserve">                                &gt;</w:t>
        <w:br/>
        <w:t xml:space="preserve">                                    {showPassword ? (</w:t>
        <w:br/>
        <w:t xml:space="preserve">                                        &lt;EyeOff className="text-muted-foreground h-4 w-4" /&gt;</w:t>
        <w:br/>
        <w:t xml:space="preserve">                                    ) : (</w:t>
        <w:br/>
        <w:t xml:space="preserve">                                        &lt;Eye className="text-muted-foreground h-4 w-4" /&gt;</w:t>
        <w:br/>
        <w:t xml:space="preserve">                                    )}</w:t>
        <w:br/>
        <w:t xml:space="preserve">                                &lt;/button&gt;</w:t>
        <w:br/>
        <w:t xml:space="preserve">                            &lt;/div&gt;</w:t>
        <w:br/>
        <w:t xml:space="preserve">                            &lt;FieldError&gt;{errors.password}&lt;/FieldError&gt;</w:t>
        <w:br/>
        <w:t xml:space="preserve">                        &lt;/Field&gt;</w:t>
        <w:br/>
        <w:br/>
        <w:t xml:space="preserve">                        &lt;Field orientation="horizontal"&gt;</w:t>
        <w:br/>
        <w:t xml:space="preserve">                            &lt;Checkbox id="remember" name="remember" tabIndex={4} /&gt;</w:t>
        <w:br/>
        <w:t xml:space="preserve">                            &lt;FieldLabel htmlFor="remember"&gt;Remember me&lt;/FieldLabel&gt;</w:t>
        <w:br/>
        <w:t xml:space="preserve">                        &lt;/Field&gt;</w:t>
        <w:br/>
        <w:br/>
        <w:t xml:space="preserve">                        &lt;Button type="submit" className="mt-4 w-full" tabIndex={5} disabled={processing}&gt;</w:t>
        <w:br/>
        <w:t xml:space="preserve">                            {processing &amp;&amp; &lt;Spinner /&gt;}</w:t>
        <w:br/>
        <w:t xml:space="preserve">                            Log in</w:t>
        <w:br/>
        <w:t xml:space="preserve">                        &lt;/Button&gt;</w:t>
        <w:br/>
        <w:t xml:space="preserve">                    &lt;/FieldGroup&gt;</w:t>
        <w:br/>
        <w:t xml:space="preserve">                )}</w:t>
        <w:br/>
        <w:t xml:space="preserve">            &lt;/Form&gt;</w:t>
        <w:br/>
        <w:br/>
        <w:t xml:space="preserve">            {status &amp;&amp; (</w:t>
        <w:br/>
        <w:t xml:space="preserve">                &lt;div className={`mb-4 text-center text-sm font-medium ${status.includes('account_locked') ? 'text-red-600' : 'text-green-600'}`}&gt;</w:t>
        <w:br/>
        <w:t xml:space="preserve">                    {status}</w:t>
        <w:br/>
        <w:t xml:space="preserve">                &lt;/div&gt;</w:t>
        <w:br/>
        <w:t xml:space="preserve">            )}</w:t>
        <w:br/>
        <w:t xml:space="preserve">        &lt;/AuthLayout&gt;</w:t>
        <w:br/>
        <w:t xml:space="preserve">    );</w:t>
        <w:br/>
        <w:t>}</w:t>
      </w:r>
    </w:p>
    <w:p>
      <w:r>
        <w:rPr>
          <w:color w:val="CCCCCC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resources/js/pages/auth/reset-password.tsx</w:t>
      </w:r>
    </w:p>
    <w:p>
      <w:pPr>
        <w:pStyle w:val="CodeBlock"/>
      </w:pPr>
      <w:r>
        <w:rPr>
          <w:rFonts w:ascii="Consolas" w:hAnsi="Consolas"/>
          <w:sz w:val="10"/>
        </w:rPr>
        <w:t>import { Spinner } from '@/components/ui/spinner';</w:t>
        <w:br/>
        <w:t>import { Form, Head } from '@inertiajs/react';</w:t>
        <w:br/>
        <w:br/>
        <w:t>import InputError from '@/components/input-error';</w:t>
        <w:br/>
        <w:t>import { Button } from '@/components/ui/button';</w:t>
        <w:br/>
        <w:t>import { Input } from '@/components/ui/input';</w:t>
        <w:br/>
        <w:t>import { Label } from '@/components/ui/label';</w:t>
        <w:br/>
        <w:t>import AuthLayout from '@/layouts/auth-layout';</w:t>
        <w:br/>
        <w:t>import { store } from '@/routes/password';</w:t>
        <w:br/>
        <w:br/>
        <w:t>interface ResetPasswordProps {</w:t>
        <w:br/>
        <w:t xml:space="preserve">    token: string;</w:t>
        <w:br/>
        <w:t xml:space="preserve">    email: string;</w:t>
        <w:br/>
        <w:t>}</w:t>
        <w:br/>
        <w:br/>
        <w:t>export default function ResetPassword({ token, email }: ResetPasswordProps) {</w:t>
        <w:br/>
        <w:t xml:space="preserve">    return (</w:t>
        <w:br/>
        <w:t xml:space="preserve">        &lt;AuthLayout title="Reset password" description="Please enter your new password below"&gt;</w:t>
        <w:br/>
        <w:t xml:space="preserve">            &lt;Head title="Reset password" /&gt;</w:t>
        <w:br/>
        <w:br/>
        <w:t xml:space="preserve">            &lt;Form action={store()} resetOnSuccess={['password', 'password_confirmation']}&gt;</w:t>
        <w:br/>
        <w:t xml:space="preserve">                {({ errors, processing }) =&gt; (</w:t>
        <w:br/>
        <w:t xml:space="preserve">                    &lt;div className="grid gap-6"&gt;</w:t>
        <w:br/>
        <w:t xml:space="preserve">                        {}</w:t>
        <w:br/>
        <w:t xml:space="preserve">                        &lt;input type="hidden" name="token" value={token} /&gt;</w:t>
        <w:br/>
        <w:br/>
        <w:t xml:space="preserve">                        &lt;div className="grid gap-2"&gt;</w:t>
        <w:br/>
        <w:t xml:space="preserve">                            &lt;Label htmlFor="email"&gt;Email&lt;/Label&gt;</w:t>
        <w:br/>
        <w:t xml:space="preserve">                            &lt;Input</w:t>
        <w:br/>
        <w:t xml:space="preserve">                                id="email"</w:t>
        <w:br/>
        <w:t xml:space="preserve">                                type="email"</w:t>
        <w:br/>
        <w:t xml:space="preserve">                                name="email"</w:t>
        <w:br/>
        <w:t xml:space="preserve">                                autoComplete="email"</w:t>
        <w:br/>
        <w:t xml:space="preserve">                                defaultValue={email}</w:t>
        <w:br/>
        <w:t xml:space="preserve">                                className="mt-1 block w-full"</w:t>
        <w:br/>
        <w:t xml:space="preserve">                                readOnly</w:t>
        <w:br/>
        <w:t xml:space="preserve">                            /&gt;</w:t>
        <w:br/>
        <w:t xml:space="preserve">                            &lt;InputError message={errors.email} className="mt-2" /&gt;</w:t>
        <w:br/>
        <w:t xml:space="preserve">                        &lt;/div&gt;</w:t>
        <w:br/>
        <w:br/>
        <w:t xml:space="preserve">                        &lt;div className="grid gap-2"&gt;</w:t>
        <w:br/>
        <w:t xml:space="preserve">                            &lt;Label htmlFor="password"&gt;Password&lt;/Label&gt;</w:t>
        <w:br/>
        <w:t xml:space="preserve">                            &lt;Input</w:t>
        <w:br/>
        <w:t xml:space="preserve">                                id="password"</w:t>
        <w:br/>
        <w:t xml:space="preserve">                                type="password"</w:t>
        <w:br/>
        <w:t xml:space="preserve">                                name="password"</w:t>
        <w:br/>
        <w:t xml:space="preserve">                                autoComplete="new-password"</w:t>
        <w:br/>
        <w:t xml:space="preserve">                                className="mt-1 block w-full"</w:t>
        <w:br/>
        <w:t xml:space="preserve">                                autoFocus</w:t>
        <w:br/>
        <w:t xml:space="preserve">                                placeholder="Password"</w:t>
        <w:br/>
        <w:t xml:space="preserve">                            /&gt;</w:t>
        <w:br/>
        <w:t xml:space="preserve">                            &lt;InputError message={errors.password} /&gt;</w:t>
        <w:br/>
        <w:t xml:space="preserve">                        &lt;/div&gt;</w:t>
        <w:br/>
        <w:br/>
        <w:t xml:space="preserve">                        &lt;div className="grid gap-2"&gt;</w:t>
        <w:br/>
        <w:t xml:space="preserve">                            &lt;Label htmlFor="password_confirmation"&gt;Confirm password&lt;/Label&gt;</w:t>
        <w:br/>
        <w:t xml:space="preserve">                            &lt;Input</w:t>
        <w:br/>
        <w:t xml:space="preserve">                                id="password_confirmation"</w:t>
        <w:br/>
        <w:t xml:space="preserve">                                type="password"</w:t>
        <w:br/>
        <w:t xml:space="preserve">                                name="password_confirmation"</w:t>
        <w:br/>
        <w:t xml:space="preserve">                                autoComplete="new-password"</w:t>
        <w:br/>
        <w:t xml:space="preserve">                                className="mt-1 block w-full"</w:t>
        <w:br/>
        <w:t xml:space="preserve">                                placeholder="Confirm password"</w:t>
        <w:br/>
        <w:t xml:space="preserve">                            /&gt;</w:t>
        <w:br/>
        <w:t xml:space="preserve">                            &lt;InputError message={errors.password_confirmation} className="mt-2" /&gt;</w:t>
        <w:br/>
        <w:t xml:space="preserve">                        &lt;/div&gt;</w:t>
        <w:br/>
        <w:br/>
        <w:t xml:space="preserve">                        &lt;Button type="submit" className="mt-4 w-full" disabled={processing}&gt;</w:t>
        <w:br/>
        <w:t xml:space="preserve">                            {processing &amp;&amp; &lt;Spinner data-icon="inline-start" /&gt;}</w:t>
        <w:br/>
        <w:t xml:space="preserve">                            Reset password</w:t>
        <w:br/>
        <w:t xml:space="preserve">                        &lt;/Button&gt;</w:t>
        <w:br/>
        <w:t xml:space="preserve">                    &lt;/div&gt;</w:t>
        <w:br/>
        <w:t xml:space="preserve">                )}</w:t>
        <w:br/>
        <w:t xml:space="preserve">            &lt;/Form&gt;</w:t>
        <w:br/>
        <w:t xml:space="preserve">        &lt;/AuthLayout&gt;</w:t>
        <w:br/>
        <w:t xml:space="preserve">    );</w:t>
        <w:br/>
        <w:t>}</w:t>
      </w:r>
    </w:p>
    <w:p>
      <w:r>
        <w:rPr>
          <w:color w:val="CCCCCC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resources/js/pages/auth/two-factor-challenge.tsx</w:t>
      </w:r>
    </w:p>
    <w:p>
      <w:pPr>
        <w:pStyle w:val="CodeBlock"/>
      </w:pPr>
      <w:r>
        <w:rPr>
          <w:rFonts w:ascii="Consolas" w:hAnsi="Consolas"/>
          <w:sz w:val="10"/>
        </w:rPr>
        <w:t>import { Spinner } from '@/components/ui/spinner';</w:t>
        <w:br/>
        <w:t>import { Head, useForm } from '@inertiajs/react';</w:t>
        <w:br/>
        <w:t>import { FormEventHandler, useState } from 'react';</w:t>
        <w:br/>
        <w:br/>
        <w:t>import InputError from '@/components/input-error';</w:t>
        <w:br/>
        <w:t>import { Button } from '@/components/ui/button';</w:t>
        <w:br/>
        <w:t>import { Input } from '@/components/ui/input';</w:t>
        <w:br/>
        <w:t>import { Label } from '@/components/ui/label';</w:t>
        <w:br/>
        <w:t>import { Tabs, TabsContent, TabsList, TabsTrigger } from '@/components/ui/tabs';</w:t>
        <w:br/>
        <w:t>import AuthLayout from '@/layouts/auth-layout';</w:t>
        <w:br/>
        <w:t>import { store } from '@/routes/two-factor/login';</w:t>
        <w:br/>
        <w:br/>
        <w:t>type TwoFactorForm = {</w:t>
        <w:br/>
        <w:t xml:space="preserve">    code?: string;</w:t>
        <w:br/>
        <w:t xml:space="preserve">    recovery_code?: string;</w:t>
        <w:br/>
        <w:t>};</w:t>
        <w:br/>
        <w:br/>
        <w:t>export default function TwoFactorChallenge() {</w:t>
        <w:br/>
        <w:t xml:space="preserve">    const { data, setData, post, processing, errors, reset } = useForm&lt;TwoFactorForm&gt;({</w:t>
        <w:br/>
        <w:t xml:space="preserve">        code: '',</w:t>
        <w:br/>
        <w:t xml:space="preserve">        recovery_code: '',</w:t>
        <w:br/>
        <w:t xml:space="preserve">    });</w:t>
        <w:br/>
        <w:t xml:space="preserve">    const [useRecoveryCode, setUseRecoveryCode] = useState(false);</w:t>
        <w:br/>
        <w:br/>
        <w:t xml:space="preserve">    const submit: FormEventHandler = (e) =&gt; {</w:t>
        <w:br/>
        <w:t xml:space="preserve">        e.preventDefault();</w:t>
        <w:br/>
        <w:br/>
        <w:t xml:space="preserve">        post(store.url(), {</w:t>
        <w:br/>
        <w:t xml:space="preserve">            onFinish: () =&gt; reset('code', 'recovery_code'),</w:t>
        <w:br/>
        <w:t xml:space="preserve">        });</w:t>
        <w:br/>
        <w:t xml:space="preserve">    };</w:t>
        <w:br/>
        <w:br/>
        <w:t xml:space="preserve">    return (</w:t>
        <w:br/>
        <w:t xml:space="preserve">        &lt;AuthLayout</w:t>
        <w:br/>
        <w:t xml:space="preserve">            title="Two-Factor Authentication"</w:t>
        <w:br/>
        <w:t xml:space="preserve">            description="Please confirm access to your account by entering the authentication code provided by your authenticator application"</w:t>
        <w:br/>
        <w:t xml:space="preserve">        &gt;</w:t>
        <w:br/>
        <w:t xml:space="preserve">            &lt;Head title="Two-Factor Authentication" /&gt;</w:t>
        <w:br/>
        <w:br/>
        <w:t xml:space="preserve">            &lt;form className="flex flex-col gap-6" onSubmit={submit}&gt;</w:t>
        <w:br/>
        <w:t xml:space="preserve">                &lt;Tabs</w:t>
        <w:br/>
        <w:t xml:space="preserve">                    value={useRecoveryCode ? 'recovery' : 'code'}</w:t>
        <w:br/>
        <w:t xml:space="preserve">                    onValueChange={(value) =&gt; {</w:t>
        <w:br/>
        <w:t xml:space="preserve">                        setUseRecoveryCode(value === 'recovery');</w:t>
        <w:br/>
        <w:t xml:space="preserve">                        reset();</w:t>
        <w:br/>
        <w:t xml:space="preserve">                    }}</w:t>
        <w:br/>
        <w:t xml:space="preserve">                &gt;</w:t>
        <w:br/>
        <w:t xml:space="preserve">                    &lt;TabsList className="w-full"&gt;</w:t>
        <w:br/>
        <w:t xml:space="preserve">                        &lt;TabsTrigger value="code"&gt;Authentication Code&lt;/TabsTrigger&gt;</w:t>
        <w:br/>
        <w:t xml:space="preserve">                        &lt;TabsTrigger value="recovery"&gt;Recovery Code&lt;/TabsTrigger&gt;</w:t>
        <w:br/>
        <w:t xml:space="preserve">                    &lt;/TabsList&gt;</w:t>
        <w:br/>
        <w:br/>
        <w:t xml:space="preserve">                    &lt;TabsContent value="code" className="space-y-4"&gt;</w:t>
        <w:br/>
        <w:t xml:space="preserve">                        &lt;div className="grid gap-2"&gt;</w:t>
        <w:br/>
        <w:t xml:space="preserve">                            &lt;Label htmlFor="code"&gt;Authentication Code&lt;/Label&gt;</w:t>
        <w:br/>
        <w:t xml:space="preserve">                            &lt;Input</w:t>
        <w:br/>
        <w:t xml:space="preserve">                                id="code"</w:t>
        <w:br/>
        <w:t xml:space="preserve">                                type="text"</w:t>
        <w:br/>
        <w:t xml:space="preserve">                                required={!useRecoveryCode}</w:t>
        <w:br/>
        <w:t xml:space="preserve">                                autoFocus={!useRecoveryCode}</w:t>
        <w:br/>
        <w:t xml:space="preserve">                                autoComplete="one-time-code"</w:t>
        <w:br/>
        <w:t xml:space="preserve">                                value={data.code || ''}</w:t>
        <w:br/>
        <w:t xml:space="preserve">                                onChange={(e) =&gt; setData('code', e.target.value)}</w:t>
        <w:br/>
        <w:t xml:space="preserve">                                placeholder="123456"</w:t>
        <w:br/>
        <w:t xml:space="preserve">                                maxLength={6}</w:t>
        <w:br/>
        <w:t xml:space="preserve">                            /&gt;</w:t>
        <w:br/>
        <w:t xml:space="preserve">                            &lt;p className="text-muted-foreground text-sm"&gt;Please enter the 6-digit code from your authenticator app.&lt;/p&gt;</w:t>
        <w:br/>
        <w:t xml:space="preserve">                            &lt;InputError message={errors.code} /&gt;</w:t>
        <w:br/>
        <w:t xml:space="preserve">                        &lt;/div&gt;</w:t>
        <w:br/>
        <w:t xml:space="preserve">                    &lt;/TabsContent&gt;</w:t>
        <w:br/>
        <w:br/>
        <w:t xml:space="preserve">                    &lt;TabsContent value="recovery" className="space-y-4"&gt;</w:t>
        <w:br/>
        <w:t xml:space="preserve">                        &lt;div className="grid gap-2"&gt;</w:t>
        <w:br/>
        <w:t xml:space="preserve">                            &lt;Label htmlFor="recovery_code"&gt;Recovery Code&lt;/Label&gt;</w:t>
        <w:br/>
        <w:t xml:space="preserve">                            &lt;Input</w:t>
        <w:br/>
        <w:t xml:space="preserve">                                id="recovery_code"</w:t>
        <w:br/>
        <w:t xml:space="preserve">                                type="text"</w:t>
        <w:br/>
        <w:t xml:space="preserve">                                required={useRecoveryCode}</w:t>
        <w:br/>
        <w:t xml:space="preserve">                                autoFocus={useRecoveryCode}</w:t>
        <w:br/>
        <w:t xml:space="preserve">                                autoComplete="off"</w:t>
      </w:r>
    </w:p>
    <w:p>
      <w:pPr>
        <w:pStyle w:val="CodeBlock"/>
      </w:pPr>
      <w:r>
        <w:rPr>
          <w:rFonts w:ascii="Consolas" w:hAnsi="Consolas"/>
          <w:sz w:val="10"/>
        </w:rPr>
        <w:t xml:space="preserve">                                value={data.recovery_code || ''}</w:t>
        <w:br/>
        <w:t xml:space="preserve">                                onChange={(e) =&gt; setData('recovery_code', e.target.value)}</w:t>
        <w:br/>
        <w:t xml:space="preserve">                                placeholder="xxxxx-xxxxx"</w:t>
        <w:br/>
        <w:t xml:space="preserve">                            /&gt;</w:t>
        <w:br/>
        <w:t xml:space="preserve">                            &lt;p className="text-muted-foreground text-sm"&gt;Please enter one of your emergency recovery codes.&lt;/p&gt;</w:t>
        <w:br/>
        <w:t xml:space="preserve">                            &lt;InputError message={errors.recovery_code} /&gt;</w:t>
        <w:br/>
        <w:t xml:space="preserve">                        &lt;/div&gt;</w:t>
        <w:br/>
        <w:t xml:space="preserve">                    &lt;/TabsContent&gt;</w:t>
        <w:br/>
        <w:t xml:space="preserve">                &lt;/Tabs&gt;</w:t>
        <w:br/>
        <w:br/>
        <w:t xml:space="preserve">                &lt;Button type="submit" className="w-full" disabled={processing}&gt;</w:t>
        <w:br/>
        <w:t xml:space="preserve">                    {processing &amp;&amp; &lt;Spinner data-icon="inline-start" /&gt;}</w:t>
        <w:br/>
        <w:t xml:space="preserve">                    Verify</w:t>
        <w:br/>
        <w:t xml:space="preserve">                &lt;/Button&gt;</w:t>
        <w:br/>
        <w:t xml:space="preserve">            &lt;/form&gt;</w:t>
        <w:br/>
        <w:t xml:space="preserve">        &lt;/AuthLayout&gt;</w:t>
        <w:br/>
        <w:t xml:space="preserve">    );</w:t>
        <w:br/>
        <w:t>}</w:t>
      </w:r>
    </w:p>
    <w:p>
      <w:r>
        <w:rPr>
          <w:color w:val="CCCCCC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resources/js/pages/auth/verify-email.tsx</w:t>
      </w:r>
    </w:p>
    <w:p>
      <w:pPr>
        <w:pStyle w:val="CodeBlock"/>
      </w:pPr>
      <w:r>
        <w:rPr>
          <w:rFonts w:ascii="Consolas" w:hAnsi="Consolas"/>
          <w:sz w:val="10"/>
        </w:rPr>
        <w:t>import { Head } from '@inertiajs/react';</w:t>
        <w:br/>
        <w:br/>
        <w:t>import TextLink from '@/components/text-link';</w:t>
        <w:br/>
        <w:t>import AuthLayout from '@/layouts/auth-layout';</w:t>
        <w:br/>
        <w:t>import { logout } from '@/routes';</w:t>
        <w:br/>
        <w:br/>
        <w:t>export default function VerifyEmail({ status }: { status?: string }) {</w:t>
        <w:br/>
        <w:t xml:space="preserve">    return (</w:t>
        <w:br/>
        <w:t xml:space="preserve">        &lt;AuthLayout title="Verify email" description="Please verify your email address by clicking on the link we just emailed to you."&gt;</w:t>
        <w:br/>
        <w:t xml:space="preserve">            &lt;Head title="Email verification" /&gt;</w:t>
        <w:br/>
        <w:br/>
        <w:t xml:space="preserve">            {status === 'verification-link-sent' &amp;&amp; (</w:t>
        <w:br/>
        <w:t xml:space="preserve">                &lt;div className="mb-4 text-center text-sm font-medium text-green-600"&gt;</w:t>
        <w:br/>
        <w:t xml:space="preserve">                    A new verification link has been sent to the email address you provided during registration.</w:t>
        <w:br/>
        <w:t xml:space="preserve">                &lt;/div&gt;</w:t>
        <w:br/>
        <w:t xml:space="preserve">            )}</w:t>
        <w:br/>
        <w:br/>
        <w:t xml:space="preserve">            &lt;div className="space-y-6 text-center"&gt;</w:t>
        <w:br/>
        <w:t xml:space="preserve">                &lt;p className="text-sm text-neutral-600"&gt;Email verification is currently disabled.&lt;/p&gt;</w:t>
        <w:br/>
        <w:br/>
        <w:t xml:space="preserve">                &lt;TextLink href={logout.url()} method="post" className="mx-auto block text-sm"&gt;</w:t>
        <w:br/>
        <w:t xml:space="preserve">                    Log out</w:t>
        <w:br/>
        <w:t xml:space="preserve">                &lt;/TextLink&gt;</w:t>
        <w:br/>
        <w:t xml:space="preserve">            &lt;/div&gt;</w:t>
        <w:br/>
        <w:t xml:space="preserve">        &lt;/AuthLayout&gt;</w:t>
        <w:br/>
        <w:t xml:space="preserve">    );</w:t>
        <w:br/>
        <w:t>}</w:t>
      </w:r>
    </w:p>
    <w:p>
      <w:r>
        <w:rPr>
          <w:color w:val="CCCCCC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resources/js/pages/bac-chairman/dashboard.tsx</w:t>
      </w:r>
    </w:p>
    <w:p>
      <w:pPr>
        <w:pStyle w:val="CodeBlock"/>
      </w:pPr>
      <w:r>
        <w:rPr>
          <w:rFonts w:ascii="Consolas" w:hAnsi="Consolas"/>
          <w:sz w:val="10"/>
        </w:rPr>
        <w:t>import { ProcurementDistributionCard } from '@/components/dashboard/procurement-distribution-card';</w:t>
        <w:br/>
        <w:t>import { RecentActivitiesList } from '@/components/dashboard/recent-activities-list';</w:t>
        <w:br/>
        <w:t>import { RecentProcurementsTable } from '@/components/dashboard/recent-procurements-table';</w:t>
        <w:br/>
        <w:t>import { StageDistributionCard } from '@/components/dashboard/stage-distribution-card';</w:t>
        <w:br/>
        <w:t>import { HeroCard } from '@/components/hero-card';</w:t>
        <w:br/>
        <w:t>import { StatsGrid } from '@/components/stats-grid';</w:t>
        <w:br/>
        <w:t>import { Card, CardContent } from '@/components/ui/card';</w:t>
        <w:br/>
        <w:t>import { Spinner } from '@/components/ui/spinner';</w:t>
        <w:br/>
        <w:t>import AppLayout from '@/layouts/app-layout';</w:t>
        <w:br/>
        <w:t>import { index as procurementsListIndex, show as procurementsShow } from '@/routes/bac-chairman/procurements';</w:t>
        <w:br/>
        <w:t>import type { BreadcrumbItem, SharedData } from '@/types';</w:t>
        <w:br/>
        <w:t>import { Stage, Status } from '@/types';</w:t>
        <w:br/>
        <w:t>import { UserRole } from '@/types/enums';</w:t>
        <w:br/>
        <w:t>import { getDashboardBreadcrumb } from '@/utils/breadcrumbs';</w:t>
        <w:br/>
        <w:t>import { Deferred, Head, Link, router, usePage } from '@inertiajs/react';</w:t>
        <w:br/>
        <w:t>import { CheckCircle, Clock, FileIcon, FileText } from 'lucide-react';</w:t>
        <w:br/>
        <w:t>import { useMemo } from 'react';</w:t>
        <w:br/>
        <w:br/>
        <w:t>const formatStageName = (stage: string | undefined): string =&gt; {</w:t>
        <w:br/>
        <w:t xml:space="preserve">    if (!stage) return '';</w:t>
        <w:br/>
        <w:t xml:space="preserve">    return stage</w:t>
        <w:br/>
        <w:t xml:space="preserve">        .split('_')</w:t>
        <w:br/>
        <w:t xml:space="preserve">        .map((word) =&gt; word.charAt(0).toUpperCase() + word.slice(1).toLowerCase())</w:t>
        <w:br/>
        <w:t xml:space="preserve">        .join(' ');</w:t>
        <w:br/>
        <w:t>};</w:t>
        <w:br/>
        <w:br/>
        <w:t>const formatUserName = (user: string | undefined): string =&gt; {</w:t>
        <w:br/>
        <w:t xml:space="preserve">    if (!user || user === 'Unknown' || user === 'System') return 'System Process';</w:t>
        <w:br/>
        <w:t xml:space="preserve">    return user;</w:t>
        <w:br/>
        <w:t>};</w:t>
        <w:br/>
        <w:br/>
        <w:t>interface DashboardStats {</w:t>
        <w:br/>
        <w:t xml:space="preserve">    ongoingProjects: number;</w:t>
        <w:br/>
        <w:t xml:space="preserve">    completedBiddings: number;</w:t>
        <w:br/>
        <w:t xml:space="preserve">    totalDocuments: number;</w:t>
        <w:br/>
        <w:t>}</w:t>
        <w:br/>
        <w:br/>
        <w:t>interface RecentActivity {</w:t>
        <w:br/>
        <w:t xml:space="preserve">    id: string;</w:t>
        <w:br/>
        <w:t xml:space="preserve">    title: string;</w:t>
        <w:br/>
        <w:t xml:space="preserve">    action: string;</w:t>
        <w:br/>
        <w:t xml:space="preserve">    date: string;</w:t>
        <w:br/>
        <w:t xml:space="preserve">    user: string;</w:t>
        <w:br/>
        <w:t xml:space="preserve">    stage?: string;</w:t>
        <w:br/>
        <w:t>}</w:t>
        <w:br/>
        <w:br/>
        <w:t>interface RecentProcurement {</w:t>
        <w:br/>
        <w:t xml:space="preserve">    id: string;</w:t>
        <w:br/>
        <w:t xml:space="preserve">    title: string;</w:t>
        <w:br/>
        <w:t xml:space="preserve">    stage: Stage;</w:t>
        <w:br/>
        <w:t xml:space="preserve">    status: Status;</w:t>
        <w:br/>
        <w:t>}</w:t>
        <w:br/>
        <w:br/>
        <w:t>interface DashboardProps extends SharedData {</w:t>
        <w:br/>
        <w:t xml:space="preserve">    recentProcurements: RecentProcurement[];</w:t>
        <w:br/>
        <w:t xml:space="preserve">    procurementDistribution: RecentProcurement[];</w:t>
        <w:br/>
        <w:t xml:space="preserve">    recentActivities: RecentActivity[];</w:t>
        <w:br/>
        <w:t xml:space="preserve">    stats: DashboardStats;</w:t>
        <w:br/>
        <w:t xml:space="preserve">    error?: string;</w:t>
        <w:br/>
        <w:t>}</w:t>
        <w:br/>
        <w:br/>
        <w:t>const breadcrumbs: BreadcrumbItem[] = [getDashboardBreadcrumb(UserRole.BAC_CHAIRMAN)];</w:t>
        <w:br/>
        <w:br/>
        <w:t>export default function BACChairmanDashboard() {</w:t>
        <w:br/>
        <w:t xml:space="preserve">    const { recentProcurements = [], procurementDistribution = [], recentActivities = [], stats, error } = usePage&lt;DashboardProps&gt;().props;</w:t>
        <w:br/>
        <w:br/>
        <w:t xml:space="preserve">    </w:t>
        <w:br/>
        <w:t xml:space="preserve">    const stageDistribution = useMemo(() =&gt; {</w:t>
        <w:br/>
        <w:t xml:space="preserve">        const distribution: Record&lt;string, number&gt; = {};</w:t>
        <w:br/>
        <w:t xml:space="preserve">        procurementDistribution.forEach((procurement) =&gt; {</w:t>
        <w:br/>
        <w:t xml:space="preserve">            const stage = procurement.stage;</w:t>
        <w:br/>
        <w:t xml:space="preserve">            distribution[stage] = (distribution[stage] || 0) + 1;</w:t>
        <w:br/>
        <w:t xml:space="preserve">        });</w:t>
        <w:br/>
        <w:t xml:space="preserve">        return distribution;</w:t>
        <w:br/>
        <w:t xml:space="preserve">    }, [procurementDistribution]);</w:t>
        <w:br/>
        <w:br/>
        <w:t xml:space="preserve">    const statsItems = [</w:t>
        <w:br/>
        <w:t xml:space="preserve">        {</w:t>
        <w:br/>
        <w:t xml:space="preserve">            id: 'ongoing-projects',</w:t>
        <w:br/>
        <w:t xml:space="preserve">            label: 'Ongoing Projects',</w:t>
      </w:r>
    </w:p>
    <w:p>
      <w:pPr>
        <w:pStyle w:val="CodeBlock"/>
      </w:pPr>
      <w:r>
        <w:rPr>
          <w:rFonts w:ascii="Consolas" w:hAnsi="Consolas"/>
          <w:sz w:val="10"/>
        </w:rPr>
        <w:t xml:space="preserve">            value: stats?.ongoingProjects || 0,</w:t>
        <w:br/>
        <w:t xml:space="preserve">            icon: FileText,</w:t>
        <w:br/>
        <w:t xml:space="preserve">            iconClassName: 'text-primary bg-primary/10',</w:t>
        <w:br/>
        <w:t xml:space="preserve">        },</w:t>
        <w:br/>
        <w:t xml:space="preserve">        {</w:t>
        <w:br/>
        <w:t xml:space="preserve">            id: 'completed-biddings',</w:t>
        <w:br/>
        <w:t xml:space="preserve">            label: 'Completed Biddings',</w:t>
        <w:br/>
        <w:t xml:space="preserve">            value: stats?.completedBiddings || 0,</w:t>
        <w:br/>
        <w:t xml:space="preserve">            icon: CheckCircle,</w:t>
        <w:br/>
        <w:t xml:space="preserve">            iconClassName: 'text-primary bg-primary/10',</w:t>
        <w:br/>
        <w:t xml:space="preserve">        },</w:t>
        <w:br/>
        <w:t xml:space="preserve">        {</w:t>
        <w:br/>
        <w:t xml:space="preserve">            id: 'total-documents',</w:t>
        <w:br/>
        <w:t xml:space="preserve">            label: 'Total Documents',</w:t>
        <w:br/>
        <w:t xml:space="preserve">            value: stats?.totalDocuments || 0,</w:t>
        <w:br/>
        <w:t xml:space="preserve">            icon: FileIcon,</w:t>
        <w:br/>
        <w:t xml:space="preserve">            iconClassName: 'text-muted-foreground bg-muted/10',</w:t>
        <w:br/>
        <w:t xml:space="preserve">        },</w:t>
        <w:br/>
        <w:t xml:space="preserve">    ];</w:t>
        <w:br/>
        <w:br/>
        <w:t xml:space="preserve">    const buildErrorState = (title: string) =&gt; {</w:t>
        <w:br/>
        <w:t xml:space="preserve">        if (!error) {</w:t>
        <w:br/>
        <w:t xml:space="preserve">            return undefined;</w:t>
        <w:br/>
        <w:t xml:space="preserve">        }</w:t>
        <w:br/>
        <w:br/>
        <w:t xml:space="preserve">        return {</w:t>
        <w:br/>
        <w:t xml:space="preserve">            title,</w:t>
        <w:br/>
        <w:t xml:space="preserve">            description: error,</w:t>
        <w:br/>
        <w:t xml:space="preserve">            tone: 'destructive' as const,</w:t>
        <w:br/>
        <w:t xml:space="preserve">            retryLabel: 'Retry',</w:t>
        <w:br/>
        <w:t xml:space="preserve">            onRetry: () =&gt; router.reload(),</w:t>
        <w:br/>
        <w:t xml:space="preserve">        };</w:t>
        <w:br/>
        <w:t xml:space="preserve">    };</w:t>
        <w:br/>
        <w:br/>
        <w:t xml:space="preserve">    const recentActivityItems = useMemo(</w:t>
        <w:br/>
        <w:t xml:space="preserve">        () =&gt;</w:t>
        <w:br/>
        <w:t xml:space="preserve">            recentActivities.map((activity) =&gt; ({</w:t>
        <w:br/>
        <w:t xml:space="preserve">                id: activity.id,</w:t>
        <w:br/>
        <w:t xml:space="preserve">                title: activity.title,</w:t>
        <w:br/>
        <w:t xml:space="preserve">                action: activity.action,</w:t>
        <w:br/>
        <w:t xml:space="preserve">                date: activity.date,</w:t>
        <w:br/>
        <w:t xml:space="preserve">                user: formatUserName(activity.user),</w:t>
        <w:br/>
        <w:t xml:space="preserve">                stage: formatStageName(activity.stage),</w:t>
        <w:br/>
        <w:t xml:space="preserve">            })),</w:t>
        <w:br/>
        <w:t xml:space="preserve">        [recentActivities],</w:t>
        <w:br/>
        <w:t xml:space="preserve">    );</w:t>
        <w:br/>
        <w:br/>
        <w:t xml:space="preserve">    const recentProcurementItems = useMemo(() =&gt; {</w:t>
        <w:br/>
        <w:t xml:space="preserve">        if (!Array.isArray(recentProcurements)) {</w:t>
        <w:br/>
        <w:t xml:space="preserve">            return [];</w:t>
        <w:br/>
        <w:t xml:space="preserve">        }</w:t>
        <w:br/>
        <w:br/>
        <w:t xml:space="preserve">        const seen = new Set&lt;string&gt;();</w:t>
        <w:br/>
        <w:t xml:space="preserve">        return recentProcurements</w:t>
        <w:br/>
        <w:t xml:space="preserve">            .filter((procurement) =&gt; {</w:t>
        <w:br/>
        <w:t xml:space="preserve">                </w:t>
        <w:br/>
        <w:t xml:space="preserve">                if (!procurement) {</w:t>
        <w:br/>
        <w:t xml:space="preserve">                    return false;</w:t>
        <w:br/>
        <w:t xml:space="preserve">                }</w:t>
        <w:br/>
        <w:t xml:space="preserve">                </w:t>
        <w:br/>
        <w:t xml:space="preserve">                if (!procurement.id) {</w:t>
        <w:br/>
        <w:t xml:space="preserve">                    return false;</w:t>
        <w:br/>
        <w:t xml:space="preserve">                }</w:t>
        <w:br/>
        <w:t xml:space="preserve">                if (seen.has(procurement.id)) {</w:t>
        <w:br/>
        <w:t xml:space="preserve">                    return false;</w:t>
        <w:br/>
        <w:t xml:space="preserve">                }</w:t>
        <w:br/>
        <w:t xml:space="preserve">                seen.add(procurement.id);</w:t>
        <w:br/>
        <w:t xml:space="preserve">                return true;</w:t>
        <w:br/>
        <w:t xml:space="preserve">            })</w:t>
        <w:br/>
        <w:t xml:space="preserve">            .map((procurement) =&gt; ({</w:t>
        <w:br/>
        <w:t xml:space="preserve">                id: procurement.id!,</w:t>
        <w:br/>
        <w:t xml:space="preserve">                title: procurement.title,</w:t>
        <w:br/>
        <w:t xml:space="preserve">                stage: procurement.stage,</w:t>
        <w:br/>
        <w:t xml:space="preserve">                status: procurement.status,</w:t>
        <w:br/>
        <w:t xml:space="preserve">            }))</w:t>
        <w:br/>
        <w:t xml:space="preserve">            .filter(Boolean); </w:t>
        <w:br/>
        <w:t xml:space="preserve">    }, [recentProcurements]);</w:t>
        <w:br/>
        <w:br/>
        <w:t xml:space="preserve">    const heroActions = (</w:t>
        <w:br/>
        <w:t xml:space="preserve">        &lt;div className="flex items-center gap-4"&gt;</w:t>
      </w:r>
    </w:p>
    <w:p>
      <w:pPr>
        <w:pStyle w:val="CodeBlock"/>
      </w:pPr>
      <w:r>
        <w:rPr>
          <w:rFonts w:ascii="Consolas" w:hAnsi="Consolas"/>
          <w:sz w:val="10"/>
        </w:rPr>
        <w:t xml:space="preserve">            &lt;Link</w:t>
        <w:br/>
        <w:t xml:space="preserve">                href={procurementsListIndex.url()}</w:t>
        <w:br/>
        <w:t xml:space="preserve">                className="bg-secondary text-secondary-foreground hover:bg-secondary/90 inline-flex items-center rounded-md px-3 py-2 text-sm font-medium"</w:t>
        <w:br/>
        <w:t xml:space="preserve">            &gt;</w:t>
        <w:br/>
        <w:t xml:space="preserve">                View Procurements</w:t>
        <w:br/>
        <w:t xml:space="preserve">            &lt;/Link&gt;</w:t>
        <w:br/>
        <w:t xml:space="preserve">        &lt;/div&gt;</w:t>
        <w:br/>
        <w:t xml:space="preserve">    );</w:t>
        <w:br/>
        <w:br/>
        <w:t xml:space="preserve">    return (</w:t>
        <w:br/>
        <w:t xml:space="preserve">        &lt;AppLayout breadcrumbs={breadcrumbs}&gt;</w:t>
        <w:br/>
        <w:t xml:space="preserve">            &lt;Head title="Bids and Awards Committee Chairman Dashboard" /&gt;</w:t>
        <w:br/>
        <w:br/>
        <w:t xml:space="preserve">            &lt;div className="from-background to-muted/20 flex h-full flex-1 flex-col gap-4 rounded-xl bg-linear-to-b p-4 sm:gap-6 sm:p-6"&gt;</w:t>
        <w:br/>
        <w:t xml:space="preserve">                &lt;HeroCard</w:t>
        <w:br/>
        <w:t xml:space="preserve">                    icon={FileText}</w:t>
        <w:br/>
        <w:t xml:space="preserve">                    title="BAC Chairman Dashboard"</w:t>
        <w:br/>
        <w:t xml:space="preserve">                    description="Overview of procurement activities and committee tasks"</w:t>
        <w:br/>
        <w:t xml:space="preserve">                    actions={heroActions}</w:t>
        <w:br/>
        <w:t xml:space="preserve">                /&gt;</w:t>
        <w:br/>
        <w:br/>
        <w:t xml:space="preserve">                &lt;StatsGrid items={statsItems} /&gt;</w:t>
        <w:br/>
        <w:br/>
        <w:t xml:space="preserve">                &lt;div className="grid grid-cols-1 gap-4 sm:gap-6 lg:grid-cols-5"&gt;</w:t>
        <w:br/>
        <w:t xml:space="preserve">                    &lt;Deferred</w:t>
        <w:br/>
        <w:t xml:space="preserve">                        data="procurementDistribution"</w:t>
        <w:br/>
        <w:t xml:space="preserve">                        fallback={</w:t>
        <w:br/>
        <w:t xml:space="preserve">                            &lt;Card className="shadow-sm lg:col-span-3"&gt;</w:t>
        <w:br/>
        <w:t xml:space="preserve">                                &lt;CardContent className="flex h-[200px] items-center justify-center sm:h-[250px] md:h-[300px]"&gt;</w:t>
        <w:br/>
        <w:t xml:space="preserve">                                    &lt;Spinner className="h-6 w-6 sm:h-8 sm:w-8 md:h-10 md:w-10" /&gt;</w:t>
        <w:br/>
        <w:t xml:space="preserve">                                &lt;/CardContent&gt;</w:t>
        <w:br/>
        <w:t xml:space="preserve">                            &lt;/Card&gt;</w:t>
        <w:br/>
        <w:t xml:space="preserve">                        }</w:t>
        <w:br/>
        <w:t xml:space="preserve">                    &gt;</w:t>
        <w:br/>
        <w:t xml:space="preserve">                        &lt;ProcurementDistributionCard</w:t>
        <w:br/>
        <w:t xml:space="preserve">                            className="lg:col-span-3"</w:t>
        <w:br/>
        <w:t xml:space="preserve">                            data={procurementDistribution}</w:t>
        <w:br/>
        <w:t xml:space="preserve">                            title="Procurement Distribution"</w:t>
        <w:br/>
        <w:t xml:space="preserve">                            description="Distribution of procurements across stages and statuses"</w:t>
        <w:br/>
        <w:t xml:space="preserve">                            errorState={buildErrorState('Unable to load procurement distribution')}</w:t>
        <w:br/>
        <w:t xml:space="preserve">                        /&gt;</w:t>
        <w:br/>
        <w:t xml:space="preserve">                    &lt;/Deferred&gt;</w:t>
        <w:br/>
        <w:t xml:space="preserve">                    &lt;Deferred</w:t>
        <w:br/>
        <w:t xml:space="preserve">                        data="procurementDistribution"</w:t>
        <w:br/>
        <w:t xml:space="preserve">                        fallback={</w:t>
        <w:br/>
        <w:t xml:space="preserve">                            &lt;Card className="shadow-sm lg:col-span-2"&gt;</w:t>
        <w:br/>
        <w:t xml:space="preserve">                                &lt;CardContent className="flex h-[200px] items-center justify-center sm:h-[250px] md:h-[300px]"&gt;</w:t>
        <w:br/>
        <w:t xml:space="preserve">                                    &lt;Spinner className="h-6 w-6 sm:h-8 sm:w-8 md:h-10 md:w-10" /&gt;</w:t>
        <w:br/>
        <w:t xml:space="preserve">                                &lt;/CardContent&gt;</w:t>
        <w:br/>
        <w:t xml:space="preserve">                            &lt;/Card&gt;</w:t>
        <w:br/>
        <w:t xml:space="preserve">                        }</w:t>
        <w:br/>
        <w:t xml:space="preserve">                    &gt;</w:t>
        <w:br/>
        <w:t xml:space="preserve">                        &lt;StageDistributionCard</w:t>
        <w:br/>
        <w:t xml:space="preserve">                            className="lg:col-span-2"</w:t>
        <w:br/>
        <w:t xml:space="preserve">                            stageDistribution={stageDistribution}</w:t>
        <w:br/>
        <w:t xml:space="preserve">                            errorState={buildErrorState('Unable to load stage distribution')}</w:t>
        <w:br/>
        <w:t xml:space="preserve">                        /&gt;</w:t>
        <w:br/>
        <w:t xml:space="preserve">                    &lt;/Deferred&gt;</w:t>
        <w:br/>
        <w:t xml:space="preserve">                &lt;/div&gt;</w:t>
        <w:br/>
        <w:br/>
        <w:t xml:space="preserve">                &lt;div className="grid grid-cols-1 gap-4 sm:gap-6 lg:grid-cols-2"&gt;</w:t>
        <w:br/>
        <w:t xml:space="preserve">                    &lt;Deferred</w:t>
        <w:br/>
        <w:t xml:space="preserve">                        data="recentActivities"</w:t>
        <w:br/>
        <w:t xml:space="preserve">                        fallback={</w:t>
        <w:br/>
        <w:t xml:space="preserve">                            &lt;Card className="shadow-sm"&gt;</w:t>
        <w:br/>
        <w:t xml:space="preserve">                                &lt;CardContent className="flex h-[200px] items-center justify-center sm:h-[250px]"&gt;</w:t>
        <w:br/>
        <w:t xml:space="preserve">                                    &lt;Spinner className="h-6 w-6 sm:h-8 sm:w-8" /&gt;</w:t>
        <w:br/>
        <w:t xml:space="preserve">                                &lt;/CardContent&gt;</w:t>
        <w:br/>
        <w:t xml:space="preserve">                            &lt;/Card&gt;</w:t>
        <w:br/>
        <w:t xml:space="preserve">                        }</w:t>
        <w:br/>
        <w:t xml:space="preserve">                    &gt;</w:t>
        <w:br/>
        <w:t xml:space="preserve">                        &lt;RecentActivitiesList</w:t>
        <w:br/>
        <w:t xml:space="preserve">                            title="Recent Activities"</w:t>
        <w:br/>
        <w:t xml:space="preserve">                            icon={Clock}</w:t>
        <w:br/>
        <w:t xml:space="preserve">                            activities={recentActivityItems}</w:t>
        <w:br/>
        <w:t xml:space="preserve">                            getActivityHref={(activity) =&gt; `/bac-secretariat/procurements-list/${activity.id}`}</w:t>
        <w:br/>
        <w:t xml:space="preserve">                            viewAllHref={recentActivityItems.length &gt; 0 ? procurementsListIndex.url() : undefined}</w:t>
        <w:br/>
        <w:t xml:space="preserve">                            errorState={buildErrorState('Unable to load recent activities')}</w:t>
        <w:br/>
        <w:t xml:space="preserve">                        /&gt;</w:t>
        <w:br/>
        <w:t xml:space="preserve">                    &lt;/Deferred&gt;</w:t>
      </w:r>
    </w:p>
    <w:p>
      <w:pPr>
        <w:pStyle w:val="CodeBlock"/>
      </w:pPr>
      <w:r>
        <w:rPr>
          <w:rFonts w:ascii="Consolas" w:hAnsi="Consolas"/>
          <w:sz w:val="10"/>
        </w:rPr>
        <w:br/>
        <w:t xml:space="preserve">                    &lt;Deferred</w:t>
        <w:br/>
        <w:t xml:space="preserve">                        data="recentProcurements"</w:t>
        <w:br/>
        <w:t xml:space="preserve">                        fallback={</w:t>
        <w:br/>
        <w:t xml:space="preserve">                            &lt;Card className="shadow-sm"&gt;</w:t>
        <w:br/>
        <w:t xml:space="preserve">                                &lt;CardContent className="flex h-[200px] items-center justify-center sm:h-[250px] md:h-[300px]"&gt;</w:t>
        <w:br/>
        <w:t xml:space="preserve">                                    &lt;Spinner className="h-6 w-6 sm:h-8 sm:w-8" /&gt;</w:t>
        <w:br/>
        <w:t xml:space="preserve">                                &lt;/CardContent&gt;</w:t>
        <w:br/>
        <w:t xml:space="preserve">                            &lt;/Card&gt;</w:t>
        <w:br/>
        <w:t xml:space="preserve">                        }</w:t>
        <w:br/>
        <w:t xml:space="preserve">                    &gt;</w:t>
        <w:br/>
        <w:t xml:space="preserve">                        &lt;RecentProcurementsTable</w:t>
        <w:br/>
        <w:t xml:space="preserve">                            procurements={recentProcurementItems}</w:t>
        <w:br/>
        <w:t xml:space="preserve">                            getViewProcurementHref={(procurement) =&gt; {</w:t>
        <w:br/>
        <w:t xml:space="preserve">                                if (!procurement?.id) return '#';</w:t>
        <w:br/>
        <w:t xml:space="preserve">                                return procurementsShow.url({ pr_number: procurement.id });</w:t>
        <w:br/>
        <w:t xml:space="preserve">                            }}</w:t>
        <w:br/>
        <w:t xml:space="preserve">                            viewAllHref={recentProcurementItems.length &gt; 0 ? procurementsListIndex.url() : undefined}</w:t>
        <w:br/>
        <w:t xml:space="preserve">                            errorState={buildErrorState('Unable to load recent procurements')}</w:t>
        <w:br/>
        <w:t xml:space="preserve">                        /&gt;</w:t>
        <w:br/>
        <w:t xml:space="preserve">                    &lt;/Deferred&gt;</w:t>
        <w:br/>
        <w:t xml:space="preserve">                &lt;/div&gt;</w:t>
        <w:br/>
        <w:t xml:space="preserve">            &lt;/div&gt;</w:t>
        <w:br/>
        <w:t xml:space="preserve">        &lt;/AppLayout&gt;</w:t>
        <w:br/>
        <w:t xml:space="preserve">    );</w:t>
        <w:br/>
        <w:t>}</w:t>
      </w:r>
    </w:p>
    <w:p>
      <w:r>
        <w:rPr>
          <w:color w:val="CCCCCC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resources/js/pages/bac-secretariat/dashboard.tsx</w:t>
      </w:r>
    </w:p>
    <w:p>
      <w:pPr>
        <w:pStyle w:val="CodeBlock"/>
      </w:pPr>
      <w:r>
        <w:rPr>
          <w:rFonts w:ascii="Consolas" w:hAnsi="Consolas"/>
          <w:sz w:val="10"/>
        </w:rPr>
        <w:t>import { ModeDistributionCard, type ModeStatistics } from '@/components/dashboard/mode-distribution-card';</w:t>
        <w:br/>
        <w:t>import { PriorityActionsStack } from '@/components/dashboard/priority-actions-stack';</w:t>
        <w:br/>
        <w:t>import { ProcurementDistributionCard } from '@/components/dashboard/procurement-distribution-card';</w:t>
        <w:br/>
        <w:t>import { RecentActivitiesList } from '@/components/dashboard/recent-activities-list';</w:t>
        <w:br/>
        <w:t>import { RecentProcurementsTable } from '@/components/dashboard/recent-procurements-table';</w:t>
        <w:br/>
        <w:t>import { StageDistributionCard } from '@/components/dashboard/stage-distribution-card';</w:t>
        <w:br/>
        <w:t>import { HeroCard } from '@/components/hero-card';</w:t>
        <w:br/>
        <w:t>import { StatsGrid } from '@/components/stats-grid';</w:t>
        <w:br/>
        <w:t>import { Card, CardContent, CardHeader, CardTitle } from '@/components/ui/card';</w:t>
        <w:br/>
        <w:t>import { Spinner } from '@/components/ui/spinner';</w:t>
        <w:br/>
        <w:t>import AppLayout from '@/layouts/app-layout';</w:t>
        <w:br/>
        <w:t>import type { SharedData, User } from '@/types';</w:t>
        <w:br/>
        <w:t>import { Stage, Status } from '@/types';</w:t>
        <w:br/>
        <w:t>import { UserRole } from '@/types/enums';</w:t>
        <w:br/>
        <w:t>import { getDashboardBreadcrumb } from '@/utils/breadcrumbs';</w:t>
        <w:br/>
        <w:t>import { Deferred, Head, router, usePage } from '@inertiajs/react';</w:t>
        <w:br/>
        <w:t>import { ActivityIcon, Bell, CheckCircle, Clock, FileIcon, FileText } from 'lucide-react';</w:t>
        <w:br/>
        <w:t>import { useMemo } from 'react';</w:t>
        <w:br/>
        <w:br/>
        <w:t>const formatStageName = (stage: string): string =&gt; {</w:t>
        <w:br/>
        <w:t xml:space="preserve">    if (!stage) return stage;</w:t>
        <w:br/>
        <w:br/>
        <w:t xml:space="preserve">    return stage</w:t>
        <w:br/>
        <w:t xml:space="preserve">        .split('_')</w:t>
        <w:br/>
        <w:t xml:space="preserve">        .map((word) =&gt; word.charAt(0).toUpperCase() + word.slice(1).toLowerCase())</w:t>
        <w:br/>
        <w:t xml:space="preserve">        .join(' ');</w:t>
        <w:br/>
        <w:t>};</w:t>
        <w:br/>
        <w:br/>
        <w:t>const formatUserName = (user: string): string =&gt; {</w:t>
        <w:br/>
        <w:t xml:space="preserve">    if (!user || user === 'Unknown' || user === 'System' || user.trim() === '') {</w:t>
        <w:br/>
        <w:t xml:space="preserve">        return 'System Process';</w:t>
        <w:br/>
        <w:t xml:space="preserve">    }</w:t>
        <w:br/>
        <w:t xml:space="preserve">    return user;</w:t>
        <w:br/>
        <w:t>};</w:t>
        <w:br/>
        <w:br/>
        <w:t>interface DashboardStats {</w:t>
        <w:br/>
        <w:t xml:space="preserve">    ongoingProjects: number;</w:t>
        <w:br/>
        <w:t xml:space="preserve">    pendingActions: number;</w:t>
        <w:br/>
        <w:t xml:space="preserve">    completedBiddings: number;</w:t>
        <w:br/>
        <w:t xml:space="preserve">    totalDocuments: number;</w:t>
        <w:br/>
        <w:t>}</w:t>
        <w:br/>
        <w:br/>
        <w:t>interface PriorityAction {</w:t>
        <w:br/>
        <w:t xml:space="preserve">    id: string;</w:t>
        <w:br/>
        <w:t xml:space="preserve">    title: string;</w:t>
        <w:br/>
        <w:t xml:space="preserve">    action: string;</w:t>
        <w:br/>
        <w:t xml:space="preserve">    route: string;</w:t>
        <w:br/>
        <w:t>}</w:t>
        <w:br/>
        <w:br/>
        <w:t>interface RecentActivity {</w:t>
        <w:br/>
        <w:t xml:space="preserve">    id: string;</w:t>
        <w:br/>
        <w:t xml:space="preserve">    title: string;</w:t>
        <w:br/>
        <w:t xml:space="preserve">    action: string;</w:t>
        <w:br/>
        <w:t xml:space="preserve">    date: string;</w:t>
        <w:br/>
        <w:t xml:space="preserve">    user: string;</w:t>
        <w:br/>
        <w:t xml:space="preserve">    user_role?: string;</w:t>
        <w:br/>
        <w:t xml:space="preserve">    stage?: string;</w:t>
        <w:br/>
        <w:t>}</w:t>
        <w:br/>
        <w:br/>
        <w:t>interface RecentProcurement {</w:t>
        <w:br/>
        <w:t xml:space="preserve">    id: string;</w:t>
        <w:br/>
        <w:t xml:space="preserve">    title: string;</w:t>
        <w:br/>
        <w:t xml:space="preserve">    stage: Stage;</w:t>
        <w:br/>
        <w:t xml:space="preserve">    status: Status;</w:t>
        <w:br/>
        <w:t>}</w:t>
        <w:br/>
        <w:br/>
        <w:t>interface DashboardProps extends SharedData {</w:t>
        <w:br/>
        <w:t xml:space="preserve">    recentProcurements: RecentProcurement[];</w:t>
        <w:br/>
        <w:t xml:space="preserve">    procurementDistribution: RecentProcurement[];</w:t>
        <w:br/>
        <w:t xml:space="preserve">    recentActivities: RecentActivity[];</w:t>
        <w:br/>
        <w:t xml:space="preserve">    priorityActions: PriorityAction[];</w:t>
        <w:br/>
        <w:t xml:space="preserve">    stats: DashboardStats;</w:t>
        <w:br/>
        <w:t xml:space="preserve">    modeStatistics?: ModeStatistics;</w:t>
        <w:br/>
        <w:t xml:space="preserve">    error?: string;</w:t>
        <w:br/>
        <w:t>}</w:t>
        <w:br/>
        <w:br/>
        <w:t>const breadcrumbs = [getDashboardBreadcrumb(UserRole.BAC_SECRETARIAT)];</w:t>
        <w:br/>
        <w:br/>
        <w:t>export default function BACSecretariatDashboard() {</w:t>
        <w:br/>
        <w:t xml:space="preserve">    const pageProps = usePage&lt;DashboardProps&gt;().props;</w:t>
      </w:r>
    </w:p>
    <w:p>
      <w:pPr>
        <w:pStyle w:val="CodeBlock"/>
      </w:pPr>
      <w:r>
        <w:rPr>
          <w:rFonts w:ascii="Consolas" w:hAnsi="Consolas"/>
          <w:sz w:val="10"/>
        </w:rPr>
        <w:t xml:space="preserve">    const {</w:t>
        <w:br/>
        <w:t xml:space="preserve">        recentProcurements = [],</w:t>
        <w:br/>
        <w:t xml:space="preserve">        procurementDistribution = [],</w:t>
        <w:br/>
        <w:t xml:space="preserve">        recentActivities = [],</w:t>
        <w:br/>
        <w:t xml:space="preserve">        priorityActions = [],</w:t>
        <w:br/>
        <w:t xml:space="preserve">        stats,</w:t>
        <w:br/>
        <w:t xml:space="preserve">        modeStatistics,</w:t>
        <w:br/>
        <w:t xml:space="preserve">        error,</w:t>
        <w:br/>
        <w:t xml:space="preserve">    } = pageProps as DashboardProps;</w:t>
        <w:br/>
        <w:t xml:space="preserve">    const { auth } = pageProps as unknown as { auth: { user: User } };</w:t>
        <w:br/>
        <w:t xml:space="preserve">    const userRole = auth.user?.role;</w:t>
        <w:br/>
        <w:br/>
        <w:t xml:space="preserve">    const buildErrorState = (title: string) =&gt; {</w:t>
        <w:br/>
        <w:t xml:space="preserve">        if (!error) {</w:t>
        <w:br/>
        <w:t xml:space="preserve">            return undefined;</w:t>
        <w:br/>
        <w:t xml:space="preserve">        }</w:t>
        <w:br/>
        <w:br/>
        <w:t xml:space="preserve">        return {</w:t>
        <w:br/>
        <w:t xml:space="preserve">            title,</w:t>
        <w:br/>
        <w:t xml:space="preserve">            description: error,</w:t>
        <w:br/>
        <w:t xml:space="preserve">            tone: 'destructive' as const,</w:t>
        <w:br/>
        <w:t xml:space="preserve">            retryLabel: 'Retry',</w:t>
        <w:br/>
        <w:t xml:space="preserve">            onRetry: () =&gt; router.reload(),</w:t>
        <w:br/>
        <w:t xml:space="preserve">        };</w:t>
        <w:br/>
        <w:t xml:space="preserve">    };</w:t>
        <w:br/>
        <w:br/>
        <w:t xml:space="preserve">    const statsItems = [</w:t>
        <w:br/>
        <w:t xml:space="preserve">        {</w:t>
        <w:br/>
        <w:t xml:space="preserve">            id: 'ongoing-projects',</w:t>
        <w:br/>
        <w:t xml:space="preserve">            label: 'Ongoing Projects',</w:t>
        <w:br/>
        <w:t xml:space="preserve">            value: stats?.ongoingProjects || 0,</w:t>
        <w:br/>
        <w:t xml:space="preserve">            icon: FileText,</w:t>
        <w:br/>
        <w:t xml:space="preserve">            iconClassName: 'text-primary bg-primary/10',</w:t>
        <w:br/>
        <w:t xml:space="preserve">        },</w:t>
        <w:br/>
        <w:t xml:space="preserve">        {</w:t>
        <w:br/>
        <w:t xml:space="preserve">            id: 'pending-actions',</w:t>
        <w:br/>
        <w:t xml:space="preserve">            label: 'Pending Actions',</w:t>
        <w:br/>
        <w:t xml:space="preserve">            value: stats?.pendingActions || 0,</w:t>
        <w:br/>
        <w:t xml:space="preserve">            icon: Bell,</w:t>
        <w:br/>
        <w:t xml:space="preserve">            iconClassName: 'text-secondary bg-secondary/10',</w:t>
        <w:br/>
        <w:t xml:space="preserve">            roles: ['bac_secretariat'],</w:t>
        <w:br/>
        <w:t xml:space="preserve">        },</w:t>
        <w:br/>
        <w:t xml:space="preserve">        {</w:t>
        <w:br/>
        <w:t xml:space="preserve">            id: 'completed-biddings',</w:t>
        <w:br/>
        <w:t xml:space="preserve">            label: 'Completed Biddings',</w:t>
        <w:br/>
        <w:t xml:space="preserve">            value: stats?.completedBiddings || 0,</w:t>
        <w:br/>
        <w:t xml:space="preserve">            icon: CheckCircle,</w:t>
        <w:br/>
        <w:t xml:space="preserve">            iconClassName: 'text-primary bg-primary/10',</w:t>
        <w:br/>
        <w:t xml:space="preserve">        },</w:t>
        <w:br/>
        <w:t xml:space="preserve">        {</w:t>
        <w:br/>
        <w:t xml:space="preserve">            id: 'total-documents',</w:t>
        <w:br/>
        <w:t xml:space="preserve">            label: 'Total Documents',</w:t>
        <w:br/>
        <w:t xml:space="preserve">            value: stats?.totalDocuments || 0,</w:t>
        <w:br/>
        <w:t xml:space="preserve">            icon: FileIcon,</w:t>
        <w:br/>
        <w:t xml:space="preserve">            iconClassName: 'text-muted-foreground bg-muted/10',</w:t>
        <w:br/>
        <w:t xml:space="preserve">        },</w:t>
        <w:br/>
        <w:t xml:space="preserve">    ];</w:t>
        <w:br/>
        <w:t xml:space="preserve">    const stageDistribution = useMemo(() =&gt; {</w:t>
        <w:br/>
        <w:t xml:space="preserve">        return procurementDistribution.reduce&lt;Record&lt;string, number&gt;&gt;((distribution, procurement) =&gt; {</w:t>
        <w:br/>
        <w:t xml:space="preserve">            const stage = procurement.stage;</w:t>
        <w:br/>
        <w:t xml:space="preserve">            distribution[stage] = (distribution[stage] || 0) + 1;</w:t>
        <w:br/>
        <w:br/>
        <w:t xml:space="preserve">            return distribution;</w:t>
        <w:br/>
        <w:t xml:space="preserve">        }, {});</w:t>
        <w:br/>
        <w:t xml:space="preserve">    }, [procurementDistribution]);</w:t>
        <w:br/>
        <w:br/>
        <w:t xml:space="preserve">    const priorityActionItems = useMemo(() =&gt; priorityActions.map(({ id, action, route }) =&gt; ({ id, action, route })), [priorityActions]);</w:t>
        <w:br/>
        <w:br/>
        <w:t xml:space="preserve">    const recentActivityItems = useMemo(</w:t>
        <w:br/>
        <w:t xml:space="preserve">        () =&gt;</w:t>
        <w:br/>
        <w:t xml:space="preserve">            recentActivities.map((activity) =&gt; ({</w:t>
        <w:br/>
        <w:t xml:space="preserve">                id: activity.id,</w:t>
        <w:br/>
        <w:t xml:space="preserve">                title: activity.title,</w:t>
        <w:br/>
        <w:t xml:space="preserve">                action: activity.action,</w:t>
        <w:br/>
        <w:t xml:space="preserve">                date: activity.date,</w:t>
        <w:br/>
        <w:t xml:space="preserve">                user: formatUserName(activity.user),</w:t>
        <w:br/>
        <w:t xml:space="preserve">                stage: activity.stage ? formatStageName(activity.stage) : undefined,</w:t>
        <w:br/>
        <w:t xml:space="preserve">                userRole: activity.user_role,</w:t>
        <w:br/>
        <w:t xml:space="preserve">            })),</w:t>
        <w:br/>
        <w:t xml:space="preserve">        [recentActivities],</w:t>
      </w:r>
    </w:p>
    <w:p>
      <w:pPr>
        <w:pStyle w:val="CodeBlock"/>
      </w:pPr>
      <w:r>
        <w:rPr>
          <w:rFonts w:ascii="Consolas" w:hAnsi="Consolas"/>
          <w:sz w:val="10"/>
        </w:rPr>
        <w:t xml:space="preserve">    );</w:t>
        <w:br/>
        <w:br/>
        <w:t xml:space="preserve">    const recentProcurementItems = useMemo(() =&gt; {</w:t>
        <w:br/>
        <w:t xml:space="preserve">        if (!Array.isArray(recentProcurements)) {</w:t>
        <w:br/>
        <w:t xml:space="preserve">            return [];</w:t>
        <w:br/>
        <w:t xml:space="preserve">        }</w:t>
        <w:br/>
        <w:br/>
        <w:t xml:space="preserve">        const seen = new Set&lt;string&gt;();</w:t>
        <w:br/>
        <w:t xml:space="preserve">        return recentProcurements</w:t>
        <w:br/>
        <w:t xml:space="preserve">            .filter((procurement) =&gt; {</w:t>
        <w:br/>
        <w:t xml:space="preserve">                </w:t>
        <w:br/>
        <w:t xml:space="preserve">                if (!procurement) {</w:t>
        <w:br/>
        <w:t xml:space="preserve">                    return false;</w:t>
        <w:br/>
        <w:t xml:space="preserve">                }</w:t>
        <w:br/>
        <w:t xml:space="preserve">                </w:t>
        <w:br/>
        <w:t xml:space="preserve">                if (!procurement.id) {</w:t>
        <w:br/>
        <w:t xml:space="preserve">                    return false;</w:t>
        <w:br/>
        <w:t xml:space="preserve">                }</w:t>
        <w:br/>
        <w:t xml:space="preserve">                if (seen.has(procurement.id)) {</w:t>
        <w:br/>
        <w:t xml:space="preserve">                    return false;</w:t>
        <w:br/>
        <w:t xml:space="preserve">                }</w:t>
        <w:br/>
        <w:t xml:space="preserve">                seen.add(procurement.id);</w:t>
        <w:br/>
        <w:t xml:space="preserve">                return true;</w:t>
        <w:br/>
        <w:t xml:space="preserve">            })</w:t>
        <w:br/>
        <w:t xml:space="preserve">            .map((procurement) =&gt; ({</w:t>
        <w:br/>
        <w:t xml:space="preserve">                id: procurement.id!,</w:t>
        <w:br/>
        <w:t xml:space="preserve">                title: procurement.title,</w:t>
        <w:br/>
        <w:t xml:space="preserve">                stage: procurement.stage,</w:t>
        <w:br/>
        <w:t xml:space="preserve">                status: procurement.status,</w:t>
        <w:br/>
        <w:t xml:space="preserve">            }))</w:t>
        <w:br/>
        <w:t xml:space="preserve">            .filter(Boolean); </w:t>
        <w:br/>
        <w:t xml:space="preserve">    }, [recentProcurements]);</w:t>
        <w:br/>
        <w:br/>
        <w:t xml:space="preserve">    return (</w:t>
        <w:br/>
        <w:t xml:space="preserve">        &lt;AppLayout breadcrumbs={breadcrumbs}&gt;</w:t>
        <w:br/>
        <w:t xml:space="preserve">            &lt;Head title="Bids and Awards Committee Secretariat Dashboard" /&gt;</w:t>
        <w:br/>
        <w:br/>
        <w:t xml:space="preserve">            &lt;div className="from-background to-muted/20 flex h-full flex-1 flex-col gap-4 rounded-xl bg-linear-to-b p-4 sm:gap-6 sm:p-6"&gt;</w:t>
        <w:br/>
        <w:t xml:space="preserve">                &lt;HeroCard icon={ActivityIcon} title="BAC Secretariat Dashboard" description="Overview of procurement activities and tasks" /&gt;</w:t>
        <w:br/>
        <w:br/>
        <w:t xml:space="preserve">                &lt;StatsGrid items={statsItems} userRole={userRole} /&gt;</w:t>
        <w:br/>
        <w:br/>
        <w:t xml:space="preserve">                &lt;div className="grid grid-cols-1 gap-4 sm:gap-6 lg:grid-cols-5"&gt;</w:t>
        <w:br/>
        <w:t xml:space="preserve">                    &lt;Deferred</w:t>
        <w:br/>
        <w:t xml:space="preserve">                        data="procurementDistribution"</w:t>
        <w:br/>
        <w:t xml:space="preserve">                        fallback={</w:t>
        <w:br/>
        <w:t xml:space="preserve">                            &lt;Card className="shadow-sm lg:col-span-3"&gt;</w:t>
        <w:br/>
        <w:t xml:space="preserve">                                &lt;CardContent className="flex h-[200px] items-center justify-center sm:h-[250px] md:h-[300px]"&gt;</w:t>
        <w:br/>
        <w:t xml:space="preserve">                                    &lt;Spinner className="h-6 w-6 sm:h-8 sm:w-8 md:h-10 md:w-10" /&gt;</w:t>
        <w:br/>
        <w:t xml:space="preserve">                                &lt;/CardContent&gt;</w:t>
        <w:br/>
        <w:t xml:space="preserve">                            &lt;/Card&gt;</w:t>
        <w:br/>
        <w:t xml:space="preserve">                        }</w:t>
        <w:br/>
        <w:t xml:space="preserve">                    &gt;</w:t>
        <w:br/>
        <w:t xml:space="preserve">                        &lt;ProcurementDistributionCard</w:t>
        <w:br/>
        <w:t xml:space="preserve">                            className="lg:col-span-3"</w:t>
        <w:br/>
        <w:t xml:space="preserve">                            data={procurementDistribution}</w:t>
        <w:br/>
        <w:t xml:space="preserve">                            title="Procurement Distribution"</w:t>
        <w:br/>
        <w:t xml:space="preserve">                            description="Distribution of procurements across stages and statuses"</w:t>
        <w:br/>
        <w:t xml:space="preserve">                            errorState={buildErrorState('Unable to load procurement distribution')}</w:t>
        <w:br/>
        <w:t xml:space="preserve">                        /&gt;</w:t>
        <w:br/>
        <w:t xml:space="preserve">                    &lt;/Deferred&gt;</w:t>
        <w:br/>
        <w:t xml:space="preserve">                    &lt;Deferred</w:t>
        <w:br/>
        <w:t xml:space="preserve">                        data="procurementDistribution"</w:t>
        <w:br/>
        <w:t xml:space="preserve">                        fallback={</w:t>
        <w:br/>
        <w:t xml:space="preserve">                            &lt;Card className="shadow-sm lg:col-span-2"&gt;</w:t>
        <w:br/>
        <w:t xml:space="preserve">                                &lt;CardContent className="flex h-[200px] items-center justify-center sm:h-[250px] md:h-[300px]"&gt;</w:t>
        <w:br/>
        <w:t xml:space="preserve">                                    &lt;Spinner className="h-6 w-6 sm:h-8 sm:w-8 md:h-10 md:w-10" /&gt;</w:t>
        <w:br/>
        <w:t xml:space="preserve">                                &lt;/CardContent&gt;</w:t>
        <w:br/>
        <w:t xml:space="preserve">                            &lt;/Card&gt;</w:t>
        <w:br/>
        <w:t xml:space="preserve">                        }</w:t>
        <w:br/>
        <w:t xml:space="preserve">                    &gt;</w:t>
        <w:br/>
        <w:t xml:space="preserve">                        &lt;StageDistributionCard</w:t>
        <w:br/>
        <w:t xml:space="preserve">                            className="lg:col-span-2"</w:t>
        <w:br/>
        <w:t xml:space="preserve">                            stageDistribution={stageDistribution}</w:t>
        <w:br/>
        <w:t xml:space="preserve">                            errorState={buildErrorState('Unable to load stage distribution')}</w:t>
        <w:br/>
        <w:t xml:space="preserve">                        /&gt;</w:t>
        <w:br/>
        <w:t xml:space="preserve">                    &lt;/Deferred&gt;</w:t>
        <w:br/>
        <w:t xml:space="preserve">                &lt;/div&gt;</w:t>
        <w:br/>
        <w:br/>
        <w:t xml:space="preserve">                {}</w:t>
      </w:r>
    </w:p>
    <w:p>
      <w:pPr>
        <w:pStyle w:val="CodeBlock"/>
      </w:pPr>
      <w:r>
        <w:rPr>
          <w:rFonts w:ascii="Consolas" w:hAnsi="Consolas"/>
          <w:sz w:val="10"/>
        </w:rPr>
        <w:t xml:space="preserve">                &lt;div className="grid grid-cols-1 gap-4 sm:gap-6 lg:grid-cols-2"&gt;</w:t>
        <w:br/>
        <w:t xml:space="preserve">                    &lt;Deferred</w:t>
        <w:br/>
        <w:t xml:space="preserve">                        data="modeStatistics"</w:t>
        <w:br/>
        <w:t xml:space="preserve">                        fallback={</w:t>
        <w:br/>
        <w:t xml:space="preserve">                            &lt;Card className="shadow-sm"&gt;</w:t>
        <w:br/>
        <w:t xml:space="preserve">                                &lt;CardContent className="flex h-[200px] items-center justify-center sm:h-[250px] md:h-[300px]"&gt;</w:t>
        <w:br/>
        <w:t xml:space="preserve">                                    &lt;Spinner className="h-6 w-6 sm:h-8 sm:w-8 md:h-10 md:w-10" /&gt;</w:t>
        <w:br/>
        <w:t xml:space="preserve">                                &lt;/CardContent&gt;</w:t>
        <w:br/>
        <w:t xml:space="preserve">                            &lt;/Card&gt;</w:t>
        <w:br/>
        <w:t xml:space="preserve">                        }</w:t>
        <w:br/>
        <w:t xml:space="preserve">                    &gt;</w:t>
        <w:br/>
        <w:t xml:space="preserve">                        &lt;ModeDistributionCard</w:t>
        <w:br/>
        <w:t xml:space="preserve">                            modeStatistics={modeStatistics}</w:t>
        <w:br/>
        <w:t xml:space="preserve">                            title="Procurement Mode Distribution"</w:t>
        <w:br/>
        <w:t xml:space="preserve">                            description="NGPA-compliant mode usage statistics"</w:t>
        <w:br/>
        <w:t xml:space="preserve">                            variant="chart"</w:t>
        <w:br/>
        <w:t xml:space="preserve">                            errorState={buildErrorState('Unable to load mode distribution')}</w:t>
        <w:br/>
        <w:t xml:space="preserve">                        /&gt;</w:t>
        <w:br/>
        <w:t xml:space="preserve">                    &lt;/Deferred&gt;</w:t>
        <w:br/>
        <w:t xml:space="preserve">                    &lt;Deferred</w:t>
        <w:br/>
        <w:t xml:space="preserve">                        data="modeStatistics"</w:t>
        <w:br/>
        <w:t xml:space="preserve">                        fallback={</w:t>
        <w:br/>
        <w:t xml:space="preserve">                            &lt;Card className="shadow-sm"&gt;</w:t>
        <w:br/>
        <w:t xml:space="preserve">                                &lt;CardContent className="flex h-[200px] items-center justify-center sm:h-[250px] md:h-[300px]"&gt;</w:t>
        <w:br/>
        <w:t xml:space="preserve">                                    &lt;Spinner className="h-6 w-6 sm:h-8 sm:w-8 md:h-10 md:w-10" /&gt;</w:t>
        <w:br/>
        <w:t xml:space="preserve">                                &lt;/CardContent&gt;</w:t>
        <w:br/>
        <w:t xml:space="preserve">                            &lt;/Card&gt;</w:t>
        <w:br/>
        <w:t xml:space="preserve">                        }</w:t>
        <w:br/>
        <w:t xml:space="preserve">                    &gt;</w:t>
        <w:br/>
        <w:t xml:space="preserve">                        &lt;ModeDistributionCard</w:t>
        <w:br/>
        <w:t xml:space="preserve">                            modeStatistics={modeStatistics}</w:t>
        <w:br/>
        <w:t xml:space="preserve">                            title="Competitive vs Alternative"</w:t>
        <w:br/>
        <w:t xml:space="preserve">                            description="Mode type breakdown per NGPA IRR"</w:t>
        <w:br/>
        <w:t xml:space="preserve">                            variant="breakdown"</w:t>
        <w:br/>
        <w:t xml:space="preserve">                            errorState={buildErrorState('Unable to load mode breakdown')}</w:t>
        <w:br/>
        <w:t xml:space="preserve">                        /&gt;</w:t>
        <w:br/>
        <w:t xml:space="preserve">                    &lt;/Deferred&gt;</w:t>
        <w:br/>
        <w:t xml:space="preserve">                &lt;/div&gt;</w:t>
        <w:br/>
        <w:br/>
        <w:t xml:space="preserve">                &lt;div className="grid grid-cols-1 gap-4 sm:gap-6 md:grid-cols-2 lg:grid-cols-3"&gt;</w:t>
        <w:br/>
        <w:t xml:space="preserve">                    &lt;Deferred</w:t>
        <w:br/>
        <w:t xml:space="preserve">                        data="priorityActions"</w:t>
        <w:br/>
        <w:t xml:space="preserve">                        fallback={</w:t>
        <w:br/>
        <w:t xml:space="preserve">                            &lt;Card className="shadow-sm"&gt;</w:t>
        <w:br/>
        <w:t xml:space="preserve">                                &lt;CardHeader className="flex flex-row items-center justify-between pb-2"&gt;</w:t>
        <w:br/>
        <w:t xml:space="preserve">                                    &lt;CardTitle className="flex items-center text-sm font-semibold sm:text-base md:text-lg"&gt;</w:t>
        <w:br/>
        <w:t xml:space="preserve">                                        &lt;Bell className="text-primary mr-2 h-3 w-3 sm:h-4 sm:w-4 md:h-5 md:w-5" /&gt;</w:t>
        <w:br/>
        <w:t xml:space="preserve">                                        Priority Actions</w:t>
        <w:br/>
        <w:t xml:space="preserve">                                    &lt;/CardTitle&gt;</w:t>
        <w:br/>
        <w:t xml:space="preserve">                                &lt;/CardHeader&gt;</w:t>
        <w:br/>
        <w:t xml:space="preserve">                                &lt;CardContent className="flex h-[150px] items-center justify-center sm:h-[200px]"&gt;</w:t>
        <w:br/>
        <w:t xml:space="preserve">                                    &lt;Spinner className="h-6 w-6 sm:h-8 sm:w-8" /&gt;</w:t>
        <w:br/>
        <w:t xml:space="preserve">                                &lt;/CardContent&gt;</w:t>
        <w:br/>
        <w:t xml:space="preserve">                            &lt;/Card&gt;</w:t>
        <w:br/>
        <w:t xml:space="preserve">                        }</w:t>
        <w:br/>
        <w:t xml:space="preserve">                    &gt;</w:t>
        <w:br/>
        <w:t xml:space="preserve">                        &lt;Card className="shadow-sm"&gt;</w:t>
        <w:br/>
        <w:t xml:space="preserve">                            &lt;CardHeader className="flex flex-row items-center justify-between pb-2"&gt;</w:t>
        <w:br/>
        <w:t xml:space="preserve">                                &lt;CardTitle className="flex items-center text-sm font-semibold sm:text-base md:text-lg"&gt;</w:t>
        <w:br/>
        <w:t xml:space="preserve">                                    &lt;Bell className="text-primary mr-2 h-3 w-3 sm:h-4 sm:w-4 md:h-5 md:w-5" /&gt;</w:t>
        <w:br/>
        <w:t>// ... truncated (showing 300 of 300 lines)</w:t>
      </w:r>
    </w:p>
    <w:p>
      <w:r>
        <w:rPr>
          <w:color w:val="CCCCCC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resources/js/pages/bac-secretariat/procurement-initiation.tsx</w:t>
      </w:r>
    </w:p>
    <w:p>
      <w:pPr>
        <w:pStyle w:val="CodeBlock"/>
      </w:pPr>
      <w:r>
        <w:rPr>
          <w:rFonts w:ascii="Consolas" w:hAnsi="Consolas"/>
          <w:sz w:val="10"/>
        </w:rPr>
        <w:t>import { initiate } from '@/actions/App/Http/Controllers/Procurement/ProcurementInitiationController';</w:t>
        <w:br/>
        <w:t>import { index as procurementListIndex } from '@/actions/App/Http/Controllers/ProcurementListController';</w:t>
        <w:br/>
        <w:t>import { Head, router, useForm, usePage } from '@inertiajs/react';</w:t>
        <w:br/>
        <w:t>import React, { useCallback, useEffect, useState } from 'react';</w:t>
        <w:br/>
        <w:t>import { toast } from 'sonner';</w:t>
        <w:br/>
        <w:br/>
        <w:t>import { type BreadcrumbItem } from '@/types';</w:t>
        <w:br/>
        <w:t>import { UserRole } from '@/types/enums';</w:t>
        <w:br/>
        <w:t>import { buildBreadcrumbs } from '@/utils/breadcrumbs';</w:t>
        <w:br/>
        <w:br/>
        <w:t>import AppLayout from '@/layouts/app-layout';</w:t>
        <w:br/>
        <w:br/>
        <w:t>import { HeroCard } from '@/components/hero-card';</w:t>
        <w:br/>
        <w:t>import { Badge } from '@/components/ui/badge';</w:t>
        <w:br/>
        <w:t>import { Button } from '@/components/ui/button';</w:t>
        <w:br/>
        <w:t>import { Card, CardContent, CardDescription, CardFooter, CardHeader, CardTitle } from '@/components/ui/card';</w:t>
        <w:br/>
        <w:br/>
        <w:t>import { Field, FieldDescription, FieldError, FieldLabel } from '@/components/ui/field';</w:t>
        <w:br/>
        <w:t>import { Input } from '@/components/ui/input';</w:t>
        <w:br/>
        <w:t>import { RadioGroup, RadioGroupItem } from '@/components/ui/radio-group';</w:t>
        <w:br/>
        <w:t>import { Select, SelectContent, SelectGroup, SelectItem, SelectTrigger, SelectValue } from '@/components/ui/select';</w:t>
        <w:br/>
        <w:br/>
        <w:t>import { Spinner } from '@/components/ui/spinner';</w:t>
        <w:br/>
        <w:t>import { useBlockchainJob } from '@/hooks/use-blockchain-job';</w:t>
        <w:br/>
        <w:t>import { AlertCircle, Building2, CheckCircle2, DollarSign, FileText, Save, Trash2, Upload } from 'lucide-react';</w:t>
        <w:br/>
        <w:br/>
        <w:t>import { FUNDING_SOURCES, MUNICIPAL_OFFICES } from '@/types/constants';</w:t>
        <w:br/>
        <w:br/>
        <w:t>const DRAFT_STORAGE_KEY = 'procurement_initiation_draft';</w:t>
        <w:br/>
        <w:br/>
        <w:t>const PROCUREMENT_DESCRIPTIONS = [</w:t>
        <w:br/>
        <w:t xml:space="preserve">    { value: 'Office Supplies and Materials', label: 'Office Supplies and Materials' },</w:t>
        <w:br/>
        <w:t xml:space="preserve">    { value: 'Computer Equipment and Accessories', label: 'Computer Equipment and Accessories' },</w:t>
        <w:br/>
        <w:t xml:space="preserve">    { value: 'Furniture and Fixtures', label: 'Furniture and Fixtures' },</w:t>
        <w:br/>
        <w:t xml:space="preserve">    { value: 'Medical Supplies and Equipment', label: 'Medical Supplies and Equipment' },</w:t>
        <w:br/>
        <w:t xml:space="preserve">    { value: 'Agricultural Supplies and Equipment', label: 'Agricultural Supplies and Equipment' },</w:t>
        <w:br/>
        <w:t xml:space="preserve">    { value: 'Construction Materials', label: 'Construction Materials' },</w:t>
        <w:br/>
        <w:t xml:space="preserve">    { value: 'Vehicle Parts and Accessories', label: 'Vehicle Parts and Accessories' },</w:t>
        <w:br/>
        <w:t xml:space="preserve">    { value: 'Fuel, Oil, and Lubricants', label: 'Fuel, Oil, and Lubricants' },</w:t>
        <w:br/>
        <w:t xml:space="preserve">    { value: 'Janitorial Supplies', label: 'Janitorial Supplies' },</w:t>
        <w:br/>
        <w:t xml:space="preserve">    { value: 'Electrical Supplies', label: 'Electrical Supplies' },</w:t>
        <w:br/>
        <w:t xml:space="preserve">    { value: 'Plumbing Supplies', label: 'Plumbing Supplies' },</w:t>
        <w:br/>
        <w:t xml:space="preserve">    { value: 'Food and Catering Services', label: 'Food and Catering Services' },</w:t>
        <w:br/>
        <w:t xml:space="preserve">    { value: 'Printing and Publication Services', label: 'Printing and Publication Services' },</w:t>
        <w:br/>
        <w:t xml:space="preserve">    { value: 'Security Services', label: 'Security Services' },</w:t>
        <w:br/>
        <w:t xml:space="preserve">    { value: 'Janitorial Services', label: 'Janitorial Services' },</w:t>
        <w:br/>
        <w:t xml:space="preserve">    { value: 'Repair and Maintenance Services', label: 'Repair and Maintenance Services' },</w:t>
        <w:br/>
        <w:t xml:space="preserve">    { value: 'Consulting Services', label: 'Consulting Services' },</w:t>
        <w:br/>
        <w:t xml:space="preserve">    { value: 'Construction of Building/Structure', label: 'Construction of Building/Structure' },</w:t>
        <w:br/>
        <w:t xml:space="preserve">    { value: 'Road Construction/Rehabilitation', label: 'Road Construction/Rehabilitation' },</w:t>
        <w:br/>
        <w:t xml:space="preserve">    { value: 'Drainage/Flood Control', label: 'Drainage/Flood Control' },</w:t>
        <w:br/>
        <w:t xml:space="preserve">    { value: 'Water System Installation/Repair', label: 'Water System Installation/Repair' },</w:t>
        <w:br/>
        <w:t xml:space="preserve">    { value: 'Other', label: 'Other (Please specify)' },</w:t>
        <w:br/>
        <w:t>] as const;</w:t>
        <w:br/>
        <w:br/>
        <w:t>interface CategoryOption {</w:t>
        <w:br/>
        <w:t xml:space="preserve">    value: string;</w:t>
        <w:br/>
        <w:t xml:space="preserve">    label: string;</w:t>
        <w:br/>
        <w:t xml:space="preserve">    description: string;</w:t>
        <w:br/>
        <w:t>}</w:t>
        <w:br/>
        <w:br/>
        <w:t>interface ProcurementModeOption {</w:t>
        <w:br/>
        <w:t xml:space="preserve">    value: string;</w:t>
        <w:br/>
        <w:t xml:space="preserve">    label: string;</w:t>
        <w:br/>
        <w:t xml:space="preserve">    description: string;</w:t>
        <w:br/>
        <w:t xml:space="preserve">    threshold: number | null;</w:t>
        <w:br/>
        <w:t xml:space="preserve">    requires_philgeps: boolean;</w:t>
        <w:br/>
        <w:t xml:space="preserve">    requires_bac_resolution: boolean;</w:t>
        <w:br/>
        <w:t>}</w:t>
        <w:br/>
        <w:br/>
        <w:t>interface NegotiatedProcurementTypeOption {</w:t>
        <w:br/>
        <w:t xml:space="preserve">    value: string;</w:t>
        <w:br/>
        <w:t xml:space="preserve">    label: string;</w:t>
        <w:br/>
        <w:t>}</w:t>
        <w:br/>
        <w:br/>
        <w:t>type UseFormData = {</w:t>
        <w:br/>
        <w:t xml:space="preserve">    </w:t>
        <w:br/>
        <w:t xml:space="preserve">    pr_number: string;</w:t>
        <w:br/>
        <w:t xml:space="preserve">    app_reference: string;</w:t>
        <w:br/>
        <w:t xml:space="preserve">    title: string;</w:t>
      </w:r>
    </w:p>
    <w:p>
      <w:pPr>
        <w:pStyle w:val="CodeBlock"/>
      </w:pPr>
      <w:r>
        <w:rPr>
          <w:rFonts w:ascii="Consolas" w:hAnsi="Consolas"/>
          <w:sz w:val="10"/>
        </w:rPr>
        <w:t xml:space="preserve">    description: string;</w:t>
        <w:br/>
        <w:t xml:space="preserve">    other_description: string;</w:t>
        <w:br/>
        <w:br/>
        <w:t xml:space="preserve">    </w:t>
        <w:br/>
        <w:t xml:space="preserve">    abc_amount: string;</w:t>
        <w:br/>
        <w:t xml:space="preserve">    funding_source: string;</w:t>
        <w:br/>
        <w:t xml:space="preserve">    other_funding_source: string;</w:t>
        <w:br/>
        <w:br/>
        <w:t xml:space="preserve">    </w:t>
        <w:br/>
        <w:t xml:space="preserve">    category: string;</w:t>
        <w:br/>
        <w:t xml:space="preserve">    procurement_mode: string;</w:t>
        <w:br/>
        <w:t xml:space="preserve">    negotiated_procurement_type: string;</w:t>
        <w:br/>
        <w:br/>
        <w:t xml:space="preserve">    </w:t>
        <w:br/>
        <w:t xml:space="preserve">    office: string;</w:t>
        <w:br/>
        <w:t xml:space="preserve">    end_user: string;</w:t>
        <w:br/>
        <w:t xml:space="preserve">    other_end_user: string;</w:t>
        <w:br/>
        <w:br/>
        <w:t xml:space="preserve">    </w:t>
        <w:br/>
        <w:t xml:space="preserve">    prepared_by: string;</w:t>
        <w:br/>
        <w:t>};</w:t>
        <w:br/>
        <w:br/>
        <w:t>interface DraftData extends UseFormData {</w:t>
        <w:br/>
        <w:t xml:space="preserve">    savedAt: string;</w:t>
        <w:br/>
        <w:t>}</w:t>
        <w:br/>
        <w:br/>
        <w:t>interface HeaderProps {</w:t>
        <w:br/>
        <w:t xml:space="preserve">    categories?: CategoryOption[];</w:t>
        <w:br/>
        <w:t xml:space="preserve">    procurementModes?: ProcurementModeOption[];</w:t>
        <w:br/>
        <w:t xml:space="preserve">    negotiatedProcurementTypes?: NegotiatedProcurementTypeOption[];</w:t>
        <w:br/>
        <w:t>}</w:t>
        <w:br/>
        <w:br/>
        <w:t>export default function ProcurementInitiationForm({ categories = [], procurementModes = [], negotiatedProcurementTypes = [] }: HeaderProps) {</w:t>
        <w:br/>
        <w:t xml:space="preserve">    const { auth } = usePage&lt;{ auth: { user: { name: string; email: string } } }&gt;().props;</w:t>
        <w:br/>
        <w:t xml:space="preserve">    const { submitAndPoll } = useBlockchainJob();</w:t>
        <w:br/>
        <w:br/>
        <w:t xml:space="preserve">    const breadcrumbs: BreadcrumbItem[] = buildBreadcrumbs(UserRole.BAC_SECRETARIAT, [{ title: 'Procurement Initiation', href: '#' }]);</w:t>
        <w:br/>
        <w:br/>
        <w:t xml:space="preserve">    </w:t>
        <w:br/>
        <w:t xml:space="preserve">    const [hasDraft, setHasDraft] = useState(false);</w:t>
        <w:br/>
        <w:t xml:space="preserve">    const [draftSavedAt, setDraftSavedAt] = useState&lt;string | null&gt;(null);</w:t>
        <w:br/>
        <w:t xml:space="preserve">    const [isSavingDraft, setIsSavingDraft] = useState(false);</w:t>
        <w:br/>
        <w:t xml:space="preserve">    const [showDraftBanner, setShowDraftBanner] = useState(false);</w:t>
        <w:br/>
        <w:br/>
        <w:t xml:space="preserve">    const { data, setData, processing, errors, clearErrors, reset } = useForm&lt;UseFormData&gt;({</w:t>
        <w:br/>
        <w:t xml:space="preserve">        </w:t>
        <w:br/>
        <w:t xml:space="preserve">        pr_number: `PR-${new Date().getFullYear()}-000-0000`,</w:t>
        <w:br/>
        <w:t xml:space="preserve">        app_reference: '',</w:t>
        <w:br/>
        <w:t xml:space="preserve">        title: '',</w:t>
        <w:br/>
        <w:t xml:space="preserve">        description: '',</w:t>
        <w:br/>
        <w:t xml:space="preserve">        other_description: '',</w:t>
        <w:br/>
        <w:br/>
        <w:t xml:space="preserve">        </w:t>
        <w:br/>
        <w:t xml:space="preserve">        abc_amount: '',</w:t>
        <w:br/>
        <w:t xml:space="preserve">        funding_source: '',</w:t>
        <w:br/>
        <w:t xml:space="preserve">        other_funding_source: '',</w:t>
        <w:br/>
        <w:br/>
        <w:t xml:space="preserve">        </w:t>
        <w:br/>
        <w:t xml:space="preserve">        category: '',</w:t>
        <w:br/>
        <w:t xml:space="preserve">        procurement_mode: '',</w:t>
        <w:br/>
        <w:t xml:space="preserve">        negotiated_procurement_type: '',</w:t>
        <w:br/>
        <w:br/>
        <w:t xml:space="preserve">        </w:t>
        <w:br/>
        <w:t xml:space="preserve">        office: '',</w:t>
        <w:br/>
        <w:t xml:space="preserve">        end_user: '',</w:t>
        <w:br/>
        <w:t xml:space="preserve">        other_end_user: '',</w:t>
        <w:br/>
        <w:br/>
        <w:t xml:space="preserve">        </w:t>
        <w:br/>
        <w:t xml:space="preserve">        prepared_by: auth.user.name,</w:t>
        <w:br/>
        <w:t xml:space="preserve">    });</w:t>
        <w:br/>
        <w:br/>
        <w:t xml:space="preserve">    </w:t>
        <w:br/>
        <w:t xml:space="preserve">    const loadDraft = useCallback((): DraftData | null =&gt; {</w:t>
        <w:br/>
        <w:t xml:space="preserve">        try {</w:t>
        <w:br/>
        <w:t xml:space="preserve">            const saved = localStorage.getItem(DRAFT_STORAGE_KEY);</w:t>
        <w:br/>
        <w:t xml:space="preserve">            if (saved) {</w:t>
        <w:br/>
        <w:t xml:space="preserve">                return JSON.parse(saved) as DraftData;</w:t>
        <w:br/>
        <w:t xml:space="preserve">            }</w:t>
        <w:br/>
        <w:t xml:space="preserve">        } catch (e) {</w:t>
        <w:br/>
        <w:t xml:space="preserve">            console.error('Failed to load draft:', e);</w:t>
      </w:r>
    </w:p>
    <w:p>
      <w:pPr>
        <w:pStyle w:val="CodeBlock"/>
      </w:pPr>
      <w:r>
        <w:rPr>
          <w:rFonts w:ascii="Consolas" w:hAnsi="Consolas"/>
          <w:sz w:val="10"/>
        </w:rPr>
        <w:t xml:space="preserve">        }</w:t>
        <w:br/>
        <w:t xml:space="preserve">        return null;</w:t>
        <w:br/>
        <w:t xml:space="preserve">    }, []);</w:t>
        <w:br/>
        <w:br/>
        <w:t xml:space="preserve">    const saveDraft = useCallback(() =&gt; {</w:t>
        <w:br/>
        <w:t xml:space="preserve">        setIsSavingDraft(true);</w:t>
        <w:br/>
        <w:t xml:space="preserve">        try {</w:t>
        <w:br/>
        <w:t xml:space="preserve">            const draftData: DraftData = {</w:t>
        <w:br/>
        <w:t xml:space="preserve">                ...data,</w:t>
        <w:br/>
        <w:t xml:space="preserve">                savedAt: new Date().toISOString(),</w:t>
        <w:br/>
        <w:t xml:space="preserve">            };</w:t>
        <w:br/>
        <w:t xml:space="preserve">            localStorage.setItem(DRAFT_STORAGE_KEY, JSON.stringify(draftData));</w:t>
        <w:br/>
        <w:t xml:space="preserve">            setHasDraft(true);</w:t>
        <w:br/>
        <w:t xml:space="preserve">            setDraftSavedAt(draftData.savedAt);</w:t>
        <w:br/>
        <w:t xml:space="preserve">            toast.success('Draft saved', {</w:t>
        <w:br/>
        <w:t xml:space="preserve">                description: 'Your progress has been saved locally.',</w:t>
        <w:br/>
        <w:t xml:space="preserve">            });</w:t>
        <w:br/>
        <w:t xml:space="preserve">        } catch (e) {</w:t>
        <w:br/>
        <w:t xml:space="preserve">            console.error('Failed to save draft:', e);</w:t>
        <w:br/>
        <w:t xml:space="preserve">            toast.error('Failed to save draft', {</w:t>
        <w:br/>
        <w:t xml:space="preserve">                description: 'Could not save your progress.',</w:t>
        <w:br/>
        <w:t xml:space="preserve">            });</w:t>
        <w:br/>
        <w:t xml:space="preserve">        } finally {</w:t>
        <w:br/>
        <w:t xml:space="preserve">            setIsSavingDraft(false);</w:t>
        <w:br/>
        <w:t xml:space="preserve">        }</w:t>
        <w:br/>
        <w:t xml:space="preserve">    }, [data]);</w:t>
        <w:br/>
        <w:br/>
        <w:t xml:space="preserve">    const clearDraft = useCallback(() =&gt; {</w:t>
        <w:br/>
        <w:t xml:space="preserve">        try {</w:t>
        <w:br/>
        <w:t xml:space="preserve">            localStorage.removeItem(DRAFT_STORAGE_KEY);</w:t>
        <w:br/>
        <w:t xml:space="preserve">            setHasDraft(false);</w:t>
        <w:br/>
        <w:t xml:space="preserve">            setDraftSavedAt(null);</w:t>
        <w:br/>
        <w:t xml:space="preserve">            setShowDraftBanner(false);</w:t>
        <w:br/>
        <w:t xml:space="preserve">            toast.info('Draft cleared', {</w:t>
        <w:br/>
        <w:t xml:space="preserve">                description: 'Your saved draft has been removed.',</w:t>
        <w:br/>
        <w:t xml:space="preserve">            });</w:t>
        <w:br/>
        <w:t xml:space="preserve">        } catch (e) {</w:t>
        <w:br/>
        <w:t xml:space="preserve">            console.error('Failed to clear draft:', e);</w:t>
        <w:br/>
        <w:t xml:space="preserve">        }</w:t>
        <w:br/>
        <w:t xml:space="preserve">    }, []);</w:t>
        <w:br/>
        <w:br/>
        <w:t xml:space="preserve">    const restoreDraft = useCallback(</w:t>
        <w:br/>
        <w:t xml:space="preserve">        (draft: DraftData) =&gt; {</w:t>
        <w:br/>
        <w:t xml:space="preserve">            </w:t>
        <w:br/>
        <w:t xml:space="preserve">            Object.keys(draft).forEach((key) =&gt; {</w:t>
        <w:br/>
        <w:t xml:space="preserve">                if (key !== 'savedAt' &amp;&amp; key in data) {</w:t>
        <w:br/>
        <w:t xml:space="preserve">                    setData(key as keyof UseFormData, draft[key as keyof UseFormData]);</w:t>
        <w:br/>
        <w:t xml:space="preserve">                }</w:t>
        <w:br/>
        <w:t xml:space="preserve">            });</w:t>
        <w:br/>
        <w:t xml:space="preserve">            setDraftSavedAt(draft.savedAt);</w:t>
        <w:br/>
        <w:t xml:space="preserve">            setShowDraftBanner(false);</w:t>
        <w:br/>
        <w:t xml:space="preserve">            toast.success('Draft restored', {</w:t>
        <w:br/>
        <w:t xml:space="preserve">                description: 'Your previous progress has been loaded.',</w:t>
        <w:br/>
        <w:t xml:space="preserve">            });</w:t>
        <w:br/>
        <w:t xml:space="preserve">        },</w:t>
        <w:br/>
        <w:t xml:space="preserve">        [data, setData],</w:t>
        <w:br/>
        <w:t xml:space="preserve">    );</w:t>
        <w:br/>
        <w:br/>
        <w:t xml:space="preserve">    const discardDraft = useCallback(() =&gt; {</w:t>
        <w:br/>
        <w:t xml:space="preserve">        clearDraft();</w:t>
        <w:br/>
        <w:t xml:space="preserve">        </w:t>
        <w:br/>
        <w:t xml:space="preserve">        reset();</w:t>
        <w:br/>
        <w:t xml:space="preserve">        setData('prepared_by', auth.user.name);</w:t>
        <w:br/>
        <w:t xml:space="preserve">    }, [clearDraft, reset, setData, auth.user.name]);</w:t>
        <w:br/>
        <w:br/>
        <w:t xml:space="preserve">    </w:t>
        <w:br/>
        <w:t xml:space="preserve">    useEffect(() =&gt; {</w:t>
        <w:br/>
        <w:t xml:space="preserve">        const draft = loadDraft();</w:t>
        <w:br/>
        <w:t xml:space="preserve">        if (draft) {</w:t>
        <w:br/>
        <w:t xml:space="preserve">            setHasDraft(true);</w:t>
        <w:br/>
        <w:t xml:space="preserve">            setDraftSavedAt(draft.savedAt);</w:t>
        <w:br/>
        <w:t xml:space="preserve">            setShowDraftBanner(true);</w:t>
        <w:br/>
        <w:t xml:space="preserve">        }</w:t>
        <w:br/>
        <w:t xml:space="preserve">    }, [loadDraft]);</w:t>
        <w:br/>
        <w:br/>
        <w:t xml:space="preserve">    </w:t>
        <w:br/>
        <w:t xml:space="preserve">    useEffect(() =&gt; {</w:t>
        <w:br/>
        <w:t xml:space="preserve">        </w:t>
        <w:br/>
        <w:t xml:space="preserve">        const hasContent = data.title.trim() !== '' || data.app_reference.trim() !== '' || data.abc_amount.trim() !== '';</w:t>
        <w:br/>
      </w:r>
    </w:p>
    <w:p>
      <w:pPr>
        <w:pStyle w:val="CodeBlock"/>
      </w:pPr>
      <w:r>
        <w:rPr>
          <w:rFonts w:ascii="Consolas" w:hAnsi="Consolas"/>
          <w:sz w:val="10"/>
        </w:rPr>
        <w:t xml:space="preserve">        if (!hasContent) return;</w:t>
        <w:br/>
        <w:br/>
        <w:t xml:space="preserve">        const timeoutId = setTimeout(() =&gt; {</w:t>
        <w:br/>
        <w:t xml:space="preserve">            try {</w:t>
        <w:br/>
        <w:t xml:space="preserve">                const draftData: DraftData = {</w:t>
        <w:br/>
        <w:t xml:space="preserve">                    ...data,</w:t>
        <w:br/>
        <w:t xml:space="preserve">                    savedAt: new Date().toISOString(),</w:t>
        <w:br/>
        <w:t xml:space="preserve">                };</w:t>
        <w:br/>
        <w:t xml:space="preserve">                localStorage.setItem(DRAFT_STORAGE_KEY, JSON.stringify(draftData));</w:t>
        <w:br/>
        <w:t xml:space="preserve">                setHasDraft(true);</w:t>
        <w:br/>
        <w:t xml:space="preserve">                setDraftSavedAt(draftData.savedAt);</w:t>
        <w:br/>
        <w:t xml:space="preserve">            } catch (e) {</w:t>
        <w:br/>
        <w:t xml:space="preserve">                console.error('Auto-save failed:', e);</w:t>
        <w:br/>
        <w:t xml:space="preserve">            }</w:t>
        <w:br/>
        <w:t xml:space="preserve">        }, 2000); </w:t>
        <w:br/>
        <w:br/>
        <w:t xml:space="preserve">        return () =&gt; clearTimeout(timeoutId);</w:t>
        <w:br/>
        <w:t xml:space="preserve">    }, [data]);</w:t>
        <w:br/>
        <w:br/>
        <w:t xml:space="preserve">    const hasError = useCallback(</w:t>
        <w:br/>
        <w:t xml:space="preserve">        (field: string) =&gt; {</w:t>
        <w:br/>
        <w:t xml:space="preserve">            return Object.keys(errors).some((error) =&gt; error === field || error.startsWith(`${field}.`));</w:t>
        <w:br/>
        <w:t xml:space="preserve">        },</w:t>
        <w:br/>
        <w:t xml:space="preserve">        [errors],</w:t>
        <w:br/>
        <w:t xml:space="preserve">    );</w:t>
        <w:br/>
        <w:br/>
        <w:t xml:space="preserve">    const handleFieldChange = useCallback(</w:t>
        <w:br/>
        <w:t xml:space="preserve">        (field: keyof UseFormData, value: string | Date | undefined): void =&gt; {</w:t>
        <w:br/>
        <w:t xml:space="preserve">            clearErrors(field);</w:t>
        <w:br/>
        <w:t xml:space="preserve">            setData(field, value as string &amp; Date &amp; undefined);</w:t>
        <w:br/>
        <w:t xml:space="preserve">        },</w:t>
        <w:br/>
        <w:t xml:space="preserve">        [clearErrors, setData],</w:t>
        <w:br/>
        <w:t xml:space="preserve">    );</w:t>
        <w:br/>
        <w:br/>
        <w:t xml:space="preserve">    </w:t>
        <w:br/>
        <w:t xml:space="preserve">    const prParts = data.pr_number.split('-');</w:t>
        <w:br/>
        <w:t xml:space="preserve">    const prPrefix = prParts[0] || 'PR';</w:t>
        <w:br/>
        <w:t xml:space="preserve">    const prYear = prParts[1] || new Date().getFullYear().toString();</w:t>
        <w:br/>
        <w:t xml:space="preserve">    const prSequence1 = prParts[2] ?? '';</w:t>
        <w:br/>
        <w:t xml:space="preserve">    const prSequence2 = prParts[3] ?? '';</w:t>
        <w:br/>
        <w:br/>
        <w:t xml:space="preserve">    const handlePrPartChange = useCallback(</w:t>
        <w:br/>
        <w:t xml:space="preserve">        (part: 'prefix' | 'year' | 'seq1' | 'seq2', value: string): void =&gt; {</w:t>
        <w:br/>
        <w:t xml:space="preserve">            </w:t>
        <w:br/>
        <w:t xml:space="preserve">            if ((part === 'seq1' || part === 'seq2') &amp;&amp; value !== '' &amp;&amp; !/^\d*$/.test(value)) {</w:t>
        <w:br/>
        <w:t xml:space="preserve">                return;</w:t>
        <w:br/>
        <w:t xml:space="preserve">            }</w:t>
        <w:br/>
        <w:br/>
        <w:t xml:space="preserve">            let newPrefix = prPrefix;</w:t>
        <w:br/>
        <w:t xml:space="preserve">            let newYear = prYear;</w:t>
        <w:br/>
        <w:t xml:space="preserve">            let newSeq1 = prSequence1;</w:t>
        <w:br/>
        <w:t xml:space="preserve">            let newSeq2 = prSequence2;</w:t>
        <w:br/>
        <w:br/>
        <w:t xml:space="preserve">            switch (part) {</w:t>
        <w:br/>
        <w:t xml:space="preserve">                case 'prefix':</w:t>
        <w:br/>
        <w:t xml:space="preserve">                    newPrefix = value;</w:t>
        <w:br/>
        <w:t xml:space="preserve">                    break;</w:t>
        <w:br/>
        <w:t xml:space="preserve">                case 'year':</w:t>
        <w:br/>
        <w:t xml:space="preserve">                    newYear = value;</w:t>
        <w:br/>
        <w:t xml:space="preserve">                    break;</w:t>
        <w:br/>
        <w:t>// ... truncated (showing 300 of 300 lines)</w:t>
      </w:r>
    </w:p>
    <w:p>
      <w:r>
        <w:rPr>
          <w:color w:val="CCCCCC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resources/js/pages/bac-secretariat/stage-upload.tsx</w:t>
      </w:r>
    </w:p>
    <w:p>
      <w:pPr>
        <w:pStyle w:val="CodeBlock"/>
      </w:pPr>
      <w:r>
        <w:rPr>
          <w:rFonts w:ascii="Consolas" w:hAnsi="Consolas"/>
          <w:sz w:val="10"/>
        </w:rPr>
        <w:t>import { HeroCard } from '@/components/hero-card';</w:t>
        <w:br/>
        <w:t>import { CompletionDialog } from '@/components/procurement/stage-upload/completion-dialog';</w:t>
        <w:br/>
        <w:t>import { DeliveryDetailsPanel } from '@/components/procurement/stage-upload/delivery-details-panel';</w:t>
        <w:br/>
        <w:t>import { DocumentUploadList } from '@/components/procurement/stage-upload/document-upload-list';</w:t>
        <w:br/>
        <w:t>import { StageCompletionFooter } from '@/components/procurement/stage-upload/stage-completion-footer';</w:t>
        <w:br/>
        <w:t>import type { ConfirmDialogState, StageUploadProcurement } from '@/components/procurement/stage-upload/types';</w:t>
        <w:br/>
        <w:t>import { UploadConfirmDialog } from '@/components/procurement/stage-upload/upload-confirm-dialog';</w:t>
        <w:br/>
        <w:t>import { WorkflowProgressPanel } from '@/components/procurement/stage-upload/workflow-progress-panel';</w:t>
        <w:br/>
        <w:t>import { Badge } from '@/components/ui/badge';</w:t>
        <w:br/>
        <w:t>import { useBlockchainJob } from '@/hooks/use-blockchain-job';</w:t>
        <w:br/>
        <w:t>import { useStageActions } from '@/hooks/use-stage-actions';</w:t>
        <w:br/>
        <w:t>import AppLayout from '@/layouts/app-layout';</w:t>
        <w:br/>
        <w:t>import {</w:t>
        <w:br/>
        <w:t xml:space="preserve">    getStageCompletionPercentage,</w:t>
        <w:br/>
        <w:t xml:space="preserve">    getUploadedOptionalCount,</w:t>
        <w:br/>
        <w:t xml:space="preserve">    getUploadedRequiredCount,</w:t>
        <w:br/>
        <w:t xml:space="preserve">    hasUploadedAllRequiredDocuments,</w:t>
        <w:br/>
        <w:t>} from '@/lib/stage-upload';</w:t>
        <w:br/>
        <w:t>import { BreadcrumbItem, WorkflowInfo } from '@/types';</w:t>
        <w:br/>
        <w:t>import type { DocumentGuide } from '@/types/document-guide';</w:t>
        <w:br/>
        <w:t>import { UserRole } from '@/types/enums';</w:t>
        <w:br/>
        <w:t>import { buildBreadcrumbs, getProcurementsListBreadcrumb } from '@/utils/breadcrumbs';</w:t>
        <w:br/>
        <w:t>import { Head, router } from '@inertiajs/react';</w:t>
        <w:br/>
        <w:t>import { FileCheck2 } from 'lucide-react';</w:t>
        <w:br/>
        <w:t>import React, { useCallback, useMemo, useState } from 'react';</w:t>
        <w:br/>
        <w:t>import { toast } from 'sonner';</w:t>
        <w:br/>
        <w:br/>
        <w:t>interface StageUploadProps {</w:t>
        <w:br/>
        <w:t xml:space="preserve">    procurement: StageUploadProcurement;</w:t>
        <w:br/>
        <w:t xml:space="preserve">    workflowInfo?: WorkflowInfo;</w:t>
        <w:br/>
        <w:t xml:space="preserve">    documentGuide?: DocumentGuide;</w:t>
        <w:br/>
        <w:t xml:space="preserve">    uploadedDocuments?: string[];</w:t>
        <w:br/>
        <w:t>}</w:t>
        <w:br/>
        <w:br/>
        <w:t>export default function StageUpload({ procurement, workflowInfo, documentGuide, uploadedDocuments = [] }: StageUploadProps) {</w:t>
        <w:br/>
        <w:t xml:space="preserve">    const [files, setFiles] = useState&lt;Record&lt;string, File | null&gt;&gt;({});</w:t>
        <w:br/>
        <w:t xml:space="preserve">    const [dragging, setDragging] = useState&lt;Record&lt;string, boolean&gt;&gt;({});</w:t>
        <w:br/>
        <w:t xml:space="preserve">    const [isUploading, setIsUploading] = useState(false);</w:t>
        <w:br/>
        <w:t xml:space="preserve">    const [isMarkingComplete, setIsMarkingComplete] = useState(false);</w:t>
        <w:br/>
        <w:t xml:space="preserve">    const [isSavingDelivery, setIsSavingDelivery] = useState(false);</w:t>
        <w:br/>
        <w:t xml:space="preserve">    const [nextStageInfo, setNextStageInfo] = useState&lt;{ name: string; url: string } | null&gt;(null);</w:t>
        <w:br/>
        <w:t xml:space="preserve">    const [confirmDialog, setConfirmDialog] = useState&lt;ConfirmDialogState&gt;({</w:t>
        <w:br/>
        <w:t xml:space="preserve">        open: false,</w:t>
        <w:br/>
        <w:t xml:space="preserve">        documentValue: '',</w:t>
        <w:br/>
        <w:t xml:space="preserve">        documentName: '',</w:t>
        <w:br/>
        <w:t xml:space="preserve">    });</w:t>
        <w:br/>
        <w:br/>
        <w:t xml:space="preserve">    const [completeDialog, setCompleteDialog] = useState(false);</w:t>
        <w:br/>
        <w:t xml:space="preserve">    const { submitAndPoll } = useBlockchainJob();</w:t>
        <w:br/>
        <w:br/>
        <w:t xml:space="preserve">    </w:t>
        <w:br/>
        <w:t xml:space="preserve">    const [deliveryForm, setDeliveryForm] = useState({</w:t>
        <w:br/>
        <w:t xml:space="preserve">        delivery_location: procurement.delivery_location || '',</w:t>
        <w:br/>
        <w:t xml:space="preserve">        delivery_date: procurement.delivery_date || '',</w:t>
        <w:br/>
        <w:t xml:space="preserve">        delivery_term_days: procurement.delivery_term_days?.toString() || '',</w:t>
        <w:br/>
        <w:t xml:space="preserve">    });</w:t>
        <w:br/>
        <w:t xml:space="preserve">    const [deliveryDetailsSaved, setDeliveryDetailsSaved] = useState(</w:t>
        <w:br/>
        <w:t xml:space="preserve">        Boolean(procurement.delivery_location &amp;&amp; procurement.delivery_date &amp;&amp; procurement.delivery_term_days),</w:t>
        <w:br/>
        <w:t xml:space="preserve">    );</w:t>
        <w:br/>
        <w:br/>
        <w:t xml:space="preserve">    </w:t>
        <w:br/>
        <w:t xml:space="preserve">    const stageStatus = useMemo(() =&gt; {</w:t>
        <w:br/>
        <w:t xml:space="preserve">        if (!workflowInfo) return { isCompleted: false, isCurrent: false, isFuture: false };</w:t>
        <w:br/>
        <w:t xml:space="preserve">        const stageData = workflowInfo.workflow.stages.find((s) =&gt; s.value === procurement.stage_value);</w:t>
        <w:br/>
        <w:t xml:space="preserve">        const isCurrent = procurement.current_stage === procurement.stage_value;</w:t>
        <w:br/>
        <w:t xml:space="preserve">        const isCompleted = stageData?.is_completed || false;</w:t>
        <w:br/>
        <w:t xml:space="preserve">        const isFuture = !isCurrent &amp;&amp; !isCompleted;</w:t>
        <w:br/>
        <w:t xml:space="preserve">        return { isCompleted, isCurrent, isFuture };</w:t>
        <w:br/>
        <w:t xml:space="preserve">    }, [workflowInfo, procurement.stage_value, procurement.current_stage]);</w:t>
        <w:br/>
        <w:br/>
        <w:t xml:space="preserve">    const { isCompleted: isStageCompleted, isFuture: isStageFuture } = stageStatus;</w:t>
        <w:br/>
        <w:br/>
        <w:t xml:space="preserve">    const phase = useMemo(() =&gt; {</w:t>
        <w:br/>
        <w:t xml:space="preserve">        if (!documentGuide) return 'procurement';</w:t>
        <w:br/>
        <w:t xml:space="preserve">        return documentGuide.phase;</w:t>
        <w:br/>
        <w:t xml:space="preserve">    }, [documentGuide]);</w:t>
        <w:br/>
        <w:t xml:space="preserve">    const actions = useStageActions(procurement.stage_value, phase);</w:t>
        <w:br/>
        <w:br/>
        <w:t xml:space="preserve">    const breadcrumbs: BreadcrumbItem[] = buildBreadcrumbs(UserRole.BAC_SECRETARIAT, [</w:t>
        <w:br/>
        <w:t xml:space="preserve">        getProcurementsListBreadcrumb(UserRole.BAC_SECRETARIAT),</w:t>
      </w:r>
    </w:p>
    <w:p>
      <w:pPr>
        <w:pStyle w:val="CodeBlock"/>
      </w:pPr>
      <w:r>
        <w:rPr>
          <w:rFonts w:ascii="Consolas" w:hAnsi="Consolas"/>
          <w:sz w:val="10"/>
        </w:rPr>
        <w:t xml:space="preserve">        {</w:t>
        <w:br/>
        <w:t xml:space="preserve">            title: `${documentGuide?.stage_display_name || 'Upload'} - ${procurement?.pr_number}`,</w:t>
        <w:br/>
        <w:t xml:space="preserve">            href: '#',</w:t>
        <w:br/>
        <w:t xml:space="preserve">        },</w:t>
        <w:br/>
        <w:t xml:space="preserve">    ]);</w:t>
        <w:br/>
        <w:br/>
        <w:t xml:space="preserve">    const handleMarkComplete = async () =&gt; {</w:t>
        <w:br/>
        <w:t xml:space="preserve">        setCompleteDialog(false);</w:t>
        <w:br/>
        <w:t xml:space="preserve">        setIsMarkingComplete(true);</w:t>
        <w:br/>
        <w:t xml:space="preserve">        const url = actions.complete({ pr_number: procurement.pr_number, stage: procurement.stage_value as string }).url;</w:t>
        <w:br/>
        <w:t xml:space="preserve">        try {</w:t>
        <w:br/>
        <w:t xml:space="preserve">            const result = await submitAndPoll(url, new FormData());</w:t>
        <w:br/>
        <w:t xml:space="preserve">            toast.success('Stage marked as complete!');</w:t>
        <w:br/>
        <w:t xml:space="preserve">            const blockchain = result.result as { next_stage_name?: string; next_stage_url?: string } | undefined;</w:t>
        <w:br/>
        <w:t xml:space="preserve">            if (blockchain?.next_stage_name) {</w:t>
        <w:br/>
        <w:t xml:space="preserve">                setNextStageInfo({ name: blockchain.next_stage_name, url: blockchain.next_stage_url! });</w:t>
        <w:br/>
        <w:t xml:space="preserve">            }</w:t>
        <w:br/>
        <w:t xml:space="preserve">            router.reload();</w:t>
        <w:br/>
        <w:t xml:space="preserve">        } catch (err) {</w:t>
        <w:br/>
        <w:t xml:space="preserve">            toast.error('Failed to mark stage as complete', { description: err instanceof Error ? err.message : undefined });</w:t>
        <w:br/>
        <w:t xml:space="preserve">        } finally {</w:t>
        <w:br/>
        <w:t xml:space="preserve">            setIsMarkingComplete(false);</w:t>
        <w:br/>
        <w:t xml:space="preserve">        }</w:t>
        <w:br/>
        <w:t xml:space="preserve">    };</w:t>
        <w:br/>
        <w:br/>
        <w:t xml:space="preserve">    const handleFileChange = (documentValue: string) =&gt; (event: React.ChangeEvent&lt;HTMLInputElement&gt;) =&gt; {</w:t>
        <w:br/>
        <w:t xml:space="preserve">        const file = event.target.files?.[0];</w:t>
        <w:br/>
        <w:t xml:space="preserve">        if (file) {</w:t>
        <w:br/>
        <w:t xml:space="preserve">            setFiles((previous) =&gt; ({ ...previous, [documentValue]: file }));</w:t>
        <w:br/>
        <w:t xml:space="preserve">        }</w:t>
        <w:br/>
        <w:t xml:space="preserve">    };</w:t>
        <w:br/>
        <w:br/>
        <w:t xml:space="preserve">    const handleUploadClick = (documentValue: string, documentName: string) =&gt; {</w:t>
        <w:br/>
        <w:t xml:space="preserve">        if (!files[documentValue]) {</w:t>
        <w:br/>
        <w:t xml:space="preserve">            toast.error('No file selected');</w:t>
        <w:br/>
        <w:t xml:space="preserve">            return;</w:t>
        <w:br/>
        <w:t xml:space="preserve">        }</w:t>
        <w:br/>
        <w:t xml:space="preserve">        setConfirmDialog({ open: true, documentValue, documentName });</w:t>
        <w:br/>
        <w:t xml:space="preserve">    };</w:t>
        <w:br/>
        <w:br/>
        <w:t xml:space="preserve">    const handleConfirmUpload = useCallback(async () =&gt; {</w:t>
        <w:br/>
        <w:t xml:space="preserve">        const file = files[confirmDialog.documentValue];</w:t>
        <w:br/>
        <w:t xml:space="preserve">        if (!file) {</w:t>
        <w:br/>
        <w:t xml:space="preserve">            return;</w:t>
        <w:br/>
        <w:t xml:space="preserve">        }</w:t>
        <w:br/>
        <w:br/>
        <w:t xml:space="preserve">        const uploadToast = toast.loading('Uploading document...');</w:t>
        <w:br/>
        <w:t xml:space="preserve">        setIsUploading(true);</w:t>
        <w:br/>
        <w:t xml:space="preserve">        setConfirmDialog({ open: false, documentValue: confirmDialog.documentValue, documentName: confirmDialog.documentName });</w:t>
        <w:br/>
        <w:br/>
        <w:t xml:space="preserve">        const formData = new FormData();</w:t>
        <w:br/>
        <w:t xml:space="preserve">        formData.append('document_file', file);</w:t>
        <w:br/>
        <w:t xml:space="preserve">        formData.append('document_type', confirmDialog.documentValue);</w:t>
        <w:br/>
        <w:t xml:space="preserve">        formData.append('description', confirmDialog.documentName);</w:t>
        <w:br/>
        <w:br/>
        <w:t xml:space="preserve">        try {</w:t>
        <w:br/>
        <w:t xml:space="preserve">            await submitAndPoll(actions.upload({ pr_number: procurement.pr_number, stage: procurement.stage_value as string }).url, formData);</w:t>
        <w:br/>
        <w:t xml:space="preserve">            toast.success('Document uploaded successfully!', { id: uploadToast });</w:t>
        <w:br/>
        <w:t xml:space="preserve">            setFiles((previous) =&gt; ({ ...previous, [confirmDialog.documentValue]: null }));</w:t>
        <w:br/>
        <w:t xml:space="preserve">            setConfirmDialog({ open: false, documentValue: '', documentName: '' });</w:t>
        <w:br/>
        <w:t xml:space="preserve">            router.reload({ only: ['uploadedDocuments'] });</w:t>
        <w:br/>
        <w:t xml:space="preserve">        } catch (err) {</w:t>
        <w:br/>
        <w:t xml:space="preserve">            toast.error('Upload failed', { id: uploadToast, description: err instanceof Error ? err.message : 'Error' });</w:t>
        <w:br/>
        <w:t xml:space="preserve">        } finally {</w:t>
        <w:br/>
        <w:t xml:space="preserve">            setIsUploading(false);</w:t>
        <w:br/>
        <w:t xml:space="preserve">        }</w:t>
        <w:br/>
        <w:t xml:space="preserve">    }, [actions, confirmDialog, files, procurement.pr_number, procurement.stage_value, submitAndPoll]);</w:t>
        <w:br/>
        <w:br/>
        <w:t xml:space="preserve">    const handleSaveDeliveryDetails = useCallback(async () =&gt; {</w:t>
        <w:br/>
        <w:t xml:space="preserve">        setIsSavingDelivery(true);</w:t>
        <w:br/>
        <w:t xml:space="preserve">        const formData = new FormData();</w:t>
        <w:br/>
        <w:t xml:space="preserve">        formData.append('delivery_location', deliveryForm.delivery_location);</w:t>
        <w:br/>
        <w:t xml:space="preserve">        formData.append('delivery_date', deliveryForm.delivery_date);</w:t>
        <w:br/>
        <w:t xml:space="preserve">        formData.append('delivery_term_days', deliveryForm.delivery_term_days);</w:t>
        <w:br/>
        <w:t xml:space="preserve">        try {</w:t>
        <w:br/>
        <w:t xml:space="preserve">            await submitAndPoll(actions.deliveryDetails({ pr_number: procurement.pr_number }).url, formData);</w:t>
        <w:br/>
        <w:t xml:space="preserve">            toast.success('Delivery details saved');</w:t>
        <w:br/>
        <w:t xml:space="preserve">            setDeliveryDetailsSaved(true);</w:t>
        <w:br/>
        <w:t xml:space="preserve">        } catch (err) {</w:t>
        <w:br/>
        <w:t xml:space="preserve">            toast.error('Failed to save delivery details', { description: err instanceof Error ? err.message : undefined });</w:t>
      </w:r>
    </w:p>
    <w:p>
      <w:pPr>
        <w:pStyle w:val="CodeBlock"/>
      </w:pPr>
      <w:r>
        <w:rPr>
          <w:rFonts w:ascii="Consolas" w:hAnsi="Consolas"/>
          <w:sz w:val="10"/>
        </w:rPr>
        <w:t xml:space="preserve">        } finally {</w:t>
        <w:br/>
        <w:t xml:space="preserve">            setIsSavingDelivery(false);</w:t>
        <w:br/>
        <w:t xml:space="preserve">        }</w:t>
        <w:br/>
        <w:t xml:space="preserve">    }, [actions, deliveryForm, procurement.pr_number, submitAndPoll]);</w:t>
        <w:br/>
        <w:br/>
        <w:t xml:space="preserve">    const handleDeliveryFormChange = useCallback((field: keyof typeof deliveryForm, value: string) =&gt; {</w:t>
        <w:br/>
        <w:t xml:space="preserve">        setDeliveryForm((previous) =&gt; ({ ...previous, [field]: value }));</w:t>
        <w:br/>
        <w:t xml:space="preserve">    }, []);</w:t>
        <w:br/>
        <w:br/>
        <w:t xml:space="preserve">    const handleDragStateChange = useCallback((documentValue: string, isDocumentDragging: boolean) =&gt; {</w:t>
        <w:br/>
        <w:t xml:space="preserve">        setDragging((previous) =&gt; ({ ...previous, [documentValue]: isDocumentDragging }));</w:t>
        <w:br/>
        <w:t xml:space="preserve">    }, []);</w:t>
        <w:br/>
        <w:br/>
        <w:t xml:space="preserve">    const handleFileDrop = useCallback((documentValue: string, file: File | null) =&gt; {</w:t>
        <w:br/>
        <w:t xml:space="preserve">        if (!file) {</w:t>
        <w:br/>
        <w:t xml:space="preserve">            return;</w:t>
        <w:br/>
        <w:t xml:space="preserve">        }</w:t>
        <w:br/>
        <w:br/>
        <w:t xml:space="preserve">        setFiles((previous) =&gt; ({ ...previous, [documentValue]: file }));</w:t>
        <w:br/>
        <w:t xml:space="preserve">    }, []);</w:t>
        <w:br/>
        <w:br/>
        <w:t xml:space="preserve">    const handleRemoveFile = useCallback((documentValue: string) =&gt; {</w:t>
        <w:br/>
        <w:t xml:space="preserve">        setFiles((previous) =&gt; ({ ...previous, [documentValue]: null }));</w:t>
        <w:br/>
        <w:t xml:space="preserve">    }, []);</w:t>
        <w:br/>
        <w:br/>
        <w:t xml:space="preserve">    const uploadedRequiredCount = getUploadedRequiredCount(documentGuide, uploadedDocuments);</w:t>
        <w:br/>
        <w:t xml:space="preserve">    const uploadedOptionalCount = getUploadedOptionalCount(documentGuide, uploadedDocuments);</w:t>
        <w:br/>
        <w:t xml:space="preserve">    const calculatedPercentage = getStageCompletionPercentage(documentGuide, uploadedRequiredCount);</w:t>
        <w:br/>
        <w:t xml:space="preserve">    const allRequiredUploaded = hasUploadedAllRequiredDocuments(documentGuide, uploadedRequiredCount);</w:t>
        <w:br/>
        <w:br/>
        <w:t xml:space="preserve">    return (</w:t>
        <w:br/>
        <w:t xml:space="preserve">        &lt;AppLayout breadcrumbs={breadcrumbs}&gt;</w:t>
        <w:br/>
        <w:t xml:space="preserve">            &lt;Head title={documentGuide?.stage_display_name || 'Procurement Stage'} /&gt;</w:t>
        <w:br/>
        <w:br/>
        <w:t xml:space="preserve">            &lt;div className="from-background to-muted/20 flex h-full flex-1 flex-col gap-4 rounded-xl bg-linear-to-b p-4 sm:gap-6 sm:p-6"&gt;</w:t>
        <w:br/>
        <w:t xml:space="preserve">                {}</w:t>
        <w:br/>
        <w:t xml:space="preserve">                &lt;HeroCard</w:t>
        <w:br/>
        <w:t xml:space="preserve">                    icon={FileCheck2}</w:t>
        <w:br/>
        <w:t xml:space="preserve">                    title={documentGuide?.stage_display_name || 'Procurement Stage'}</w:t>
        <w:br/>
        <w:t xml:space="preserve">                    description={</w:t>
        <w:br/>
        <w:t xml:space="preserve">                        &lt;div className="flex flex-col gap-1"&gt;</w:t>
        <w:br/>
        <w:t xml:space="preserve">                            &lt;span className="text-foreground line-clamp-2 font-semibold md:line-clamp-none"&gt;{procurement.title}&lt;/span&gt;</w:t>
        <w:br/>
        <w:t xml:space="preserve">                            &lt;span&gt;{procurement.pr_number} &amp;bull; Upload and verify documents for this stage&lt;/span&gt;</w:t>
        <w:br/>
        <w:t xml:space="preserve">                        &lt;/div&gt;</w:t>
        <w:br/>
        <w:t xml:space="preserve">                    }</w:t>
        <w:br/>
        <w:t xml:space="preserve">                    actions={</w:t>
        <w:br/>
        <w:t xml:space="preserve">                        &lt;div className="flex flex-wrap items-center gap-2"&gt;</w:t>
        <w:br/>
        <w:t xml:space="preserve">                            &lt;Badge variant="outline" className="font-mono text-[10px] sm:text-xs"&gt;</w:t>
        <w:br/>
        <w:t xml:space="preserve">                                {procurement.pr_number}</w:t>
        <w:br/>
        <w:t xml:space="preserve">                            &lt;/Badge&gt;</w:t>
        <w:br/>
        <w:t xml:space="preserve">                        &lt;/div&gt;</w:t>
        <w:br/>
        <w:t xml:space="preserve">                    }</w:t>
        <w:br/>
        <w:t xml:space="preserve">                /&gt;</w:t>
        <w:br/>
        <w:br/>
        <w:t xml:space="preserve">                &lt;div className="grid grid-cols-1 gap-4 sm:gap-6 lg:grid-cols-3"&gt;</w:t>
        <w:br/>
        <w:t xml:space="preserve">                    &lt;WorkflowProgressPanel</w:t>
        <w:br/>
        <w:t xml:space="preserve">                        procurement={procurement}</w:t>
        <w:br/>
        <w:t xml:space="preserve">                        workflowInfo={workflowInfo}</w:t>
        <w:br/>
        <w:t xml:space="preserve">                        documentGuide={documentGuide}</w:t>
        <w:br/>
        <w:t xml:space="preserve">                        completionPercentage={calculatedPercentage}</w:t>
        <w:br/>
        <w:t xml:space="preserve">                        uploadedRequiredCount={uploadedRequiredCount}</w:t>
        <w:br/>
        <w:t xml:space="preserve">                        uploadedOptionalCount={uploadedOptionalCount}</w:t>
        <w:br/>
        <w:t xml:space="preserve">                    &gt;</w:t>
        <w:br/>
        <w:t xml:space="preserve">                        {procurement.stage_value === 'notice_to_proceed' &amp;&amp; (</w:t>
        <w:br/>
        <w:t xml:space="preserve">                            &lt;DeliveryDetailsPanel</w:t>
        <w:br/>
        <w:t xml:space="preserve">                                deliveryForm={deliveryForm}</w:t>
        <w:br/>
        <w:t xml:space="preserve">                                isStageCompleted={isStageCompleted}</w:t>
        <w:br/>
        <w:t xml:space="preserve">                                deliveryDetailsSaved={deliveryDetailsSaved}</w:t>
        <w:br/>
        <w:t xml:space="preserve">                                isStageFuture={isStageFuture}</w:t>
        <w:br/>
        <w:t xml:space="preserve">                                isSavingDelivery={isSavingDelivery}</w:t>
        <w:br/>
        <w:t xml:space="preserve">                                onDeliveryFormChange={handleDeliveryFormChange}</w:t>
        <w:br/>
        <w:t xml:space="preserve">                                onSaveDeliveryDetails={handleSaveDeliveryDetails}</w:t>
        <w:br/>
        <w:t xml:space="preserve">                            /&gt;</w:t>
        <w:br/>
        <w:t xml:space="preserve">                        )}</w:t>
        <w:br/>
        <w:t xml:space="preserve">                    &lt;/WorkflowProgressPanel&gt;</w:t>
        <w:br/>
        <w:br/>
        <w:t xml:space="preserve">                    &lt;div className="space-y-6 lg:col-span-2"&gt;</w:t>
        <w:br/>
        <w:t xml:space="preserve">                        &lt;DocumentUploadList</w:t>
        <w:br/>
        <w:t xml:space="preserve">                            documentGuide={documentGuide}</w:t>
        <w:br/>
        <w:t xml:space="preserve">                            uploadedDocuments={uploadedDocuments}</w:t>
      </w:r>
    </w:p>
    <w:p>
      <w:pPr>
        <w:pStyle w:val="CodeBlock"/>
      </w:pPr>
      <w:r>
        <w:rPr>
          <w:rFonts w:ascii="Consolas" w:hAnsi="Consolas"/>
          <w:sz w:val="10"/>
        </w:rPr>
        <w:t xml:space="preserve">                            files={files}</w:t>
        <w:br/>
        <w:t xml:space="preserve">                            dragging={dragging}</w:t>
        <w:br/>
        <w:t xml:space="preserve">                            isStageCompleted={isStageCompleted}</w:t>
        <w:br/>
        <w:t xml:space="preserve">                            isStageFuture={isStageFuture}</w:t>
        <w:br/>
        <w:t xml:space="preserve">                            isUploading={isUploading}</w:t>
        <w:br/>
        <w:t xml:space="preserve">                            onFileChange={handleFileChange}</w:t>
        <w:br/>
        <w:t xml:space="preserve">                            onDragStateChange={handleDragStateChange}</w:t>
        <w:br/>
        <w:t xml:space="preserve">                            onFileDrop={handleFileDrop}</w:t>
        <w:br/>
        <w:t xml:space="preserve">                            onRemoveFile={handleRemoveFile}</w:t>
        <w:br/>
        <w:t xml:space="preserve">                            onUploadClick={handleUploadClick}</w:t>
        <w:br/>
        <w:t xml:space="preserve">                        /&gt;</w:t>
        <w:br/>
        <w:br/>
        <w:t xml:space="preserve">                        &lt;StageCompletionFooter</w:t>
        <w:br/>
        <w:t xml:space="preserve">                            isStageCompleted={isStageCompleted}</w:t>
        <w:br/>
        <w:t xml:space="preserve">                            isStageFuture={isStageFuture}</w:t>
        <w:br/>
        <w:t xml:space="preserve">                            nextStageInfo={nextStageInfo}</w:t>
        <w:br/>
        <w:t xml:space="preserve">                            allRequiredUploaded={allRequiredUploaded}</w:t>
        <w:br/>
        <w:t xml:space="preserve">                            isUploading={isUploading}</w:t>
        <w:br/>
        <w:t xml:space="preserve">                            isMarkingComplete={isMarkingComplete}</w:t>
        <w:br/>
        <w:t xml:space="preserve">                            onMarkComplete={() =&gt; setCompleteDialog(true)}</w:t>
        <w:br/>
        <w:t xml:space="preserve">                        /&gt;</w:t>
        <w:br/>
        <w:t xml:space="preserve">                    &lt;/div&gt;</w:t>
        <w:br/>
        <w:t xml:space="preserve">                &lt;/div&gt;</w:t>
        <w:br/>
        <w:t xml:space="preserve">            &lt;/div&gt;</w:t>
        <w:br/>
        <w:br/>
        <w:t xml:space="preserve">            &lt;UploadConfirmDialog</w:t>
        <w:br/>
        <w:t xml:space="preserve">                dialog={confirmDialog}</w:t>
        <w:br/>
        <w:t xml:space="preserve">                isUploading={isUploading}</w:t>
        <w:br/>
        <w:t xml:space="preserve">                onOpenChange={(open) =&gt; {</w:t>
        <w:br/>
        <w:t xml:space="preserve">                    if (!isUploading) {</w:t>
        <w:br/>
        <w:t xml:space="preserve">                        setConfirmDialog((previous) =&gt; ({ ...previous, open }));</w:t>
        <w:br/>
        <w:t xml:space="preserve">                    }</w:t>
        <w:br/>
        <w:t xml:space="preserve">                }}</w:t>
        <w:br/>
        <w:t xml:space="preserve">                onConfirm={handleConfirmUpload}</w:t>
        <w:br/>
        <w:t xml:space="preserve">            /&gt;</w:t>
        <w:br/>
        <w:br/>
        <w:t xml:space="preserve">            &lt;CompletionDialog</w:t>
        <w:br/>
        <w:t xml:space="preserve">                open={completeDialog}</w:t>
        <w:br/>
        <w:t xml:space="preserve">                isMarkingComplete={isMarkingComplete}</w:t>
        <w:br/>
        <w:t xml:space="preserve">                stageName={documentGuide?.stage_display_name || 'this stage'}</w:t>
        <w:br/>
        <w:t xml:space="preserve">                prNumber={procurement.pr_number}</w:t>
        <w:br/>
        <w:t xml:space="preserve">                onOpenChange={(open) =&gt; {</w:t>
        <w:br/>
        <w:t xml:space="preserve">                    if (!isMarkingComplete) {</w:t>
        <w:br/>
        <w:t xml:space="preserve">                        setCompleteDialog(open);</w:t>
        <w:br/>
        <w:t xml:space="preserve">                    }</w:t>
        <w:br/>
        <w:t xml:space="preserve">                }}</w:t>
        <w:br/>
        <w:t xml:space="preserve">                onConfirm={handleMarkComplete}</w:t>
        <w:br/>
        <w:t xml:space="preserve">            /&gt;</w:t>
        <w:br/>
        <w:t xml:space="preserve">        &lt;/AppLayout&gt;</w:t>
        <w:br/>
        <w:t xml:space="preserve">    );</w:t>
        <w:br/>
        <w:t>}</w:t>
      </w:r>
    </w:p>
    <w:p>
      <w:r>
        <w:rPr>
          <w:color w:val="CCCCCC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resources/js/pages/contact.tsx</w:t>
      </w:r>
    </w:p>
    <w:p>
      <w:pPr>
        <w:pStyle w:val="CodeBlock"/>
      </w:pPr>
      <w:r>
        <w:rPr>
          <w:rFonts w:ascii="Consolas" w:hAnsi="Consolas"/>
          <w:sz w:val="10"/>
        </w:rPr>
        <w:t>import Footer from '@/components/footer';</w:t>
        <w:br/>
        <w:t>import Header from '@/components/header';</w:t>
        <w:br/>
        <w:t>import { Card, CardContent } from '@/components/ui/card';</w:t>
        <w:br/>
        <w:t>import { Head } from '@inertiajs/react';</w:t>
        <w:br/>
        <w:t>import { Building, Mail, MapPin, Phone } from 'lucide-react';</w:t>
        <w:br/>
        <w:br/>
        <w:t>export default function Contact() {</w:t>
        <w:br/>
        <w:t xml:space="preserve">    return (</w:t>
        <w:br/>
        <w:t xml:space="preserve">        &lt;&gt;</w:t>
        <w:br/>
        <w:t xml:space="preserve">            &lt;Head title="Contact Us"&gt;</w:t>
        <w:br/>
        <w:t xml:space="preserve">                &lt;meta</w:t>
        <w:br/>
        <w:t xml:space="preserve">                    name="description"</w:t>
        <w:br/>
        <w:t xml:space="preserve">                    content="Contact the ProcuChain project team for inquiries, support, or feedback about our blockchain-powered procurement system."</w:t>
        <w:br/>
        <w:t xml:space="preserve">                /&gt;</w:t>
        <w:br/>
        <w:t xml:space="preserve">                &lt;meta name="keywords" content="contact procuchain, support, feedback, inquiries, mindoro state university, bongabong campus" /&gt;</w:t>
        <w:br/>
        <w:br/>
        <w:t xml:space="preserve">                {}</w:t>
        <w:br/>
        <w:t xml:space="preserve">                &lt;meta property="og:type" content="website" /&gt;</w:t>
        <w:br/>
        <w:t xml:space="preserve">                &lt;meta property="og:url" content={window.location.href} /&gt;</w:t>
        <w:br/>
        <w:t xml:space="preserve">                &lt;meta property="og:title" content="Contact ProcuChain Team" /&gt;</w:t>
        <w:br/>
        <w:t xml:space="preserve">                &lt;meta</w:t>
        <w:br/>
        <w:t xml:space="preserve">                    property="og:description"</w:t>
        <w:br/>
        <w:t xml:space="preserve">                    content="Contact the ProcuChain project team for inquiries, support, or feedback about our blockchain-powered procurement system."</w:t>
        <w:br/>
        <w:t xml:space="preserve">                /&gt;</w:t>
        <w:br/>
        <w:t xml:space="preserve">                &lt;meta property="og:image" content="/logo.png" /&gt;</w:t>
        <w:br/>
        <w:br/>
        <w:t xml:space="preserve">                {}</w:t>
        <w:br/>
        <w:t xml:space="preserve">                &lt;meta property="twitter:card" content="summary_large_image" /&gt;</w:t>
        <w:br/>
        <w:t xml:space="preserve">                &lt;meta property="twitter:url" content={window.location.href} /&gt;</w:t>
        <w:br/>
        <w:t xml:space="preserve">                &lt;meta property="twitter:title" content="Contact ProcuChain Team" /&gt;</w:t>
        <w:br/>
        <w:t xml:space="preserve">                &lt;meta</w:t>
        <w:br/>
        <w:t xml:space="preserve">                    property="twitter:description"</w:t>
        <w:br/>
        <w:t xml:space="preserve">                    content="Contact the ProcuChain project team for inquiries, support, or feedback about our blockchain-powered procurement system."</w:t>
        <w:br/>
        <w:t xml:space="preserve">                /&gt;</w:t>
        <w:br/>
        <w:t xml:space="preserve">                &lt;meta property="twitter:image" content="/logo.png" /&gt;</w:t>
        <w:br/>
        <w:t xml:space="preserve">            &lt;/Head&gt;{' '}</w:t>
        <w:br/>
        <w:t xml:space="preserve">            &lt;div className="bg-background flex min-h-screen flex-col"&gt;</w:t>
        <w:br/>
        <w:t xml:space="preserve">                &lt;Header /&gt;</w:t>
        <w:br/>
        <w:br/>
        <w:t xml:space="preserve">                &lt;main className="flex-1"&gt;</w:t>
        <w:br/>
        <w:t xml:space="preserve">                    &lt;div className="container mx-auto px-4 py-16 sm:px-12 lg:px-16 xl:px-20"&gt;</w:t>
        <w:br/>
        <w:t xml:space="preserve">                        {}</w:t>
        <w:br/>
        <w:t xml:space="preserve">                        &lt;div className="mx-auto mb-16 max-w-4xl text-center"&gt;</w:t>
        <w:br/>
        <w:t xml:space="preserve">                            &lt;h1 className="mb-4 text-4xl font-bold sm:text-5xl md:text-6xl"&gt;Contact Us&lt;/h1&gt;</w:t>
        <w:br/>
        <w:t xml:space="preserve">                            &lt;p className="text-muted-foreground text-lg"&gt;</w:t>
        <w:br/>
        <w:t xml:space="preserve">                                Have questions? We're here to help. Reach out to us through the following channels.</w:t>
        <w:br/>
        <w:t xml:space="preserve">                            &lt;/p&gt;</w:t>
        <w:br/>
        <w:t xml:space="preserve">                        &lt;/div&gt;</w:t>
        <w:br/>
        <w:br/>
        <w:t xml:space="preserve">                        {}</w:t>
        <w:br/>
        <w:t xml:space="preserve">                        &lt;div className="grid gap-6 sm:grid-cols-2 lg:grid-cols-4"&gt;</w:t>
        <w:br/>
        <w:t xml:space="preserve">                            &lt;Card className="border"&gt;</w:t>
        <w:br/>
        <w:t xml:space="preserve">                                &lt;CardContent className="p-6"&gt;</w:t>
        <w:br/>
        <w:t xml:space="preserve">                                    &lt;div className="flex flex-col items-center text-center"&gt;</w:t>
        <w:br/>
        <w:t xml:space="preserve">                                        &lt;div className="bg-primary/10 mb-4 rounded-full p-3"&gt;</w:t>
        <w:br/>
        <w:t xml:space="preserve">                                            &lt;Mail className="text-primary h-6 w-6" /&gt;</w:t>
        <w:br/>
        <w:t xml:space="preserve">                                        &lt;/div&gt;</w:t>
        <w:br/>
        <w:t xml:space="preserve">                                        &lt;h3 className="mb-2 font-semibold"&gt;Email&lt;/h3&gt;</w:t>
        <w:br/>
        <w:t xml:space="preserve">                                        &lt;a</w:t>
        <w:br/>
        <w:t xml:space="preserve">                                            href="mailto:semilla.leodyver@minsu.edu.ph"</w:t>
        <w:br/>
        <w:t xml:space="preserve">                                            className="text-muted-foreground hover:text-primary text-sm transition-colors"</w:t>
        <w:br/>
        <w:t xml:space="preserve">                                        &gt;</w:t>
        <w:br/>
        <w:t xml:space="preserve">                                            semilla.leodyver@minsu.edu.ph</w:t>
        <w:br/>
        <w:t xml:space="preserve">                                        &lt;/a&gt;</w:t>
        <w:br/>
        <w:t xml:space="preserve">                                    &lt;/div&gt;</w:t>
        <w:br/>
        <w:t xml:space="preserve">                                &lt;/CardContent&gt;</w:t>
        <w:br/>
        <w:t xml:space="preserve">                            &lt;/Card&gt;</w:t>
        <w:br/>
        <w:br/>
        <w:t xml:space="preserve">                            &lt;Card className="border"&gt;</w:t>
        <w:br/>
        <w:t xml:space="preserve">                                &lt;CardContent className="p-6"&gt;</w:t>
        <w:br/>
        <w:t xml:space="preserve">                                    &lt;div className="flex flex-col items-center text-center"&gt;</w:t>
        <w:br/>
        <w:t xml:space="preserve">                                        &lt;div className="bg-primary/10 mb-4 rounded-full p-3"&gt;</w:t>
        <w:br/>
        <w:t xml:space="preserve">                                            &lt;Phone className="text-primary h-6 w-6" /&gt;</w:t>
        <w:br/>
        <w:t xml:space="preserve">                                        &lt;/div&gt;</w:t>
        <w:br/>
        <w:t xml:space="preserve">                                        &lt;h3 className="mb-2 font-semibold"&gt;Phone&lt;/h3&gt;</w:t>
        <w:br/>
        <w:t xml:space="preserve">                                        &lt;a href="tel:+639777616265" className="text-muted-foreground hover:text-primary text-sm transition-colors"&gt;</w:t>
        <w:br/>
        <w:t xml:space="preserve">                                            +63 977 761 6365</w:t>
        <w:br/>
        <w:t xml:space="preserve">                                        &lt;/a&gt;</w:t>
        <w:br/>
        <w:t xml:space="preserve">                                    &lt;/div&gt;</w:t>
        <w:br/>
        <w:t xml:space="preserve">                                &lt;/CardContent&gt;</w:t>
      </w:r>
    </w:p>
    <w:p>
      <w:pPr>
        <w:pStyle w:val="CodeBlock"/>
      </w:pPr>
      <w:r>
        <w:rPr>
          <w:rFonts w:ascii="Consolas" w:hAnsi="Consolas"/>
          <w:sz w:val="10"/>
        </w:rPr>
        <w:t xml:space="preserve">                            &lt;/Card&gt;</w:t>
        <w:br/>
        <w:br/>
        <w:t xml:space="preserve">                            &lt;Card className="border"&gt;</w:t>
        <w:br/>
        <w:t xml:space="preserve">                                &lt;CardContent className="p-6"&gt;</w:t>
        <w:br/>
        <w:t xml:space="preserve">                                    &lt;div className="flex flex-col items-center text-center"&gt;</w:t>
        <w:br/>
        <w:t xml:space="preserve">                                        &lt;div className="bg-primary/10 mb-4 rounded-full p-3"&gt;</w:t>
        <w:br/>
        <w:t xml:space="preserve">                                            &lt;MapPin className="text-primary h-6 w-6" /&gt;</w:t>
        <w:br/>
        <w:t xml:space="preserve">                                        &lt;/div&gt;</w:t>
        <w:br/>
        <w:t xml:space="preserve">                                        &lt;h3 className="mb-2 font-semibold"&gt;Location&lt;/h3&gt;</w:t>
        <w:br/>
        <w:t xml:space="preserve">                                        &lt;p className="text-muted-foreground text-sm"&gt;</w:t>
        <w:br/>
        <w:t xml:space="preserve">                                            Mindoro State University</w:t>
        <w:br/>
        <w:t xml:space="preserve">                                            &lt;br /&gt;</w:t>
        <w:br/>
        <w:t xml:space="preserve">                                            Bongabong Campus</w:t>
        <w:br/>
        <w:t xml:space="preserve">                                        &lt;/p&gt;</w:t>
        <w:br/>
        <w:t xml:space="preserve">                                    &lt;/div&gt;</w:t>
        <w:br/>
        <w:t xml:space="preserve">                                &lt;/CardContent&gt;</w:t>
        <w:br/>
        <w:t xml:space="preserve">                            &lt;/Card&gt;</w:t>
        <w:br/>
        <w:br/>
        <w:t xml:space="preserve">                            &lt;Card className="border"&gt;</w:t>
        <w:br/>
        <w:t xml:space="preserve">                                &lt;CardContent className="p-6"&gt;</w:t>
        <w:br/>
        <w:t xml:space="preserve">                                    &lt;div className="flex flex-col items-center text-center"&gt;</w:t>
        <w:br/>
        <w:t xml:space="preserve">                                        &lt;div className="bg-primary/10 mb-4 rounded-full p-3"&gt;</w:t>
        <w:br/>
        <w:t xml:space="preserve">                                            &lt;Building className="text-primary h-6 w-6" /&gt;</w:t>
        <w:br/>
        <w:t xml:space="preserve">                                        &lt;/div&gt;</w:t>
        <w:br/>
        <w:t xml:space="preserve">                                        &lt;h3 className="mb-2 font-semibold"&gt;Department&lt;/h3&gt;</w:t>
        <w:br/>
        <w:t xml:space="preserve">                                        &lt;p className="text-muted-foreground text-sm"&gt;</w:t>
        <w:br/>
        <w:t xml:space="preserve">                                            Information Technology</w:t>
        <w:br/>
        <w:t xml:space="preserve">                                            &lt;br /&gt;</w:t>
        <w:br/>
        <w:t xml:space="preserve">                                            Capstone Project</w:t>
        <w:br/>
        <w:t xml:space="preserve">                                        &lt;/p&gt;</w:t>
        <w:br/>
        <w:t xml:space="preserve">                                    &lt;/div&gt;</w:t>
        <w:br/>
        <w:t xml:space="preserve">                                &lt;/CardContent&gt;</w:t>
        <w:br/>
        <w:t xml:space="preserve">                            &lt;/Card&gt;</w:t>
        <w:br/>
        <w:t xml:space="preserve">                        &lt;/div&gt;</w:t>
        <w:br/>
        <w:t xml:space="preserve">                    &lt;/div&gt;</w:t>
        <w:br/>
        <w:t xml:space="preserve">                &lt;/main&gt;</w:t>
        <w:br/>
        <w:br/>
        <w:t xml:space="preserve">                &lt;Footer /&gt;</w:t>
        <w:br/>
        <w:t xml:space="preserve">            &lt;/div&gt;</w:t>
        <w:br/>
        <w:t xml:space="preserve">        &lt;/&gt;</w:t>
        <w:br/>
        <w:t xml:space="preserve">    );</w:t>
        <w:br/>
        <w:t>}</w:t>
      </w:r>
    </w:p>
    <w:p>
      <w:r>
        <w:rPr>
          <w:color w:val="CCCCCC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resources/js/pages/documents/document-corrections.tsx</w:t>
      </w:r>
    </w:p>
    <w:p>
      <w:pPr>
        <w:pStyle w:val="CodeBlock"/>
      </w:pPr>
      <w:r>
        <w:rPr>
          <w:rFonts w:ascii="Consolas" w:hAnsi="Consolas"/>
          <w:sz w:val="10"/>
        </w:rPr>
        <w:t>import CorrectionDetailsSheet from '@/components/documents/correction-details-sheet';</w:t>
        <w:br/>
        <w:t>import { DocumentCorrectionSheet } from '@/components/documents/document-correction-sheet';</w:t>
        <w:br/>
        <w:t>import { Alert, AlertDescription, AlertTitle } from '@/components/ui/alert';</w:t>
        <w:br/>
        <w:t>import { Badge } from '@/components/ui/badge';</w:t>
        <w:br/>
        <w:t>import { Button } from '@/components/ui/button';</w:t>
        <w:br/>
        <w:t>import { Card, CardContent, CardDescription, CardHeader, CardTitle } from '@/components/ui/card';</w:t>
        <w:br/>
        <w:t>import AppLayout from '@/layouts/app-layout';</w:t>
        <w:br/>
        <w:t>import type { SharedData } from '@/types';</w:t>
        <w:br/>
        <w:t>import { UserRole } from '@/types';</w:t>
        <w:br/>
        <w:t>import { getDocumentCorrectionsBreadcrumbs } from '@/utils/breadcrumbs';</w:t>
        <w:br/>
        <w:t>import { Head, usePage } from '@inertiajs/react';</w:t>
        <w:br/>
        <w:t>import { AlertCircle, FileText, History, Info } from 'lucide-react';</w:t>
        <w:br/>
        <w:t>import { useState } from 'react';</w:t>
        <w:br/>
        <w:br/>
        <w:t>interface ProcurementDocument {</w:t>
        <w:br/>
        <w:t xml:space="preserve">    id: string;</w:t>
        <w:br/>
        <w:t xml:space="preserve">    file_name: string;</w:t>
        <w:br/>
        <w:t xml:space="preserve">    file_size: number;</w:t>
        <w:br/>
        <w:t xml:space="preserve">    hash: string;</w:t>
        <w:br/>
        <w:t xml:space="preserve">    uploaded_at: string;</w:t>
        <w:br/>
        <w:t xml:space="preserve">    blockchain_txid?: string;</w:t>
        <w:br/>
        <w:t xml:space="preserve">    document_type: string;</w:t>
        <w:br/>
        <w:t xml:space="preserve">    document_type_display?: string;</w:t>
        <w:br/>
        <w:t xml:space="preserve">    is_corrected?: boolean;</w:t>
        <w:br/>
        <w:t xml:space="preserve">    correction_reason?: string;</w:t>
        <w:br/>
        <w:t xml:space="preserve">    corrected_by?: string;</w:t>
        <w:br/>
        <w:t xml:space="preserve">    corrected_at?: string;</w:t>
        <w:br/>
        <w:t>}</w:t>
        <w:br/>
        <w:br/>
        <w:t>interface Procurement {</w:t>
        <w:br/>
        <w:t xml:space="preserve">    id: string;</w:t>
        <w:br/>
        <w:t xml:space="preserve">    title: string;</w:t>
        <w:br/>
        <w:t xml:space="preserve">    reference_number: string;</w:t>
        <w:br/>
        <w:t xml:space="preserve">    status: string;</w:t>
        <w:br/>
        <w:t xml:space="preserve">    status_display?: string;</w:t>
        <w:br/>
        <w:t xml:space="preserve">    stage: string;</w:t>
        <w:br/>
        <w:t xml:space="preserve">    stage_display?: string;</w:t>
        <w:br/>
        <w:t xml:space="preserve">    documents: ProcurementDocument[];</w:t>
        <w:br/>
        <w:t>}</w:t>
        <w:br/>
        <w:br/>
        <w:t>interface DocumentCorrectionsProps {</w:t>
        <w:br/>
        <w:t xml:space="preserve">    procurement: Procurement;</w:t>
        <w:br/>
        <w:t xml:space="preserve">    auth: {</w:t>
        <w:br/>
        <w:t xml:space="preserve">        user: {</w:t>
        <w:br/>
        <w:t xml:space="preserve">            name: string;</w:t>
        <w:br/>
        <w:t xml:space="preserve">            roles: string[];</w:t>
        <w:br/>
        <w:t xml:space="preserve">        };</w:t>
        <w:br/>
        <w:t xml:space="preserve">    };</w:t>
        <w:br/>
        <w:t>}</w:t>
        <w:br/>
        <w:br/>
        <w:t>export default function DocumentCorrections({ procurement, auth }: DocumentCorrectionsProps) {</w:t>
        <w:br/>
        <w:t xml:space="preserve">    const { auth: pageAuth } = usePage&lt;SharedData&gt;().props;</w:t>
        <w:br/>
        <w:t xml:space="preserve">    const userRole = pageAuth?.role || pageAuth?.user?.role || auth?.user?.roles?.[0] || 'guest';</w:t>
        <w:br/>
        <w:t xml:space="preserve">    const breadcrumbs = getDocumentCorrectionsBreadcrumbs(userRole, procurement.title);</w:t>
        <w:br/>
        <w:br/>
        <w:t xml:space="preserve">    const [selectedDocument, setSelectedDocument] = useState&lt;ProcurementDocument | null&gt;(null);</w:t>
        <w:br/>
        <w:t xml:space="preserve">    const [showCorrectionSheet, setShowCorrectionSheet] = useState(false);</w:t>
        <w:br/>
        <w:br/>
        <w:t xml:space="preserve">    </w:t>
        <w:br/>
        <w:t xml:space="preserve">    const [showHistorySheet, setShowHistorySheet] = useState(false);</w:t>
        <w:br/>
        <w:t xml:space="preserve">    const [historyDocumentHash, setHistoryDocumentHash] = useState&lt;string | undefined&gt;();</w:t>
        <w:br/>
        <w:br/>
        <w:t xml:space="preserve">    </w:t>
        <w:br/>
        <w:t xml:space="preserve">    const allowedRoles = [UserRole.ADMIN, UserRole.BAC_CHAIRMAN, UserRole.BAC_SECRETARIAT];</w:t>
        <w:br/>
        <w:t xml:space="preserve">    const pageRole = pageAuth?.role || pageAuth?.user?.role;</w:t>
        <w:br/>
        <w:t xml:space="preserve">    const canCorrectDocuments = pageRole</w:t>
        <w:br/>
        <w:t xml:space="preserve">        ? allowedRoles.includes(pageRole as UserRole)</w:t>
        <w:br/>
        <w:t xml:space="preserve">        : auth.user.roles.some((role) =&gt; allowedRoles.includes(role as UserRole));</w:t>
        <w:br/>
        <w:br/>
        <w:t xml:space="preserve">    </w:t>
        <w:br/>
        <w:t xml:space="preserve">    const handleCorrectDocument = (document: ProcurementDocument) =&gt; {</w:t>
        <w:br/>
        <w:t xml:space="preserve">        setSelectedDocument(document);</w:t>
        <w:br/>
        <w:t xml:space="preserve">        setShowCorrectionSheet(true);</w:t>
        <w:br/>
        <w:t xml:space="preserve">    };</w:t>
        <w:br/>
        <w:br/>
        <w:t xml:space="preserve">    </w:t>
        <w:br/>
        <w:t xml:space="preserve">    const handleViewDocumentHistory = (document: ProcurementDocument) =&gt; {</w:t>
        <w:br/>
        <w:t xml:space="preserve">        setHistoryDocumentHash(document.hash);</w:t>
        <w:br/>
        <w:t xml:space="preserve">        setShowHistorySheet(true);</w:t>
        <w:br/>
        <w:t xml:space="preserve">    };</w:t>
      </w:r>
    </w:p>
    <w:p>
      <w:pPr>
        <w:pStyle w:val="CodeBlock"/>
      </w:pPr>
      <w:r>
        <w:rPr>
          <w:rFonts w:ascii="Consolas" w:hAnsi="Consolas"/>
          <w:sz w:val="10"/>
        </w:rPr>
        <w:br/>
        <w:t xml:space="preserve">    </w:t>
        <w:br/>
        <w:t xml:space="preserve">    const handleViewAllCorrections = () =&gt; {</w:t>
        <w:br/>
        <w:t xml:space="preserve">        setHistoryDocumentHash(undefined);</w:t>
        <w:br/>
        <w:t xml:space="preserve">        setShowHistorySheet(true);</w:t>
        <w:br/>
        <w:t xml:space="preserve">    };</w:t>
        <w:br/>
        <w:br/>
        <w:t xml:space="preserve">    return (</w:t>
        <w:br/>
        <w:t xml:space="preserve">        &lt;AppLayout breadcrumbs={breadcrumbs}&gt;</w:t>
        <w:br/>
        <w:t xml:space="preserve">            &lt;Head title={`Correct Documents - ${procurement.title}`} /&gt;</w:t>
        <w:br/>
        <w:br/>
        <w:t xml:space="preserve">            &lt;div className="w-full space-y-6 p-4 md:p-6 lg:p-8"&gt;</w:t>
        <w:br/>
        <w:t xml:space="preserve">                {}</w:t>
        <w:br/>
        <w:t xml:space="preserve">                &lt;div&gt;</w:t>
        <w:br/>
        <w:t xml:space="preserve">                    &lt;h1 className="mb-2 text-2xl font-bold sm:text-3xl"&gt;{procurement.title}&lt;/h1&gt;</w:t>
        <w:br/>
        <w:t xml:space="preserve">                    &lt;p className="text-muted-foreground text-sm sm:text-base"&gt;</w:t>
        <w:br/>
        <w:t xml:space="preserve">                        &lt;span className="block sm:inline"&gt;Reference: {procurement.reference_number}&lt;/span&gt;</w:t>
        <w:br/>
        <w:t xml:space="preserve">                        &lt;span className="hidden sm:inline"&gt; • &lt;/span&gt;</w:t>
        <w:br/>
        <w:t xml:space="preserve">                        &lt;span className="block sm:inline"&gt;Status: {procurement.status_display || procurement.status}&lt;/span&gt;</w:t>
        <w:br/>
        <w:t xml:space="preserve">                        &lt;span className="hidden sm:inline"&gt; • &lt;/span&gt;</w:t>
        <w:br/>
        <w:t xml:space="preserve">                        &lt;span className="block sm:inline"&gt;Stage: {procurement.stage_display || procurement.stage}&lt;/span&gt;</w:t>
        <w:br/>
        <w:t xml:space="preserve">                    &lt;/p&gt;</w:t>
        <w:br/>
        <w:t xml:space="preserve">                &lt;/div&gt;</w:t>
        <w:br/>
        <w:br/>
        <w:t xml:space="preserve">                {}</w:t>
        <w:br/>
        <w:t xml:space="preserve">                &lt;Alert className="border-primary/20 bg-primary/5 dark:border-primary/30 dark:bg-primary/10"&gt;</w:t>
        <w:br/>
        <w:t xml:space="preserve">                    &lt;Info className="text-primary h-4 w-4" /&gt;</w:t>
        <w:br/>
        <w:t xml:space="preserve">                    &lt;AlertTitle&gt;About Document Corrections&lt;/AlertTitle&gt;</w:t>
        <w:br/>
        <w:t xml:space="preserve">                    &lt;AlertDescription&gt;</w:t>
        <w:br/>
        <w:t xml:space="preserve">                        You can correct document mistakes while maintaining blockchain immutability. Both the original and correction records remain</w:t>
        <w:br/>
        <w:t xml:space="preserve">                        permanently on the blockchain for a complete audit trail.</w:t>
        <w:br/>
        <w:t xml:space="preserve">                    &lt;/AlertDescription&gt;</w:t>
        <w:br/>
        <w:t xml:space="preserve">                &lt;/Alert&gt;</w:t>
        <w:br/>
        <w:br/>
        <w:t xml:space="preserve">                {}</w:t>
        <w:br/>
        <w:t xml:space="preserve">                &lt;Card&gt;</w:t>
        <w:br/>
        <w:t xml:space="preserve">                    &lt;CardHeader&gt;</w:t>
        <w:br/>
        <w:t xml:space="preserve">                        &lt;div className="flex flex-col gap-4 sm:flex-row sm:items-center sm:justify-between"&gt;</w:t>
        <w:br/>
        <w:t xml:space="preserve">                            &lt;div&gt;</w:t>
        <w:br/>
        <w:t xml:space="preserve">                                &lt;CardTitle className="text-lg sm:text-xl"&gt;Procurement Documents&lt;/CardTitle&gt;</w:t>
        <w:br/>
        <w:t xml:space="preserve">                                &lt;CardDescription className="text-sm"&gt;{procurement.documents.length} document(s) uploaded&lt;/CardDescription&gt;</w:t>
        <w:br/>
        <w:t xml:space="preserve">                            &lt;/div&gt;</w:t>
        <w:br/>
        <w:t xml:space="preserve">                            &lt;Button variant="outline" onClick={handleViewAllCorrections} className="w-full gap-2 sm:w-auto"&gt;</w:t>
        <w:br/>
        <w:t xml:space="preserve">                                &lt;History className="h-4 w-4" /&gt;</w:t>
        <w:br/>
        <w:t xml:space="preserve">                                &lt;span className="hidden sm:inline"&gt;View All Corrections History&lt;/span&gt;</w:t>
        <w:br/>
        <w:t xml:space="preserve">                                &lt;span className="sm:hidden"&gt;All Corrections&lt;/span&gt;</w:t>
        <w:br/>
        <w:t xml:space="preserve">                            &lt;/Button&gt;</w:t>
        <w:br/>
        <w:t xml:space="preserve">                        &lt;/div&gt;</w:t>
        <w:br/>
        <w:t xml:space="preserve">                    &lt;/CardHeader&gt;</w:t>
        <w:br/>
        <w:t xml:space="preserve">                    &lt;CardContent&gt;</w:t>
        <w:br/>
        <w:t xml:space="preserve">                        {procurement.documents.length === 0 ? (</w:t>
        <w:br/>
        <w:t xml:space="preserve">                            &lt;div className="py-12 text-center"&gt;</w:t>
        <w:br/>
        <w:t xml:space="preserve">                                &lt;FileText className="text-muted-foreground mx-auto mb-3 h-12 w-12" /&gt;</w:t>
        <w:br/>
        <w:t xml:space="preserve">                                &lt;p className="text-muted-foreground"&gt;No documents uploaded yet&lt;/p&gt;</w:t>
        <w:br/>
        <w:t xml:space="preserve">                            &lt;/div&gt;</w:t>
        <w:br/>
        <w:t xml:space="preserve">                        ) : (</w:t>
        <w:br/>
        <w:t xml:space="preserve">                            &lt;div className="space-y-4"&gt;</w:t>
        <w:br/>
        <w:t xml:space="preserve">                                {procurement.documents.map((document) =&gt; (</w:t>
        <w:br/>
        <w:t xml:space="preserve">                                    &lt;div key={document.id} className="rounded-lg border p-3 sm:p-4"&gt;</w:t>
        <w:br/>
        <w:t xml:space="preserve">                                        {}</w:t>
        <w:br/>
        <w:t xml:space="preserve">                                        {}</w:t>
        <w:br/>
        <w:t xml:space="preserve">                                        &lt;div className="flex flex-col gap-4 lg:flex-row lg:items-start lg:justify-between"&gt;</w:t>
        <w:br/>
        <w:t xml:space="preserve">                                            &lt;div className="min-w-0 flex-1"&gt;</w:t>
        <w:br/>
        <w:t xml:space="preserve">                                                &lt;div className="mb-2 flex flex-wrap items-center gap-2"&gt;</w:t>
        <w:br/>
        <w:t xml:space="preserve">                                                    &lt;FileText className="text-muted-foreground h-5 w-5 shrink-0" /&gt;</w:t>
        <w:br/>
        <w:t xml:space="preserve">                                                    &lt;h3 className="truncate text-sm font-semibold sm:text-base"&gt;{document.file_name}&lt;/h3&gt;</w:t>
        <w:br/>
        <w:t xml:space="preserve">                                                    &lt;Badge variant="outline" className="text-xs"&gt;</w:t>
        <w:br/>
        <w:t xml:space="preserve">                                                        {document.document_type_display || document.document_type}</w:t>
        <w:br/>
        <w:t xml:space="preserve">                                                    &lt;/Badge&gt;</w:t>
        <w:br/>
        <w:t xml:space="preserve">                                                    {document.is_corrected &amp;&amp; (</w:t>
        <w:br/>
        <w:t xml:space="preserve">                                                        &lt;Badge variant="secondary" className="gap-1 text-xs"&gt;</w:t>
        <w:br/>
        <w:t xml:space="preserve">                                                            &lt;AlertCircle className="h-3 w-3" /&gt;</w:t>
        <w:br/>
        <w:t xml:space="preserve">                                                            Corrected</w:t>
        <w:br/>
        <w:t xml:space="preserve">                                                        &lt;/Badge&gt;</w:t>
        <w:br/>
        <w:t xml:space="preserve">                                                    )}</w:t>
        <w:br/>
        <w:t xml:space="preserve">                                                &lt;/div&gt;</w:t>
        <w:br/>
        <w:br/>
        <w:t xml:space="preserve">                                                &lt;div className="text-muted-foreground grid gap-2 text-xs sm:grid-cols-2 sm:gap-4 sm:text-sm"&gt;</w:t>
        <w:br/>
        <w:t xml:space="preserve">                                                    &lt;div&gt;</w:t>
        <w:br/>
        <w:t xml:space="preserve">                                                        &lt;strong&gt;File Size:&lt;/strong&gt; {(document.file_size / 1024 / 1024).toFixed(2)} MB</w:t>
      </w:r>
    </w:p>
    <w:p>
      <w:pPr>
        <w:pStyle w:val="CodeBlock"/>
      </w:pPr>
      <w:r>
        <w:rPr>
          <w:rFonts w:ascii="Consolas" w:hAnsi="Consolas"/>
          <w:sz w:val="10"/>
        </w:rPr>
        <w:t xml:space="preserve">                                                    &lt;/div&gt;</w:t>
        <w:br/>
        <w:t xml:space="preserve">                                                    &lt;div&gt;</w:t>
        <w:br/>
        <w:t xml:space="preserve">                                                        &lt;strong&gt;Uploaded:&lt;/strong&gt; {new Date(document.uploaded_at).toLocaleDateString()}</w:t>
        <w:br/>
        <w:t xml:space="preserve">                                                    &lt;/div&gt;</w:t>
        <w:br/>
        <w:t xml:space="preserve">                                                    &lt;div className="col-span-full"&gt;</w:t>
        <w:br/>
        <w:t xml:space="preserve">                                                        &lt;strong&gt;Hash:&lt;/strong&gt;{' '}</w:t>
        <w:br/>
        <w:t xml:space="preserve">                                                        &lt;span className="font-mono text-xs break-all"&gt;{document.hash.substring(0, 24)}...&lt;/span&gt;</w:t>
        <w:br/>
        <w:t xml:space="preserve">                                                    &lt;/div&gt;</w:t>
        <w:br/>
        <w:t xml:space="preserve">                                                    {document.blockchain_txid &amp;&amp; (</w:t>
        <w:br/>
        <w:t xml:space="preserve">                                                        &lt;div className="col-span-full"&gt;</w:t>
        <w:br/>
        <w:t xml:space="preserve">                                                            &lt;strong&gt;Blockchain TXID:&lt;/strong&gt;{' '}</w:t>
        <w:br/>
        <w:t xml:space="preserve">                                                            &lt;span className="font-mono text-xs break-all"&gt;</w:t>
        <w:br/>
        <w:t xml:space="preserve">                                                                {document.blockchain_txid.substring(0, 24)}...</w:t>
        <w:br/>
        <w:t xml:space="preserve">                                                            &lt;/span&gt;</w:t>
        <w:br/>
        <w:t xml:space="preserve">                                                        &lt;/div&gt;</w:t>
        <w:br/>
        <w:t xml:space="preserve">                                                    )}</w:t>
        <w:br/>
        <w:t xml:space="preserve">                                                &lt;/div&gt;</w:t>
        <w:br/>
        <w:t xml:space="preserve">                                            &lt;/div&gt;</w:t>
        <w:br/>
        <w:br/>
        <w:t xml:space="preserve">                                            {}</w:t>
        <w:br/>
        <w:t xml:space="preserve">                                            &lt;div className="flex flex-col gap-2 sm:flex-row lg:ml-4 lg:flex-col xl:flex-row"&gt;</w:t>
        <w:br/>
        <w:t xml:space="preserve">                                                &lt;Button</w:t>
        <w:br/>
        <w:t xml:space="preserve">                                                    variant="outline"</w:t>
        <w:br/>
        <w:t xml:space="preserve">                                                    size="sm"</w:t>
        <w:br/>
        <w:t xml:space="preserve">                                                    onClick={() =&gt; handleViewDocumentHistory(document)}</w:t>
        <w:br/>
        <w:t xml:space="preserve">                                                    className="w-full gap-2 sm:w-auto"</w:t>
        <w:br/>
        <w:t xml:space="preserve">                                                &gt;</w:t>
        <w:br/>
        <w:t xml:space="preserve">                                                    &lt;History className="h-4 w-4" /&gt;</w:t>
        <w:br/>
        <w:t xml:space="preserve">                                                    &lt;span className="hidden sm:inline"&gt;Document History&lt;/span&gt;</w:t>
        <w:br/>
        <w:t xml:space="preserve">                                                    &lt;span className="sm:hidden"&gt;History&lt;/span&gt;</w:t>
        <w:br/>
        <w:t xml:space="preserve">                                                &lt;/Button&gt;</w:t>
        <w:br/>
        <w:t xml:space="preserve">                                                {canCorrectDocuments &amp;&amp; (</w:t>
        <w:br/>
        <w:t xml:space="preserve">                                                    &lt;Button</w:t>
        <w:br/>
        <w:t xml:space="preserve">                                                        variant="outline"</w:t>
        <w:br/>
        <w:t xml:space="preserve">                                                        size="sm"</w:t>
        <w:br/>
        <w:t xml:space="preserve">                                                        onClick={() =&gt; handleCorrectDocument(document)}</w:t>
        <w:br/>
        <w:t xml:space="preserve">                                                        className="w-full gap-2 sm:w-auto"</w:t>
        <w:br/>
        <w:t xml:space="preserve">                                                    &gt;</w:t>
        <w:br/>
        <w:t xml:space="preserve">                                                        &lt;AlertCircle className="h-4 w-4" /&gt;</w:t>
        <w:br/>
        <w:t xml:space="preserve">                                                        Correct Document</w:t>
        <w:br/>
        <w:t xml:space="preserve">                                                    &lt;/Button&gt;</w:t>
        <w:br/>
        <w:t xml:space="preserve">                                                )}</w:t>
        <w:br/>
        <w:t xml:space="preserve">                                            &lt;/div&gt;</w:t>
        <w:br/>
        <w:t xml:space="preserve">                                        &lt;/div&gt;</w:t>
        <w:br/>
        <w:t xml:space="preserve">                                    &lt;/div&gt;</w:t>
        <w:br/>
        <w:t xml:space="preserve">                                ))}</w:t>
        <w:br/>
        <w:t xml:space="preserve">                            &lt;/div&gt;</w:t>
        <w:br/>
        <w:t xml:space="preserve">                        )}</w:t>
        <w:br/>
        <w:t xml:space="preserve">                    &lt;/CardContent&gt;</w:t>
        <w:br/>
        <w:t xml:space="preserve">                &lt;/Card&gt;</w:t>
        <w:br/>
        <w:br/>
        <w:t xml:space="preserve">                {}</w:t>
        <w:br/>
        <w:t xml:space="preserve">                {!canCorrectDocuments &amp;&amp; (</w:t>
        <w:br/>
        <w:t xml:space="preserve">                    &lt;Alert className="border-amber-200 bg-amber-50/50 dark:border-amber-900 dark:bg-amber-950/20"&gt;</w:t>
        <w:br/>
        <w:t xml:space="preserve">                        &lt;AlertCircle className="h-4 w-4 text-amber-600 dark:text-amber-400" /&gt;</w:t>
        <w:br/>
        <w:t xml:space="preserve">                        &lt;AlertTitle&gt;Limited Permissions&lt;/AlertTitle&gt;</w:t>
        <w:br/>
        <w:t xml:space="preserve">                        &lt;AlertDescription&gt;</w:t>
        <w:br/>
        <w:t xml:space="preserve">                            Only administrators and BAC members can submit document corrections. You can view correction history but cannot submit</w:t>
        <w:br/>
        <w:t xml:space="preserve">                            corrections.</w:t>
        <w:br/>
        <w:t xml:space="preserve">                        &lt;/AlertDescription&gt;</w:t>
        <w:br/>
        <w:t xml:space="preserve">                    &lt;/Alert&gt;</w:t>
        <w:br/>
        <w:t xml:space="preserve">                )}</w:t>
        <w:br/>
        <w:t xml:space="preserve">            &lt;/div&gt;</w:t>
        <w:br/>
        <w:br/>
        <w:t xml:space="preserve">            {}</w:t>
        <w:br/>
        <w:t xml:space="preserve">            {selectedDocument &amp;&amp; (</w:t>
        <w:br/>
        <w:t xml:space="preserve">                &lt;DocumentCorrectionSheet</w:t>
        <w:br/>
        <w:t xml:space="preserve">                    open={showCorrectionSheet}</w:t>
        <w:br/>
        <w:t xml:space="preserve">                    onOpenChange={setShowCorrectionSheet}</w:t>
        <w:br/>
        <w:t xml:space="preserve">                    documentId={selectedDocument.id}</w:t>
        <w:br/>
        <w:t xml:space="preserve">                    pr_number={procurement.id}</w:t>
        <w:br/>
        <w:t xml:space="preserve">                    procurementTitle={procurement.title}</w:t>
        <w:br/>
        <w:t xml:space="preserve">                    originalDocumentHash={selectedDocument.hash}</w:t>
        <w:br/>
        <w:t xml:space="preserve">                    originalTxid={selectedDocument.blockchain_txid}</w:t>
        <w:br/>
        <w:t xml:space="preserve">                /&gt;</w:t>
        <w:br/>
        <w:t xml:space="preserve">            )}</w:t>
        <w:br/>
        <w:br/>
        <w:t xml:space="preserve">            {}</w:t>
        <w:br/>
        <w:t xml:space="preserve">            &lt;CorrectionDetailsSheet</w:t>
        <w:br/>
        <w:t xml:space="preserve">                open={showHistorySheet}</w:t>
      </w:r>
    </w:p>
    <w:p>
      <w:pPr>
        <w:pStyle w:val="CodeBlock"/>
      </w:pPr>
      <w:r>
        <w:rPr>
          <w:rFonts w:ascii="Consolas" w:hAnsi="Consolas"/>
          <w:sz w:val="10"/>
        </w:rPr>
        <w:t xml:space="preserve">                onOpenChange={setShowHistorySheet}</w:t>
        <w:br/>
        <w:t xml:space="preserve">                pr_number={procurement.id}</w:t>
        <w:br/>
        <w:t xml:space="preserve">                documentHash={historyDocumentHash}</w:t>
        <w:br/>
        <w:t xml:space="preserve">            /&gt;</w:t>
        <w:br/>
        <w:t xml:space="preserve">        &lt;/AppLayout&gt;</w:t>
        <w:br/>
        <w:t xml:space="preserve">    );</w:t>
        <w:br/>
        <w:t>}</w:t>
      </w:r>
    </w:p>
    <w:p>
      <w:r>
        <w:rPr>
          <w:color w:val="CCCCCC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resources/js/pages/documents/pdf-viewer.tsx</w:t>
      </w:r>
    </w:p>
    <w:p>
      <w:pPr>
        <w:pStyle w:val="CodeBlock"/>
      </w:pPr>
      <w:r>
        <w:rPr>
          <w:rFonts w:ascii="Consolas" w:hAnsi="Consolas"/>
          <w:sz w:val="10"/>
        </w:rPr>
        <w:t>import DocumentInfoCard from '@/components/pdf-viewer/document-info-card';</w:t>
        <w:br/>
        <w:t>import PdfViewerHeader from '@/components/pdf-viewer/pdf-viewer-header';</w:t>
        <w:br/>
        <w:t>import PdfViewerPane from '@/components/pdf-viewer/pdf-viewer-pane';</w:t>
        <w:br/>
        <w:t>import RecentViewersCard from '@/components/pdf-viewer/recent-viewers-card';</w:t>
        <w:br/>
        <w:t>import StatisticsCards from '@/components/pdf-viewer/statistics-cards';</w:t>
        <w:br/>
        <w:t>import ViewsByRoleCard from '@/components/pdf-viewer/views-by-role-card';</w:t>
        <w:br/>
        <w:t>import AppLayout from '@/layouts/app-layout';</w:t>
        <w:br/>
        <w:t>import { DocumentView, PdfDocument, SharedData, ViewStats } from '@/types';</w:t>
        <w:br/>
        <w:t>import { buildBreadcrumbs, getProcurementDetailBreadcrumb, getProcurementsListBreadcrumb } from '@/utils/breadcrumbs';</w:t>
        <w:br/>
        <w:t>import { Head, usePage } from '@inertiajs/react';</w:t>
        <w:br/>
        <w:t>import { useEffect, useRef, useState } from 'react';</w:t>
        <w:br/>
        <w:br/>
        <w:t>interface Props {</w:t>
        <w:br/>
        <w:t xml:space="preserve">    document: PdfDocument;</w:t>
        <w:br/>
        <w:t xml:space="preserve">    fileKey: string;</w:t>
        <w:br/>
        <w:t xml:space="preserve">    pdfUrl: string;</w:t>
        <w:br/>
        <w:t xml:space="preserve">    viewStats: ViewStats;</w:t>
        <w:br/>
        <w:t xml:space="preserve">    recentViews: DocumentView[];</w:t>
        <w:br/>
        <w:t>}</w:t>
        <w:br/>
        <w:br/>
        <w:t>export default function PdfViewer({ document, fileKey, pdfUrl, viewStats, recentViews }: Props) {</w:t>
        <w:br/>
        <w:t xml:space="preserve">    const [pdfHeight, setPdfHeight] = useState(600);</w:t>
        <w:br/>
        <w:br/>
        <w:t xml:space="preserve">    const statisticsPanelRef = useRef&lt;HTMLDivElement&gt;(null);</w:t>
        <w:br/>
        <w:br/>
        <w:t xml:space="preserve">    const { auth } = usePage&lt;SharedData&gt;().props;</w:t>
        <w:br/>
        <w:t xml:space="preserve">    const userRole = auth?.role || auth?.user?.role || 'guest';</w:t>
        <w:br/>
        <w:br/>
        <w:t xml:space="preserve">    </w:t>
        <w:br/>
        <w:t xml:space="preserve">    const procurementsListBreadcrumb = getProcurementsListBreadcrumb(userRole);</w:t>
        <w:br/>
        <w:t xml:space="preserve">    const procurementDetailBreadcrumb = getProcurementDetailBreadcrumb(userRole, document.pr_number);</w:t>
        <w:br/>
        <w:t xml:space="preserve">    const breadcrumbs = buildBreadcrumbs(userRole, [procurementsListBreadcrumb, procurementDetailBreadcrumb, { title: 'PDF Viewer', href: '#' }]);</w:t>
        <w:br/>
        <w:br/>
        <w:t xml:space="preserve"> useEffect(() =&gt; {</w:t>
        <w:br/>
        <w:t xml:space="preserve"> const updateHeight = () =&gt; {</w:t>
        <w:br/>
        <w:t xml:space="preserve"> if (window.innerWidth &lt; 1024) {</w:t>
        <w:br/>
        <w:t xml:space="preserve"> </w:t>
        <w:br/>
        <w:t xml:space="preserve"> const viewportHeight = window.innerHeight;</w:t>
        <w:br/>
        <w:t xml:space="preserve"> </w:t>
        <w:br/>
        <w:t xml:space="preserve"> const estimatedChrome = 260;</w:t>
        <w:br/>
        <w:t xml:space="preserve"> const mobileHeight = Math.max(400, Math.min(800, viewportHeight - estimatedChrome));</w:t>
        <w:br/>
        <w:t xml:space="preserve"> setPdfHeight(mobileHeight);</w:t>
        <w:br/>
        <w:t xml:space="preserve"> } else if (statisticsPanelRef.current) {</w:t>
        <w:br/>
        <w:t xml:space="preserve"> </w:t>
        <w:br/>
        <w:t xml:space="preserve"> const statsHeight = statisticsPanelRef.current.offsetHeight;</w:t>
        <w:br/>
        <w:t xml:space="preserve"> const desktopHeight = Math.max(600, Math.min(1200, statsHeight));</w:t>
        <w:br/>
        <w:t xml:space="preserve"> setPdfHeight(desktopHeight);</w:t>
        <w:br/>
        <w:t xml:space="preserve"> } else {</w:t>
        <w:br/>
        <w:t xml:space="preserve"> </w:t>
        <w:br/>
        <w:t xml:space="preserve"> setPdfHeight(800);</w:t>
        <w:br/>
        <w:t xml:space="preserve"> }</w:t>
        <w:br/>
        <w:t xml:space="preserve"> };</w:t>
        <w:br/>
        <w:br/>
        <w:t xml:space="preserve">        </w:t>
        <w:br/>
        <w:t xml:space="preserve">        const delayedUpdate = setTimeout(() =&gt; {</w:t>
        <w:br/>
        <w:t xml:space="preserve">            updateHeight();</w:t>
        <w:br/>
        <w:t xml:space="preserve">        }, 100);</w:t>
        <w:br/>
        <w:br/>
        <w:t xml:space="preserve">        </w:t>
        <w:br/>
        <w:t xml:space="preserve">        const lateUpdate = setTimeout(() =&gt; {</w:t>
        <w:br/>
        <w:t xml:space="preserve">            updateHeight();</w:t>
        <w:br/>
        <w:t xml:space="preserve">        }, 2000);</w:t>
        <w:br/>
        <w:br/>
        <w:t xml:space="preserve">        </w:t>
        <w:br/>
        <w:t xml:space="preserve">        let resizeTimeout: NodeJS.Timeout;</w:t>
        <w:br/>
        <w:t xml:space="preserve">        const debouncedResize = () =&gt; {</w:t>
        <w:br/>
        <w:t xml:space="preserve">            clearTimeout(resizeTimeout);</w:t>
        <w:br/>
        <w:t xml:space="preserve">            resizeTimeout = setTimeout(updateHeight, 300);</w:t>
        <w:br/>
        <w:t xml:space="preserve">        };</w:t>
        <w:br/>
        <w:br/>
        <w:t xml:space="preserve">        window.addEventListener('resize', debouncedResize);</w:t>
        <w:br/>
        <w:br/>
        <w:t xml:space="preserve">        return () =&gt; {</w:t>
        <w:br/>
        <w:t xml:space="preserve">            window.removeEventListener('resize', debouncedResize);</w:t>
        <w:br/>
        <w:t xml:space="preserve">            clearTimeout(delayedUpdate);</w:t>
        <w:br/>
        <w:t xml:space="preserve">            clearTimeout(lateUpdate);</w:t>
        <w:br/>
        <w:t xml:space="preserve">            clearTimeout(resizeTimeout);</w:t>
        <w:br/>
        <w:t xml:space="preserve">        };</w:t>
        <w:br/>
        <w:t xml:space="preserve">    }, []);</w:t>
        <w:br/>
      </w:r>
    </w:p>
    <w:p>
      <w:pPr>
        <w:pStyle w:val="CodeBlock"/>
      </w:pPr>
      <w:r>
        <w:rPr>
          <w:rFonts w:ascii="Consolas" w:hAnsi="Consolas"/>
          <w:sz w:val="10"/>
        </w:rPr>
        <w:t xml:space="preserve">    return (</w:t>
        <w:br/>
        <w:t xml:space="preserve">        &lt;AppLayout breadcrumbs={breadcrumbs}&gt;</w:t>
        <w:br/>
        <w:t xml:space="preserve">            &lt;Head title={`PDF Viewer - ${document.document_type_display}`} /&gt;</w:t>
        <w:br/>
        <w:br/>
        <w:t xml:space="preserve">            &lt;div className="from-background to-muted/20 flex h-full flex-1 flex-col gap-4 rounded-xl bg-linear-to-b p-4 sm:gap-6 sm:p-6"&gt;</w:t>
        <w:br/>
        <w:t xml:space="preserve">                {}</w:t>
        <w:br/>
        <w:t xml:space="preserve">                &lt;PdfViewerHeader document={document} pdfUrl={pdfUrl} viewStats={viewStats} pdfError={false} /&gt;</w:t>
        <w:br/>
        <w:br/>
        <w:t xml:space="preserve">                {}</w:t>
        <w:br/>
        <w:t xml:space="preserve">                &lt;div className="grid grid-cols-1 gap-4 sm:gap-6 lg:grid-cols-3"&gt;</w:t>
        <w:br/>
        <w:t xml:space="preserve">                    {}</w:t>
        <w:br/>
        <w:t xml:space="preserve">                    &lt;div className="order-2 lg:order-1 lg:col-span-2"&gt;</w:t>
        <w:br/>
        <w:t xml:space="preserve">                        &lt;PdfViewerPane</w:t>
        <w:br/>
        <w:t xml:space="preserve">                            pdfUrl={pdfUrl}</w:t>
        <w:br/>
        <w:t xml:space="preserve">                            pdfHeight={pdfHeight}</w:t>
        <w:br/>
        <w:t xml:space="preserve">                            pdfLoading={false}</w:t>
        <w:br/>
        <w:t xml:space="preserve">                            pdfError={false}</w:t>
        <w:br/>
        <w:t xml:space="preserve">                            onLoadingChange={() =&gt; {}}</w:t>
        <w:br/>
        <w:t xml:space="preserve">                            onErrorChange={() =&gt; {}}</w:t>
        <w:br/>
        <w:t xml:space="preserve">                        /&gt;</w:t>
        <w:br/>
        <w:t xml:space="preserve">                    &lt;/div&gt;</w:t>
        <w:br/>
        <w:br/>
        <w:t xml:space="preserve">                    {}</w:t>
        <w:br/>
        <w:t xml:space="preserve">                    &lt;div ref={statisticsPanelRef} className="order-1 space-y-4 sm:space-y-6 lg:order-2"&gt;</w:t>
        <w:br/>
        <w:t xml:space="preserve">                        &lt;StatisticsCards viewStats={viewStats} /&gt;</w:t>
        <w:br/>
        <w:t xml:space="preserve">                        &lt;DocumentInfoCard document={document} fileKey={fileKey} viewStats={viewStats} /&gt;</w:t>
        <w:br/>
        <w:t xml:space="preserve">                        &lt;ViewsByRoleCard viewStats={viewStats} /&gt;</w:t>
        <w:br/>
        <w:t xml:space="preserve">                        &lt;RecentViewersCard recentViews={recentViews} /&gt;</w:t>
        <w:br/>
        <w:t xml:space="preserve">                    &lt;/div&gt;</w:t>
        <w:br/>
        <w:t xml:space="preserve">                &lt;/div&gt;</w:t>
        <w:br/>
        <w:t xml:space="preserve">            &lt;/div&gt;</w:t>
        <w:br/>
        <w:t xml:space="preserve">        &lt;/AppLayout&gt;</w:t>
        <w:br/>
        <w:t xml:space="preserve">    );</w:t>
        <w:br/>
        <w:t>}</w:t>
      </w:r>
    </w:p>
    <w:p>
      <w:r>
        <w:rPr>
          <w:color w:val="CCCCCC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resources/js/pages/documents/single-document-correction.tsx</w:t>
      </w:r>
    </w:p>
    <w:p>
      <w:pPr>
        <w:pStyle w:val="CodeBlock"/>
      </w:pPr>
      <w:r>
        <w:rPr>
          <w:rFonts w:ascii="Consolas" w:hAnsi="Consolas"/>
          <w:sz w:val="10"/>
        </w:rPr>
        <w:t>import { DocumentCorrectionSheet } from '@/components/documents/document-correction-sheet';</w:t>
        <w:br/>
        <w:t>import { Alert, AlertDescription, AlertTitle } from '@/components/ui/alert';</w:t>
        <w:br/>
        <w:t>import { Badge } from '@/components/ui/badge';</w:t>
        <w:br/>
        <w:t>import { Button } from '@/components/ui/button';</w:t>
        <w:br/>
        <w:t>import { Card, CardContent, CardDescription, CardHeader, CardTitle } from '@/components/ui/card';</w:t>
        <w:br/>
        <w:t>import AppLayout from '@/layouts/app-layout';</w:t>
        <w:br/>
        <w:t>import type { SharedData } from '@/types';</w:t>
        <w:br/>
        <w:t>import { getDocumentCorrectionsBreadcrumbs } from '@/utils/breadcrumbs';</w:t>
        <w:br/>
        <w:t>import { Head, usePage } from '@inertiajs/react';</w:t>
        <w:br/>
        <w:t>import { AlertCircle, ArrowLeft, FileText, Info } from 'lucide-react';</w:t>
        <w:br/>
        <w:t>import { useState } from 'react';</w:t>
        <w:br/>
        <w:br/>
        <w:t>interface SingleDocumentCorrectionProps {</w:t>
        <w:br/>
        <w:t xml:space="preserve">    document: {</w:t>
        <w:br/>
        <w:t xml:space="preserve">        id: string;</w:t>
        <w:br/>
        <w:t xml:space="preserve">        file_name: string;</w:t>
        <w:br/>
        <w:t xml:space="preserve">        document_type: string;</w:t>
        <w:br/>
        <w:t xml:space="preserve">        document_type_display?: string;</w:t>
        <w:br/>
        <w:t xml:space="preserve">        hash: string;</w:t>
        <w:br/>
        <w:t xml:space="preserve">        file_size: number;</w:t>
        <w:br/>
        <w:t xml:space="preserve">        uploaded_at: string;</w:t>
        <w:br/>
        <w:t xml:space="preserve">        blockchain_txid?: string;</w:t>
        <w:br/>
        <w:t xml:space="preserve">        pr_number: string;</w:t>
        <w:br/>
        <w:t xml:space="preserve">        procurement_title: string;</w:t>
        <w:br/>
        <w:t xml:space="preserve">        stage: string;</w:t>
        <w:br/>
        <w:t xml:space="preserve">        stage_display?: string;</w:t>
        <w:br/>
        <w:t xml:space="preserve">        current_status?: string;</w:t>
        <w:br/>
        <w:t xml:space="preserve">        is_corrected: boolean;</w:t>
        <w:br/>
        <w:t xml:space="preserve">        correction_reason?: string;</w:t>
        <w:br/>
        <w:t xml:space="preserve">        corrected_by?: string;</w:t>
        <w:br/>
        <w:t xml:space="preserve">        corrected_at?: string;</w:t>
        <w:br/>
        <w:t xml:space="preserve">        correction_txid?: string;</w:t>
        <w:br/>
        <w:t xml:space="preserve">    };</w:t>
        <w:br/>
        <w:t>}</w:t>
        <w:br/>
        <w:br/>
        <w:t>export default function SingleDocumentCorrection({ document }: SingleDocumentCorrectionProps) {</w:t>
        <w:br/>
        <w:t xml:space="preserve">    const { auth: pageAuth } = usePage&lt;SharedData&gt;().props;</w:t>
        <w:br/>
        <w:t xml:space="preserve">    const userRole = pageAuth?.role || pageAuth?.user?.role || 'guest';</w:t>
        <w:br/>
        <w:t xml:space="preserve">    const breadcrumbs = getDocumentCorrectionsBreadcrumbs(userRole, document.procurement_title);</w:t>
        <w:br/>
        <w:br/>
        <w:t xml:space="preserve">    const [showCorrectionSheet, setShowCorrectionSheet] = useState(true); </w:t>
        <w:br/>
        <w:br/>
        <w:t xml:space="preserve">    </w:t>
        <w:br/>
        <w:t xml:space="preserve">    const allowedRoles = ['admin', 'bac_chairman', 'bac_secretariat'];</w:t>
        <w:br/>
        <w:t xml:space="preserve">    const canCorrectDocuments = allowedRoles.includes(pageAuth?.role || pageAuth?.user?.role || '');</w:t>
        <w:br/>
        <w:br/>
        <w:t xml:space="preserve">    if (!canCorrectDocuments) {</w:t>
        <w:br/>
        <w:t xml:space="preserve">        return (</w:t>
        <w:br/>
        <w:t xml:space="preserve">            &lt;AppLayout breadcrumbs={breadcrumbs}&gt;</w:t>
        <w:br/>
        <w:t xml:space="preserve">                &lt;Head title="Access Denied - Document Correction" /&gt;</w:t>
        <w:br/>
        <w:br/>
        <w:t xml:space="preserve">                &lt;div className="w-full p-4 md:p-6 lg:p-8"&gt;</w:t>
        <w:br/>
        <w:t xml:space="preserve">                    &lt;Alert className="border-destructive/20 bg-destructive/5"&gt;</w:t>
        <w:br/>
        <w:t xml:space="preserve">                        &lt;AlertCircle className="text-destructive h-4 w-4" /&gt;</w:t>
        <w:br/>
        <w:t xml:space="preserve">                        &lt;AlertTitle&gt;Access Denied&lt;/AlertTitle&gt;</w:t>
        <w:br/>
        <w:t xml:space="preserve">                        &lt;AlertDescription&gt;</w:t>
        <w:br/>
        <w:t xml:space="preserve">                            You don't have permission to correct documents. Only administrators and BAC members can submit corrections.</w:t>
        <w:br/>
        <w:t xml:space="preserve">                        &lt;/AlertDescription&gt;</w:t>
        <w:br/>
        <w:t xml:space="preserve">                    &lt;/Alert&gt;</w:t>
        <w:br/>
        <w:t xml:space="preserve">                &lt;/div&gt;</w:t>
        <w:br/>
        <w:t xml:space="preserve">            &lt;/AppLayout&gt;</w:t>
        <w:br/>
        <w:t xml:space="preserve">        );</w:t>
        <w:br/>
        <w:t xml:space="preserve">    }</w:t>
        <w:br/>
        <w:br/>
        <w:t xml:space="preserve">    return (</w:t>
        <w:br/>
        <w:t xml:space="preserve">        &lt;AppLayout breadcrumbs={breadcrumbs}&gt;</w:t>
        <w:br/>
        <w:t xml:space="preserve">            &lt;Head title={`Correct Document - ${document.file_name}`} /&gt;</w:t>
        <w:br/>
        <w:br/>
        <w:t xml:space="preserve">            &lt;div className="w-full space-y-6 p-4 md:p-6 lg:p-8"&gt;</w:t>
        <w:br/>
        <w:t xml:space="preserve">                {}</w:t>
        <w:br/>
        <w:t xml:space="preserve">                &lt;div className="flex items-center gap-4"&gt;</w:t>
        <w:br/>
        <w:t xml:space="preserve">                    &lt;Button variant="outline" size="sm" render={&lt;a href={`/documents/corrections/${document.pr_number}`} /&gt;}&gt;</w:t>
        <w:br/>
        <w:t xml:space="preserve">                        &lt;ArrowLeft className="mr-2 h-4 w-4" /&gt;</w:t>
        <w:br/>
        <w:t xml:space="preserve">                        Back to All Documents</w:t>
        <w:br/>
        <w:t xml:space="preserve">                    &lt;/Button&gt;</w:t>
        <w:br/>
        <w:t xml:space="preserve">                    &lt;div&gt;</w:t>
        <w:br/>
        <w:t xml:space="preserve">                        &lt;h1 className="text-2xl font-bold"&gt;Correct Single Document&lt;/h1&gt;</w:t>
        <w:br/>
        <w:t xml:space="preserve">                        &lt;p className="text-muted-foreground"&gt;Submit corrections for this specific document&lt;/p&gt;</w:t>
        <w:br/>
        <w:t xml:space="preserve">                    &lt;/div&gt;</w:t>
        <w:br/>
        <w:t xml:space="preserve">                &lt;/div&gt;</w:t>
      </w:r>
    </w:p>
    <w:p>
      <w:pPr>
        <w:pStyle w:val="CodeBlock"/>
      </w:pPr>
      <w:r>
        <w:rPr>
          <w:rFonts w:ascii="Consolas" w:hAnsi="Consolas"/>
          <w:sz w:val="10"/>
        </w:rPr>
        <w:br/>
        <w:t xml:space="preserve">                {}</w:t>
        <w:br/>
        <w:t xml:space="preserve">                &lt;Alert className="border-primary/20 bg-primary/5 dark:border-primary/30 dark:bg-primary/10"&gt;</w:t>
        <w:br/>
        <w:t xml:space="preserve">                    &lt;Info className="text-primary h-4 w-4" /&gt;</w:t>
        <w:br/>
        <w:t xml:space="preserve">                    &lt;AlertTitle&gt;About Document Corrections&lt;/AlertTitle&gt;</w:t>
        <w:br/>
        <w:t xml:space="preserve">                    &lt;AlertDescription&gt;</w:t>
        <w:br/>
        <w:t xml:space="preserve">                        You can correct document mistakes while maintaining blockchain immutability. Both the original and correction records remain</w:t>
        <w:br/>
        <w:t xml:space="preserve">                        permanently on the blockchain for a complete audit trail.</w:t>
        <w:br/>
        <w:t xml:space="preserve">                    &lt;/AlertDescription&gt;</w:t>
        <w:br/>
        <w:t xml:space="preserve">                &lt;/Alert&gt;</w:t>
        <w:br/>
        <w:br/>
        <w:t xml:space="preserve">                {}</w:t>
        <w:br/>
        <w:t xml:space="preserve">                &lt;Card&gt;</w:t>
        <w:br/>
        <w:t xml:space="preserve">                    &lt;CardHeader&gt;</w:t>
        <w:br/>
        <w:t xml:space="preserve">                        &lt;CardTitle className="flex items-center gap-2"&gt;</w:t>
        <w:br/>
        <w:t xml:space="preserve">                            &lt;FileText className="h-5 w-5" /&gt;</w:t>
        <w:br/>
        <w:t xml:space="preserve">                            Document Details</w:t>
        <w:br/>
        <w:t xml:space="preserve">                        &lt;/CardTitle&gt;</w:t>
        <w:br/>
        <w:t xml:space="preserve">                        &lt;CardDescription&gt;Information about the document you want to correct&lt;/CardDescription&gt;</w:t>
        <w:br/>
        <w:t xml:space="preserve">                    &lt;/CardHeader&gt;</w:t>
        <w:br/>
        <w:t xml:space="preserve">                    &lt;CardContent&gt;</w:t>
        <w:br/>
        <w:t xml:space="preserve">                        &lt;div className="grid gap-4 md:grid-cols-2"&gt;</w:t>
        <w:br/>
        <w:t xml:space="preserve">                            &lt;div className="space-y-3"&gt;</w:t>
        <w:br/>
        <w:t xml:space="preserve">                                &lt;div&gt;</w:t>
        <w:br/>
        <w:t xml:space="preserve">                                    &lt;label className="text-muted-foreground text-sm font-medium"&gt;File Name&lt;/label&gt;</w:t>
        <w:br/>
        <w:t xml:space="preserve">                                    &lt;p className="font-medium"&gt;{document.file_name}&lt;/p&gt;</w:t>
        <w:br/>
        <w:t xml:space="preserve">                                &lt;/div&gt;</w:t>
        <w:br/>
        <w:t xml:space="preserve">                                &lt;div&gt;</w:t>
        <w:br/>
        <w:t xml:space="preserve">                                    &lt;label className="text-muted-foreground text-sm font-medium"&gt;Document Type&lt;/label&gt;</w:t>
        <w:br/>
        <w:t xml:space="preserve">                                    &lt;div className="mt-1"&gt;</w:t>
        <w:br/>
        <w:t xml:space="preserve">                                        &lt;Badge variant="secondary"&gt;{document.document_type_display || document.document_type}&lt;/Badge&gt;</w:t>
        <w:br/>
        <w:t xml:space="preserve">                                    &lt;/div&gt;</w:t>
        <w:br/>
        <w:t xml:space="preserve">                                &lt;/div&gt;</w:t>
        <w:br/>
        <w:t xml:space="preserve">                                &lt;div&gt;</w:t>
        <w:br/>
        <w:t xml:space="preserve">                                    &lt;label className="text-muted-foreground text-sm font-medium"&gt;File Size&lt;/label&gt;</w:t>
        <w:br/>
        <w:t xml:space="preserve">                                    &lt;p className="font-medium"&gt;{(document.file_size / 1024 / 1024).toFixed(2)} MB&lt;/p&gt;</w:t>
        <w:br/>
        <w:t xml:space="preserve">                                &lt;/div&gt;</w:t>
        <w:br/>
        <w:t xml:space="preserve">                            &lt;/div&gt;</w:t>
        <w:br/>
        <w:t xml:space="preserve">                            &lt;div className="space-y-3"&gt;</w:t>
        <w:br/>
        <w:t xml:space="preserve">                                &lt;div&gt;</w:t>
        <w:br/>
        <w:t xml:space="preserve">                                    &lt;label className="text-muted-foreground text-sm font-medium"&gt;Procurement&lt;/label&gt;</w:t>
        <w:br/>
        <w:t xml:space="preserve">                                    &lt;p className="font-medium"&gt;{document.procurement_title}&lt;/p&gt;</w:t>
        <w:br/>
        <w:t xml:space="preserve">                                    &lt;p className="text-muted-foreground text-sm"&gt;PR: {document.pr_number}&lt;/p&gt;</w:t>
        <w:br/>
        <w:t xml:space="preserve">                                &lt;/div&gt;</w:t>
        <w:br/>
        <w:t xml:space="preserve">                                &lt;div&gt;</w:t>
        <w:br/>
        <w:t xml:space="preserve">                                    &lt;label className="text-muted-foreground text-sm font-medium"&gt;Stage&lt;/label&gt;</w:t>
        <w:br/>
        <w:t xml:space="preserve">                                    &lt;div className="mt-1"&gt;</w:t>
        <w:br/>
        <w:t xml:space="preserve">                                        &lt;Badge variant="outline"&gt;{document.stage_display || document.stage}&lt;/Badge&gt;</w:t>
        <w:br/>
        <w:t xml:space="preserve">                                    &lt;/div&gt;</w:t>
        <w:br/>
        <w:t xml:space="preserve">                                &lt;/div&gt;</w:t>
        <w:br/>
        <w:t xml:space="preserve">                                &lt;div&gt;</w:t>
        <w:br/>
        <w:t xml:space="preserve">                                    &lt;label className="text-muted-foreground text-sm font-medium"&gt;Uploaded&lt;/label&gt;</w:t>
        <w:br/>
        <w:t xml:space="preserve">                                    &lt;p className="font-medium"&gt;{new Date(document.uploaded_at).toLocaleDateString()}&lt;/p&gt;</w:t>
        <w:br/>
        <w:t xml:space="preserve">                                &lt;/div&gt;</w:t>
        <w:br/>
        <w:t xml:space="preserve">                            &lt;/div&gt;</w:t>
        <w:br/>
        <w:t xml:space="preserve">                        &lt;/div&gt;</w:t>
        <w:br/>
        <w:br/>
        <w:t xml:space="preserve">                        {}</w:t>
        <w:br/>
        <w:t xml:space="preserve">                        &lt;div className="mt-4 border-t pt-4"&gt;</w:t>
        <w:br/>
        <w:t xml:space="preserve">                            &lt;label className="text-muted-foreground text-sm font-medium"&gt;Document Hash&lt;/label&gt;</w:t>
        <w:br/>
        <w:t xml:space="preserve">                            &lt;p className="bg-muted mt-1 rounded p-2 font-mono text-sm break-all"&gt;{document.hash}&lt;/p&gt;</w:t>
        <w:br/>
        <w:t xml:space="preserve">                        &lt;/div&gt;</w:t>
        <w:br/>
        <w:br/>
        <w:t xml:space="preserve">                        {}</w:t>
        <w:br/>
        <w:t xml:space="preserve">                        {document.is_corrected &amp;&amp; (</w:t>
        <w:br/>
        <w:t xml:space="preserve">                            &lt;div className="mt-4 border-t pt-4"&gt;</w:t>
        <w:br/>
        <w:t xml:space="preserve">                                &lt;Alert className="border-amber-200 bg-amber-50/50"&gt;</w:t>
        <w:br/>
        <w:t xml:space="preserve">                                    &lt;AlertCircle className="h-4 w-4 text-amber-600" /&gt;</w:t>
        <w:br/>
        <w:t xml:space="preserve">                                    &lt;AlertTitle className="text-amber-800"&gt;Document Already Corrected&lt;/AlertTitle&gt;</w:t>
        <w:br/>
        <w:t xml:space="preserve">                                    &lt;AlertDescription className="text-amber-700"&gt;</w:t>
        <w:br/>
        <w:t xml:space="preserve">                                        This document has already been corrected. You can still submit additional corrections if needed.</w:t>
        <w:br/>
        <w:t xml:space="preserve">                                        &lt;br /&gt;</w:t>
        <w:br/>
        <w:t xml:space="preserve">                                        &lt;strong&gt;Last corrected:&lt;/strong&gt; {new Date(document.corrected_at!).toLocaleDateString()} by{' '}</w:t>
        <w:br/>
        <w:t xml:space="preserve">                                        {document.corrected_by}</w:t>
        <w:br/>
        <w:t xml:space="preserve">                                        &lt;br /&gt;</w:t>
        <w:br/>
        <w:t xml:space="preserve">                                        &lt;strong&gt;Reason:&lt;/strong&gt; {document.correction_reason}</w:t>
        <w:br/>
        <w:t xml:space="preserve">                                    &lt;/AlertDescription&gt;</w:t>
        <w:br/>
        <w:t xml:space="preserve">                                &lt;/Alert&gt;</w:t>
        <w:br/>
        <w:t xml:space="preserve">                            &lt;/div&gt;</w:t>
        <w:br/>
        <w:t xml:space="preserve">                        )}</w:t>
      </w:r>
    </w:p>
    <w:p>
      <w:pPr>
        <w:pStyle w:val="CodeBlock"/>
      </w:pPr>
      <w:r>
        <w:rPr>
          <w:rFonts w:ascii="Consolas" w:hAnsi="Consolas"/>
          <w:sz w:val="10"/>
        </w:rPr>
        <w:t xml:space="preserve">                    &lt;/CardContent&gt;</w:t>
        <w:br/>
        <w:t xml:space="preserve">                &lt;/Card&gt;</w:t>
        <w:br/>
        <w:br/>
        <w:t xml:space="preserve">                {}</w:t>
        <w:br/>
        <w:t xml:space="preserve">                &lt;Card&gt;</w:t>
        <w:br/>
        <w:t xml:space="preserve">                    &lt;CardHeader&gt;</w:t>
        <w:br/>
        <w:t xml:space="preserve">                        &lt;CardTitle&gt;Submit Correction&lt;/CardTitle&gt;</w:t>
        <w:br/>
        <w:t xml:space="preserve">                        &lt;CardDescription&gt;Click the button below to open the correction form for this document&lt;/CardDescription&gt;</w:t>
        <w:br/>
        <w:t xml:space="preserve">                    &lt;/CardHeader&gt;</w:t>
        <w:br/>
        <w:t xml:space="preserve">                    &lt;CardContent&gt;</w:t>
        <w:br/>
        <w:t xml:space="preserve">                        &lt;Button onClick={() =&gt; setShowCorrectionSheet(true)} className="w-full sm:w-auto" size="lg"&gt;</w:t>
        <w:br/>
        <w:t xml:space="preserve">                            &lt;AlertCircle className="mr-2 h-5 w-5" /&gt;</w:t>
        <w:br/>
        <w:t xml:space="preserve">                            Open Correction Form</w:t>
        <w:br/>
        <w:t xml:space="preserve">                        &lt;/Button&gt;</w:t>
        <w:br/>
        <w:t xml:space="preserve">                    &lt;/CardContent&gt;</w:t>
        <w:br/>
        <w:t xml:space="preserve">                &lt;/Card&gt;</w:t>
        <w:br/>
        <w:t xml:space="preserve">            &lt;/div&gt;</w:t>
        <w:br/>
        <w:br/>
        <w:t xml:space="preserve">            {}</w:t>
        <w:br/>
        <w:t xml:space="preserve">            &lt;DocumentCorrectionSheet</w:t>
        <w:br/>
        <w:t xml:space="preserve">                open={showCorrectionSheet}</w:t>
        <w:br/>
        <w:t xml:space="preserve">                onOpenChange={setShowCorrectionSheet}</w:t>
        <w:br/>
        <w:t xml:space="preserve">                documentId={document.blockchain_txid || document.id}</w:t>
        <w:br/>
        <w:t xml:space="preserve">                pr_number={document.pr_number}</w:t>
        <w:br/>
        <w:t xml:space="preserve">                procurementTitle={document.procurement_title}</w:t>
        <w:br/>
        <w:t xml:space="preserve">                originalDocumentHash={document.hash}</w:t>
        <w:br/>
        <w:t xml:space="preserve">                originalTxid={document.blockchain_txid}</w:t>
        <w:br/>
        <w:t xml:space="preserve">            /&gt;</w:t>
        <w:br/>
        <w:t xml:space="preserve">        &lt;/AppLayout&gt;</w:t>
        <w:br/>
        <w:t xml:space="preserve">    );</w:t>
        <w:br/>
        <w:t>}</w:t>
      </w:r>
    </w:p>
    <w:p>
      <w:r>
        <w:rPr>
          <w:color w:val="CCCCCC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resources/js/pages/error.tsx</w:t>
      </w:r>
    </w:p>
    <w:p>
      <w:pPr>
        <w:pStyle w:val="CodeBlock"/>
      </w:pPr>
      <w:r>
        <w:rPr>
          <w:rFonts w:ascii="Consolas" w:hAnsi="Consolas"/>
          <w:sz w:val="10"/>
        </w:rPr>
        <w:t>import { Button } from '@/components/ui/button';</w:t>
        <w:br/>
        <w:t>import { home } from '@/routes';</w:t>
        <w:br/>
        <w:t>import { Head, Link } from '@inertiajs/react';</w:t>
        <w:br/>
        <w:br/>
        <w:t>interface ErrorProps {</w:t>
        <w:br/>
        <w:t xml:space="preserve">    status: number;</w:t>
        <w:br/>
        <w:t>}</w:t>
        <w:br/>
        <w:br/>
        <w:t>export default function Error({ status }: ErrorProps) {</w:t>
        <w:br/>
        <w:t xml:space="preserve">    const title =</w:t>
        <w:br/>
        <w:t xml:space="preserve">        {</w:t>
        <w:br/>
        <w:t xml:space="preserve">            503: '503: Service Unavailable',</w:t>
        <w:br/>
        <w:t xml:space="preserve">            500: '500: Server Error',</w:t>
        <w:br/>
        <w:t xml:space="preserve">            404: '404: Page Not Found',</w:t>
        <w:br/>
        <w:t xml:space="preserve">            403: '403: Forbidden',</w:t>
        <w:br/>
        <w:t xml:space="preserve">            401: '401: Unauthorized',</w:t>
        <w:br/>
        <w:t xml:space="preserve">            419: '419: Page Expired',</w:t>
        <w:br/>
        <w:t xml:space="preserve">            429: '429: Too Many Requests',</w:t>
        <w:br/>
        <w:t xml:space="preserve">        }[status] || 'Error';</w:t>
        <w:br/>
        <w:br/>
        <w:t xml:space="preserve">    const description =</w:t>
        <w:br/>
        <w:t xml:space="preserve">        {</w:t>
        <w:br/>
        <w:t xml:space="preserve">            503: 'Sorry, we are doing some maintenance. Please check back soon.',</w:t>
        <w:br/>
        <w:t xml:space="preserve">            500: 'Whoops, something went wrong on our servers.',</w:t>
        <w:br/>
        <w:t xml:space="preserve">            404: 'Sorry, the page you are looking for could not be found.',</w:t>
        <w:br/>
        <w:t xml:space="preserve">            403: 'Sorry, you are forbidden from accessing this page.',</w:t>
        <w:br/>
        <w:t xml:space="preserve">            401: 'Sorry, you are not authorized to access this page.',</w:t>
        <w:br/>
        <w:t xml:space="preserve">            419: 'Sorry, your session has expired. Please refresh and try again.',</w:t>
        <w:br/>
        <w:t xml:space="preserve">            429: 'Too many requests. Please wait a moment and try again.',</w:t>
        <w:br/>
        <w:t xml:space="preserve">        }[status] || 'An unexpected error has occurred.';</w:t>
        <w:br/>
        <w:br/>
        <w:t xml:space="preserve">    return (</w:t>
        <w:br/>
        <w:t xml:space="preserve">        &lt;&gt;</w:t>
        <w:br/>
        <w:t xml:space="preserve">            &lt;Head title={title} /&gt;</w:t>
        <w:br/>
        <w:t xml:space="preserve">            &lt;div className="bg-background flex min-h-screen flex-col items-center justify-center p-4 text-center"&gt;</w:t>
        <w:br/>
        <w:t xml:space="preserve">                &lt;div className="mx-auto max-w-md"&gt;</w:t>
        <w:br/>
        <w:t xml:space="preserve">                    &lt;div className="border-primary/20 bg-primary/10 text-primary mb-6 inline-flex items-center gap-2 rounded-full border px-4 py-2 text-sm font-medium"&gt;</w:t>
        <w:br/>
        <w:t xml:space="preserve">                        Status {status}</w:t>
        <w:br/>
        <w:t xml:space="preserve">                    &lt;/div&gt;</w:t>
        <w:br/>
        <w:br/>
        <w:t xml:space="preserve">                    &lt;h1 className="mb-4 text-4xl font-bold tracking-tight sm:text-5xl"&gt;{title}&lt;/h1&gt;</w:t>
        <w:br/>
        <w:br/>
        <w:t xml:space="preserve">                    &lt;p className="text-muted-foreground mb-8 text-lg"&gt;{description}&lt;/p&gt;</w:t>
        <w:br/>
        <w:br/>
        <w:t xml:space="preserve">                    &lt;div className="flex flex-col gap-4 sm:flex-row sm:justify-center"&gt;</w:t>
        <w:br/>
        <w:t xml:space="preserve">                        &lt;Button size="lg" render={&lt;Link href={home.url()} /&gt;}&gt;</w:t>
        <w:br/>
        <w:t xml:space="preserve">                            Go back home</w:t>
        <w:br/>
        <w:t xml:space="preserve">                        &lt;/Button&gt;</w:t>
        <w:br/>
        <w:t xml:space="preserve">                        &lt;Button size="lg" variant="outline" onClick={() =&gt; window.location.reload()}&gt;</w:t>
        <w:br/>
        <w:t xml:space="preserve">                            Try again</w:t>
        <w:br/>
        <w:t xml:space="preserve">                        &lt;/Button&gt;</w:t>
        <w:br/>
        <w:t xml:space="preserve">                    &lt;/div&gt;</w:t>
        <w:br/>
        <w:t xml:space="preserve">                &lt;/div&gt;</w:t>
        <w:br/>
        <w:br/>
        <w:t xml:space="preserve">                {}</w:t>
        <w:br/>
        <w:t xml:space="preserve">                &lt;div className="pointer-events-none fixed inset-0 -z-10 overflow-hidden"&gt;</w:t>
        <w:br/>
        <w:t xml:space="preserve">                    &lt;div className="bg-primary/5 absolute -top-[10%] -left-[10%] h-[40%] w-[40%] rounded-full blur-3xl"&gt;&lt;/div&gt;</w:t>
        <w:br/>
        <w:t xml:space="preserve">                    &lt;div className="bg-primary/5 absolute -right-[10%] -bottom-[10%] h-[40%] w-[40%] rounded-full blur-3xl"&gt;&lt;/div&gt;</w:t>
        <w:br/>
        <w:t xml:space="preserve">                &lt;/div&gt;</w:t>
        <w:br/>
        <w:t xml:space="preserve">            &lt;/div&gt;</w:t>
        <w:br/>
        <w:t xml:space="preserve">        &lt;/&gt;</w:t>
        <w:br/>
        <w:t xml:space="preserve">    );</w:t>
        <w:br/>
        <w:t>}</w:t>
      </w:r>
    </w:p>
    <w:p>
      <w:r>
        <w:rPr>
          <w:color w:val="CCCCCC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resources/js/pages/home.tsx</w:t>
      </w:r>
    </w:p>
    <w:p>
      <w:pPr>
        <w:pStyle w:val="CodeBlock"/>
      </w:pPr>
      <w:r>
        <w:rPr>
          <w:rFonts w:ascii="Consolas" w:hAnsi="Consolas"/>
          <w:sz w:val="10"/>
        </w:rPr>
        <w:t>import Footer from '@/components/footer';</w:t>
        <w:br/>
        <w:t>import Header from '@/components/header';</w:t>
        <w:br/>
        <w:t>import { Button } from '@/components/ui/button';</w:t>
        <w:br/>
        <w:t>import { about, home, login } from '@/routes';</w:t>
        <w:br/>
        <w:t>import { dashboard as adminDashboard } from '@/routes/admin';</w:t>
        <w:br/>
        <w:t>import { dashboard as bacChairmanDashboard } from '@/routes/bac-chairman';</w:t>
        <w:br/>
        <w:t>import { dashboard as bacSecretariatDashboard } from '@/routes/bac-secretariat';</w:t>
        <w:br/>
        <w:t>import { dashboard as hopeDashboard } from '@/routes/hope';</w:t>
        <w:br/>
        <w:t>import { type SharedData } from '@/types';</w:t>
        <w:br/>
        <w:t>import { Head, Link, usePage } from '@inertiajs/react';</w:t>
        <w:br/>
        <w:t>import { Database, FileText, Lock, Shield } from 'lucide-react';</w:t>
        <w:br/>
        <w:br/>
        <w:t>const getDashboardRouteByRole = (role: string): string =&gt; {</w:t>
        <w:br/>
        <w:t xml:space="preserve">    const routes: Record&lt;string, () =&gt; string&gt; = {</w:t>
        <w:br/>
        <w:t xml:space="preserve">        hope: hopeDashboard.url,</w:t>
        <w:br/>
        <w:t xml:space="preserve">        bac_secretariat: bacSecretariatDashboard.url,</w:t>
        <w:br/>
        <w:t xml:space="preserve">        bac_chairman: bacChairmanDashboard.url,</w:t>
        <w:br/>
        <w:t xml:space="preserve">        admin: adminDashboard.url,</w:t>
        <w:br/>
        <w:t xml:space="preserve">    };</w:t>
        <w:br/>
        <w:t xml:space="preserve">    return (routes[role] || home.url)();</w:t>
        <w:br/>
        <w:t>};</w:t>
        <w:br/>
        <w:br/>
        <w:t>export default function Home() {</w:t>
        <w:br/>
        <w:t xml:space="preserve">    const page = usePage&lt;SharedData&gt;();</w:t>
        <w:br/>
        <w:t xml:space="preserve">    const { auth } = page.props;</w:t>
        <w:br/>
        <w:t xml:space="preserve">    const features = [</w:t>
        <w:br/>
        <w:t xml:space="preserve">        {</w:t>
        <w:br/>
        <w:t xml:space="preserve">            icon: Shield,</w:t>
        <w:br/>
        <w:t xml:space="preserve">            title: 'Blockchain Storage',</w:t>
        <w:br/>
        <w:t xml:space="preserve">            description: 'Secure document storage with cryptographic integrity.',</w:t>
        <w:br/>
        <w:t xml:space="preserve">        },</w:t>
        <w:br/>
        <w:t xml:space="preserve">        {</w:t>
        <w:br/>
        <w:t xml:space="preserve">            icon: FileText,</w:t>
        <w:br/>
        <w:t xml:space="preserve">            title: 'Document Management',</w:t>
        <w:br/>
        <w:t xml:space="preserve">            description: 'Comprehensive system for BAC offices.',</w:t>
        <w:br/>
        <w:t xml:space="preserve">        },</w:t>
        <w:br/>
        <w:t xml:space="preserve">        {</w:t>
        <w:br/>
        <w:t xml:space="preserve">            icon: Lock,</w:t>
        <w:br/>
        <w:t xml:space="preserve">            title: 'Real-Time Monitoring',</w:t>
        <w:br/>
        <w:t xml:space="preserve">            description: 'Complete visibility into procurement processes.',</w:t>
        <w:br/>
        <w:t xml:space="preserve">        },</w:t>
        <w:br/>
        <w:t xml:space="preserve">        {</w:t>
        <w:br/>
        <w:t xml:space="preserve">            icon: Database,</w:t>
        <w:br/>
        <w:t xml:space="preserve">            title: 'Access Control',</w:t>
        <w:br/>
        <w:t xml:space="preserve">            description: 'Role-based permissions and security.',</w:t>
        <w:br/>
        <w:t xml:space="preserve">        },</w:t>
        <w:br/>
        <w:t xml:space="preserve">    ];</w:t>
        <w:br/>
        <w:br/>
        <w:t xml:space="preserve">    return (</w:t>
        <w:br/>
        <w:t xml:space="preserve">        &lt;&gt;</w:t>
        <w:br/>
        <w:t xml:space="preserve">            &lt;Head title="ProcuChain - Blockchain Document Management" /&gt;</w:t>
        <w:br/>
        <w:br/>
        <w:t xml:space="preserve">            &lt;div className="bg-background flex min-h-screen flex-col"&gt;</w:t>
        <w:br/>
        <w:t xml:space="preserve">                &lt;Header /&gt;</w:t>
        <w:br/>
        <w:br/>
        <w:t xml:space="preserve">                &lt;main className="flex-1"&gt;</w:t>
        <w:br/>
        <w:t xml:space="preserve">                    &lt;div className="container mx-auto px-4 py-16 sm:px-12 lg:px-16 xl:px-20"&gt;</w:t>
        <w:br/>
        <w:t xml:space="preserve">                        {}</w:t>
        <w:br/>
        <w:t xml:space="preserve">                        &lt;div className="mx-auto max-w-4xl text-center"&gt;</w:t>
        <w:br/>
        <w:t xml:space="preserve">                            &lt;div className="border-primary/20 bg-primary/10 text-primary mb-8 inline-flex items-center gap-2 rounded-full border px-4 py-2 text-sm font-medium"&gt;</w:t>
        <w:br/>
        <w:t xml:space="preserve">                                &lt;span className="relative flex h-2 w-2"&gt;</w:t>
        <w:br/>
        <w:t xml:space="preserve">                                    &lt;span className="bg-primary absolute inline-flex h-full w-full animate-ping rounded-full opacity-75"&gt;&lt;/span&gt;</w:t>
        <w:br/>
        <w:t xml:space="preserve">                                    &lt;span className="bg-primary relative inline-flex h-2 w-2 rounded-full"&gt;&lt;/span&gt;</w:t>
        <w:br/>
        <w:t xml:space="preserve">                                &lt;/span&gt;</w:t>
        <w:br/>
        <w:t xml:space="preserve">                                Blockchain Powered</w:t>
        <w:br/>
        <w:t xml:space="preserve">                            &lt;/div&gt;</w:t>
        <w:br/>
        <w:br/>
        <w:t xml:space="preserve">                            &lt;h1 className="mb-6 text-4xl font-bold tracking-tight sm:text-5xl md:text-6xl lg:text-7xl"&gt;ProcuChain&lt;/h1&gt;</w:t>
        <w:br/>
        <w:br/>
        <w:t xml:space="preserve">                            &lt;p className="text-foreground mb-4 text-xl font-semibold sm:text-2xl md:text-3xl"&gt;</w:t>
        <w:br/>
        <w:t xml:space="preserve">                                Secure, Transparent, Built for Government</w:t>
        <w:br/>
        <w:t xml:space="preserve">                            &lt;/p&gt;</w:t>
        <w:br/>
        <w:br/>
        <w:t xml:space="preserve">                            &lt;p className="text-muted-foreground mb-10 text-lg"&gt;</w:t>
        <w:br/>
        <w:t xml:space="preserve">                                A blockchain-powered document management system for Bids and Awards Committee offices.</w:t>
        <w:br/>
        <w:t xml:space="preserve">                            &lt;/p&gt;</w:t>
        <w:br/>
        <w:br/>
        <w:t xml:space="preserve">                            &lt;div className="flex flex-col gap-4 sm:flex-row sm:justify-center"&gt;</w:t>
        <w:br/>
        <w:t xml:space="preserve">                                &lt;Button</w:t>
        <w:br/>
        <w:t xml:space="preserve">                                    size="lg"</w:t>
      </w:r>
    </w:p>
    <w:p>
      <w:pPr>
        <w:pStyle w:val="CodeBlock"/>
      </w:pPr>
      <w:r>
        <w:rPr>
          <w:rFonts w:ascii="Consolas" w:hAnsi="Consolas"/>
          <w:sz w:val="10"/>
        </w:rPr>
        <w:t xml:space="preserve">                                    className="w-full sm:w-auto"</w:t>
        <w:br/>
        <w:t xml:space="preserve">                                    render={&lt;Link href={auth.user ? getDashboardRouteByRole(auth.role || auth.user.role) : login.url()} /&gt;}</w:t>
        <w:br/>
        <w:t xml:space="preserve">                                &gt;</w:t>
        <w:br/>
        <w:t xml:space="preserve">                                    Get Started</w:t>
        <w:br/>
        <w:t xml:space="preserve">                                &lt;/Button&gt;</w:t>
        <w:br/>
        <w:t xml:space="preserve">                                &lt;Button size="lg" variant="outline" className="w-full sm:w-auto" render={&lt;Link href={about.url()} /&gt;}&gt;</w:t>
        <w:br/>
        <w:t xml:space="preserve">                                    Learn More</w:t>
        <w:br/>
        <w:t xml:space="preserve">                                &lt;/Button&gt;</w:t>
        <w:br/>
        <w:t xml:space="preserve">                            &lt;/div&gt;</w:t>
        <w:br/>
        <w:t xml:space="preserve">                        &lt;/div&gt;</w:t>
        <w:br/>
        <w:br/>
        <w:t xml:space="preserve">                        {}</w:t>
        <w:br/>
        <w:t xml:space="preserve">                        &lt;div className="mx-auto mt-24 grid max-w-5xl gap-8 sm:grid-cols-2 lg:grid-cols-4"&gt;</w:t>
        <w:br/>
        <w:t xml:space="preserve">                            {features.map((feature, index) =&gt; {</w:t>
        <w:br/>
        <w:t xml:space="preserve">                                const Icon = feature.icon;</w:t>
        <w:br/>
        <w:t xml:space="preserve">                                return (</w:t>
        <w:br/>
        <w:t xml:space="preserve">                                    &lt;div</w:t>
        <w:br/>
        <w:t xml:space="preserve">                                        key={index}</w:t>
        <w:br/>
        <w:t xml:space="preserve">                                        className="border-border bg-card hover:border-primary/50 rounded-lg border p-6 text-center transition-colors"</w:t>
        <w:br/>
        <w:t xml:space="preserve">                                    &gt;</w:t>
        <w:br/>
        <w:t xml:space="preserve">                                        &lt;div className="mb-4 flex justify-center"&gt;</w:t>
        <w:br/>
        <w:t xml:space="preserve">                                            &lt;div className="bg-primary/10 rounded-full p-3"&gt;</w:t>
        <w:br/>
        <w:t xml:space="preserve">                                                &lt;Icon className="text-primary h-6 w-6" /&gt;</w:t>
        <w:br/>
        <w:t xml:space="preserve">                                            &lt;/div&gt;</w:t>
        <w:br/>
        <w:t xml:space="preserve">                                        &lt;/div&gt;</w:t>
        <w:br/>
        <w:t xml:space="preserve">                                        &lt;h3 className="mb-2 font-semibold"&gt;{feature.title}&lt;/h3&gt;</w:t>
        <w:br/>
        <w:t xml:space="preserve">                                        &lt;p className="text-muted-foreground text-sm"&gt;{feature.description}&lt;/p&gt;</w:t>
        <w:br/>
        <w:t xml:space="preserve">                                    &lt;/div&gt;</w:t>
        <w:br/>
        <w:t xml:space="preserve">                                );</w:t>
        <w:br/>
        <w:t xml:space="preserve">                            })}</w:t>
        <w:br/>
        <w:t xml:space="preserve">                        &lt;/div&gt;</w:t>
        <w:br/>
        <w:t xml:space="preserve">                    &lt;/div&gt;</w:t>
        <w:br/>
        <w:t xml:space="preserve">                &lt;/main&gt;</w:t>
        <w:br/>
        <w:br/>
        <w:t xml:space="preserve">                &lt;Footer /&gt;</w:t>
        <w:br/>
        <w:t xml:space="preserve">            &lt;/div&gt;</w:t>
        <w:br/>
        <w:t xml:space="preserve">        &lt;/&gt;</w:t>
        <w:br/>
        <w:t xml:space="preserve">    );</w:t>
        <w:br/>
        <w:t>}</w:t>
      </w:r>
    </w:p>
    <w:p>
      <w:r>
        <w:rPr>
          <w:color w:val="CCCCCC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resources/js/pages/hope/dashboard.tsx</w:t>
      </w:r>
    </w:p>
    <w:p>
      <w:pPr>
        <w:pStyle w:val="CodeBlock"/>
      </w:pPr>
      <w:r>
        <w:rPr>
          <w:rFonts w:ascii="Consolas" w:hAnsi="Consolas"/>
          <w:sz w:val="10"/>
        </w:rPr>
        <w:t>import { ModeDistributionCard, type ModeStatistics } from '@/components/dashboard/mode-distribution-card';</w:t>
        <w:br/>
        <w:t>import { ProcurementDistributionCard } from '@/components/dashboard/procurement-distribution-card';</w:t>
        <w:br/>
        <w:t>import { RecentActivitiesList } from '@/components/dashboard/recent-activities-list';</w:t>
        <w:br/>
        <w:t>import { RecentProcurementsTable } from '@/components/dashboard/recent-procurements-table';</w:t>
        <w:br/>
        <w:t>import { StageDistributionCard } from '@/components/dashboard/stage-distribution-card';</w:t>
        <w:br/>
        <w:t>import { HeroCard } from '@/components/hero-card';</w:t>
        <w:br/>
        <w:t>import { StatsGrid } from '@/components/stats-grid';</w:t>
        <w:br/>
        <w:t>import { Card, CardContent } from '@/components/ui/card';</w:t>
        <w:br/>
        <w:t>import { Spinner } from '@/components/ui/spinner';</w:t>
        <w:br/>
        <w:t>import AppLayout from '@/layouts/app-layout';</w:t>
        <w:br/>
        <w:t>import { index as procurementsListIndex, show as procurementsShow } from '@/routes/hope/procurements';</w:t>
        <w:br/>
        <w:t>import type { SharedData } from '@/types';</w:t>
        <w:br/>
        <w:t>import { Stage, Status, UserRole } from '@/types';</w:t>
        <w:br/>
        <w:t>import { getDashboardBreadcrumb } from '@/utils/breadcrumbs';</w:t>
        <w:br/>
        <w:t>import { Deferred, Head, router, usePage } from '@inertiajs/react';</w:t>
        <w:br/>
        <w:t>import { CheckCircle, Clock, FileIcon, FileText } from 'lucide-react';</w:t>
        <w:br/>
        <w:t>import { useMemo } from 'react';</w:t>
        <w:br/>
        <w:br/>
        <w:t>const formatStageName = (stage: string | undefined): string =&gt; {</w:t>
        <w:br/>
        <w:t xml:space="preserve">    if (!stage) return '';</w:t>
        <w:br/>
        <w:t xml:space="preserve">    return stage</w:t>
        <w:br/>
        <w:t xml:space="preserve">        .split('_')</w:t>
        <w:br/>
        <w:t xml:space="preserve">        .map((word) =&gt; word.charAt(0).toUpperCase() + word.slice(1).toLowerCase())</w:t>
        <w:br/>
        <w:t xml:space="preserve">        .join(' ');</w:t>
        <w:br/>
        <w:t>};</w:t>
        <w:br/>
        <w:br/>
        <w:t>const formatUserName = (user: string | undefined): string =&gt; {</w:t>
        <w:br/>
        <w:t xml:space="preserve">    if (!user || user === 'Unknown' || user === 'System') return 'System Process';</w:t>
        <w:br/>
        <w:t xml:space="preserve">    return user;</w:t>
        <w:br/>
        <w:t>};</w:t>
        <w:br/>
        <w:br/>
        <w:t>interface DashboardStats {</w:t>
        <w:br/>
        <w:t xml:space="preserve">    ongoingProjects: number;</w:t>
        <w:br/>
        <w:t xml:space="preserve">    completedBiddings: number;</w:t>
        <w:br/>
        <w:t xml:space="preserve">    totalDocuments: number;</w:t>
        <w:br/>
        <w:t>}</w:t>
        <w:br/>
        <w:br/>
        <w:t>interface RecentActivity {</w:t>
        <w:br/>
        <w:t xml:space="preserve">    id: string;</w:t>
        <w:br/>
        <w:t xml:space="preserve">    title: string;</w:t>
        <w:br/>
        <w:t xml:space="preserve">    action: string;</w:t>
        <w:br/>
        <w:t xml:space="preserve">    date: string;</w:t>
        <w:br/>
        <w:t xml:space="preserve">    user: string;</w:t>
        <w:br/>
        <w:t xml:space="preserve">    stage?: string;</w:t>
        <w:br/>
        <w:t>}</w:t>
        <w:br/>
        <w:br/>
        <w:t>interface RecentProcurement {</w:t>
        <w:br/>
        <w:t xml:space="preserve">    id: string;</w:t>
        <w:br/>
        <w:t xml:space="preserve">    title: string;</w:t>
        <w:br/>
        <w:t xml:space="preserve">    stage: Stage;</w:t>
        <w:br/>
        <w:t xml:space="preserve">    status: Status;</w:t>
        <w:br/>
        <w:t>}</w:t>
        <w:br/>
        <w:br/>
        <w:t>interface DashboardProps extends SharedData {</w:t>
        <w:br/>
        <w:t xml:space="preserve">    recentProcurements: RecentProcurement[];</w:t>
        <w:br/>
        <w:t xml:space="preserve">    procurementDistribution: RecentProcurement[];</w:t>
        <w:br/>
        <w:t xml:space="preserve">    recentActivities: RecentActivity[];</w:t>
        <w:br/>
        <w:t xml:space="preserve">    stats: DashboardStats;</w:t>
        <w:br/>
        <w:t xml:space="preserve">    modeStatistics?: ModeStatistics;</w:t>
        <w:br/>
        <w:t xml:space="preserve">    error?: string;</w:t>
        <w:br/>
        <w:t>}</w:t>
        <w:br/>
        <w:br/>
        <w:t>export default function HOPEDashboard() {</w:t>
        <w:br/>
        <w:t xml:space="preserve">    const {</w:t>
        <w:br/>
        <w:t xml:space="preserve">        recentProcurements = [],</w:t>
        <w:br/>
        <w:t xml:space="preserve">        procurementDistribution = [],</w:t>
        <w:br/>
        <w:t xml:space="preserve">        recentActivities = [],</w:t>
        <w:br/>
        <w:t xml:space="preserve">        stats,</w:t>
        <w:br/>
        <w:t xml:space="preserve">        modeStatistics,</w:t>
        <w:br/>
        <w:t xml:space="preserve">        error,</w:t>
        <w:br/>
        <w:t xml:space="preserve">    } = usePage&lt;DashboardProps&gt;().props;</w:t>
        <w:br/>
        <w:br/>
        <w:t xml:space="preserve">    const breadcrumbs = [getDashboardBreadcrumb(UserRole.HOPE)];</w:t>
        <w:br/>
        <w:br/>
        <w:t xml:space="preserve">    </w:t>
        <w:br/>
        <w:t xml:space="preserve">    const stageDistribution = useMemo(() =&gt; {</w:t>
        <w:br/>
        <w:t xml:space="preserve">        const distribution: Record&lt;string, number&gt; = {};</w:t>
        <w:br/>
        <w:t xml:space="preserve">        procurementDistribution.forEach((procurement) =&gt; {</w:t>
        <w:br/>
        <w:t xml:space="preserve">            const stage = procurement.stage;</w:t>
        <w:br/>
        <w:t xml:space="preserve">            distribution[stage] = (distribution[stage] || 0) + 1;</w:t>
      </w:r>
    </w:p>
    <w:p>
      <w:pPr>
        <w:pStyle w:val="CodeBlock"/>
      </w:pPr>
      <w:r>
        <w:rPr>
          <w:rFonts w:ascii="Consolas" w:hAnsi="Consolas"/>
          <w:sz w:val="10"/>
        </w:rPr>
        <w:t xml:space="preserve">        });</w:t>
        <w:br/>
        <w:t xml:space="preserve">        return distribution;</w:t>
        <w:br/>
        <w:t xml:space="preserve">    }, [procurementDistribution]);</w:t>
        <w:br/>
        <w:br/>
        <w:t xml:space="preserve">    </w:t>
        <w:br/>
        <w:t xml:space="preserve">    const allCards = [</w:t>
        <w:br/>
        <w:t xml:space="preserve">        {</w:t>
        <w:br/>
        <w:t xml:space="preserve">            label: 'Ongoing Projects',</w:t>
        <w:br/>
        <w:t xml:space="preserve">            value: stats?.ongoingProjects || 0,</w:t>
        <w:br/>
        <w:t xml:space="preserve">            icon: FileText,</w:t>
        <w:br/>
        <w:t xml:space="preserve">            colors: 'text-primary bg-primary/10',</w:t>
        <w:br/>
        <w:t xml:space="preserve">        },</w:t>
        <w:br/>
        <w:t xml:space="preserve">        {</w:t>
        <w:br/>
        <w:t xml:space="preserve">            label: 'Completed Biddings',</w:t>
        <w:br/>
        <w:t xml:space="preserve">            value: stats?.completedBiddings || 0,</w:t>
        <w:br/>
        <w:t xml:space="preserve">            icon: CheckCircle,</w:t>
        <w:br/>
        <w:t xml:space="preserve">            colors: 'text-primary bg-primary/10',</w:t>
        <w:br/>
        <w:t xml:space="preserve">        },</w:t>
        <w:br/>
        <w:t xml:space="preserve">        {</w:t>
        <w:br/>
        <w:t xml:space="preserve">            label: 'Total Documents',</w:t>
        <w:br/>
        <w:t xml:space="preserve">            value: stats?.totalDocuments || 0,</w:t>
        <w:br/>
        <w:t xml:space="preserve">            icon: FileIcon,</w:t>
        <w:br/>
        <w:t xml:space="preserve">            colors: 'text-muted-foreground bg-muted/10',</w:t>
        <w:br/>
        <w:t xml:space="preserve">        },</w:t>
        <w:br/>
        <w:t xml:space="preserve">    ];</w:t>
        <w:br/>
        <w:br/>
        <w:t xml:space="preserve">    </w:t>
        <w:br/>
        <w:t xml:space="preserve">    const gridColsClass = allCards.length === 4 ? 'md:grid-cols-4' : 'md:grid-cols-3';</w:t>
        <w:br/>
        <w:br/>
        <w:t xml:space="preserve">    const statsItems = allCards.map((card, index) =&gt; ({</w:t>
        <w:br/>
        <w:t xml:space="preserve">        id: `${card.label}-${index}`,</w:t>
        <w:br/>
        <w:t xml:space="preserve">        label: card.label,</w:t>
        <w:br/>
        <w:t xml:space="preserve">        value: card.value,</w:t>
        <w:br/>
        <w:t xml:space="preserve">        icon: card.icon,</w:t>
        <w:br/>
        <w:t xml:space="preserve">        iconClassName: card.colors,</w:t>
        <w:br/>
        <w:t xml:space="preserve">    }));</w:t>
        <w:br/>
        <w:br/>
        <w:t xml:space="preserve">    const recentActivityItems = useMemo(</w:t>
        <w:br/>
        <w:t xml:space="preserve">        () =&gt;</w:t>
        <w:br/>
        <w:t xml:space="preserve">            recentActivities.map((activity) =&gt; ({</w:t>
        <w:br/>
        <w:t xml:space="preserve">                id: activity.id,</w:t>
        <w:br/>
        <w:t xml:space="preserve">                title: activity.title,</w:t>
        <w:br/>
        <w:t xml:space="preserve">                action: activity.action,</w:t>
        <w:br/>
        <w:t xml:space="preserve">                date: activity.date,</w:t>
        <w:br/>
        <w:t xml:space="preserve">                user: formatUserName(activity.user),</w:t>
        <w:br/>
        <w:t xml:space="preserve">                stage: formatStageName(activity.stage),</w:t>
        <w:br/>
        <w:t xml:space="preserve">            })),</w:t>
        <w:br/>
        <w:t xml:space="preserve">        [recentActivities],</w:t>
        <w:br/>
        <w:t xml:space="preserve">    );</w:t>
        <w:br/>
        <w:br/>
        <w:t xml:space="preserve">    const recentProcurementItems = useMemo(() =&gt; {</w:t>
        <w:br/>
        <w:t xml:space="preserve">        if (!Array.isArray(recentProcurements)) {</w:t>
        <w:br/>
        <w:t xml:space="preserve">            return [];</w:t>
        <w:br/>
        <w:t xml:space="preserve">        }</w:t>
        <w:br/>
        <w:br/>
        <w:t xml:space="preserve">        const seen = new Set&lt;string&gt;();</w:t>
        <w:br/>
        <w:t xml:space="preserve">        return recentProcurements</w:t>
        <w:br/>
        <w:t xml:space="preserve">            .filter((procurement) =&gt; {</w:t>
        <w:br/>
        <w:t xml:space="preserve">                </w:t>
        <w:br/>
        <w:t xml:space="preserve">                if (!procurement) {</w:t>
        <w:br/>
        <w:t xml:space="preserve">                    return false;</w:t>
        <w:br/>
        <w:t xml:space="preserve">                }</w:t>
        <w:br/>
        <w:t xml:space="preserve">                </w:t>
        <w:br/>
        <w:t xml:space="preserve">                if (!procurement.id) {</w:t>
        <w:br/>
        <w:t xml:space="preserve">                    return false;</w:t>
        <w:br/>
        <w:t xml:space="preserve">                }</w:t>
        <w:br/>
        <w:t xml:space="preserve">                if (seen.has(procurement.id)) {</w:t>
        <w:br/>
        <w:t xml:space="preserve">                    return false;</w:t>
        <w:br/>
        <w:t xml:space="preserve">                }</w:t>
        <w:br/>
        <w:t xml:space="preserve">                seen.add(procurement.id);</w:t>
        <w:br/>
        <w:t xml:space="preserve">                return true;</w:t>
        <w:br/>
        <w:t xml:space="preserve">            })</w:t>
        <w:br/>
        <w:t xml:space="preserve">            .map((procurement) =&gt; ({</w:t>
        <w:br/>
        <w:t xml:space="preserve">                id: procurement.id!,</w:t>
        <w:br/>
        <w:t xml:space="preserve">                title: procurement.title,</w:t>
        <w:br/>
        <w:t xml:space="preserve">                stage: procurement.stage,</w:t>
        <w:br/>
        <w:t xml:space="preserve">                status: procurement.status,</w:t>
        <w:br/>
        <w:t xml:space="preserve">            }))</w:t>
        <w:br/>
        <w:t xml:space="preserve">            .filter(Boolean); </w:t>
        <w:br/>
        <w:t xml:space="preserve">    }, [recentProcurements]);</w:t>
      </w:r>
    </w:p>
    <w:p>
      <w:pPr>
        <w:pStyle w:val="CodeBlock"/>
      </w:pPr>
      <w:r>
        <w:rPr>
          <w:rFonts w:ascii="Consolas" w:hAnsi="Consolas"/>
          <w:sz w:val="10"/>
        </w:rPr>
        <w:br/>
        <w:t xml:space="preserve">    const buildErrorState = (title: string) =&gt; {</w:t>
        <w:br/>
        <w:t xml:space="preserve">        if (!error) {</w:t>
        <w:br/>
        <w:t xml:space="preserve">            return undefined;</w:t>
        <w:br/>
        <w:t xml:space="preserve">        }</w:t>
        <w:br/>
        <w:br/>
        <w:t xml:space="preserve">        return {</w:t>
        <w:br/>
        <w:t xml:space="preserve">            title,</w:t>
        <w:br/>
        <w:t xml:space="preserve">            description: error,</w:t>
        <w:br/>
        <w:t xml:space="preserve">            tone: 'destructive' as const,</w:t>
        <w:br/>
        <w:t xml:space="preserve">            retryLabel: 'Retry',</w:t>
        <w:br/>
        <w:t xml:space="preserve">            onRetry: () =&gt; router.reload(),</w:t>
        <w:br/>
        <w:t xml:space="preserve">        };</w:t>
        <w:br/>
        <w:t xml:space="preserve">    };</w:t>
        <w:br/>
        <w:br/>
        <w:t xml:space="preserve">    return (</w:t>
        <w:br/>
        <w:t xml:space="preserve">        &lt;AppLayout breadcrumbs={breadcrumbs}&gt;</w:t>
        <w:br/>
        <w:t xml:space="preserve">            &lt;Head title="Head of Procuring Entity Dashboard" /&gt;</w:t>
        <w:br/>
        <w:br/>
        <w:t xml:space="preserve">            &lt;div className="from-background to-muted/20 flex h-full flex-1 flex-col gap-4 rounded-xl bg-linear-to-b p-4 sm:gap-6 sm:p-6"&gt;</w:t>
        <w:br/>
        <w:t xml:space="preserve">                &lt;HeroCard icon={FileText} title="HOPE Dashboard" description="High-level overview of procurement status and activities" /&gt;</w:t>
        <w:br/>
        <w:br/>
        <w:t xml:space="preserve">                &lt;StatsGrid items={statsItems} gridClassName={gridColsClass} /&gt;</w:t>
        <w:br/>
        <w:br/>
        <w:t xml:space="preserve">                &lt;div className="grid grid-cols-1 gap-4 sm:gap-6 xl:grid-cols-5"&gt;</w:t>
        <w:br/>
        <w:t xml:space="preserve">                    &lt;Deferred</w:t>
        <w:br/>
        <w:t xml:space="preserve">                        data="procurementDistribution"</w:t>
        <w:br/>
        <w:t xml:space="preserve">                        fallback={</w:t>
        <w:br/>
        <w:t xml:space="preserve">                            &lt;Card className="shadow-sm xl:col-span-3"&gt;</w:t>
        <w:br/>
        <w:t xml:space="preserve">                                &lt;CardContent className="flex h-[200px] items-center justify-center sm:h-[250px] md:h-[300px]"&gt;</w:t>
        <w:br/>
        <w:t xml:space="preserve">                                    &lt;Spinner className="h-6 w-6 sm:h-8 sm:w-8 md:h-10 md:w-10" /&gt;</w:t>
        <w:br/>
        <w:t xml:space="preserve">                                &lt;/CardContent&gt;</w:t>
        <w:br/>
        <w:t xml:space="preserve">                            &lt;/Card&gt;</w:t>
        <w:br/>
        <w:t xml:space="preserve">                        }</w:t>
        <w:br/>
        <w:t xml:space="preserve">                    &gt;</w:t>
        <w:br/>
        <w:t xml:space="preserve">                        &lt;ProcurementDistributionCard</w:t>
        <w:br/>
        <w:t xml:space="preserve">                            className="xl:col-span-3"</w:t>
        <w:br/>
        <w:t xml:space="preserve">                            data={procurementDistribution}</w:t>
        <w:br/>
        <w:t xml:space="preserve">                            title="Procurement Distribution"</w:t>
        <w:br/>
        <w:t xml:space="preserve">                            description="Distribution of procurements across stages and statuses"</w:t>
        <w:br/>
        <w:t xml:space="preserve">                            errorState={buildErrorState('Unable to load procurement distribution')}</w:t>
        <w:br/>
        <w:t xml:space="preserve">                        /&gt;</w:t>
        <w:br/>
        <w:t xml:space="preserve">                    &lt;/Deferred&gt;</w:t>
        <w:br/>
        <w:t xml:space="preserve">                    &lt;Deferred</w:t>
        <w:br/>
        <w:t xml:space="preserve">                        data="procurementDistribution"</w:t>
        <w:br/>
        <w:t xml:space="preserve">                        fallback={</w:t>
        <w:br/>
        <w:t xml:space="preserve">                            &lt;Card className="shadow-sm xl:col-span-2"&gt;</w:t>
        <w:br/>
        <w:t xml:space="preserve">                                &lt;CardContent className="flex h-[200px] items-center justify-center sm:h-[250px] md:h-[300px]"&gt;</w:t>
        <w:br/>
        <w:t xml:space="preserve">                                    &lt;Spinner className="h-6 w-6 sm:h-8 sm:w-8 md:h-10 md:w-10" /&gt;</w:t>
        <w:br/>
        <w:t xml:space="preserve">                                &lt;/CardContent&gt;</w:t>
        <w:br/>
        <w:t xml:space="preserve">                            &lt;/Card&gt;</w:t>
        <w:br/>
        <w:t xml:space="preserve">                        }</w:t>
        <w:br/>
        <w:t xml:space="preserve">                    &gt;</w:t>
        <w:br/>
        <w:t xml:space="preserve">                        &lt;StageDistributionCard</w:t>
        <w:br/>
        <w:t xml:space="preserve">                            className="xl:col-span-2"</w:t>
        <w:br/>
        <w:t xml:space="preserve">                            stageDistribution={stageDistribution}</w:t>
        <w:br/>
        <w:t xml:space="preserve">                            errorState={buildErrorState('Unable to load stage distribution')}</w:t>
        <w:br/>
        <w:t xml:space="preserve">                        /&gt;</w:t>
        <w:br/>
        <w:t xml:space="preserve">                    &lt;/Deferred&gt;</w:t>
        <w:br/>
        <w:t xml:space="preserve">                &lt;/div&gt;</w:t>
        <w:br/>
        <w:br/>
        <w:t xml:space="preserve">                {}</w:t>
        <w:br/>
        <w:t xml:space="preserve">                &lt;div className="grid grid-cols-1 gap-4 sm:gap-6 lg:grid-cols-2"&gt;</w:t>
        <w:br/>
        <w:t xml:space="preserve">                    &lt;Deferred</w:t>
        <w:br/>
        <w:t xml:space="preserve">                        data="modeStatistics"</w:t>
        <w:br/>
        <w:t xml:space="preserve">                        fallback={</w:t>
        <w:br/>
        <w:t xml:space="preserve">                            &lt;Card className="shadow-sm"&gt;</w:t>
        <w:br/>
        <w:t xml:space="preserve">                                &lt;CardContent className="flex h-[200px] items-center justify-center sm:h-[250px] md:h-[300px]"&gt;</w:t>
        <w:br/>
        <w:t xml:space="preserve">                                    &lt;Spinner className="h-6 w-6 sm:h-8 sm:w-8 md:h-10 md:w-10" /&gt;</w:t>
        <w:br/>
        <w:t xml:space="preserve">                                &lt;/CardContent&gt;</w:t>
        <w:br/>
        <w:t xml:space="preserve">                            &lt;/Card&gt;</w:t>
        <w:br/>
        <w:t xml:space="preserve">                        }</w:t>
        <w:br/>
        <w:t xml:space="preserve">                    &gt;</w:t>
        <w:br/>
        <w:t xml:space="preserve">                        &lt;ModeDistributionCard</w:t>
        <w:br/>
        <w:t xml:space="preserve">                            modeStatistics={modeStatistics}</w:t>
        <w:br/>
        <w:t xml:space="preserve">                            title="Procurement Mode Distribution"</w:t>
        <w:br/>
        <w:t xml:space="preserve">                            description="NGPA-compliant mode usage statistics"</w:t>
        <w:br/>
        <w:t xml:space="preserve">                            variant="chart"</w:t>
        <w:br/>
        <w:t xml:space="preserve">                            errorState={buildErrorState('Unable to load mode distribution')}</w:t>
        <w:br/>
        <w:t xml:space="preserve">                        /&gt;</w:t>
      </w:r>
    </w:p>
    <w:p>
      <w:pPr>
        <w:pStyle w:val="CodeBlock"/>
      </w:pPr>
      <w:r>
        <w:rPr>
          <w:rFonts w:ascii="Consolas" w:hAnsi="Consolas"/>
          <w:sz w:val="10"/>
        </w:rPr>
        <w:t xml:space="preserve">                    &lt;/Deferred&gt;</w:t>
        <w:br/>
        <w:t xml:space="preserve">                    &lt;Deferred</w:t>
        <w:br/>
        <w:t xml:space="preserve">                        data="modeStatistics"</w:t>
        <w:br/>
        <w:t xml:space="preserve">                        fallback={</w:t>
        <w:br/>
        <w:t xml:space="preserve">                            &lt;Card className="shadow-sm"&gt;</w:t>
        <w:br/>
        <w:t xml:space="preserve">                                &lt;CardContent className="flex h-[200px] items-center justify-center sm:h-[250px] md:h-[300px]"&gt;</w:t>
        <w:br/>
        <w:t xml:space="preserve">                                    &lt;Spinner className="h-6 w-6 sm:h-8 sm:w-8 md:h-10 md:w-10" /&gt;</w:t>
        <w:br/>
        <w:t xml:space="preserve">                                &lt;/CardContent&gt;</w:t>
        <w:br/>
        <w:t xml:space="preserve">                            &lt;/Card&gt;</w:t>
        <w:br/>
        <w:t xml:space="preserve">                        }</w:t>
        <w:br/>
        <w:t xml:space="preserve">                    &gt;</w:t>
        <w:br/>
        <w:t xml:space="preserve">                        &lt;ModeDistributionCard</w:t>
        <w:br/>
        <w:t xml:space="preserve">                            modeStatistics={modeStatistics}</w:t>
        <w:br/>
        <w:t xml:space="preserve">                            title="Competitive vs Alternative"</w:t>
        <w:br/>
        <w:t xml:space="preserve">                            description="Mode type breakdown per NGPA IRR"</w:t>
        <w:br/>
        <w:t xml:space="preserve">                            variant="breakdown"</w:t>
        <w:br/>
        <w:t xml:space="preserve">                            errorState={buildErrorState('Unable to load mode breakdown')}</w:t>
        <w:br/>
        <w:t xml:space="preserve">                        /&gt;</w:t>
        <w:br/>
        <w:t xml:space="preserve">                    &lt;/Deferred&gt;</w:t>
        <w:br/>
        <w:t xml:space="preserve">                &lt;/div&gt;</w:t>
        <w:br/>
        <w:br/>
        <w:t xml:space="preserve">                &lt;div className="grid grid-cols-1 gap-4 sm:gap-6 lg:grid-cols-2 xl:grid-cols-1"&gt;</w:t>
        <w:br/>
        <w:t xml:space="preserve">                    &lt;Deferred</w:t>
        <w:br/>
        <w:t xml:space="preserve">                        data="recentActivities"</w:t>
        <w:br/>
        <w:t xml:space="preserve">                        fallback={</w:t>
        <w:br/>
        <w:t xml:space="preserve">                            &lt;Card className="shadow-sm"&gt;</w:t>
        <w:br/>
        <w:t xml:space="preserve">                                &lt;CardContent className="flex h-[200px] items-center justify-center sm:h-[250px]"&gt;</w:t>
        <w:br/>
        <w:t xml:space="preserve">                                    &lt;Spinner className="h-6 w-6 sm:h-8 sm:w-8" /&gt;</w:t>
        <w:br/>
        <w:t xml:space="preserve">                                &lt;/CardContent&gt;</w:t>
        <w:br/>
        <w:t xml:space="preserve">                            &lt;/Card&gt;</w:t>
        <w:br/>
        <w:t xml:space="preserve">                        }</w:t>
        <w:br/>
        <w:t xml:space="preserve">                    &gt;</w:t>
        <w:br/>
        <w:t xml:space="preserve">                        &lt;RecentActivitiesList</w:t>
        <w:br/>
        <w:t xml:space="preserve">                            title="Recent Activities"</w:t>
        <w:br/>
        <w:t xml:space="preserve">                            icon={Clock}</w:t>
        <w:br/>
        <w:t xml:space="preserve">                            activities={recentActivityItems}</w:t>
        <w:br/>
        <w:t xml:space="preserve">                            getActivityHref={(activity) =&gt; `/bac-secretariat/procurements-list/${activity.id}`}</w:t>
        <w:br/>
        <w:t xml:space="preserve">                            viewAllHref={recentActivityItems.length &gt; 0 ? procurementsListIndex.url() : undefined}</w:t>
        <w:br/>
        <w:t xml:space="preserve">                            errorState={buildErrorState('Unable to load recent activities')}</w:t>
        <w:br/>
        <w:t xml:space="preserve">                        /&gt;</w:t>
        <w:br/>
        <w:t xml:space="preserve">                    &lt;/Deferred&gt;</w:t>
        <w:br/>
        <w:br/>
        <w:t xml:space="preserve">                    &lt;Deferred</w:t>
        <w:br/>
        <w:t xml:space="preserve">                        data="recentProcurements"</w:t>
        <w:br/>
        <w:t xml:space="preserve">                        fallback={</w:t>
        <w:br/>
        <w:t xml:space="preserve">                            &lt;Card className="shadow-sm lg:col-span-2 xl:col-span-1"&gt;</w:t>
        <w:br/>
        <w:t xml:space="preserve">                                &lt;CardContent className="flex h-[200px] items-center justify-center sm:h-[250px] md:h-[300px]"&gt;</w:t>
        <w:br/>
        <w:t xml:space="preserve">                                    &lt;Spinner className="h-6 w-6 sm:h-8 sm:w-8" /&gt;</w:t>
        <w:br/>
        <w:t xml:space="preserve">                                &lt;/CardContent&gt;</w:t>
        <w:br/>
        <w:t xml:space="preserve">                            &lt;/Card&gt;</w:t>
        <w:br/>
        <w:t xml:space="preserve">                        }</w:t>
        <w:br/>
        <w:t xml:space="preserve">                    &gt;</w:t>
        <w:br/>
        <w:t xml:space="preserve">                        &lt;RecentProcurementsTable</w:t>
        <w:br/>
        <w:t xml:space="preserve">                            className="lg:col-span-2 xl:col-span-1"</w:t>
        <w:br/>
        <w:t xml:space="preserve">                            procurements={recentProcurementItems}</w:t>
        <w:br/>
        <w:t xml:space="preserve">                            getViewProcurementHref={(procurement) =&gt; {</w:t>
        <w:br/>
        <w:t xml:space="preserve">                                if (!procurement?.id) return '#';</w:t>
        <w:br/>
        <w:t xml:space="preserve">                                return procurementsShow.url({ pr_number: procurement.id });</w:t>
        <w:br/>
        <w:t xml:space="preserve">                            }}</w:t>
        <w:br/>
        <w:t xml:space="preserve">                            viewAllHref={recentProcurementItems.length &gt; 0 ? procurementsListIndex.url() : undefined}</w:t>
        <w:br/>
        <w:t>// ... truncated (showing 300 of 300 lines)</w:t>
      </w:r>
    </w:p>
    <w:p>
      <w:r>
        <w:rPr>
          <w:color w:val="CCCCCC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resources/js/pages/notifications.tsx</w:t>
      </w:r>
    </w:p>
    <w:p>
      <w:pPr>
        <w:pStyle w:val="CodeBlock"/>
      </w:pPr>
      <w:r>
        <w:rPr>
          <w:rFonts w:ascii="Consolas" w:hAnsi="Consolas"/>
          <w:sz w:val="10"/>
        </w:rPr>
        <w:t>import { markAllAsRead, markAsRead } from '@/actions/App/Http/Controllers/NotificationController';</w:t>
        <w:br/>
        <w:t>import { HeroCard } from '@/components/hero-card';</w:t>
        <w:br/>
        <w:t>import { StatsGrid, type StatsGridItem } from '@/components/stats-grid';</w:t>
        <w:br/>
        <w:t>import { Badge } from '@/components/ui/badge';</w:t>
        <w:br/>
        <w:t>import { Button } from '@/components/ui/button';</w:t>
        <w:br/>
        <w:t>import { Card, CardContent } from '@/components/ui/card';</w:t>
        <w:br/>
        <w:t>import { Empty, EmptyDescription, EmptyHeader, EmptyMedia, EmptyTitle } from '@/components/ui/empty';</w:t>
        <w:br/>
        <w:t>import { Item, ItemActions, ItemContent, ItemDescription, ItemMedia, ItemTitle } from '@/components/ui/item';</w:t>
        <w:br/>
        <w:t>import { Select, SelectContent, SelectGroup, SelectItem, SelectTrigger, SelectValue } from '@/components/ui/select';</w:t>
        <w:br/>
        <w:t>import { Skeleton } from '@/components/ui/skeleton';</w:t>
        <w:br/>
        <w:t>import { Spinner } from '@/components/ui/spinner';</w:t>
        <w:br/>
        <w:t>import AppLayout from '@/layouts/app-layout';</w:t>
        <w:br/>
        <w:t>import { cn } from '@/lib/utils';</w:t>
        <w:br/>
        <w:t>import { User } from '@/types';</w:t>
        <w:br/>
        <w:t>import { buildBreadcrumbs } from '@/utils/breadcrumbs';</w:t>
        <w:br/>
        <w:t>import { Head, router, usePage, usePoll, WhenVisible } from '@inertiajs/react';</w:t>
        <w:br/>
        <w:t>import { formatDistanceToNow } from 'date-fns';</w:t>
        <w:br/>
        <w:t>import { AlertCircle, Bell, Check, CheckCheck, Clock, Filter, RotateCw } from 'lucide-react';</w:t>
        <w:br/>
        <w:t>import { useCallback, useEffect, useMemo, useState } from 'react';</w:t>
        <w:br/>
        <w:t>import { toast } from 'sonner';</w:t>
        <w:br/>
        <w:br/>
        <w:t>import { show as adminShow } from '@/routes/admin/procurements';</w:t>
        <w:br/>
        <w:t>import { show as bacChairmanShow } from '@/routes/bac-chairman/procurements';</w:t>
        <w:br/>
        <w:t>import { show as bacSecretariatShow } from '@/routes/bac-secretariat/procurements';</w:t>
        <w:br/>
        <w:t>import { show as hopeShow } from '@/routes/hope/procurements';</w:t>
        <w:br/>
        <w:br/>
        <w:t>interface Notification {</w:t>
        <w:br/>
        <w:t xml:space="preserve">    id: string;</w:t>
        <w:br/>
        <w:t xml:space="preserve">    type: string;</w:t>
        <w:br/>
        <w:t xml:space="preserve">    notifiable_type: string;</w:t>
        <w:br/>
        <w:t xml:space="preserve">    notifiable_id: number;</w:t>
        <w:br/>
        <w:t xml:space="preserve">    data: {</w:t>
        <w:br/>
        <w:t xml:space="preserve">        title: string;</w:t>
        <w:br/>
        <w:t xml:space="preserve">        message: string;</w:t>
        <w:br/>
        <w:t xml:space="preserve">        pr_number: string;</w:t>
        <w:br/>
        <w:t xml:space="preserve">        procurement_title: string;</w:t>
        <w:br/>
        <w:t xml:space="preserve">        stage_identifier: string;</w:t>
        <w:br/>
        <w:t xml:space="preserve">        current_status: string;</w:t>
        <w:br/>
        <w:t xml:space="preserve">        timestamp: string;</w:t>
        <w:br/>
        <w:t xml:space="preserve">        action_type: string;</w:t>
        <w:br/>
        <w:t xml:space="preserve">        next_stage?: string;</w:t>
        <w:br/>
        <w:t xml:space="preserve">        transition_message?: string;</w:t>
        <w:br/>
        <w:t xml:space="preserve">    };</w:t>
        <w:br/>
        <w:t xml:space="preserve">    read_at: string | null;</w:t>
        <w:br/>
        <w:t xml:space="preserve">    created_at: string;</w:t>
        <w:br/>
        <w:t xml:space="preserve">    updated_at: string;</w:t>
        <w:br/>
        <w:t>}</w:t>
        <w:br/>
        <w:br/>
        <w:t>type FilterType = 'all' | 'read' | 'unread';</w:t>
        <w:br/>
        <w:br/>
        <w:t>const getProcurementShowUrl = (role: string, id: string): string =&gt; {</w:t>
        <w:br/>
        <w:t xml:space="preserve">    switch (role) {</w:t>
        <w:br/>
        <w:t xml:space="preserve">        case 'bac_secretariat':</w:t>
        <w:br/>
        <w:t xml:space="preserve">            return bacSecretariatShow.url(id);</w:t>
        <w:br/>
        <w:t xml:space="preserve">        case 'bac_chairman':</w:t>
        <w:br/>
        <w:t xml:space="preserve">            return bacChairmanShow.url(id);</w:t>
        <w:br/>
        <w:t xml:space="preserve">        case 'hope':</w:t>
        <w:br/>
        <w:t xml:space="preserve">            return hopeShow.url(id);</w:t>
        <w:br/>
        <w:t xml:space="preserve">        case 'admin':</w:t>
        <w:br/>
        <w:t xml:space="preserve">            return adminShow.url(id);</w:t>
        <w:br/>
        <w:t xml:space="preserve">        default:</w:t>
        <w:br/>
        <w:t xml:space="preserve">            return `/procurements-list/${id}`;</w:t>
        <w:br/>
        <w:t xml:space="preserve">    }</w:t>
        <w:br/>
        <w:t>};</w:t>
        <w:br/>
        <w:br/>
        <w:t>interface NotificationPageProps {</w:t>
        <w:br/>
        <w:t xml:space="preserve">    auth: { user: User };</w:t>
        <w:br/>
        <w:t xml:space="preserve">    notifications: Notification[];</w:t>
        <w:br/>
        <w:t xml:space="preserve">    next_cursor: string | null;</w:t>
        <w:br/>
        <w:t xml:space="preserve">    has_more: boolean;</w:t>
        <w:br/>
        <w:t xml:space="preserve">    unread_count: number;</w:t>
        <w:br/>
        <w:t xml:space="preserve">    [key: string]: unknown;</w:t>
        <w:br/>
        <w:t>}</w:t>
        <w:br/>
        <w:br/>
        <w:t>export default function Notifications() {</w:t>
        <w:br/>
        <w:t xml:space="preserve">    const { auth, notifications: initialNotifications, next_cursor, has_more, unread_count } = usePage&lt;NotificationPageProps&gt;().props;</w:t>
        <w:br/>
        <w:t xml:space="preserve">    const userRole = auth.user?.role;</w:t>
        <w:br/>
        <w:t xml:space="preserve">    const breadcrumbs = buildBreadcrumbs(userRole, [{ title: 'Notifications', href: '/notifications' }]);</w:t>
        <w:br/>
        <w:br/>
        <w:t xml:space="preserve">    </w:t>
      </w:r>
    </w:p>
    <w:p>
      <w:pPr>
        <w:pStyle w:val="CodeBlock"/>
      </w:pPr>
      <w:r>
        <w:rPr>
          <w:rFonts w:ascii="Consolas" w:hAnsi="Consolas"/>
          <w:sz w:val="10"/>
        </w:rPr>
        <w:t xml:space="preserve">    usePoll(30000, {</w:t>
        <w:br/>
        <w:t xml:space="preserve">        only: ['notifications', 'unread_count'],</w:t>
        <w:br/>
        <w:t xml:space="preserve">    });</w:t>
        <w:br/>
        <w:br/>
        <w:t xml:space="preserve">    const [filter, setFilter] = useState&lt;FilterType&gt;('all');</w:t>
        <w:br/>
        <w:t xml:space="preserve">    const [refreshing, setRefreshing] = useState(false);</w:t>
        <w:br/>
        <w:t xml:space="preserve">    const [loadingMore, setLoadingMore] = useState(false);</w:t>
        <w:br/>
        <w:br/>
        <w:t xml:space="preserve">    const filterLabels: Record&lt;FilterType, string&gt; = {</w:t>
        <w:br/>
        <w:t xml:space="preserve">        all: 'All',</w:t>
        <w:br/>
        <w:t xml:space="preserve">        unread: 'Unread',</w:t>
        <w:br/>
        <w:t xml:space="preserve">        read: 'Read',</w:t>
        <w:br/>
        <w:t xml:space="preserve">    };</w:t>
        <w:br/>
        <w:br/>
        <w:t xml:space="preserve">    const selectedFilterLabel = filterLabels[filter] ?? 'Filter';</w:t>
        <w:br/>
        <w:br/>
        <w:t xml:space="preserve">    </w:t>
        <w:br/>
        <w:t xml:space="preserve">    const [optimisticNotifications, setOptimisticNotifications] = useState&lt;Notification[]&gt;(initialNotifications);</w:t>
        <w:br/>
        <w:t xml:space="preserve">    const [optimisticUnreadCount, setOptimisticUnreadCount] = useState(unread_count);</w:t>
        <w:br/>
        <w:br/>
        <w:t xml:space="preserve">    </w:t>
        <w:br/>
        <w:t xml:space="preserve">    useEffect(() =&gt; {</w:t>
        <w:br/>
        <w:t xml:space="preserve">        setOptimisticNotifications(initialNotifications);</w:t>
        <w:br/>
        <w:t xml:space="preserve">        setOptimisticUnreadCount(unread_count);</w:t>
        <w:br/>
        <w:t xml:space="preserve">    }, [initialNotifications, unread_count]);</w:t>
        <w:br/>
        <w:br/>
        <w:t xml:space="preserve">    const filterNotifications = useCallback((notifications: Notification[], filterType: FilterType) =&gt; {</w:t>
        <w:br/>
        <w:t xml:space="preserve">        if (filterType === 'read') return notifications.filter((n) =&gt; n.read_at !== null);</w:t>
        <w:br/>
        <w:t xml:space="preserve">        if (filterType === 'unread') return notifications.filter((n) =&gt; n.read_at === null);</w:t>
        <w:br/>
        <w:t xml:space="preserve">        return notifications;</w:t>
        <w:br/>
        <w:t xml:space="preserve">    }, []);</w:t>
        <w:br/>
        <w:br/>
        <w:t xml:space="preserve">    const filteredNotifications = useMemo(() =&gt; {</w:t>
        <w:br/>
        <w:t xml:space="preserve">        return filterNotifications(optimisticNotifications, filter);</w:t>
        <w:br/>
        <w:t xml:space="preserve">    }, [optimisticNotifications, filter, filterNotifications]);</w:t>
        <w:br/>
        <w:br/>
        <w:t xml:space="preserve">    </w:t>
        <w:br/>
        <w:t xml:space="preserve">    const loadMore = useCallback(() =&gt; {</w:t>
        <w:br/>
        <w:t xml:space="preserve">        if (!has_more || loadingMore) return;</w:t>
        <w:br/>
        <w:br/>
        <w:t xml:space="preserve">        setLoadingMore(true);</w:t>
        <w:br/>
        <w:t xml:space="preserve">        router.get(</w:t>
        <w:br/>
        <w:t xml:space="preserve">            window.location.pathname,</w:t>
        <w:br/>
        <w:t xml:space="preserve">            { cursor: next_cursor },</w:t>
        <w:br/>
        <w:t xml:space="preserve">            {</w:t>
        <w:br/>
        <w:t xml:space="preserve">                only: ['notifications', 'next_cursor', 'has_more'],</w:t>
        <w:br/>
        <w:t xml:space="preserve">                preserveState: true,</w:t>
        <w:br/>
        <w:t xml:space="preserve">                preserveScroll: true,</w:t>
        <w:br/>
        <w:t xml:space="preserve">                onFinish: () =&gt; setLoadingMore(false),</w:t>
        <w:br/>
        <w:t xml:space="preserve">            },</w:t>
        <w:br/>
        <w:t xml:space="preserve">        );</w:t>
        <w:br/>
        <w:t xml:space="preserve">    }, [next_cursor, has_more, loadingMore]);</w:t>
        <w:br/>
        <w:br/>
        <w:t xml:space="preserve">    const handleFilterChange = useCallback((newFilter: FilterType) =&gt; {</w:t>
        <w:br/>
        <w:t xml:space="preserve">        setFilter(newFilter);</w:t>
        <w:br/>
        <w:t xml:space="preserve">    }, []);</w:t>
        <w:br/>
        <w:br/>
        <w:t xml:space="preserve">    const handleMarkAsRead = useCallback(</w:t>
        <w:br/>
        <w:t xml:space="preserve">        async (id: string) =&gt; {</w:t>
        <w:br/>
        <w:t xml:space="preserve">            </w:t>
        <w:br/>
        <w:t xml:space="preserve">            const previousNotifications = [...optimisticNotifications];</w:t>
        <w:br/>
        <w:t xml:space="preserve">            const previousUnreadCount = optimisticUnreadCount;</w:t>
        <w:br/>
        <w:br/>
        <w:t xml:space="preserve">            </w:t>
        <w:br/>
        <w:t xml:space="preserve">            setOptimisticNotifications((prev) =&gt; prev.map((n) =&gt; (n.id === id ? { ...n, read_at: new Date().toISOString() } : n)));</w:t>
        <w:br/>
        <w:t xml:space="preserve">            setOptimisticUnreadCount((prev) =&gt; Math.max(0, prev - 1));</w:t>
        <w:br/>
        <w:br/>
        <w:t xml:space="preserve">            </w:t>
        <w:br/>
        <w:t xml:space="preserve">            router.post(</w:t>
        <w:br/>
        <w:t xml:space="preserve">                markAsRead(id).url,</w:t>
        <w:br/>
        <w:t xml:space="preserve">                {},</w:t>
        <w:br/>
        <w:t xml:space="preserve">                {</w:t>
        <w:br/>
        <w:t xml:space="preserve">                    preserveScroll: true,</w:t>
        <w:br/>
        <w:t xml:space="preserve">                    </w:t>
        <w:br/>
        <w:t xml:space="preserve">                    only: ['notifications', 'unread_count'],</w:t>
        <w:br/>
        <w:t xml:space="preserve">                    onSuccess: () =&gt; {</w:t>
        <w:br/>
        <w:t xml:space="preserve">                        toast.success('Notification marked as read');</w:t>
        <w:br/>
        <w:t xml:space="preserve">                    },</w:t>
        <w:br/>
        <w:t xml:space="preserve">                    onError: () =&gt; {</w:t>
        <w:br/>
        <w:t xml:space="preserve">                        </w:t>
      </w:r>
    </w:p>
    <w:p>
      <w:pPr>
        <w:pStyle w:val="CodeBlock"/>
      </w:pPr>
      <w:r>
        <w:rPr>
          <w:rFonts w:ascii="Consolas" w:hAnsi="Consolas"/>
          <w:sz w:val="10"/>
        </w:rPr>
        <w:t xml:space="preserve">                        setOptimisticNotifications(previousNotifications);</w:t>
        <w:br/>
        <w:t xml:space="preserve">                        setOptimisticUnreadCount(previousUnreadCount);</w:t>
        <w:br/>
        <w:t xml:space="preserve">                        toast.error('Failed to mark notification as read');</w:t>
        <w:br/>
        <w:t xml:space="preserve">                    },</w:t>
        <w:br/>
        <w:t xml:space="preserve">                },</w:t>
        <w:br/>
        <w:t xml:space="preserve">            );</w:t>
        <w:br/>
        <w:t xml:space="preserve">        },</w:t>
        <w:br/>
        <w:t xml:space="preserve">        [optimisticNotifications, optimisticUnreadCount],</w:t>
        <w:br/>
        <w:t xml:space="preserve">    );</w:t>
        <w:br/>
        <w:br/>
        <w:t xml:space="preserve">    const handleMarkAllAsRead = useCallback(async () =&gt; {</w:t>
        <w:br/>
        <w:t xml:space="preserve">        </w:t>
        <w:br/>
        <w:t xml:space="preserve">        const previousNotifications = [...optimisticNotifications];</w:t>
        <w:br/>
        <w:t xml:space="preserve">        const previousUnreadCount = optimisticUnreadCount;</w:t>
        <w:br/>
        <w:br/>
        <w:t xml:space="preserve">        </w:t>
        <w:br/>
        <w:t xml:space="preserve">        const timestamp = new Date().toISOString();</w:t>
        <w:br/>
        <w:t xml:space="preserve">        setOptimisticNotifications((prev) =&gt; prev.map((n) =&gt; ({ ...n, read_at: n.read_at || timestamp })));</w:t>
        <w:br/>
        <w:t xml:space="preserve">        setOptimisticUnreadCount(0);</w:t>
        <w:br/>
        <w:br/>
        <w:t xml:space="preserve">        </w:t>
        <w:br/>
        <w:t xml:space="preserve">        router.post(</w:t>
        <w:br/>
        <w:t xml:space="preserve">            markAllAsRead().url,</w:t>
        <w:br/>
        <w:t xml:space="preserve">            {},</w:t>
        <w:br/>
        <w:t xml:space="preserve">            {</w:t>
        <w:br/>
        <w:t xml:space="preserve">                preserveScroll: true,</w:t>
        <w:br/>
        <w:t xml:space="preserve">                </w:t>
        <w:br/>
        <w:t xml:space="preserve">                only: ['notifications', 'unread_count'],</w:t>
        <w:br/>
        <w:t xml:space="preserve">                onSuccess: () =&gt; {</w:t>
        <w:br/>
        <w:t xml:space="preserve">                    toast.success('All notifications marked as read');</w:t>
        <w:br/>
        <w:t xml:space="preserve">                },</w:t>
        <w:br/>
        <w:t xml:space="preserve">                onError: () =&gt; {</w:t>
        <w:br/>
        <w:t xml:space="preserve">                    </w:t>
        <w:br/>
        <w:t xml:space="preserve">                    setOptimisticNotifications(previousNotifications);</w:t>
        <w:br/>
        <w:t xml:space="preserve">                    setOptimisticUnreadCount(previousUnreadCount);</w:t>
        <w:br/>
        <w:t xml:space="preserve">                    toast.error('Failed to mark all notifications as read');</w:t>
        <w:br/>
        <w:t xml:space="preserve">                },</w:t>
        <w:br/>
        <w:t xml:space="preserve">            },</w:t>
        <w:br/>
        <w:t xml:space="preserve">        );</w:t>
        <w:br/>
        <w:t xml:space="preserve">    }, [optimisticNotifications, optimisticUnreadCount]);</w:t>
        <w:br/>
        <w:br/>
        <w:t xml:space="preserve">    const handleRefresh = useCallback(() =&gt; {</w:t>
        <w:br/>
        <w:t xml:space="preserve">        setRefreshing(true);</w:t>
        <w:br/>
        <w:t xml:space="preserve">        router.reload({</w:t>
        <w:br/>
        <w:t xml:space="preserve">            only: ['notifications', 'unread_count', 'next_cursor', 'has_more'],</w:t>
        <w:br/>
        <w:t xml:space="preserve">            onFinish: () =&gt; setRefreshing(false),</w:t>
        <w:br/>
        <w:t xml:space="preserve">        });</w:t>
        <w:br/>
        <w:t xml:space="preserve">    }, []);</w:t>
        <w:br/>
        <w:br/>
        <w:t xml:space="preserve">    </w:t>
        <w:br/>
        <w:t xml:space="preserve">    const loading = false;</w:t>
        <w:br/>
        <w:br/>
        <w:t xml:space="preserve">    const getNotificationIcon = (type: string) =&gt; {</w:t>
        <w:br/>
        <w:t xml:space="preserve">        switch (type) {</w:t>
        <w:br/>
        <w:t xml:space="preserve">            case 'success':</w:t>
        <w:br/>
        <w:t xml:space="preserve">                return &lt;CheckCheck className="text-primary h-5 w-5" /&gt;;</w:t>
        <w:br/>
        <w:t xml:space="preserve">            case 'warning':</w:t>
        <w:br/>
        <w:t xml:space="preserve">                return &lt;AlertCircle className="text-destructive h-5 w-5" /&gt;;</w:t>
        <w:br/>
        <w:t xml:space="preserve">            case 'info':</w:t>
        <w:br/>
        <w:t xml:space="preserve">                return &lt;Clock className="text-secondary-foreground h-5 w-5" /&gt;;</w:t>
        <w:br/>
        <w:t xml:space="preserve">            default:</w:t>
        <w:br/>
        <w:t xml:space="preserve">                return &lt;Bell className="text-muted-foreground h-5 w-5" /&gt;;</w:t>
        <w:br/>
        <w:t xml:space="preserve">        }</w:t>
        <w:br/>
        <w:t xml:space="preserve">    };</w:t>
        <w:br/>
        <w:br/>
        <w:t xml:space="preserve">    const getNotificationStatus = (notification: Notification) =&gt; {</w:t>
        <w:br/>
        <w:t xml:space="preserve">        if (!notification.read_at) return 'unread';</w:t>
        <w:br/>
        <w:t xml:space="preserve">        return notification.type || 'info';</w:t>
        <w:br/>
        <w:t xml:space="preserve">    };</w:t>
        <w:br/>
        <w:br/>
        <w:t xml:space="preserve">    const getStatusBadge = (status: string) =&gt; {</w:t>
        <w:br/>
        <w:t xml:space="preserve">        switch (status) {</w:t>
        <w:br/>
        <w:t xml:space="preserve">            case 'unread':</w:t>
        <w:br/>
        <w:t xml:space="preserve">                return &lt;Badge className="bg-primary/10 text-primary hover:bg-primary/20"&gt;Unread&lt;/Badge&gt;;</w:t>
        <w:br/>
        <w:t xml:space="preserve">            case 'success':</w:t>
        <w:br/>
        <w:t xml:space="preserve">                return &lt;Badge className="bg-green-500/10 text-green-500 hover:bg-green-500/20"&gt;Success&lt;/Badge&gt;;</w:t>
        <w:br/>
        <w:t xml:space="preserve">            case 'warning':</w:t>
        <w:br/>
        <w:t xml:space="preserve">                return &lt;Badge className="bg-yellow-500/10 text-yellow-500 hover:bg-yellow-500/20"&gt;Warning&lt;/Badge&gt;;</w:t>
        <w:br/>
        <w:t xml:space="preserve">            default:</w:t>
        <w:br/>
        <w:t xml:space="preserve">                return &lt;Badge className="bg-blue-500/10 text-blue-500 hover:bg-blue-500/20"&gt;Info&lt;/Badge&gt;;</w:t>
      </w:r>
    </w:p>
    <w:p>
      <w:pPr>
        <w:pStyle w:val="CodeBlock"/>
      </w:pPr>
      <w:r>
        <w:rPr>
          <w:rFonts w:ascii="Consolas" w:hAnsi="Consolas"/>
          <w:sz w:val="10"/>
        </w:rPr>
        <w:t xml:space="preserve">        }</w:t>
        <w:br/>
        <w:t xml:space="preserve">    };</w:t>
        <w:br/>
        <w:br/>
        <w:t xml:space="preserve">    const handleNotificationClick = useCallback(</w:t>
        <w:br/>
        <w:t xml:space="preserve">        (notification: Notification) =&gt; {</w:t>
        <w:br/>
        <w:t xml:space="preserve">            </w:t>
        <w:br/>
        <w:t xml:space="preserve">            if (!notification.read_at) {</w:t>
        <w:br/>
        <w:t xml:space="preserve">                handleMarkAsRead(notification.id);</w:t>
        <w:br/>
        <w:t xml:space="preserve">            }</w:t>
        <w:br/>
        <w:t xml:space="preserve">            </w:t>
        <w:br/>
        <w:t xml:space="preserve">            const procurementUrl = getProcurementShowUrl(userRole || 'guest', notification.data.pr_number);</w:t>
        <w:br/>
        <w:t xml:space="preserve">            router.visit(procurementUrl);</w:t>
        <w:br/>
        <w:t xml:space="preserve">        },</w:t>
        <w:br/>
        <w:t xml:space="preserve">        [userRole, handleMarkAsRead],</w:t>
        <w:br/>
        <w:t xml:space="preserve">    );</w:t>
        <w:br/>
        <w:br/>
        <w:t xml:space="preserve">    const statsItems: StatsGridItem[] = [</w:t>
        <w:br/>
        <w:t xml:space="preserve">        {</w:t>
        <w:br/>
        <w:t xml:space="preserve">            id: 'total',</w:t>
        <w:br/>
        <w:t xml:space="preserve">            label: 'Total Notifications',</w:t>
        <w:br/>
        <w:t xml:space="preserve">            value: filteredNotifications.length,</w:t>
        <w:br/>
        <w:t xml:space="preserve">            icon: Bell,</w:t>
        <w:br/>
        <w:t xml:space="preserve">            iconClassName: 'bg-primary/10 text-primary',</w:t>
        <w:br/>
        <w:t xml:space="preserve">        },</w:t>
        <w:br/>
        <w:t xml:space="preserve">        {</w:t>
        <w:br/>
        <w:t xml:space="preserve">            id: 'unread',</w:t>
        <w:br/>
        <w:t xml:space="preserve">            label: 'Unread',</w:t>
        <w:br/>
        <w:t xml:space="preserve">            value: optimisticUnreadCount,</w:t>
        <w:br/>
        <w:t xml:space="preserve">            icon: AlertCircle,</w:t>
        <w:br/>
        <w:t xml:space="preserve">            iconClassName: 'bg-yellow-500/10 text-yellow-500',</w:t>
        <w:br/>
        <w:t xml:space="preserve">        },</w:t>
        <w:br/>
        <w:t xml:space="preserve">        {</w:t>
        <w:br/>
        <w:t xml:space="preserve">            id: 'read',</w:t>
        <w:br/>
        <w:t xml:space="preserve">            label: 'Read',</w:t>
        <w:br/>
        <w:t xml:space="preserve">            value: filteredNotifications.length - optimisticUnreadCount,</w:t>
        <w:br/>
        <w:t xml:space="preserve">            icon: CheckCheck,</w:t>
        <w:br/>
        <w:t xml:space="preserve">            iconClassName: 'bg-green-500/10 text-green-500',</w:t>
        <w:br/>
        <w:t xml:space="preserve">        },</w:t>
        <w:br/>
        <w:t xml:space="preserve">    ];</w:t>
        <w:br/>
        <w:br/>
        <w:t xml:space="preserve">    const actions = (</w:t>
        <w:br/>
        <w:t xml:space="preserve">        &lt;div className="flex flex-wrap items-center gap-2 sm:gap-3"&gt;</w:t>
        <w:br/>
        <w:t xml:space="preserve">            &lt;Select value={filter} onValueChange={(value) =&gt; value &amp;&amp; handleFilterChange(value as FilterType)}&gt;</w:t>
        <w:br/>
        <w:t xml:space="preserve">                &lt;SelectTrigger className="w-[120px] sm:w-[140px]"&gt;</w:t>
        <w:br/>
        <w:t xml:space="preserve">                    &lt;Filter className="text-muted-foreground mr-2 h-4 w-4" /&gt;</w:t>
        <w:br/>
        <w:t xml:space="preserve">                    &lt;SelectValue placeholder="Filter"&gt;{() =&gt; selectedFilterLabel}&lt;/SelectValue&gt;</w:t>
        <w:br/>
        <w:t xml:space="preserve">                &lt;/SelectTrigger&gt;</w:t>
        <w:br/>
        <w:t xml:space="preserve">                &lt;SelectContent&gt;</w:t>
        <w:br/>
        <w:t xml:space="preserve">                    &lt;SelectGroup&gt;</w:t>
        <w:br/>
        <w:t xml:space="preserve">                        &lt;SelectItem value="all"&gt;All&lt;/SelectItem&gt;</w:t>
        <w:br/>
        <w:t xml:space="preserve">                        &lt;SelectItem value="unread"&gt;Unread&lt;/SelectItem&gt;</w:t>
        <w:br/>
        <w:t xml:space="preserve">                        &lt;SelectItem value="read"&gt;Read&lt;/SelectItem&gt;</w:t>
        <w:br/>
        <w:t xml:space="preserve">                    &lt;/SelectGroup&gt;</w:t>
        <w:br/>
        <w:t xml:space="preserve">                &lt;/SelectContent&gt;</w:t>
        <w:br/>
        <w:t xml:space="preserve">            &lt;/Select&gt;</w:t>
        <w:br/>
        <w:t xml:space="preserve">            &lt;Button</w:t>
        <w:br/>
        <w:t xml:space="preserve">                variant="outline"</w:t>
        <w:br/>
        <w:t xml:space="preserve">                size="icon"</w:t>
        <w:br/>
        <w:t xml:space="preserve">                onClick={handleRefresh}</w:t>
        <w:br/>
        <w:t xml:space="preserve">                className={cn('text-muted-foreground hover:text-foreground transition-all')}</w:t>
        <w:br/>
        <w:t>// ... truncated (showing 300 of 300 lines)</w:t>
      </w:r>
    </w:p>
    <w:p>
      <w:r>
        <w:rPr>
          <w:color w:val="CCCCCC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resources/js/pages/privacy.tsx</w:t>
      </w:r>
    </w:p>
    <w:p>
      <w:pPr>
        <w:pStyle w:val="CodeBlock"/>
      </w:pPr>
      <w:r>
        <w:rPr>
          <w:rFonts w:ascii="Consolas" w:hAnsi="Consolas"/>
          <w:sz w:val="10"/>
        </w:rPr>
        <w:t>import Footer from '@/components/footer';</w:t>
        <w:br/>
        <w:t>import Header from '@/components/header';</w:t>
        <w:br/>
        <w:t>import { Card, CardContent } from '@/components/ui/card';</w:t>
        <w:br/>
        <w:t>import { Head } from '@inertiajs/react';</w:t>
        <w:br/>
        <w:t>import { Bell, Database, Eye, Globe, Lock, Mail, Shield, UserCheck } from 'lucide-react';</w:t>
        <w:br/>
        <w:br/>
        <w:t>export default function Privacy() {</w:t>
        <w:br/>
        <w:t xml:space="preserve">    return (</w:t>
        <w:br/>
        <w:t xml:space="preserve">        &lt;&gt;</w:t>
        <w:br/>
        <w:t xml:space="preserve">            &lt;Head title="Privacy Policy"&gt;</w:t>
        <w:br/>
        <w:t xml:space="preserve">                &lt;meta</w:t>
        <w:br/>
        <w:t xml:space="preserve">                    name="description"</w:t>
        <w:br/>
        <w:t xml:space="preserve">                    content="Privacy Policy for ProcuChain - Learn how we collect, use, and protect your data in our blockchain-powered procurement system."</w:t>
        <w:br/>
        <w:t xml:space="preserve">                /&gt;</w:t>
        <w:br/>
        <w:t xml:space="preserve">                &lt;meta name="keywords" content="privacy policy, data protection, procuchain privacy, user data, blockchain privacy" /&gt;</w:t>
        <w:br/>
        <w:br/>
        <w:t xml:space="preserve">                {}</w:t>
        <w:br/>
        <w:t xml:space="preserve">                &lt;meta property="og:type" content="website" /&gt;</w:t>
        <w:br/>
        <w:t xml:space="preserve">                &lt;meta property="og:url" content={window.location.href} /&gt;</w:t>
        <w:br/>
        <w:t xml:space="preserve">                &lt;meta property="og:title" content="Privacy Policy - ProcuChain" /&gt;</w:t>
        <w:br/>
        <w:t xml:space="preserve">                &lt;meta</w:t>
        <w:br/>
        <w:t xml:space="preserve">                    property="og:description"</w:t>
        <w:br/>
        <w:t xml:space="preserve">                    content="Privacy Policy for ProcuChain - Learn how we collect, use, and protect your data in our blockchain-powered procurement system."</w:t>
        <w:br/>
        <w:t xml:space="preserve">                /&gt;</w:t>
        <w:br/>
        <w:t xml:space="preserve">                &lt;meta property="og:image" content="/logo.png" /&gt;</w:t>
        <w:br/>
        <w:br/>
        <w:t xml:space="preserve">                {}</w:t>
        <w:br/>
        <w:t xml:space="preserve">                &lt;meta property="twitter:card" content="summary_large_image" /&gt;</w:t>
        <w:br/>
        <w:t xml:space="preserve">                &lt;meta property="twitter:url" content={window.location.href} /&gt;</w:t>
        <w:br/>
        <w:t xml:space="preserve">                &lt;meta property="twitter:title" content="Privacy Policy - ProcuChain" /&gt;</w:t>
        <w:br/>
        <w:t xml:space="preserve">                &lt;meta</w:t>
        <w:br/>
        <w:t xml:space="preserve">                    property="twitter:description"</w:t>
        <w:br/>
        <w:t xml:space="preserve">                    content="Privacy Policy for ProcuChain - Learn how we collect, use, and protect your data in our blockchain-powered procurement system."</w:t>
        <w:br/>
        <w:t xml:space="preserve">                /&gt;</w:t>
        <w:br/>
        <w:t xml:space="preserve">                &lt;meta property="twitter:image" content="/logo.png" /&gt;</w:t>
        <w:br/>
        <w:t xml:space="preserve">            &lt;/Head&gt;</w:t>
        <w:br/>
        <w:t xml:space="preserve">            &lt;div className="bg-background flex min-h-screen flex-col"&gt;</w:t>
        <w:br/>
        <w:t xml:space="preserve">                &lt;Header /&gt;</w:t>
        <w:br/>
        <w:br/>
        <w:t xml:space="preserve">                &lt;main className="flex-1"&gt;</w:t>
        <w:br/>
        <w:t xml:space="preserve">                    &lt;div className="container mx-auto px-4 py-16 sm:px-12 lg:px-16 xl:px-20"&gt;</w:t>
        <w:br/>
        <w:t xml:space="preserve">                        {}</w:t>
        <w:br/>
        <w:t xml:space="preserve">                        &lt;div className="mx-auto mb-16 max-w-4xl text-center"&gt;</w:t>
        <w:br/>
        <w:t xml:space="preserve">                            &lt;div className="bg-primary/10 mb-6 inline-flex rounded-full p-4"&gt;</w:t>
        <w:br/>
        <w:t xml:space="preserve">                                &lt;Shield className="text-primary h-8 w-8" /&gt;</w:t>
        <w:br/>
        <w:t xml:space="preserve">                            &lt;/div&gt;</w:t>
        <w:br/>
        <w:t xml:space="preserve">                            &lt;h1 className="mb-4 text-4xl font-bold sm:text-5xl md:text-6xl"&gt;Privacy Policy&lt;/h1&gt;</w:t>
        <w:br/>
        <w:t xml:space="preserve">                            &lt;p className="text-muted-foreground text-lg"&gt;Your privacy is important to us. Learn how we handle your data.&lt;/p&gt;</w:t>
        <w:br/>
        <w:t xml:space="preserve">                            &lt;p className="text-muted-foreground mt-2 text-sm"&gt;Last updated: December 4, 2025&lt;/p&gt;</w:t>
        <w:br/>
        <w:t xml:space="preserve">                        &lt;/div&gt;</w:t>
        <w:br/>
        <w:br/>
        <w:t xml:space="preserve">                        {}</w:t>
        <w:br/>
        <w:t xml:space="preserve">                        &lt;div className="mb-12"&gt;</w:t>
        <w:br/>
        <w:t xml:space="preserve">                            &lt;Card className="border"&gt;</w:t>
        <w:br/>
        <w:t xml:space="preserve">                                &lt;CardContent className="p-6"&gt;</w:t>
        <w:br/>
        <w:t xml:space="preserve">                                    &lt;div className="mx-auto max-w-3xl"&gt;</w:t>
        <w:br/>
        <w:t xml:space="preserve">                                        &lt;h2 className="mb-4 text-2xl font-semibold"&gt;Our Commitment to Privacy&lt;/h2&gt;</w:t>
        <w:br/>
        <w:t xml:space="preserve">                                        &lt;p className="text-muted-foreground mb-4"&gt;</w:t>
        <w:br/>
        <w:t xml:space="preserve">                                            ProcuChain is committed to protecting the privacy and security of your personal information. This Privacy</w:t>
        <w:br/>
        <w:t xml:space="preserve">                                            Policy explains how we collect, use, disclose, and safeguard your information when you use our</w:t>
        <w:br/>
        <w:t xml:space="preserve">                                            blockchain-powered procurement document management system.</w:t>
        <w:br/>
        <w:t xml:space="preserve">                                        &lt;/p&gt;</w:t>
        <w:br/>
        <w:t xml:space="preserve">                                        &lt;p className="text-muted-foreground"&gt;</w:t>
        <w:br/>
        <w:t xml:space="preserve">                                            By using ProcuChain, you consent to the data practices described in this policy. We encourage you to</w:t>
        <w:br/>
        <w:t xml:space="preserve">                                            review this policy periodically to stay informed about how we protect your information.</w:t>
        <w:br/>
        <w:t xml:space="preserve">                                        &lt;/p&gt;</w:t>
        <w:br/>
        <w:t xml:space="preserve">                                    &lt;/div&gt;</w:t>
        <w:br/>
        <w:t xml:space="preserve">                                &lt;/CardContent&gt;</w:t>
        <w:br/>
        <w:t xml:space="preserve">                            &lt;/Card&gt;</w:t>
        <w:br/>
        <w:t xml:space="preserve">                        &lt;/div&gt;</w:t>
        <w:br/>
        <w:br/>
        <w:t xml:space="preserve">                        {}</w:t>
        <w:br/>
        <w:t xml:space="preserve">                        &lt;div className="mb-12"&gt;</w:t>
        <w:br/>
        <w:t xml:space="preserve">                            &lt;Card className="border"&gt;</w:t>
        <w:br/>
        <w:t xml:space="preserve">                                &lt;CardContent className="p-6"&gt;</w:t>
        <w:br/>
        <w:t xml:space="preserve">                                    &lt;div className="mb-4 flex items-center gap-3"&gt;</w:t>
        <w:br/>
        <w:t xml:space="preserve">                                        &lt;div className="bg-primary/10 rounded-lg p-2"&gt;</w:t>
        <w:br/>
        <w:t xml:space="preserve">                                            &lt;Database className="text-primary h-5 w-5" /&gt;</w:t>
        <w:br/>
        <w:t xml:space="preserve">                                        &lt;/div&gt;</w:t>
        <w:br/>
        <w:t xml:space="preserve">                                        &lt;h2 className="text-xl font-semibold"&gt;Information We Collect&lt;/h2&gt;</w:t>
      </w:r>
    </w:p>
    <w:p>
      <w:pPr>
        <w:pStyle w:val="CodeBlock"/>
      </w:pPr>
      <w:r>
        <w:rPr>
          <w:rFonts w:ascii="Consolas" w:hAnsi="Consolas"/>
          <w:sz w:val="10"/>
        </w:rPr>
        <w:t xml:space="preserve">                                    &lt;/div&gt;</w:t>
        <w:br/>
        <w:t xml:space="preserve">                                    &lt;div className="grid gap-6 md:grid-cols-2"&gt;</w:t>
        <w:br/>
        <w:t xml:space="preserve">                                        &lt;div&gt;</w:t>
        <w:br/>
        <w:t xml:space="preserve">                                            &lt;h3 className="mb-3 font-medium"&gt;Personal Information&lt;/h3&gt;</w:t>
        <w:br/>
        <w:t xml:space="preserve">                                            &lt;ul className="space-y-2"&gt;</w:t>
        <w:br/>
        <w:t xml:space="preserve">                                                {[</w:t>
        <w:br/>
        <w:t xml:space="preserve">                                                    'Name and contact information',</w:t>
        <w:br/>
        <w:t xml:space="preserve">                                                    'Government employee ID and credentials',</w:t>
        <w:br/>
        <w:t xml:space="preserve">                                                    'Email address and phone number',</w:t>
        <w:br/>
        <w:t xml:space="preserve">                                                    'Role and department information',</w:t>
        <w:br/>
        <w:t xml:space="preserve">                                                    'Authentication credentials',</w:t>
        <w:br/>
        <w:t xml:space="preserve">                                                ].map((item, index) =&gt; (</w:t>
        <w:br/>
        <w:t xml:space="preserve">                                                    &lt;li key={index} className="text-muted-foreground flex items-start text-sm"&gt;</w:t>
        <w:br/>
        <w:t xml:space="preserve">                                                        &lt;UserCheck className="text-primary mt-0.5 mr-2 h-4 w-4 shrink-0" /&gt;</w:t>
        <w:br/>
        <w:t xml:space="preserve">                                                        &lt;span&gt;{item}&lt;/span&gt;</w:t>
        <w:br/>
        <w:t xml:space="preserve">                                                    &lt;/li&gt;</w:t>
        <w:br/>
        <w:t xml:space="preserve">                                                ))}</w:t>
        <w:br/>
        <w:t xml:space="preserve">                                            &lt;/ul&gt;</w:t>
        <w:br/>
        <w:t xml:space="preserve">                                        &lt;/div&gt;</w:t>
        <w:br/>
        <w:t xml:space="preserve">                                        &lt;div&gt;</w:t>
        <w:br/>
        <w:t xml:space="preserve">                                            &lt;h3 className="mb-3 font-medium"&gt;Usage Information&lt;/h3&gt;</w:t>
        <w:br/>
        <w:t xml:space="preserve">                                            &lt;ul className="space-y-2"&gt;</w:t>
        <w:br/>
        <w:t xml:space="preserve">                                                {[</w:t>
        <w:br/>
        <w:t xml:space="preserve">                                                    'Login timestamps and session data',</w:t>
        <w:br/>
        <w:t xml:space="preserve">                                                    'Document upload and access history',</w:t>
        <w:br/>
        <w:t xml:space="preserve">                                                    'IP addresses and device information',</w:t>
        <w:br/>
        <w:t xml:space="preserve">                                                    'Browser type and operating system',</w:t>
        <w:br/>
        <w:t xml:space="preserve">                                                    'Activity logs and audit trails',</w:t>
        <w:br/>
        <w:t xml:space="preserve">                                                ].map((item, index) =&gt; (</w:t>
        <w:br/>
        <w:t xml:space="preserve">                                                    &lt;li key={index} className="text-muted-foreground flex items-start text-sm"&gt;</w:t>
        <w:br/>
        <w:t xml:space="preserve">                                                        &lt;Eye className="text-primary mt-0.5 mr-2 h-4 w-4 shrink-0" /&gt;</w:t>
        <w:br/>
        <w:t xml:space="preserve">                                                        &lt;span&gt;{item}&lt;/span&gt;</w:t>
        <w:br/>
        <w:t xml:space="preserve">                                                    &lt;/li&gt;</w:t>
        <w:br/>
        <w:t xml:space="preserve">                                                ))}</w:t>
        <w:br/>
        <w:t xml:space="preserve">                                            &lt;/ul&gt;</w:t>
        <w:br/>
        <w:t xml:space="preserve">                                        &lt;/div&gt;</w:t>
        <w:br/>
        <w:t xml:space="preserve">                                    &lt;/div&gt;</w:t>
        <w:br/>
        <w:t xml:space="preserve">                                &lt;/CardContent&gt;</w:t>
        <w:br/>
        <w:t xml:space="preserve">                            &lt;/Card&gt;</w:t>
        <w:br/>
        <w:t xml:space="preserve">                        &lt;/div&gt;</w:t>
        <w:br/>
        <w:br/>
        <w:t xml:space="preserve">                        {}</w:t>
        <w:br/>
        <w:t xml:space="preserve">                        &lt;div className="mb-12 grid gap-8 md:grid-cols-2"&gt;</w:t>
        <w:br/>
        <w:t xml:space="preserve">                            &lt;Card className="border"&gt;</w:t>
        <w:br/>
        <w:t xml:space="preserve">                                &lt;CardContent className="p-6"&gt;</w:t>
        <w:br/>
        <w:t xml:space="preserve">                                    &lt;div className="mb-4 flex items-center gap-3"&gt;</w:t>
        <w:br/>
        <w:t xml:space="preserve">                                        &lt;div className="bg-primary/10 rounded-lg p-2"&gt;</w:t>
        <w:br/>
        <w:t xml:space="preserve">                                            &lt;Lock className="text-primary h-5 w-5" /&gt;</w:t>
        <w:br/>
        <w:t xml:space="preserve">                                        &lt;/div&gt;</w:t>
        <w:br/>
        <w:t xml:space="preserve">                                        &lt;h2 className="text-xl font-semibold"&gt;How We Use Your Data&lt;/h2&gt;</w:t>
        <w:br/>
        <w:t xml:space="preserve">                                    &lt;/div&gt;</w:t>
        <w:br/>
        <w:t xml:space="preserve">                                    &lt;ul className="space-y-3"&gt;</w:t>
        <w:br/>
        <w:t xml:space="preserve">                                        {[</w:t>
        <w:br/>
        <w:t xml:space="preserve">                                            'Authenticate and authorize system access',</w:t>
        <w:br/>
        <w:t xml:space="preserve">                                            'Process and store procurement documents',</w:t>
        <w:br/>
        <w:t xml:space="preserve">                                            'Create immutable blockchain records',</w:t>
        <w:br/>
        <w:t xml:space="preserve">                                            'Generate audit trails for transparency',</w:t>
        <w:br/>
        <w:t xml:space="preserve">                                            'Send notifications about procurement activities',</w:t>
        <w:br/>
        <w:t xml:space="preserve">                                            'Improve system performance and security',</w:t>
        <w:br/>
        <w:t xml:space="preserve">                                        ].map((item, index) =&gt; (</w:t>
        <w:br/>
        <w:t xml:space="preserve">                                            &lt;li key={index} className="text-muted-foreground flex items-start text-sm"&gt;</w:t>
        <w:br/>
        <w:t xml:space="preserve">                                                &lt;Shield className="text-primary mt-0.5 mr-2 h-4 w-4 shrink-0" /&gt;</w:t>
        <w:br/>
        <w:t xml:space="preserve">                                                &lt;span&gt;{item}&lt;/span&gt;</w:t>
        <w:br/>
        <w:t xml:space="preserve">                                            &lt;/li&gt;</w:t>
        <w:br/>
        <w:t xml:space="preserve">                                        ))}</w:t>
        <w:br/>
        <w:t xml:space="preserve">                                    &lt;/ul&gt;</w:t>
        <w:br/>
        <w:t xml:space="preserve">                                &lt;/CardContent&gt;</w:t>
        <w:br/>
        <w:t xml:space="preserve">                            &lt;/Card&gt;</w:t>
        <w:br/>
        <w:br/>
        <w:t xml:space="preserve">                            &lt;Card className="border"&gt;</w:t>
        <w:br/>
        <w:t xml:space="preserve">                                &lt;CardContent className="p-6"&gt;</w:t>
        <w:br/>
        <w:t xml:space="preserve">                                    &lt;div className="mb-4 flex items-center gap-3"&gt;</w:t>
        <w:br/>
        <w:t xml:space="preserve">                                        &lt;div className="bg-primary/10 rounded-lg p-2"&gt;</w:t>
        <w:br/>
        <w:t xml:space="preserve">                                            &lt;Globe className="text-primary h-5 w-5" /&gt;</w:t>
        <w:br/>
        <w:t xml:space="preserve">                                        &lt;/div&gt;</w:t>
        <w:br/>
        <w:t xml:space="preserve">                                        &lt;h2 className="text-xl font-semibold"&gt;Data Sharing&lt;/h2&gt;</w:t>
        <w:br/>
        <w:t xml:space="preserve">                                    &lt;/div&gt;</w:t>
        <w:br/>
        <w:t xml:space="preserve">                                    &lt;ul className="space-y-3"&gt;</w:t>
        <w:br/>
        <w:t xml:space="preserve">                                        {[</w:t>
        <w:br/>
        <w:t xml:space="preserve">                                            'Shared only with authorized BAC personnel',</w:t>
      </w:r>
    </w:p>
    <w:p>
      <w:pPr>
        <w:pStyle w:val="CodeBlock"/>
      </w:pPr>
      <w:r>
        <w:rPr>
          <w:rFonts w:ascii="Consolas" w:hAnsi="Consolas"/>
          <w:sz w:val="10"/>
        </w:rPr>
        <w:t xml:space="preserve">                                            'Disclosed when required by law or regulation',</w:t>
        <w:br/>
        <w:t xml:space="preserve">                                            'Accessible to system administrators for maintenance',</w:t>
        <w:br/>
        <w:t xml:space="preserve">                                            'Blockchain records visible to network participants',</w:t>
        <w:br/>
        <w:t xml:space="preserve">                                            'Never sold to third parties for commercial purposes',</w:t>
        <w:br/>
        <w:t xml:space="preserve">                                            'Protected by role-based access controls',</w:t>
        <w:br/>
        <w:t xml:space="preserve">                                        ].map((item, index) =&gt; (</w:t>
        <w:br/>
        <w:t xml:space="preserve">                                            &lt;li key={index} className="text-muted-foreground flex items-start text-sm"&gt;</w:t>
        <w:br/>
        <w:t xml:space="preserve">                                                &lt;Shield className="text-primary mt-0.5 mr-2 h-4 w-4 shrink-0" /&gt;</w:t>
        <w:br/>
        <w:t xml:space="preserve">                                                &lt;span&gt;{item}&lt;/span&gt;</w:t>
        <w:br/>
        <w:t xml:space="preserve">                                            &lt;/li&gt;</w:t>
        <w:br/>
        <w:t xml:space="preserve">                                        ))}</w:t>
        <w:br/>
        <w:t xml:space="preserve">                                    &lt;/ul&gt;</w:t>
        <w:br/>
        <w:t xml:space="preserve">                                &lt;/CardContent&gt;</w:t>
        <w:br/>
        <w:t xml:space="preserve">                            &lt;/Card&gt;</w:t>
        <w:br/>
        <w:t xml:space="preserve">                        &lt;/div&gt;</w:t>
        <w:br/>
        <w:br/>
        <w:t xml:space="preserve">                        {}</w:t>
        <w:br/>
        <w:t xml:space="preserve">                        &lt;div className="mb-12"&gt;</w:t>
        <w:br/>
        <w:t xml:space="preserve">                            &lt;Card className="border"&gt;</w:t>
        <w:br/>
        <w:t xml:space="preserve">                                &lt;CardContent className="p-6"&gt;</w:t>
        <w:br/>
        <w:t xml:space="preserve">                                    &lt;div className="mb-4 flex items-center gap-3"&gt;</w:t>
        <w:br/>
        <w:t xml:space="preserve">                                        &lt;div className="bg-primary/10 rounded-lg p-2"&gt;</w:t>
        <w:br/>
        <w:t xml:space="preserve">                                            &lt;Database className="text-primary h-5 w-5" /&gt;</w:t>
        <w:br/>
        <w:t xml:space="preserve">                                        &lt;/div&gt;</w:t>
        <w:br/>
        <w:t xml:space="preserve">                                        &lt;h2 className="text-xl font-semibold"&gt;Blockchain &amp; Data Security&lt;/h2&gt;</w:t>
        <w:br/>
        <w:t xml:space="preserve">                                    &lt;/div&gt;</w:t>
        <w:br/>
        <w:t xml:space="preserve">                                    &lt;p className="text-muted-foreground mb-4 text-sm"&gt;</w:t>
        <w:br/>
        <w:t xml:space="preserve">                                        ProcuChain utilizes blockchain technology to ensure document integrity and create immutable audit trails. When</w:t>
        <w:br/>
        <w:t xml:space="preserve">                                        documents are uploaded, cryptographic hashes are stored on the blockchain, providing tamper-proof verification</w:t>
        <w:br/>
        <w:t xml:space="preserve">                                        while the actual document content remains in secure storage.</w:t>
        <w:br/>
        <w:t xml:space="preserve">                                    &lt;/p&gt;</w:t>
        <w:br/>
        <w:t xml:space="preserve">                                    &lt;div className="grid gap-4 sm:grid-cols-2"&gt;</w:t>
        <w:br/>
        <w:t xml:space="preserve">                                        {[</w:t>
        <w:br/>
        <w:t xml:space="preserve">                                            'End-to-end encryption for data transmission',</w:t>
        <w:br/>
        <w:t xml:space="preserve">                                            'Cryptographic hashing for document verification',</w:t>
        <w:br/>
        <w:t xml:space="preserve">                                            'Distributed ledger for tamper-proof records',</w:t>
        <w:br/>
        <w:t xml:space="preserve">                                            'Regular security audits and updates',</w:t>
        <w:br/>
        <w:t xml:space="preserve">                                            'Secure backup and disaster recovery',</w:t>
        <w:br/>
        <w:t xml:space="preserve">                                            'Multi-factor authentication support',</w:t>
        <w:br/>
        <w:t xml:space="preserve">                                        ].map((item, index) =&gt; (</w:t>
        <w:br/>
        <w:t xml:space="preserve">                                            &lt;div key={index} className="text-muted-foreground flex items-start text-sm"&gt;</w:t>
        <w:br/>
        <w:t xml:space="preserve">                                                &lt;Lock className="text-primary mt-0.5 mr-2 h-4 w-4 shrink-0" /&gt;</w:t>
        <w:br/>
        <w:t xml:space="preserve">                                                &lt;span&gt;{item}&lt;/span&gt;</w:t>
        <w:br/>
        <w:t xml:space="preserve">                                            &lt;/div&gt;</w:t>
        <w:br/>
        <w:t xml:space="preserve">                                        ))}</w:t>
        <w:br/>
        <w:t xml:space="preserve">                                    &lt;/div&gt;</w:t>
        <w:br/>
        <w:t xml:space="preserve">                                &lt;/CardContent&gt;</w:t>
        <w:br/>
        <w:t xml:space="preserve">                            &lt;/Card&gt;</w:t>
        <w:br/>
        <w:t xml:space="preserve">                        &lt;/div&gt;</w:t>
        <w:br/>
        <w:br/>
        <w:t xml:space="preserve">                        {}</w:t>
        <w:br/>
        <w:t xml:space="preserve">                        &lt;div className="mb-12 grid gap-8 md:grid-cols-2"&gt;</w:t>
        <w:br/>
        <w:t xml:space="preserve">                            &lt;Card className="border"&gt;</w:t>
        <w:br/>
        <w:t xml:space="preserve">                                &lt;CardContent className="p-6"&gt;</w:t>
        <w:br/>
        <w:t xml:space="preserve">                                    &lt;div className="mb-4 flex items-center gap-3"&gt;</w:t>
        <w:br/>
        <w:t xml:space="preserve">                                        &lt;div className="bg-primary/10 rounded-lg p-2"&gt;</w:t>
        <w:br/>
        <w:t xml:space="preserve">                                            &lt;UserCheck className="text-primary h-5 w-5" /&gt;</w:t>
        <w:br/>
        <w:t xml:space="preserve">                                        &lt;/div&gt;</w:t>
        <w:br/>
        <w:t xml:space="preserve">                                        &lt;h2 className="text-xl font-semibold"&gt;Your Rights&lt;/h2&gt;</w:t>
        <w:br/>
        <w:t xml:space="preserve">                                    &lt;/div&gt;</w:t>
        <w:br/>
        <w:t xml:space="preserve">                                    &lt;ul className="space-y-3"&gt;</w:t>
        <w:br/>
        <w:t xml:space="preserve">                                        {[</w:t>
        <w:br/>
        <w:t xml:space="preserve">                                            'Access your personal data stored in the system',</w:t>
        <w:br/>
        <w:t xml:space="preserve">                                            'Request correction of inaccurate information',</w:t>
        <w:br/>
        <w:t xml:space="preserve">                                            'View your activity history and audit logs',</w:t>
        <w:br/>
        <w:t xml:space="preserve">                                            'Receive notifications about data breaches',</w:t>
        <w:br/>
        <w:t xml:space="preserve">                                            'Request account deactivation (subject to retention policies)',</w:t>
        <w:br/>
        <w:t xml:space="preserve">                                        ].map((item, index) =&gt; (</w:t>
        <w:br/>
        <w:t xml:space="preserve">                                            &lt;li key={index} className="text-muted-foreground flex items-start text-sm"&gt;</w:t>
        <w:br/>
        <w:t xml:space="preserve">                                                &lt;Shield className="text-primary mt-0.5 mr-2 h-4 w-4 shrink-0" /&gt;</w:t>
        <w:br/>
        <w:t xml:space="preserve">                                                &lt;span&gt;{item}&lt;/span&gt;</w:t>
        <w:br/>
        <w:t xml:space="preserve">                                            &lt;/li&gt;</w:t>
        <w:br/>
        <w:t xml:space="preserve">                                        ))}</w:t>
        <w:br/>
        <w:t xml:space="preserve">                                    &lt;/ul&gt;</w:t>
        <w:br/>
        <w:t xml:space="preserve">                                &lt;/CardContent&gt;</w:t>
        <w:br/>
        <w:t xml:space="preserve">                            &lt;/Card&gt;</w:t>
        <w:br/>
        <w:br/>
        <w:t xml:space="preserve">                            &lt;Card className="border"&gt;</w:t>
        <w:br/>
        <w:t xml:space="preserve">                                &lt;CardContent className="p-6"&gt;</w:t>
        <w:br/>
        <w:t xml:space="preserve">                                    &lt;div className="mb-4 flex items-center gap-3"&gt;</w:t>
      </w:r>
    </w:p>
    <w:p>
      <w:pPr>
        <w:pStyle w:val="CodeBlock"/>
      </w:pPr>
      <w:r>
        <w:rPr>
          <w:rFonts w:ascii="Consolas" w:hAnsi="Consolas"/>
          <w:sz w:val="10"/>
        </w:rPr>
        <w:t xml:space="preserve">                                        &lt;div className="bg-primary/10 rounded-lg p-2"&gt;</w:t>
        <w:br/>
        <w:t xml:space="preserve">                                            &lt;Bell className="text-primary h-5 w-5" /&gt;</w:t>
        <w:br/>
        <w:t xml:space="preserve">                                        &lt;/div&gt;</w:t>
        <w:br/>
        <w:t xml:space="preserve">                                        &lt;h2 className="text-xl font-semibold"&gt;Cookies &amp; Tracking&lt;/h2&gt;</w:t>
        <w:br/>
        <w:t xml:space="preserve">                                    &lt;/div&gt;</w:t>
        <w:br/>
        <w:t xml:space="preserve">                                    &lt;p className="text-muted-foreground mb-4 text-sm"&gt;</w:t>
        <w:br/>
        <w:t xml:space="preserve">                                        ProcuChain uses essential cookies and similar technologies to:</w:t>
        <w:br/>
        <w:t xml:space="preserve">                                    &lt;/p&gt;</w:t>
        <w:br/>
        <w:t xml:space="preserve">                                    &lt;ul className="space-y-3"&gt;</w:t>
        <w:br/>
        <w:t xml:space="preserve">                                        {[</w:t>
        <w:br/>
        <w:t xml:space="preserve">                                            'Maintain your authenticated session',</w:t>
        <w:br/>
        <w:t xml:space="preserve">                                            'Remember your preferences and settings',</w:t>
        <w:br/>
        <w:t xml:space="preserve">                                            'Ensure platform security and prevent fraud',</w:t>
        <w:br/>
        <w:t xml:space="preserve">                                            'Analyze system usage for improvements',</w:t>
        <w:br/>
        <w:t xml:space="preserve">                                        ].map((item, index) =&gt; (</w:t>
        <w:br/>
        <w:t xml:space="preserve">                                            &lt;li key={index} className="text-muted-foreground flex items-start text-sm"&gt;</w:t>
        <w:br/>
        <w:t xml:space="preserve">                                                &lt;Eye className="text-primary mt-0.5 mr-2 h-4 w-4 shrink-0" /&gt;</w:t>
        <w:br/>
        <w:t xml:space="preserve">                                                &lt;span&gt;{item}&lt;/span&gt;</w:t>
        <w:br/>
        <w:t xml:space="preserve">                                            &lt;/li&gt;</w:t>
        <w:br/>
        <w:t xml:space="preserve">                                        ))}</w:t>
        <w:br/>
        <w:t xml:space="preserve">                                    &lt;/ul&gt;</w:t>
        <w:br/>
        <w:t xml:space="preserve">                                &lt;/CardContent&gt;</w:t>
        <w:br/>
        <w:t xml:space="preserve">                            &lt;/Card&gt;</w:t>
        <w:br/>
        <w:t xml:space="preserve">                        &lt;/div&gt;</w:t>
        <w:br/>
        <w:br/>
        <w:t xml:space="preserve">                        {}</w:t>
        <w:br/>
        <w:t xml:space="preserve">                        &lt;div className="mb-12"&gt;</w:t>
        <w:br/>
        <w:t xml:space="preserve">                            &lt;Card className="border"&gt;</w:t>
        <w:br/>
        <w:t xml:space="preserve">                                &lt;CardContent className="p-6"&gt;</w:t>
        <w:br/>
        <w:t xml:space="preserve">                                    &lt;div className="mx-auto max-w-3xl"&gt;</w:t>
        <w:br/>
        <w:t xml:space="preserve">                                        &lt;h2 className="mb-4 text-xl font-semibold"&gt;Data Retention&lt;/h2&gt;</w:t>
        <w:br/>
        <w:t xml:space="preserve">                                        &lt;p className="text-muted-foreground mb-4 text-sm"&gt;</w:t>
        <w:br/>
        <w:t xml:space="preserve">                                            Due to the nature of government procurement processes and legal requirements, data stored in ProcuChain is</w:t>
        <w:br/>
        <w:t xml:space="preserve">                                            retained in accordance with applicable government records retention policies. Blockchain records are</w:t>
        <w:br/>
        <w:t xml:space="preserve">                                            immutable and permanent by design to ensure long-term document verification capabilities.</w:t>
        <w:br/>
        <w:t xml:space="preserve">                                        &lt;/p&gt;</w:t>
        <w:br/>
        <w:t xml:space="preserve">                                        &lt;p className="text-muted-foreground text-sm"&gt;</w:t>
        <w:br/>
        <w:t xml:space="preserve">                                            Personal account information may be retained for the duration of your employment with the participating</w:t>
        <w:br/>
        <w:t xml:space="preserve">                                            government agency, plus any additional period required by law.</w:t>
        <w:br/>
        <w:t xml:space="preserve">                                        &lt;/p&gt;</w:t>
        <w:br/>
        <w:t xml:space="preserve">                                    &lt;/div&gt;</w:t>
        <w:br/>
        <w:t xml:space="preserve">                                &lt;/CardContent&gt;</w:t>
        <w:br/>
        <w:t xml:space="preserve">                            &lt;/Card&gt;</w:t>
        <w:br/>
        <w:t xml:space="preserve">                        &lt;/div&gt;</w:t>
        <w:br/>
        <w:br/>
        <w:t xml:space="preserve">                        {}</w:t>
        <w:br/>
        <w:t xml:space="preserve">                        &lt;div className="mb-12"&gt;</w:t>
        <w:br/>
        <w:t xml:space="preserve">                            &lt;Card className="border"&gt;</w:t>
        <w:br/>
        <w:t xml:space="preserve">                                &lt;CardContent className="p-6"&gt;</w:t>
        <w:br/>
        <w:t xml:space="preserve">                                    &lt;div className="mx-auto max-w-3xl text-center"&gt;</w:t>
        <w:br/>
        <w:t xml:space="preserve">                                        &lt;div className="bg-primary/10 mx-auto mb-4 inline-flex rounded-full p-3"&gt;</w:t>
        <w:br/>
        <w:t xml:space="preserve">                                            &lt;Mail className="text-primary h-6 w-6" /&gt;</w:t>
        <w:br/>
        <w:t xml:space="preserve">                                        &lt;/div&gt;</w:t>
        <w:br/>
        <w:t xml:space="preserve">                                        &lt;h2 className="mb-4 text-xl font-semibold"&gt;Privacy Concerns?&lt;/h2&gt;</w:t>
        <w:br/>
        <w:t xml:space="preserve">                                        &lt;p className="text-muted-foreground mb-4 text-sm"&gt;</w:t>
        <w:br/>
        <w:t xml:space="preserve">                                            If you have any questions about this Privacy Policy or our data practices, please contact us.</w:t>
        <w:br/>
        <w:t xml:space="preserve">                                        &lt;/p&gt;</w:t>
        <w:br/>
        <w:t xml:space="preserve">                                        &lt;a</w:t>
        <w:br/>
        <w:t xml:space="preserve">                                            href="mailto:semilla.leodyver@minsu.edu.ph"</w:t>
        <w:br/>
        <w:t xml:space="preserve">                                            className="text-primary hover:text-primary/80 text-sm font-medium transition-colors"</w:t>
        <w:br/>
        <w:t>// ... truncated (showing 300 of 300 lines)</w:t>
      </w:r>
    </w:p>
    <w:p>
      <w:r>
        <w:rPr>
          <w:color w:val="CCCCCC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resources/js/pages/procurements/procurement-corrections.tsx</w:t>
      </w:r>
    </w:p>
    <w:p>
      <w:pPr>
        <w:pStyle w:val="CodeBlock"/>
      </w:pPr>
      <w:r>
        <w:rPr>
          <w:rFonts w:ascii="Consolas" w:hAnsi="Consolas"/>
          <w:sz w:val="10"/>
        </w:rPr>
        <w:t>import { Head, usePage } from '@inertiajs/react';</w:t>
        <w:br/>
        <w:t>import { AlertCircle, Calendar, Edit, File, FileText, User } from 'lucide-react';</w:t>
        <w:br/>
        <w:t>import { useState } from 'react';</w:t>
        <w:br/>
        <w:br/>
        <w:t>import { DocumentCorrectionSheet } from '@/components/documents/document-correction-sheet';</w:t>
        <w:br/>
        <w:t>import { HeroCard } from '@/components/hero-card';</w:t>
        <w:br/>
        <w:t>import { ProcurementCorrectionsTab } from '@/components/show-procurement/corrections-tab';</w:t>
        <w:br/>
        <w:t>import { Badge } from '@/components/ui/badge';</w:t>
        <w:br/>
        <w:t>import { Button } from '@/components/ui/button';</w:t>
        <w:br/>
        <w:t>import { Card, CardContent, CardDescription, CardHeader, CardTitle } from '@/components/ui/card';</w:t>
        <w:br/>
        <w:t>import { Separator } from '@/components/ui/separator';</w:t>
        <w:br/>
        <w:t>import AppLayout from '@/layouts/app-layout';</w:t>
        <w:br/>
        <w:t>import { SharedData } from '@/types/navigation';</w:t>
        <w:br/>
        <w:t>import { getProcurementDetailBreadcrumbs } from '@/utils/breadcrumbs';</w:t>
        <w:br/>
        <w:br/>
        <w:t>interface ProcurementData {</w:t>
        <w:br/>
        <w:t xml:space="preserve">    pr_number: string;</w:t>
        <w:br/>
        <w:t xml:space="preserve">    title: string;</w:t>
        <w:br/>
        <w:t xml:space="preserve">    description: string;</w:t>
        <w:br/>
        <w:t xml:space="preserve">    abc_amount: number;</w:t>
        <w:br/>
        <w:t xml:space="preserve">    formatted_abc_amount: string;</w:t>
        <w:br/>
        <w:t xml:space="preserve">    funding_source: string;</w:t>
        <w:br/>
        <w:t xml:space="preserve">    category: string;</w:t>
        <w:br/>
        <w:t xml:space="preserve">    category_display: string;</w:t>
        <w:br/>
        <w:t xml:space="preserve">    procurement_mode: string;</w:t>
        <w:br/>
        <w:t xml:space="preserve">    procurement_mode_display: string;</w:t>
        <w:br/>
        <w:t xml:space="preserve">    office: string;</w:t>
        <w:br/>
        <w:t xml:space="preserve">    end_user: string;</w:t>
        <w:br/>
        <w:t xml:space="preserve">    bac_resolution_number: string;</w:t>
        <w:br/>
        <w:t xml:space="preserve">    bac_resolution_date: string;</w:t>
        <w:br/>
        <w:t xml:space="preserve">    philgeps_reference: string;</w:t>
        <w:br/>
        <w:t xml:space="preserve">    philgeps_posting_date: string;</w:t>
        <w:br/>
        <w:t xml:space="preserve">    approved_by: string;</w:t>
        <w:br/>
        <w:t xml:space="preserve">    approval_date: string;</w:t>
        <w:br/>
        <w:t xml:space="preserve">    status: string;</w:t>
        <w:br/>
        <w:t xml:space="preserve">    has_corrections: boolean;</w:t>
        <w:br/>
        <w:t xml:space="preserve">    latest_correction?: {</w:t>
        <w:br/>
        <w:t xml:space="preserve">        timestamp: string;</w:t>
        <w:br/>
        <w:t xml:space="preserve">        corrected_by: string;</w:t>
        <w:br/>
        <w:t xml:space="preserve">        reason: string;</w:t>
        <w:br/>
        <w:t xml:space="preserve">        changed_fields: string[];</w:t>
        <w:br/>
        <w:t xml:space="preserve">    };</w:t>
        <w:br/>
        <w:t>}</w:t>
        <w:br/>
        <w:br/>
        <w:t>interface ProcurementCorrection {</w:t>
        <w:br/>
        <w:t xml:space="preserve">    pr_number: string;</w:t>
        <w:br/>
        <w:t xml:space="preserve">    timestamp: string;</w:t>
        <w:br/>
        <w:t xml:space="preserve">    reason: string;</w:t>
        <w:br/>
        <w:t xml:space="preserve">    corrected_by: string;</w:t>
        <w:br/>
        <w:t xml:space="preserve">    correction_type: string;</w:t>
        <w:br/>
        <w:t xml:space="preserve">    correction_type_display: string;</w:t>
        <w:br/>
        <w:t xml:space="preserve">    changed_fields: string[];</w:t>
        <w:br/>
        <w:t xml:space="preserve">    metadata: Record&lt;string, unknown&gt;;</w:t>
        <w:br/>
        <w:t>}</w:t>
        <w:br/>
        <w:br/>
        <w:t>interface DocumentData {</w:t>
        <w:br/>
        <w:t xml:space="preserve">    id: number;</w:t>
        <w:br/>
        <w:t xml:space="preserve">    pr_number: string;</w:t>
        <w:br/>
        <w:t xml:space="preserve">    file_key: string;</w:t>
        <w:br/>
        <w:t xml:space="preserve">    document_type: string;</w:t>
        <w:br/>
        <w:t xml:space="preserve">    document_type_display: string;</w:t>
        <w:br/>
        <w:t xml:space="preserve">    stage: string;</w:t>
        <w:br/>
        <w:t xml:space="preserve">    stage_display: string;</w:t>
        <w:br/>
        <w:t xml:space="preserve">    file_size: number;</w:t>
        <w:br/>
        <w:t xml:space="preserve">    hash: string;</w:t>
        <w:br/>
        <w:t xml:space="preserve">    timestamp: string;</w:t>
        <w:br/>
        <w:t xml:space="preserve">    blockchain_txid: string;</w:t>
        <w:br/>
        <w:t xml:space="preserve">    uploaded_by: string;</w:t>
        <w:br/>
        <w:t xml:space="preserve">    metadata: Record&lt;string, unknown&gt;;</w:t>
        <w:br/>
        <w:t>}</w:t>
        <w:br/>
        <w:br/>
        <w:t>interface ShowProps {</w:t>
        <w:br/>
        <w:t xml:space="preserve">    procurement: ProcurementData;</w:t>
        <w:br/>
        <w:t xml:space="preserve">    corrections: ProcurementCorrection[];</w:t>
        <w:br/>
        <w:t xml:space="preserve">    documents: DocumentData[];</w:t>
        <w:br/>
        <w:t>}</w:t>
        <w:br/>
        <w:br/>
        <w:t>export default function ProcurementCorrections({ procurement, corrections, documents }: ShowProps) {</w:t>
        <w:br/>
        <w:t xml:space="preserve">    const { auth } = usePage&lt;SharedData&gt;().props;</w:t>
        <w:br/>
        <w:t xml:space="preserve">    const userRole = auth?.role || auth?.user?.role || 'guest';</w:t>
      </w:r>
    </w:p>
    <w:p>
      <w:pPr>
        <w:pStyle w:val="CodeBlock"/>
      </w:pPr>
      <w:r>
        <w:rPr>
          <w:rFonts w:ascii="Consolas" w:hAnsi="Consolas"/>
          <w:sz w:val="10"/>
        </w:rPr>
        <w:t xml:space="preserve">    const breadcrumbs = getProcurementDetailBreadcrumbs(userRole, procurement?.title);</w:t>
        <w:br/>
        <w:br/>
        <w:t xml:space="preserve">    const [selectedDocument, setSelectedDocument] = useState&lt;DocumentData | null&gt;(null);</w:t>
        <w:br/>
        <w:t xml:space="preserve">    const [showDocumentCorrectionSheet, setShowDocumentCorrectionSheet] = useState(false);</w:t>
        <w:br/>
        <w:br/>
        <w:t xml:space="preserve">    return (</w:t>
        <w:br/>
        <w:t xml:space="preserve">        &lt;AppLayout breadcrumbs={breadcrumbs}&gt;</w:t>
        <w:br/>
        <w:t xml:space="preserve">            &lt;Head title={`Corrections - ${procurement.pr_number}`} /&gt;</w:t>
        <w:br/>
        <w:br/>
        <w:t xml:space="preserve">            &lt;div className="w-full space-y-6 p-4 md:p-6 lg:p-8"&gt;</w:t>
        <w:br/>
        <w:t xml:space="preserve">                {}</w:t>
        <w:br/>
        <w:t xml:space="preserve">                &lt;HeroCard icon={Edit} title="Procurement Corrections" description={`Manage corrections for ${procurement.pr_number}`} /&gt;</w:t>
        <w:br/>
        <w:br/>
        <w:t xml:space="preserve">                {}</w:t>
        <w:br/>
        <w:t xml:space="preserve">                &lt;Card&gt;</w:t>
        <w:br/>
        <w:t xml:space="preserve">                    &lt;CardHeader&gt;</w:t>
        <w:br/>
        <w:t xml:space="preserve">                        &lt;CardTitle className="flex items-center gap-2"&gt;</w:t>
        <w:br/>
        <w:t xml:space="preserve">                            &lt;FileText className="h-5 w-5" /&gt;</w:t>
        <w:br/>
        <w:t xml:space="preserve">                            Procurement Overview</w:t>
        <w:br/>
        <w:t xml:space="preserve">                        &lt;/CardTitle&gt;</w:t>
        <w:br/>
        <w:t xml:space="preserve">                        &lt;CardDescription&gt;Current procurement information&lt;/CardDescription&gt;</w:t>
        <w:br/>
        <w:t xml:space="preserve">                    &lt;/CardHeader&gt;</w:t>
        <w:br/>
        <w:t xml:space="preserve">                    &lt;CardContent className="space-y-4"&gt;</w:t>
        <w:br/>
        <w:t xml:space="preserve">                        &lt;div className="grid grid-cols-1 gap-6 md:grid-cols-2"&gt;</w:t>
        <w:br/>
        <w:t xml:space="preserve">                            &lt;div className="space-y-4"&gt;</w:t>
        <w:br/>
        <w:t xml:space="preserve">                                &lt;div&gt;</w:t>
        <w:br/>
        <w:t xml:space="preserve">                                    &lt;label className="text-muted-foreground text-xs font-medium tracking-wide uppercase"&gt;PR Number&lt;/label&gt;</w:t>
        <w:br/>
        <w:t xml:space="preserve">                                    &lt;p className="font-mono text-sm font-medium"&gt;{procurement.pr_number}&lt;/p&gt;</w:t>
        <w:br/>
        <w:t xml:space="preserve">                                &lt;/div&gt;</w:t>
        <w:br/>
        <w:t xml:space="preserve">                                &lt;div&gt;</w:t>
        <w:br/>
        <w:t xml:space="preserve">                                    &lt;label className="text-muted-foreground text-xs font-medium tracking-wide uppercase"&gt;Title&lt;/label&gt;</w:t>
        <w:br/>
        <w:t xml:space="preserve">                                    &lt;p className="text-sm"&gt;{procurement.title}&lt;/p&gt;</w:t>
        <w:br/>
        <w:t xml:space="preserve">                                &lt;/div&gt;</w:t>
        <w:br/>
        <w:t xml:space="preserve">                                &lt;div&gt;</w:t>
        <w:br/>
        <w:t xml:space="preserve">                                    &lt;label className="text-muted-foreground text-xs font-medium tracking-wide uppercase"&gt;ABC Amount&lt;/label&gt;</w:t>
        <w:br/>
        <w:t xml:space="preserve">                                    &lt;p className="text-sm font-semibold text-green-600 dark:text-green-400"&gt;{procurement.formatted_abc_amount}&lt;/p&gt;</w:t>
        <w:br/>
        <w:t xml:space="preserve">                                &lt;/div&gt;</w:t>
        <w:br/>
        <w:t xml:space="preserve">                            &lt;/div&gt;</w:t>
        <w:br/>
        <w:t xml:space="preserve">                            &lt;div className="space-y-4"&gt;</w:t>
        <w:br/>
        <w:t xml:space="preserve">                                &lt;div&gt;</w:t>
        <w:br/>
        <w:t xml:space="preserve">                                    &lt;label className="text-muted-foreground text-xs font-medium tracking-wide uppercase"&gt;Category&lt;/label&gt;</w:t>
        <w:br/>
        <w:t xml:space="preserve">                                    &lt;p className="text-sm"&gt;{procurement.category_display}&lt;/p&gt;</w:t>
        <w:br/>
        <w:t xml:space="preserve">                                &lt;/div&gt;</w:t>
        <w:br/>
        <w:t xml:space="preserve">                                &lt;div&gt;</w:t>
        <w:br/>
        <w:t xml:space="preserve">                                    &lt;label className="text-muted-foreground text-xs font-medium tracking-wide uppercase"&gt;Procurement Mode&lt;/label&gt;</w:t>
        <w:br/>
        <w:t xml:space="preserve">                                    &lt;p className="text-sm"&gt;{procurement.procurement_mode_display}&lt;/p&gt;</w:t>
        <w:br/>
        <w:t xml:space="preserve">                                &lt;/div&gt;</w:t>
        <w:br/>
        <w:t xml:space="preserve">                                &lt;div&gt;</w:t>
        <w:br/>
        <w:t xml:space="preserve">                                    &lt;label className="text-muted-foreground text-xs font-medium tracking-wide uppercase"&gt;Current Status&lt;/label&gt;</w:t>
        <w:br/>
        <w:t xml:space="preserve">                                    &lt;Badge variant="outline" className="mt-1"&gt;</w:t>
        <w:br/>
        <w:t xml:space="preserve">                                        {procurement.status}</w:t>
        <w:br/>
        <w:t xml:space="preserve">                                    &lt;/Badge&gt;</w:t>
        <w:br/>
        <w:t xml:space="preserve">                                &lt;/div&gt;</w:t>
        <w:br/>
        <w:t xml:space="preserve">                            &lt;/div&gt;</w:t>
        <w:br/>
        <w:t xml:space="preserve">                        &lt;/div&gt;</w:t>
        <w:br/>
        <w:br/>
        <w:t xml:space="preserve">                        {procurement.has_corrections &amp;&amp; procurement.latest_correction &amp;&amp; (</w:t>
        <w:br/>
        <w:t xml:space="preserve">                            &lt;&gt;</w:t>
        <w:br/>
        <w:t xml:space="preserve">                                &lt;Separator /&gt;</w:t>
        <w:br/>
        <w:t xml:space="preserve">                                &lt;div className="rounded-lg border border-amber-200 bg-amber-50 p-4 dark:border-amber-800 dark:bg-amber-950/20"&gt;</w:t>
        <w:br/>
        <w:t xml:space="preserve">                                    &lt;div className="flex items-start gap-3"&gt;</w:t>
        <w:br/>
        <w:t xml:space="preserve">                                        &lt;AlertCircle className="mt-0.5 h-5 w-5 text-amber-600" /&gt;</w:t>
        <w:br/>
        <w:t xml:space="preserve">                                        &lt;div className="flex-1"&gt;</w:t>
        <w:br/>
        <w:t xml:space="preserve">                                            &lt;h4 className="font-medium text-amber-800 dark:text-amber-200"&gt;Latest Correction&lt;/h4&gt;</w:t>
        <w:br/>
        <w:t xml:space="preserve">                                            &lt;div className="mt-2 space-y-2 text-sm"&gt;</w:t>
        <w:br/>
        <w:t xml:space="preserve">                                                &lt;div className="flex items-center gap-2"&gt;</w:t>
        <w:br/>
        <w:t xml:space="preserve">                                                    &lt;User className="text-muted-foreground h-4 w-4" /&gt;</w:t>
        <w:br/>
        <w:t xml:space="preserve">                                                    &lt;span&gt;Corrected by {procurement.latest_correction.corrected_by}&lt;/span&gt;</w:t>
        <w:br/>
        <w:t xml:space="preserve">                                                &lt;/div&gt;</w:t>
        <w:br/>
        <w:t xml:space="preserve">                                                &lt;div className="flex items-center gap-2"&gt;</w:t>
        <w:br/>
        <w:t xml:space="preserve">                                                    &lt;Calendar className="text-muted-foreground h-4 w-4" /&gt;</w:t>
        <w:br/>
        <w:t xml:space="preserve">                                                    &lt;span&gt;{new Date(procurement.latest_correction.timestamp).toLocaleString()}&lt;/span&gt;</w:t>
        <w:br/>
        <w:t xml:space="preserve">                                                &lt;/div&gt;</w:t>
        <w:br/>
        <w:t xml:space="preserve">                                                &lt;div&gt;</w:t>
        <w:br/>
        <w:t xml:space="preserve">                                                    &lt;span className="font-medium"&gt;Reason:&lt;/span&gt; {procurement.latest_correction.reason}</w:t>
        <w:br/>
        <w:t xml:space="preserve">                                                &lt;/div&gt;</w:t>
        <w:br/>
        <w:t xml:space="preserve">                                                &lt;div&gt;</w:t>
        <w:br/>
        <w:t xml:space="preserve">                                                    &lt;span className="font-medium"&gt;Changed fields:&lt;/span&gt;{' '}</w:t>
        <w:br/>
        <w:t xml:space="preserve">                                                    {Object.keys(procurement.latest_correction.changed_fields).join(', ')}</w:t>
        <w:br/>
        <w:t xml:space="preserve">                                                &lt;/div&gt;</w:t>
      </w:r>
    </w:p>
    <w:p>
      <w:pPr>
        <w:pStyle w:val="CodeBlock"/>
      </w:pPr>
      <w:r>
        <w:rPr>
          <w:rFonts w:ascii="Consolas" w:hAnsi="Consolas"/>
          <w:sz w:val="10"/>
        </w:rPr>
        <w:t xml:space="preserve">                                            &lt;/div&gt;</w:t>
        <w:br/>
        <w:t xml:space="preserve">                                        &lt;/div&gt;</w:t>
        <w:br/>
        <w:t xml:space="preserve">                                    &lt;/div&gt;</w:t>
        <w:br/>
        <w:t xml:space="preserve">                                &lt;/div&gt;</w:t>
        <w:br/>
        <w:t xml:space="preserve">                            &lt;/&gt;</w:t>
        <w:br/>
        <w:t xml:space="preserve">                        )}</w:t>
        <w:br/>
        <w:t xml:space="preserve">                    &lt;/CardContent&gt;</w:t>
        <w:br/>
        <w:t xml:space="preserve">                &lt;/Card&gt;</w:t>
        <w:br/>
        <w:br/>
        <w:t xml:space="preserve">                {}</w:t>
        <w:br/>
        <w:t xml:space="preserve">                &lt;ProcurementCorrectionsTab</w:t>
        <w:br/>
        <w:t xml:space="preserve">                    prNumber={procurement.pr_number}</w:t>
        <w:br/>
        <w:t xml:space="preserve">                    hasCorrections={procurement.has_corrections}</w:t>
        <w:br/>
        <w:t xml:space="preserve">                    latestCorrection={procurement.latest_correction}</w:t>
        <w:br/>
        <w:t xml:space="preserve">                    corrections={corrections}</w:t>
        <w:br/>
        <w:t xml:space="preserve">                    procurement={{</w:t>
        <w:br/>
        <w:t xml:space="preserve">                        title: procurement.title,</w:t>
        <w:br/>
        <w:t xml:space="preserve">                        description: procurement.description,</w:t>
        <w:br/>
        <w:t xml:space="preserve">                        abc_amount: procurement.abc_amount,</w:t>
        <w:br/>
        <w:t xml:space="preserve">                        formatted_abc_amount: procurement.formatted_abc_amount,</w:t>
        <w:br/>
        <w:t xml:space="preserve">                        funding_source: procurement.funding_source,</w:t>
        <w:br/>
        <w:t xml:space="preserve">                        category: procurement.category,</w:t>
        <w:br/>
        <w:t xml:space="preserve">                        procurement_mode: procurement.procurement_mode,</w:t>
        <w:br/>
        <w:t xml:space="preserve">                        office: procurement.office,</w:t>
        <w:br/>
        <w:t xml:space="preserve">                        end_user: procurement.end_user,</w:t>
        <w:br/>
        <w:t xml:space="preserve">                        bac_resolution_number: procurement.bac_resolution_number,</w:t>
        <w:br/>
        <w:t xml:space="preserve">                        bac_resolution_date: procurement.bac_resolution_date,</w:t>
        <w:br/>
        <w:t xml:space="preserve">                        philgeps_reference: procurement.philgeps_reference,</w:t>
        <w:br/>
        <w:t xml:space="preserve">                        philgeps_posting_date: procurement.philgeps_posting_date,</w:t>
        <w:br/>
        <w:t xml:space="preserve">                        approved_by: procurement.approved_by,</w:t>
        <w:br/>
        <w:t xml:space="preserve">                        approval_date: procurement.approval_date,</w:t>
        <w:br/>
        <w:t xml:space="preserve">                    }}</w:t>
        <w:br/>
        <w:t xml:space="preserve">                /&gt;</w:t>
        <w:br/>
        <w:br/>
        <w:t xml:space="preserve">                {}</w:t>
        <w:br/>
        <w:t xml:space="preserve">                &lt;Card&gt;</w:t>
        <w:br/>
        <w:t xml:space="preserve">                    &lt;CardHeader&gt;</w:t>
        <w:br/>
        <w:t xml:space="preserve">                        &lt;CardTitle className="flex items-center gap-2"&gt;</w:t>
        <w:br/>
        <w:t xml:space="preserve">                            &lt;File className="h-5 w-5" /&gt;</w:t>
        <w:br/>
        <w:t xml:space="preserve">                            Document Corrections</w:t>
        <w:br/>
        <w:t xml:space="preserve">                        &lt;/CardTitle&gt;</w:t>
        <w:br/>
        <w:t xml:space="preserve">                        &lt;CardDescription&gt;Correct individual documents for this procurement&lt;/CardDescription&gt;</w:t>
        <w:br/>
        <w:t xml:space="preserve">                    &lt;/CardHeader&gt;</w:t>
        <w:br/>
        <w:t xml:space="preserve">                    &lt;CardContent&gt;</w:t>
        <w:br/>
        <w:t xml:space="preserve">                        {documents.length &gt; 0 ? (</w:t>
        <w:br/>
        <w:t xml:space="preserve">                            &lt;div className="space-y-4"&gt;</w:t>
        <w:br/>
        <w:t xml:space="preserve">                                {documents.map((document) =&gt; (</w:t>
        <w:br/>
        <w:t xml:space="preserve">                                    &lt;div key={document.id} className="flex items-center justify-between rounded-lg border p-4"&gt;</w:t>
        <w:br/>
        <w:t xml:space="preserve">                                        &lt;div className="flex items-center gap-3"&gt;</w:t>
        <w:br/>
        <w:t xml:space="preserve">                                            &lt;FileText className="text-muted-foreground h-5 w-5" /&gt;</w:t>
        <w:br/>
        <w:t xml:space="preserve">                                            &lt;div&gt;</w:t>
        <w:br/>
        <w:t xml:space="preserve">                                                &lt;p className="font-medium"&gt;{document.document_type_display}&lt;/p&gt;</w:t>
        <w:br/>
        <w:t xml:space="preserve">                                                &lt;p className="text-muted-foreground text-sm"&gt;</w:t>
        <w:br/>
        <w:t xml:space="preserve">                                                    {document.stage_display} • {(document.file_size / 1024 / 1024).toFixed(2)} MB</w:t>
        <w:br/>
        <w:t xml:space="preserve">                                                &lt;/p&gt;</w:t>
        <w:br/>
        <w:t xml:space="preserve">                                                &lt;p className="text-muted-foreground font-mono text-xs"&gt;{document.hash.substring(0, 16)}...&lt;/p&gt;</w:t>
        <w:br/>
        <w:t xml:space="preserve">                                            &lt;/div&gt;</w:t>
        <w:br/>
        <w:t xml:space="preserve">                                        &lt;/div&gt;</w:t>
        <w:br/>
        <w:t xml:space="preserve">                                        &lt;Button</w:t>
        <w:br/>
        <w:t xml:space="preserve">                                            variant="outline"</w:t>
        <w:br/>
        <w:t xml:space="preserve">                                            size="sm"</w:t>
        <w:br/>
        <w:t xml:space="preserve">                                            onClick={() =&gt; {</w:t>
        <w:br/>
        <w:t xml:space="preserve">                                                setSelectedDocument(document);</w:t>
        <w:br/>
        <w:t xml:space="preserve">                                                setShowDocumentCorrectionSheet(true);</w:t>
        <w:br/>
        <w:t xml:space="preserve">                                            }}</w:t>
        <w:br/>
        <w:t xml:space="preserve">                                        &gt;</w:t>
        <w:br/>
        <w:t xml:space="preserve">                                            &lt;Edit className="mr-2 h-4 w-4" /&gt;</w:t>
        <w:br/>
        <w:t xml:space="preserve">                                            Correct</w:t>
        <w:br/>
        <w:t xml:space="preserve">                                        &lt;/Button&gt;</w:t>
        <w:br/>
        <w:t xml:space="preserve">                                    &lt;/div&gt;</w:t>
        <w:br/>
        <w:t xml:space="preserve">                                ))}</w:t>
        <w:br/>
        <w:t xml:space="preserve">                            &lt;/div&gt;</w:t>
        <w:br/>
        <w:t xml:space="preserve">                        ) : (</w:t>
        <w:br/>
        <w:t xml:space="preserve">                            &lt;div className="py-8 text-center"&gt;</w:t>
        <w:br/>
        <w:t xml:space="preserve">                                &lt;FileText className="text-muted-foreground mx-auto mb-4 h-12 w-12" /&gt;</w:t>
        <w:br/>
        <w:t xml:space="preserve">                                &lt;p className="text-muted-foreground"&gt;No documents found for this procurement&lt;/p&gt;</w:t>
        <w:br/>
        <w:t xml:space="preserve">                            &lt;/div&gt;</w:t>
        <w:br/>
        <w:t xml:space="preserve">                        )}</w:t>
        <w:br/>
        <w:t xml:space="preserve">                    &lt;/CardContent&gt;</w:t>
        <w:br/>
        <w:t xml:space="preserve">                &lt;/Card&gt;</w:t>
      </w:r>
    </w:p>
    <w:p>
      <w:pPr>
        <w:pStyle w:val="CodeBlock"/>
      </w:pPr>
      <w:r>
        <w:rPr>
          <w:rFonts w:ascii="Consolas" w:hAnsi="Consolas"/>
          <w:sz w:val="10"/>
        </w:rPr>
        <w:t xml:space="preserve">            &lt;/div&gt;</w:t>
        <w:br/>
        <w:br/>
        <w:t xml:space="preserve">            {}</w:t>
        <w:br/>
        <w:t xml:space="preserve">            {selectedDocument &amp;&amp; (</w:t>
        <w:br/>
        <w:t xml:space="preserve">                &lt;DocumentCorrectionSheet</w:t>
        <w:br/>
        <w:t xml:space="preserve">                    open={showDocumentCorrectionSheet}</w:t>
        <w:br/>
        <w:t xml:space="preserve">                    onOpenChange={setShowDocumentCorrectionSheet}</w:t>
        <w:br/>
        <w:t xml:space="preserve">                    documentId={selectedDocument.id.toString()}</w:t>
        <w:br/>
        <w:t xml:space="preserve">                    pr_number={selectedDocument.pr_number}</w:t>
        <w:br/>
        <w:t xml:space="preserve">                    procurementTitle={procurement.title}</w:t>
        <w:br/>
        <w:t xml:space="preserve">                    originalDocumentHash={selectedDocument.hash}</w:t>
        <w:br/>
        <w:t xml:space="preserve">                    originalTxid={selectedDocument.blockchain_txid}</w:t>
        <w:br/>
        <w:t xml:space="preserve">                /&gt;</w:t>
        <w:br/>
        <w:t xml:space="preserve">            )}</w:t>
        <w:br/>
        <w:t xml:space="preserve">        &lt;/AppLayout&gt;</w:t>
        <w:br/>
        <w:t xml:space="preserve">    );</w:t>
        <w:br/>
        <w:t>}</w:t>
      </w:r>
    </w:p>
    <w:p>
      <w:r>
        <w:rPr>
          <w:color w:val="CCCCCC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resources/js/pages/procurements/procurements-list.tsx</w:t>
      </w:r>
    </w:p>
    <w:p>
      <w:pPr>
        <w:pStyle w:val="CodeBlock"/>
      </w:pPr>
      <w:r>
        <w:rPr>
          <w:rFonts w:ascii="Consolas" w:hAnsi="Consolas"/>
          <w:sz w:val="10"/>
        </w:rPr>
        <w:t>import { Head, Link, router, usePage, usePoll } from '@inertiajs/react';</w:t>
        <w:br/>
        <w:t>import { Activity, Archive, Clock, FileText, Plus } from 'lucide-react';</w:t>
        <w:br/>
        <w:t>import { useCallback, useEffect, useRef, useState } from 'react';</w:t>
        <w:br/>
        <w:br/>
        <w:t>import { Can } from '@/components/auth/can';</w:t>
        <w:br/>
        <w:t>import { HeroCard } from '@/components/hero-card';</w:t>
        <w:br/>
        <w:t>import { PreBidConferenceDialog } from '@/components/pre-bid-conference-dialog';</w:t>
        <w:br/>
        <w:t>import { PreProcurementDialog } from '@/components/pre-procurement-conference-dialog';</w:t>
        <w:br/>
        <w:t>import { createColumns } from '@/components/procurements-list/columns';</w:t>
        <w:br/>
        <w:t>import { ProcurementsDataTable } from '@/components/procurements-list/data-table';</w:t>
        <w:br/>
        <w:t>import { type ProcurementFilterOption } from '@/components/procurements-list/procurement-filters-toolbar';</w:t>
        <w:br/>
        <w:t>import { StatsGrid, type StatsGridItem } from '@/components/stats-grid';</w:t>
        <w:br/>
        <w:t>import { SupplementalBidBulletinDialog } from '@/components/supplemental-bid-bulletin-dialog';</w:t>
        <w:br/>
        <w:t>import { Button } from '@/components/ui/button';</w:t>
        <w:br/>
        <w:t>import { useProcurementList } from '@/hooks/use-procurement-list';</w:t>
        <w:br/>
        <w:t>import AppLayout from '@/layouts/app-layout';</w:t>
        <w:br/>
        <w:t>import { index as adminProcurementsIndex } from '@/routes/admin/procurements';</w:t>
        <w:br/>
        <w:t>import { index as bacChairmanProcurementsIndex } from '@/routes/bac-chairman/procurements';</w:t>
        <w:br/>
        <w:t>import procurement from '@/routes/bac-secretariat/procurement';</w:t>
        <w:br/>
        <w:t>import { index as bacSecretariatProcurementsIndex } from '@/routes/bac-secretariat/procurements';</w:t>
        <w:br/>
        <w:t>import { index as hopeProcurementsIndex } from '@/routes/hope/procurements';</w:t>
        <w:br/>
        <w:t>import { type ProcurementListItem, type SharedData, Status } from '@/types';</w:t>
        <w:br/>
        <w:t>import { getProcurementListBreadcrumbs } from '@/utils/breadcrumbs';</w:t>
        <w:br/>
        <w:t>import { toast } from 'sonner';</w:t>
        <w:br/>
        <w:br/>
        <w:t>interface PaginationMeta {</w:t>
        <w:br/>
        <w:t xml:space="preserve">    total: number;</w:t>
        <w:br/>
        <w:t xml:space="preserve">    page: number;</w:t>
        <w:br/>
        <w:t xml:space="preserve">    per_page: number;</w:t>
        <w:br/>
        <w:t>}</w:t>
        <w:br/>
        <w:br/>
        <w:t>interface ShowProps {</w:t>
        <w:br/>
        <w:t xml:space="preserve">    procurements: ProcurementListItem[];</w:t>
        <w:br/>
        <w:t xml:space="preserve">    pagination?: PaginationMeta;</w:t>
        <w:br/>
        <w:t xml:space="preserve">    error?: string;</w:t>
        <w:br/>
        <w:t xml:space="preserve">    stageOptions?: Record&lt;string, string&gt;;</w:t>
        <w:br/>
        <w:t xml:space="preserve">    is_archived?: boolean;</w:t>
        <w:br/>
        <w:t>}</w:t>
        <w:br/>
        <w:br/>
        <w:t>const STAGE_FILTER_OPTIONS: ProcurementFilterOption[] = [</w:t>
        <w:br/>
        <w:t xml:space="preserve">    { label: 'All Stages', value: 'all' },</w:t>
        <w:br/>
        <w:t xml:space="preserve">    { label: 'Initiation', value: 'PROCUREMENT_INITIATION' },</w:t>
        <w:br/>
        <w:t xml:space="preserve">    { label: 'Pre-Procurement', value: 'PRE_PROCUREMENT_CONFERENCE' },</w:t>
        <w:br/>
        <w:t xml:space="preserve">    { label: 'Bidding Documents', value: 'BIDDING_DOCUMENTS' },</w:t>
        <w:br/>
        <w:t xml:space="preserve">    { label: 'Pre-Bid Conference', value: 'PRE_BID_CONFERENCE' },</w:t>
        <w:br/>
        <w:t xml:space="preserve">    { label: 'Bid Submission', value: 'BID_SUBMISSION' },</w:t>
        <w:br/>
        <w:t xml:space="preserve">    { label: 'Bid Opening', value: 'BID_OPENING' },</w:t>
        <w:br/>
        <w:t xml:space="preserve">    { label: 'Bid Evaluation', value: 'BID_EVALUATION' },</w:t>
        <w:br/>
        <w:t xml:space="preserve">    { label: 'Post Qualification', value: 'POST_QUALIFICATION' },</w:t>
        <w:br/>
        <w:t xml:space="preserve">    { label: 'Notice of Award', value: 'NOTICE_OF_AWARD' },</w:t>
        <w:br/>
        <w:t xml:space="preserve">    { label: 'Notice to Proceed', value: 'NOTICE_TO_PROCEED' },</w:t>
        <w:br/>
        <w:t xml:space="preserve">    { label: 'Performance Bond', value: 'PERFORMANCE_BOND_CONTRACT_AND_PO' },</w:t>
        <w:br/>
        <w:t xml:space="preserve">    { label: 'Monitoring', value: 'MONITORING' },</w:t>
        <w:br/>
        <w:t xml:space="preserve">    { label: 'Completion', value: 'COMPLETION' },</w:t>
        <w:br/>
        <w:t>];</w:t>
        <w:br/>
        <w:br/>
        <w:t>const transformEnumOptions = (options: Record&lt;string, string&gt; | undefined): ProcurementFilterOption[] =&gt; {</w:t>
        <w:br/>
        <w:t xml:space="preserve">    if (!options) return [];</w:t>
        <w:br/>
        <w:t xml:space="preserve">    return [{ label: 'All', value: 'all' }, ...Object.entries(options).map(([value, label]) =&gt; ({ label, value }))];</w:t>
        <w:br/>
        <w:t>};</w:t>
        <w:br/>
        <w:br/>
        <w:t>interface ProcurementStatsSummaryProps {</w:t>
        <w:br/>
        <w:t xml:space="preserve">    total: number;</w:t>
        <w:br/>
        <w:t xml:space="preserve">    inProgress: number;</w:t>
        <w:br/>
        <w:t xml:space="preserve">    completed: number;</w:t>
        <w:br/>
        <w:t xml:space="preserve">    documentTotal: number;</w:t>
        <w:br/>
        <w:t xml:space="preserve">    userRole?: string | null;</w:t>
        <w:br/>
        <w:t xml:space="preserve">    className?: string;</w:t>
        <w:br/>
        <w:t>}</w:t>
        <w:br/>
        <w:br/>
        <w:t>const ProcurementStatsSummary = ({ total, inProgress, completed, documentTotal, userRole, className }: ProcurementStatsSummaryProps) =&gt; {</w:t>
        <w:br/>
        <w:t xml:space="preserve">    const items: StatsGridItem[] = [</w:t>
        <w:br/>
        <w:t xml:space="preserve">        {</w:t>
        <w:br/>
        <w:t xml:space="preserve">            id: 'total-procurements',</w:t>
        <w:br/>
        <w:t xml:space="preserve">            label: 'Total',</w:t>
        <w:br/>
        <w:t xml:space="preserve">            value: total,</w:t>
        <w:br/>
        <w:t xml:space="preserve">            icon: Archive,</w:t>
        <w:br/>
        <w:t xml:space="preserve">            iconClassName: 'bg-muted text-muted-foreground',</w:t>
        <w:br/>
        <w:t xml:space="preserve">        },</w:t>
        <w:br/>
        <w:t xml:space="preserve">        {</w:t>
      </w:r>
    </w:p>
    <w:p>
      <w:pPr>
        <w:pStyle w:val="CodeBlock"/>
      </w:pPr>
      <w:r>
        <w:rPr>
          <w:rFonts w:ascii="Consolas" w:hAnsi="Consolas"/>
          <w:sz w:val="10"/>
        </w:rPr>
        <w:t xml:space="preserve">            id: 'in-progress-procurements',</w:t>
        <w:br/>
        <w:t xml:space="preserve">            label: 'In Progress',</w:t>
        <w:br/>
        <w:t xml:space="preserve">            value: inProgress,</w:t>
        <w:br/>
        <w:t xml:space="preserve">            icon: Activity,</w:t>
        <w:br/>
        <w:t xml:space="preserve">            iconClassName: 'bg-muted text-muted-foreground',</w:t>
        <w:br/>
        <w:t xml:space="preserve">        },</w:t>
        <w:br/>
        <w:t xml:space="preserve">        {</w:t>
        <w:br/>
        <w:t xml:space="preserve">            id: 'completed-procurements',</w:t>
        <w:br/>
        <w:t xml:space="preserve">            label: 'Completed',</w:t>
        <w:br/>
        <w:t xml:space="preserve">            value: completed,</w:t>
        <w:br/>
        <w:t xml:space="preserve">            icon: Clock,</w:t>
        <w:br/>
        <w:t xml:space="preserve">            iconClassName: 'bg-muted text-muted-foreground',</w:t>
        <w:br/>
        <w:t xml:space="preserve">        },</w:t>
        <w:br/>
        <w:t xml:space="preserve">        {</w:t>
        <w:br/>
        <w:t xml:space="preserve">            id: 'documents-count',</w:t>
        <w:br/>
        <w:t xml:space="preserve">            label: 'Documents',</w:t>
        <w:br/>
        <w:t xml:space="preserve">            value: documentTotal,</w:t>
        <w:br/>
        <w:t xml:space="preserve">            icon: FileText,</w:t>
        <w:br/>
        <w:t xml:space="preserve">            iconClassName: 'bg-muted text-muted-foreground',</w:t>
        <w:br/>
        <w:t xml:space="preserve">        },</w:t>
        <w:br/>
        <w:t xml:space="preserve">    ];</w:t>
        <w:br/>
        <w:br/>
        <w:t xml:space="preserve">    return &lt;StatsGrid items={items} userRole={userRole} className={className} gridClassName="sm:grid-cols-2 lg:grid-cols-4" /&gt;;</w:t>
        <w:br/>
        <w:t>};</w:t>
        <w:br/>
        <w:br/>
        <w:t>export default function ProcurementsList({</w:t>
        <w:br/>
        <w:t xml:space="preserve">    procurements: initialProcurements,</w:t>
        <w:br/>
        <w:t xml:space="preserve">    pagination,</w:t>
        <w:br/>
        <w:t xml:space="preserve">    error: initialError,</w:t>
        <w:br/>
        <w:t xml:space="preserve">    stageOptions,</w:t>
        <w:br/>
        <w:t xml:space="preserve">    is_archived: isPollArchived,</w:t>
        <w:br/>
        <w:t>}: ShowProps) {</w:t>
        <w:br/>
        <w:t xml:space="preserve">    const { auth } = usePage&lt;SharedData&gt;().props;</w:t>
        <w:br/>
        <w:t xml:space="preserve">    const userRole = auth?.role || auth?.user?.role || 'guest';</w:t>
        <w:br/>
        <w:t xml:space="preserve">    const breadcrumbs = getProcurementListBreadcrumbs(userRole);</w:t>
        <w:br/>
        <w:br/>
        <w:t xml:space="preserve">    </w:t>
        <w:br/>
        <w:t xml:space="preserve">    const initialSearchValue = typeof window !== 'undefined' ? new URLSearchParams(window.location.search).get('search') || '' : '';</w:t>
        <w:br/>
        <w:t xml:space="preserve">    const initialStageFilter = typeof window !== 'undefined' ? new URLSearchParams(window.location.search).get('stage') || 'all' : 'all';</w:t>
        <w:br/>
        <w:br/>
        <w:t xml:space="preserve">    const [searchValue, setSearchValue] = useState(initialSearchValue);</w:t>
        <w:br/>
        <w:t xml:space="preserve">    const [stageFilter, setStageFilter] = useState(initialStageFilter);</w:t>
        <w:br/>
        <w:t xml:space="preserve">    const [lastRefreshed, setLastRefreshed] = useState&lt;Date&gt;(new Date());</w:t>
        <w:br/>
        <w:t xml:space="preserve">    const [pageIndex, setPageIndex] = useState&lt;number&gt;((pagination?.page ?? 1) - 1);</w:t>
        <w:br/>
        <w:t xml:space="preserve">    const [pageSize, setPageSize] = useState&lt;number&gt;(pagination?.per_page ?? 10);</w:t>
        <w:br/>
        <w:t xml:space="preserve">    const [isPolling, setIsPolling] = useState(false);</w:t>
        <w:br/>
        <w:br/>
        <w:t xml:space="preserve">    const getProcurementsListUrl = useCallback(</w:t>
        <w:br/>
        <w:t xml:space="preserve">        (options?: Parameters&lt;typeof adminProcurementsIndex.url&gt;[0]) =&gt; {</w:t>
        <w:br/>
        <w:t xml:space="preserve">            switch (userRole) {</w:t>
        <w:br/>
        <w:t xml:space="preserve">                case 'admin': {</w:t>
        <w:br/>
        <w:t xml:space="preserve">                    return adminProcurementsIndex.url(options);</w:t>
        <w:br/>
        <w:t xml:space="preserve">                }</w:t>
        <w:br/>
        <w:t xml:space="preserve">                case 'bac_chairman': {</w:t>
        <w:br/>
        <w:t xml:space="preserve">                    return bacChairmanProcurementsIndex.url(options);</w:t>
        <w:br/>
        <w:t xml:space="preserve">                }</w:t>
        <w:br/>
        <w:t xml:space="preserve">                case 'hope': {</w:t>
        <w:br/>
        <w:t xml:space="preserve">                    return hopeProcurementsIndex.url(options);</w:t>
        <w:br/>
        <w:t xml:space="preserve">                }</w:t>
        <w:br/>
        <w:t xml:space="preserve">                case 'bac_secretariat':</w:t>
        <w:br/>
        <w:t xml:space="preserve">                default: {</w:t>
        <w:br/>
        <w:t xml:space="preserve">                    return bacSecretariatProcurementsIndex.url(options);</w:t>
        <w:br/>
        <w:t xml:space="preserve">                }</w:t>
        <w:br/>
        <w:t xml:space="preserve">            }</w:t>
        <w:br/>
        <w:t xml:space="preserve">        },</w:t>
        <w:br/>
        <w:t xml:space="preserve">        [userRole],</w:t>
        <w:br/>
        <w:t xml:space="preserve">    );</w:t>
        <w:br/>
        <w:br/>
        <w:t xml:space="preserve">    const isFirstSearchRun = useRef(true);</w:t>
        <w:br/>
        <w:br/>
        <w:t xml:space="preserve">    </w:t>
        <w:br/>
        <w:t xml:space="preserve">    usePoll(30000, {</w:t>
        <w:br/>
        <w:t xml:space="preserve">        only: ['procurements'],</w:t>
        <w:br/>
        <w:t xml:space="preserve">        onBefore: () =&gt; setIsPolling(true),</w:t>
        <w:br/>
        <w:t xml:space="preserve">        onFinish: () =&gt; {</w:t>
        <w:br/>
        <w:t xml:space="preserve">            setIsPolling(false);</w:t>
        <w:br/>
        <w:t xml:space="preserve">            setLastRefreshed(new Date());</w:t>
        <w:br/>
        <w:t xml:space="preserve">        },</w:t>
        <w:br/>
        <w:t xml:space="preserve">    });</w:t>
        <w:br/>
      </w:r>
    </w:p>
    <w:p>
      <w:pPr>
        <w:pStyle w:val="CodeBlock"/>
      </w:pPr>
      <w:r>
        <w:rPr>
          <w:rFonts w:ascii="Consolas" w:hAnsi="Consolas"/>
          <w:sz w:val="10"/>
        </w:rPr>
        <w:t xml:space="preserve">    const {</w:t>
        <w:br/>
        <w:t xml:space="preserve">        procurements,</w:t>
        <w:br/>
        <w:t xml:space="preserve">        loading,</w:t>
        <w:br/>
        <w:t xml:space="preserve">        error,</w:t>
        <w:br/>
        <w:t xml:space="preserve">        preProcurementDialogOpen,</w:t>
        <w:br/>
        <w:t xml:space="preserve">        preBidConferenceDialogOpen,</w:t>
        <w:br/>
        <w:t xml:space="preserve">        supplementalBidBulletinDialogOpen,</w:t>
        <w:br/>
        <w:t xml:space="preserve">        selectedProcurement,</w:t>
        <w:br/>
        <w:t xml:space="preserve">        setSelectedRows,</w:t>
        <w:br/>
        <w:t xml:space="preserve">        setPreProcurementDialogOpen,</w:t>
        <w:br/>
        <w:t xml:space="preserve">        setPreBidConferenceDialogOpen,</w:t>
        <w:br/>
        <w:t xml:space="preserve">        setSupplementalBidBulletinDialogOpen,</w:t>
        <w:br/>
        <w:t xml:space="preserve">        handleOpenPreProcurementDialog,</w:t>
        <w:br/>
        <w:t xml:space="preserve">        handleOpenPreBidDialog,</w:t>
        <w:br/>
        <w:t xml:space="preserve">        handleOpenSupplementalBidBulletinDialog,</w:t>
        <w:br/>
        <w:t xml:space="preserve">    } = useProcurementList({ initialProcurements, initialError });</w:t>
        <w:br/>
        <w:br/>
        <w:t xml:space="preserve">    </w:t>
        <w:br/>
        <w:t xml:space="preserve">    useEffect(() =&gt; {</w:t>
        <w:br/>
        <w:t xml:space="preserve">        if (pagination) {</w:t>
        <w:br/>
        <w:t xml:space="preserve">            setPageIndex((pagination.page ?? 1) - 1);</w:t>
        <w:br/>
        <w:t xml:space="preserve">            setPageSize(pagination.per_page ?? 10);</w:t>
        <w:br/>
        <w:t xml:space="preserve">        }</w:t>
        <w:br/>
        <w:t xml:space="preserve">    }, [pagination]);</w:t>
        <w:br/>
        <w:br/>
        <w:t xml:space="preserve">    const getCompletedCount = () =&gt; {</w:t>
        <w:br/>
        <w:t xml:space="preserve">        return procurements.filter((p) =&gt; p.current_status === Status.COMPLETED || p.current_status === Status.COMPLETION_DOCUMENTS_UPLOADED).length;</w:t>
        <w:br/>
        <w:t xml:space="preserve">    };</w:t>
        <w:br/>
        <w:br/>
        <w:t xml:space="preserve">    const getInProgressCount = () =&gt; {</w:t>
        <w:br/>
        <w:t xml:space="preserve">        return procurements.filter((p) =&gt; {</w:t>
        <w:br/>
        <w:t xml:space="preserve">            const status = p.current_status;</w:t>
        <w:br/>
        <w:t xml:space="preserve">            return status !== Status.COMPLETED &amp;&amp; status !== Status.COMPLETION_DOCUMENTS_UPLOADED &amp;&amp; status !== Status.PROCUREMENT_SUBMITTED;</w:t>
        <w:br/>
        <w:t xml:space="preserve">        }).length;</w:t>
        <w:br/>
        <w:t xml:space="preserve">    };</w:t>
        <w:br/>
        <w:br/>
        <w:t xml:space="preserve">    const getTotalDocuments = () =&gt; {</w:t>
        <w:br/>
        <w:t xml:space="preserve">        return procurements.reduce((sum, p) =&gt; {</w:t>
        <w:br/>
        <w:t xml:space="preserve">            const count = Number(p.document_count) || 0;</w:t>
        <w:br/>
        <w:t xml:space="preserve">            return sum + count;</w:t>
        <w:br/>
        <w:t xml:space="preserve">        }, 0);</w:t>
        <w:br/>
        <w:t xml:space="preserve">    };</w:t>
        <w:br/>
        <w:br/>
        <w:t xml:space="preserve">    const handleFilterChange = useCallback(</w:t>
        <w:br/>
        <w:t xml:space="preserve">        (filterType: 'search' | 'stage', value: string) =&gt; {</w:t>
        <w:br/>
        <w:t xml:space="preserve">            router.get(</w:t>
        <w:br/>
        <w:t xml:space="preserve">                getProcurementsListUrl({</w:t>
        <w:br/>
        <w:t xml:space="preserve">                    mergeQuery: {</w:t>
        <w:br/>
        <w:t xml:space="preserve">                        [filterType]: value &amp;&amp; value !== 'all' ? value : null,</w:t>
        <w:br/>
        <w:t xml:space="preserve">                        page: null, </w:t>
        <w:br/>
        <w:t xml:space="preserve">                        per_page: pageSize,</w:t>
        <w:br/>
        <w:t xml:space="preserve">                    },</w:t>
        <w:br/>
        <w:t xml:space="preserve">                }),</w:t>
        <w:br/>
        <w:t xml:space="preserve">                {},</w:t>
        <w:br/>
        <w:t xml:space="preserve">                {</w:t>
        <w:br/>
        <w:t xml:space="preserve">                    replace: true,</w:t>
        <w:br/>
        <w:t xml:space="preserve">                    preserveScroll: true,</w:t>
        <w:br/>
        <w:t xml:space="preserve">                    preserveState: true,</w:t>
        <w:br/>
        <w:t xml:space="preserve">                    only: ['procurements', 'pagination'],</w:t>
        <w:br/>
        <w:t xml:space="preserve">                },</w:t>
        <w:br/>
        <w:t xml:space="preserve">            );</w:t>
        <w:br/>
        <w:t xml:space="preserve">        },</w:t>
        <w:br/>
        <w:t xml:space="preserve">        [getProcurementsListUrl, pageSize],</w:t>
        <w:br/>
        <w:t xml:space="preserve">    );</w:t>
        <w:br/>
        <w:br/>
        <w:t xml:space="preserve">    const handlePageNavigate = useCallback(</w:t>
        <w:br/>
        <w:t xml:space="preserve">        (nextPageIndex: number) =&gt; {</w:t>
        <w:br/>
        <w:t xml:space="preserve">            router.get(</w:t>
        <w:br/>
        <w:t xml:space="preserve">                getProcurementsListUrl({</w:t>
        <w:br/>
        <w:t xml:space="preserve">                    mergeQuery: {</w:t>
        <w:br/>
        <w:t xml:space="preserve">                        page: nextPageIndex + 1,</w:t>
        <w:br/>
        <w:t xml:space="preserve">                        per_page: pageSize,</w:t>
        <w:br/>
        <w:t xml:space="preserve">                    },</w:t>
        <w:br/>
        <w:t xml:space="preserve">                }),</w:t>
        <w:br/>
        <w:t xml:space="preserve">                {},</w:t>
        <w:br/>
        <w:t xml:space="preserve">                {</w:t>
        <w:br/>
        <w:t xml:space="preserve">                    replace: true,</w:t>
        <w:br/>
        <w:t xml:space="preserve">                    preserveScroll: true,</w:t>
        <w:br/>
        <w:t xml:space="preserve">                    preserveState: true,</w:t>
        <w:br/>
        <w:t xml:space="preserve">                    only: ['procurements', 'pagination'],</w:t>
      </w:r>
    </w:p>
    <w:p>
      <w:pPr>
        <w:pStyle w:val="CodeBlock"/>
      </w:pPr>
      <w:r>
        <w:rPr>
          <w:rFonts w:ascii="Consolas" w:hAnsi="Consolas"/>
          <w:sz w:val="10"/>
        </w:rPr>
        <w:t xml:space="preserve">                    onSuccess: () =&gt; setPageIndex(nextPageIndex),</w:t>
        <w:br/>
        <w:t xml:space="preserve">                },</w:t>
        <w:br/>
        <w:t xml:space="preserve">            );</w:t>
        <w:br/>
        <w:t xml:space="preserve">        },</w:t>
        <w:br/>
        <w:t xml:space="preserve">        [getProcurementsListUrl, pageSize],</w:t>
        <w:br/>
        <w:t xml:space="preserve">    );</w:t>
        <w:br/>
        <w:br/>
        <w:t xml:space="preserve">    const handlePageSizeChange = useCallback(</w:t>
        <w:br/>
        <w:t xml:space="preserve">        (nextPageSize: number) =&gt; {</w:t>
        <w:br/>
        <w:t xml:space="preserve">            router.get(</w:t>
        <w:br/>
        <w:t xml:space="preserve">                getProcurementsListUrl({</w:t>
        <w:br/>
        <w:t xml:space="preserve">                    mergeQuery: {</w:t>
        <w:br/>
        <w:t xml:space="preserve">                        page: 1,</w:t>
        <w:br/>
        <w:t xml:space="preserve">                        per_page: nextPageSize,</w:t>
        <w:br/>
        <w:t xml:space="preserve">                    },</w:t>
        <w:br/>
        <w:t xml:space="preserve">                }),</w:t>
        <w:br/>
        <w:t xml:space="preserve">                {},</w:t>
        <w:br/>
        <w:t xml:space="preserve">                {</w:t>
        <w:br/>
        <w:t xml:space="preserve">                    replace: true,</w:t>
        <w:br/>
        <w:t xml:space="preserve">                    preserveScroll: true,</w:t>
        <w:br/>
        <w:t xml:space="preserve">                    preserveState: true,</w:t>
        <w:br/>
        <w:t xml:space="preserve">                    only: ['procurements', 'pagination'],</w:t>
        <w:br/>
        <w:t xml:space="preserve">                    onSuccess: () =&gt; {</w:t>
        <w:br/>
        <w:t xml:space="preserve">                        setPageIndex(0);</w:t>
        <w:br/>
        <w:t xml:space="preserve">                        setPageSize(nextPageSize);</w:t>
        <w:br/>
        <w:t xml:space="preserve">                    },</w:t>
        <w:br/>
        <w:t xml:space="preserve">                },</w:t>
        <w:br/>
        <w:t xml:space="preserve">            );</w:t>
        <w:br/>
        <w:t xml:space="preserve">        },</w:t>
        <w:br/>
        <w:t xml:space="preserve">        [getProcurementsListUrl],</w:t>
        <w:br/>
        <w:t xml:space="preserve">    );</w:t>
        <w:br/>
        <w:br/>
        <w:t xml:space="preserve">    const handleRefresh = useCallback(() =&gt; {</w:t>
        <w:br/>
        <w:t xml:space="preserve">        router.reload({</w:t>
        <w:br/>
        <w:t xml:space="preserve">            onStart: () =&gt; {</w:t>
        <w:br/>
        <w:t xml:space="preserve">                setIsPolling(true);</w:t>
        <w:br/>
        <w:t xml:space="preserve">                toast.info('Refreshing procurement data...', {</w:t>
        <w:br/>
        <w:t xml:space="preserve">                    description: 'Getting latest updates from the server',</w:t>
        <w:br/>
        <w:t xml:space="preserve">                });</w:t>
        <w:br/>
        <w:t xml:space="preserve">            },</w:t>
        <w:br/>
        <w:t xml:space="preserve">            onSuccess: (page) =&gt; {</w:t>
        <w:br/>
        <w:t xml:space="preserve">                const refreshedProcurements = page.props.procurements as ProcurementListItem[] | undefined;</w:t>
        <w:br/>
        <w:t xml:space="preserve">                setIsPolling(false);</w:t>
        <w:br/>
        <w:t xml:space="preserve">                setLastRefreshed(new Date());</w:t>
        <w:br/>
        <w:t xml:space="preserve">                toast.success('Data refreshed successfully', {</w:t>
        <w:br/>
        <w:t xml:space="preserve">                    description: `Updated ${refreshedProcurements?.length || 0} procurements`,</w:t>
        <w:br/>
        <w:t xml:space="preserve">                });</w:t>
        <w:br/>
        <w:t xml:space="preserve">            },</w:t>
        <w:br/>
        <w:t xml:space="preserve">            onError: (errors) =&gt; {</w:t>
        <w:br/>
        <w:t xml:space="preserve">                setIsPolling(false);</w:t>
        <w:br/>
        <w:t xml:space="preserve">                toast.error('Failed to refresh data', {</w:t>
        <w:br/>
        <w:t xml:space="preserve">                    description: Object.values(errors).flat().join(', ') || 'Please try again later',</w:t>
        <w:br/>
        <w:t xml:space="preserve">                });</w:t>
        <w:br/>
        <w:t xml:space="preserve">            },</w:t>
        <w:br/>
        <w:t xml:space="preserve">        });</w:t>
        <w:br/>
        <w:t xml:space="preserve">    }, []);</w:t>
        <w:br/>
        <w:br/>
        <w:t xml:space="preserve">    useEffect(() =&gt; {</w:t>
        <w:br/>
        <w:t xml:space="preserve">        if (isFirstSearchRun.current) {</w:t>
        <w:br/>
        <w:t xml:space="preserve">            isFirstSearchRun.current = false;</w:t>
        <w:br/>
        <w:t>// ... truncated (showing 300 of 300 lines)</w:t>
      </w:r>
    </w:p>
    <w:p>
      <w:r>
        <w:rPr>
          <w:color w:val="CCCCCC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resources/js/pages/procurements/show-procurement.tsx</w:t>
      </w:r>
    </w:p>
    <w:p>
      <w:pPr>
        <w:pStyle w:val="CodeBlock"/>
      </w:pPr>
      <w:r>
        <w:rPr>
          <w:rFonts w:ascii="Consolas" w:hAnsi="Consolas"/>
          <w:sz w:val="10"/>
        </w:rPr>
        <w:t>import { AlertCircle, ArrowLeft, Clock, Edit, FileText, RefreshCw } from 'lucide-react';</w:t>
        <w:br/>
        <w:t>import { useCallback, useState } from 'react';</w:t>
        <w:br/>
        <w:br/>
        <w:t>import { Badge } from '@/components/ui/badge';</w:t>
        <w:br/>
        <w:t>import { Button } from '@/components/ui/button';</w:t>
        <w:br/>
        <w:t>import { Card, CardContent, CardDescription, CardHeader, CardTitle } from '@/components/ui/card';</w:t>
        <w:br/>
        <w:t>import { Empty, EmptyContent, EmptyDescription, EmptyHeader, EmptyMedia, EmptyTitle } from '@/components/ui/empty';</w:t>
        <w:br/>
        <w:t>import { Skeleton } from '@/components/ui/skeleton';</w:t>
        <w:br/>
        <w:t>import { Tabs, TabsContent, TabsList, TabsTrigger } from '@/components/ui/tabs';</w:t>
        <w:br/>
        <w:t>import AppLayout from '@/layouts/app-layout';</w:t>
        <w:br/>
        <w:t>import type { Document, Event, SharedData, TimelineItem } from '@/types';</w:t>
        <w:br/>
        <w:t>import { getProcurementDetailBreadcrumbs } from '@/utils/breadcrumbs';</w:t>
        <w:br/>
        <w:t>import { Head, usePage } from '@inertiajs/react';</w:t>
        <w:br/>
        <w:br/>
        <w:t>import { ProcurementCorrectionsTab } from '../../components/show-procurement/corrections-tab';</w:t>
        <w:br/>
        <w:t>import { DetailsTab } from '../../components/show-procurement/details-tab';</w:t>
        <w:br/>
        <w:t>import { DocumentsTab } from '../../components/show-procurement/documents-tab';</w:t>
        <w:br/>
        <w:t>import { ProcurementHeader } from '../../components/show-procurement/procurement-header';</w:t>
        <w:br/>
        <w:t>import { TimelineTab } from '../../components/show-procurement/timeline-tab';</w:t>
        <w:br/>
        <w:br/>
        <w:t>interface ProcurementDetails {</w:t>
        <w:br/>
        <w:t xml:space="preserve">    pr_number: string;</w:t>
        <w:br/>
        <w:t xml:space="preserve">    app_reference?: string;</w:t>
        <w:br/>
        <w:t xml:space="preserve">    title: string;</w:t>
        <w:br/>
        <w:t xml:space="preserve">    description: string;</w:t>
        <w:br/>
        <w:t xml:space="preserve">    abc_amount: number;</w:t>
        <w:br/>
        <w:t xml:space="preserve">    abc_amount_formatted: string;</w:t>
        <w:br/>
        <w:t xml:space="preserve">    funding_source: string;</w:t>
        <w:br/>
        <w:t xml:space="preserve">    category: string;</w:t>
        <w:br/>
        <w:t xml:space="preserve">    category_label: string;</w:t>
        <w:br/>
        <w:t xml:space="preserve">    procurement_mode: string;</w:t>
        <w:br/>
        <w:t xml:space="preserve">    procurement_mode_label: string;</w:t>
        <w:br/>
        <w:t xml:space="preserve">    office: string;</w:t>
        <w:br/>
        <w:t xml:space="preserve">    end_user?: string;</w:t>
        <w:br/>
        <w:t xml:space="preserve">    </w:t>
        <w:br/>
        <w:t xml:space="preserve">    delivery_location?: string;</w:t>
        <w:br/>
        <w:t xml:space="preserve">    delivery_date?: string;</w:t>
        <w:br/>
        <w:t xml:space="preserve">    delivery_date_formatted?: string;</w:t>
        <w:br/>
        <w:t xml:space="preserve">    delivery_term_days?: number;</w:t>
        <w:br/>
        <w:t xml:space="preserve">    prepared_by?: string;</w:t>
        <w:br/>
        <w:t xml:space="preserve">    bac_resolution_number?: string;</w:t>
        <w:br/>
        <w:t xml:space="preserve">    bac_resolution_date?: string;</w:t>
        <w:br/>
        <w:t xml:space="preserve">    bac_resolution_date_formatted?: string;</w:t>
        <w:br/>
        <w:t xml:space="preserve">    philgeps_reference?: string;</w:t>
        <w:br/>
        <w:t xml:space="preserve">    philgeps_posting_date?: string;</w:t>
        <w:br/>
        <w:t xml:space="preserve">    philgeps_posting_date_formatted?: string;</w:t>
        <w:br/>
        <w:t xml:space="preserve">    approved_by?: string;</w:t>
        <w:br/>
        <w:t xml:space="preserve">    approval_date?: string;</w:t>
        <w:br/>
        <w:t xml:space="preserve">    approval_date_formatted?: string;</w:t>
        <w:br/>
        <w:t xml:space="preserve">    created_at: string;</w:t>
        <w:br/>
        <w:t xml:space="preserve">    created_at_formatted: string;</w:t>
        <w:br/>
        <w:t>}</w:t>
        <w:br/>
        <w:br/>
        <w:t>interface ProcurementStatus {</w:t>
        <w:br/>
        <w:t xml:space="preserve">    stage: string;</w:t>
        <w:br/>
        <w:t xml:space="preserve">    stage_formatted: string;</w:t>
        <w:br/>
        <w:t xml:space="preserve">    stage_description?: string;</w:t>
        <w:br/>
        <w:t xml:space="preserve">    stage_order: number;</w:t>
        <w:br/>
        <w:t xml:space="preserve">    current_status: string;</w:t>
        <w:br/>
        <w:t xml:space="preserve">    status_formatted?: string;</w:t>
        <w:br/>
        <w:t xml:space="preserve">    timestamp: string;</w:t>
        <w:br/>
        <w:t xml:space="preserve">    formatted_date: string;</w:t>
        <w:br/>
        <w:t xml:space="preserve">    formatted_date_only: string;</w:t>
        <w:br/>
        <w:t xml:space="preserve">    pr_number?: string;</w:t>
        <w:br/>
        <w:t xml:space="preserve">    procurement_title?: string;</w:t>
        <w:br/>
        <w:t xml:space="preserve">    user_address?: string;</w:t>
        <w:br/>
        <w:t xml:space="preserve">    progress: number;</w:t>
        <w:br/>
        <w:t xml:space="preserve">    total_stages: number;</w:t>
        <w:br/>
        <w:t xml:space="preserve">    phase: string;</w:t>
        <w:br/>
        <w:t xml:space="preserve">    phase_display_name: string;</w:t>
        <w:br/>
        <w:t>}</w:t>
        <w:br/>
        <w:br/>
        <w:t>interface Procurement {</w:t>
        <w:br/>
        <w:t xml:space="preserve">    id: string;</w:t>
        <w:br/>
        <w:t xml:space="preserve">    title: string;</w:t>
        <w:br/>
        <w:t xml:space="preserve">    status: ProcurementStatus;</w:t>
        <w:br/>
        <w:t xml:space="preserve">    documents: Document[];</w:t>
        <w:br/>
        <w:t xml:space="preserve">    events: Event[];</w:t>
        <w:br/>
        <w:t xml:space="preserve">    timeline?: TimelineItem[];</w:t>
        <w:br/>
        <w:t xml:space="preserve">    details?: ProcurementDetails;</w:t>
      </w:r>
    </w:p>
    <w:p>
      <w:pPr>
        <w:pStyle w:val="CodeBlock"/>
      </w:pPr>
      <w:r>
        <w:rPr>
          <w:rFonts w:ascii="Consolas" w:hAnsi="Consolas"/>
          <w:sz w:val="10"/>
        </w:rPr>
        <w:t xml:space="preserve">    has_corrections?: boolean;</w:t>
        <w:br/>
        <w:t xml:space="preserve">    latest_correction?: {</w:t>
        <w:br/>
        <w:t xml:space="preserve">        timestamp: string;</w:t>
        <w:br/>
        <w:t xml:space="preserve">        corrected_by: string;</w:t>
        <w:br/>
        <w:t xml:space="preserve">        reason: string;</w:t>
        <w:br/>
        <w:t xml:space="preserve">        changed_fields: string[];</w:t>
        <w:br/>
        <w:t xml:space="preserve">    };</w:t>
        <w:br/>
        <w:t>}</w:t>
        <w:br/>
        <w:br/>
        <w:t>interface WorkflowInfo {</w:t>
        <w:br/>
        <w:t xml:space="preserve">    mode: string;</w:t>
        <w:br/>
        <w:t xml:space="preserve">    name: string;</w:t>
        <w:br/>
        <w:t xml:space="preserve">    stages: {</w:t>
        <w:br/>
        <w:t xml:space="preserve">        value: string;</w:t>
        <w:br/>
        <w:t xml:space="preserve">        display_name: string;</w:t>
        <w:br/>
        <w:t xml:space="preserve">        url: string;</w:t>
        <w:br/>
        <w:t xml:space="preserve">        is_completed: boolean;</w:t>
        <w:br/>
        <w:t xml:space="preserve">        is_current: boolean;</w:t>
        <w:br/>
        <w:t xml:space="preserve">        is_optional: boolean;</w:t>
        <w:br/>
        <w:t xml:space="preserve">    }[];</w:t>
        <w:br/>
        <w:t>}</w:t>
        <w:br/>
        <w:br/>
        <w:t>interface ShowProps {</w:t>
        <w:br/>
        <w:t xml:space="preserve">    procurement: Procurement;</w:t>
        <w:br/>
        <w:t xml:space="preserve">    workflow?: WorkflowInfo;</w:t>
        <w:br/>
        <w:t xml:space="preserve">    now?: string;</w:t>
        <w:br/>
        <w:t xml:space="preserve">    error?: string;</w:t>
        <w:br/>
        <w:t>}</w:t>
        <w:br/>
        <w:br/>
        <w:t>export default function ShowProcurement({ procurement, workflow, error }: ShowProps) {</w:t>
        <w:br/>
        <w:t xml:space="preserve">    const [currentError] = useState&lt;string | null&gt;(error || null);</w:t>
        <w:br/>
        <w:t xml:space="preserve">    const [isLoading] = useState&lt;boolean&gt;(false);</w:t>
        <w:br/>
        <w:br/>
        <w:t xml:space="preserve">    const { auth } = usePage&lt;SharedData&gt;().props;</w:t>
        <w:br/>
        <w:t xml:space="preserve">    const userRole = auth?.role || auth?.user?.role || 'guest';</w:t>
        <w:br/>
        <w:t xml:space="preserve">    const breadcrumbs = getProcurementDetailBreadcrumbs(userRole, procurement?.title);</w:t>
        <w:br/>
        <w:br/>
        <w:t xml:space="preserve">    const totalDocuments = procurement?.documents?.length ?? 0;</w:t>
        <w:br/>
        <w:br/>
        <w:t xml:space="preserve">    const handleRetry = useCallback(() =&gt; {</w:t>
        <w:br/>
        <w:t xml:space="preserve">        window.location.reload();</w:t>
        <w:br/>
        <w:t xml:space="preserve">    }, []);</w:t>
        <w:br/>
        <w:br/>
        <w:t xml:space="preserve">    const handleGoBack = useCallback(() =&gt; {</w:t>
        <w:br/>
        <w:t xml:space="preserve">        window.history.back();</w:t>
        <w:br/>
        <w:t xml:space="preserve">    }, []);</w:t>
        <w:br/>
        <w:br/>
        <w:t xml:space="preserve">    </w:t>
        <w:br/>
        <w:t xml:space="preserve">    if (isLoading || (!procurement &amp;&amp; !currentError)) {</w:t>
        <w:br/>
        <w:t xml:space="preserve">        return (</w:t>
        <w:br/>
        <w:t xml:space="preserve">            &lt;AppLayout breadcrumbs={breadcrumbs}&gt;</w:t>
        <w:br/>
        <w:t xml:space="preserve">                &lt;Head&gt;</w:t>
        <w:br/>
        <w:t xml:space="preserve">                    &lt;title&gt;Loading Procurement...&lt;/title&gt;</w:t>
        <w:br/>
        <w:t xml:space="preserve">                &lt;/Head&gt;</w:t>
        <w:br/>
        <w:t xml:space="preserve">                &lt;div className="from-background to-muted/20 flex h-full flex-1 flex-col gap-4 rounded-xl bg-linear-to-b p-4 sm:gap-6 sm:p-6"&gt;</w:t>
        <w:br/>
        <w:t xml:space="preserve">                    {}</w:t>
        <w:br/>
        <w:t xml:space="preserve">                    &lt;Card className="border-sidebar-border/70 dark:border-sidebar-border shadow-md"&gt;</w:t>
        <w:br/>
        <w:t xml:space="preserve">                        &lt;CardContent className="space-y-4 p-4 sm:p-6"&gt;</w:t>
        <w:br/>
        <w:t xml:space="preserve">                            &lt;div className="flex items-center gap-2"&gt;</w:t>
        <w:br/>
        <w:t xml:space="preserve">                                &lt;Skeleton className="h-5 w-5 sm:h-6 sm:w-6" /&gt;</w:t>
        <w:br/>
        <w:t xml:space="preserve">                                &lt;Skeleton className="h-7 w-64 sm:h-8" /&gt;</w:t>
        <w:br/>
        <w:t xml:space="preserve">                            &lt;/div&gt;</w:t>
        <w:br/>
        <w:t xml:space="preserve">                            &lt;Skeleton className="h-4 w-32" /&gt;</w:t>
        <w:br/>
        <w:t xml:space="preserve">                            &lt;Skeleton className="h-2 w-full rounded-full" /&gt;</w:t>
        <w:br/>
        <w:t xml:space="preserve">                            &lt;div className="flex gap-4"&gt;</w:t>
        <w:br/>
        <w:t xml:space="preserve">                                &lt;Skeleton className="h-16 w-32" /&gt;</w:t>
        <w:br/>
        <w:t xml:space="preserve">                                &lt;Skeleton className="h-16 w-32" /&gt;</w:t>
        <w:br/>
        <w:t xml:space="preserve">                                &lt;Skeleton className="h-16 w-32" /&gt;</w:t>
        <w:br/>
        <w:t xml:space="preserve">                            &lt;/div&gt;</w:t>
        <w:br/>
        <w:t xml:space="preserve">                        &lt;/CardContent&gt;</w:t>
        <w:br/>
        <w:t xml:space="preserve">                    &lt;/Card&gt;</w:t>
        <w:br/>
        <w:br/>
        <w:t xml:space="preserve">                    {}</w:t>
        <w:br/>
        <w:t xml:space="preserve">                    &lt;div className="space-y-4"&gt;</w:t>
        <w:br/>
        <w:t xml:space="preserve">                        &lt;div className="flex gap-2"&gt;</w:t>
        <w:br/>
        <w:t xml:space="preserve">                            &lt;Skeleton className="h-10 w-24" /&gt;</w:t>
        <w:br/>
        <w:t xml:space="preserve">                            &lt;Skeleton className="h-10 w-24" /&gt;</w:t>
        <w:br/>
        <w:t xml:space="preserve">                            &lt;Skeleton className="h-10 w-24" /&gt;</w:t>
        <w:br/>
        <w:t xml:space="preserve">                            &lt;Skeleton className="h-10 w-24" /&gt;</w:t>
        <w:br/>
        <w:t xml:space="preserve">                        &lt;/div&gt;</w:t>
      </w:r>
    </w:p>
    <w:p>
      <w:pPr>
        <w:pStyle w:val="CodeBlock"/>
      </w:pPr>
      <w:r>
        <w:rPr>
          <w:rFonts w:ascii="Consolas" w:hAnsi="Consolas"/>
          <w:sz w:val="10"/>
        </w:rPr>
        <w:t xml:space="preserve">                        &lt;Card className="border-sidebar-border/70 dark:border-sidebar-border shadow-md"&gt;</w:t>
        <w:br/>
        <w:t xml:space="preserve">                            &lt;CardHeader className="p-4 sm:p-6"&gt;</w:t>
        <w:br/>
        <w:t xml:space="preserve">                                &lt;Skeleton className="h-6 w-48" /&gt;</w:t>
        <w:br/>
        <w:t xml:space="preserve">                            &lt;/CardHeader&gt;</w:t>
        <w:br/>
        <w:t xml:space="preserve">                            &lt;CardContent className="space-y-4 p-4 pt-0 sm:p-6 sm:pt-0"&gt;</w:t>
        <w:br/>
        <w:t xml:space="preserve">                                &lt;Skeleton className="h-24 w-full" /&gt;</w:t>
        <w:br/>
        <w:t xml:space="preserve">                                &lt;Skeleton className="h-24 w-full" /&gt;</w:t>
        <w:br/>
        <w:t xml:space="preserve">                            &lt;/CardContent&gt;</w:t>
        <w:br/>
        <w:t xml:space="preserve">                        &lt;/Card&gt;</w:t>
        <w:br/>
        <w:t xml:space="preserve">                    &lt;/div&gt;</w:t>
        <w:br/>
        <w:t xml:space="preserve">                &lt;/div&gt;</w:t>
        <w:br/>
        <w:t xml:space="preserve">            &lt;/AppLayout&gt;</w:t>
        <w:br/>
        <w:t xml:space="preserve">        );</w:t>
        <w:br/>
        <w:t xml:space="preserve">    }</w:t>
        <w:br/>
        <w:br/>
        <w:t xml:space="preserve">    </w:t>
        <w:br/>
        <w:t xml:space="preserve">    if (currentError) {</w:t>
        <w:br/>
        <w:t xml:space="preserve">        return (</w:t>
        <w:br/>
        <w:t xml:space="preserve">            &lt;AppLayout breadcrumbs={breadcrumbs}&gt;</w:t>
        <w:br/>
        <w:t xml:space="preserve">                &lt;Head&gt;</w:t>
        <w:br/>
        <w:t xml:space="preserve">                    &lt;title&gt;Error Loading Procurement&lt;/title&gt;</w:t>
        <w:br/>
        <w:t xml:space="preserve">                &lt;/Head&gt;</w:t>
        <w:br/>
        <w:t xml:space="preserve">                &lt;div className="from-background to-muted/20 flex h-full flex-1 flex-col gap-4 rounded-xl bg-linear-to-b p-4 sm:gap-6 sm:p-6"&gt;</w:t>
        <w:br/>
        <w:t xml:space="preserve">                    &lt;div className="flex min-h-[60vh] items-center justify-center"&gt;</w:t>
        <w:br/>
        <w:t xml:space="preserve">                        &lt;Card className="border-destructive/50 bg-destructive/5 w-full max-w-md shadow-md"&gt;</w:t>
        <w:br/>
        <w:t xml:space="preserve">                            &lt;CardHeader className="text-center"&gt;</w:t>
        <w:br/>
        <w:t xml:space="preserve">                                &lt;div className="bg-destructive/10 mx-auto mb-4 flex h-16 w-16 items-center justify-center rounded-full"&gt;</w:t>
        <w:br/>
        <w:t xml:space="preserve">                                    &lt;AlertCircle className="text-destructive h-8 w-8" aria-hidden="true" /&gt;</w:t>
        <w:br/>
        <w:t xml:space="preserve">                                &lt;/div&gt;</w:t>
        <w:br/>
        <w:t xml:space="preserve">                                &lt;CardTitle className="text-destructive text-xl"&gt;Unable to Load Procurement&lt;/CardTitle&gt;</w:t>
        <w:br/>
        <w:t xml:space="preserve">                                &lt;CardDescription className="text-destructive/80 mt-2"&gt;{currentError}&lt;/CardDescription&gt;</w:t>
        <w:br/>
        <w:t xml:space="preserve">                            &lt;/CardHeader&gt;</w:t>
        <w:br/>
        <w:t xml:space="preserve">                            &lt;CardContent className="flex flex-col gap-3 sm:flex-row"&gt;</w:t>
        <w:br/>
        <w:t xml:space="preserve">                                &lt;Button variant="outline" className="flex-1" onClick={handleGoBack} aria-label="Go back to previous page"&gt;</w:t>
        <w:br/>
        <w:t xml:space="preserve">                                    &lt;ArrowLeft className="mr-2 h-4 w-4" aria-hidden="true" /&gt;</w:t>
        <w:br/>
        <w:t xml:space="preserve">                                    Go Back</w:t>
        <w:br/>
        <w:t xml:space="preserve">                                &lt;/Button&gt;</w:t>
        <w:br/>
        <w:t xml:space="preserve">                                &lt;Button variant="default" className="flex-1" onClick={handleRetry} aria-label="Retry loading procurement"&gt;</w:t>
        <w:br/>
        <w:t xml:space="preserve">                                    &lt;RefreshCw className="mr-2 h-4 w-4" aria-hidden="true" /&gt;</w:t>
        <w:br/>
        <w:t xml:space="preserve">                                    Retry</w:t>
        <w:br/>
        <w:t xml:space="preserve">                                &lt;/Button&gt;</w:t>
        <w:br/>
        <w:t xml:space="preserve">                            &lt;/CardContent&gt;</w:t>
        <w:br/>
        <w:t xml:space="preserve">                        &lt;/Card&gt;</w:t>
        <w:br/>
        <w:t xml:space="preserve">                    &lt;/div&gt;</w:t>
        <w:br/>
        <w:t xml:space="preserve">                &lt;/div&gt;</w:t>
        <w:br/>
        <w:t xml:space="preserve">            &lt;/AppLayout&gt;</w:t>
        <w:br/>
        <w:t xml:space="preserve">        );</w:t>
        <w:br/>
        <w:t xml:space="preserve">    }</w:t>
        <w:br/>
        <w:br/>
        <w:t xml:space="preserve">    </w:t>
        <w:br/>
        <w:t xml:space="preserve">    if (!procurement) {</w:t>
        <w:br/>
        <w:t xml:space="preserve">        return (</w:t>
        <w:br/>
        <w:t xml:space="preserve">            &lt;AppLayout breadcrumbs={breadcrumbs}&gt;</w:t>
        <w:br/>
        <w:t xml:space="preserve">                &lt;Head&gt;</w:t>
        <w:br/>
        <w:t xml:space="preserve">                    &lt;title&gt;Procurement Not Found&lt;/title&gt;</w:t>
        <w:br/>
        <w:t xml:space="preserve">                &lt;/Head&gt;</w:t>
        <w:br/>
        <w:t xml:space="preserve">                &lt;div className="from-background to-muted/20 flex h-full flex-1 flex-col gap-4 rounded-xl bg-linear-to-b p-4 sm:gap-6 sm:p-6"&gt;</w:t>
        <w:br/>
        <w:t xml:space="preserve">                    &lt;Empty&gt;</w:t>
        <w:br/>
        <w:t xml:space="preserve">                        &lt;EmptyHeader&gt;</w:t>
        <w:br/>
        <w:t xml:space="preserve">                            &lt;EmptyMedia variant="icon"&gt;</w:t>
        <w:br/>
        <w:t xml:space="preserve">                                &lt;FileText className="text-muted-foreground" /&gt;</w:t>
        <w:br/>
        <w:t xml:space="preserve">                            &lt;/EmptyMedia&gt;</w:t>
        <w:br/>
        <w:t xml:space="preserve">                            &lt;EmptyTitle&gt;Procurement Not Found&lt;/EmptyTitle&gt;</w:t>
        <w:br/>
        <w:t xml:space="preserve">                            &lt;EmptyDescription&gt;The procurement you're looking for doesn't exist or has been removed.&lt;/EmptyDescription&gt;</w:t>
        <w:br/>
        <w:t xml:space="preserve">                        &lt;/EmptyHeader&gt;</w:t>
        <w:br/>
        <w:t xml:space="preserve">                        &lt;EmptyContent&gt;</w:t>
        <w:br/>
        <w:t xml:space="preserve">                            &lt;Button onClick={handleGoBack} variant="outline"&gt;</w:t>
        <w:br/>
        <w:t xml:space="preserve">                                &lt;ArrowLeft className="mr-2 h-4 w-4" /&gt;</w:t>
        <w:br/>
        <w:t xml:space="preserve">                                Go Back</w:t>
        <w:br/>
        <w:t xml:space="preserve">                            &lt;/Button&gt;</w:t>
        <w:br/>
        <w:t xml:space="preserve">                        &lt;/EmptyContent&gt;</w:t>
        <w:br/>
        <w:t xml:space="preserve">                    &lt;/Empty&gt;</w:t>
        <w:br/>
        <w:t xml:space="preserve">                &lt;/div&gt;</w:t>
        <w:br/>
        <w:t xml:space="preserve">            &lt;/AppLayout&gt;</w:t>
        <w:br/>
        <w:t xml:space="preserve">        );</w:t>
        <w:br/>
        <w:t xml:space="preserve">    }</w:t>
        <w:br/>
        <w:br/>
        <w:t xml:space="preserve">    return (</w:t>
        <w:br/>
        <w:t xml:space="preserve">        &lt;AppLayout breadcrumbs={breadcrumbs}&gt;</w:t>
        <w:br/>
        <w:t xml:space="preserve">            &lt;Head&gt;</w:t>
      </w:r>
    </w:p>
    <w:p>
      <w:pPr>
        <w:pStyle w:val="CodeBlock"/>
      </w:pPr>
      <w:r>
        <w:rPr>
          <w:rFonts w:ascii="Consolas" w:hAnsi="Consolas"/>
          <w:sz w:val="10"/>
        </w:rPr>
        <w:t xml:space="preserve">                &lt;title&gt;{procurement?.title ? `${procurement.title} | Procurement Details` : 'Procurement Details'}&lt;/title&gt;</w:t>
        <w:br/>
        <w:t xml:space="preserve">            &lt;/Head&gt;</w:t>
        <w:br/>
        <w:br/>
        <w:t xml:space="preserve">            {}</w:t>
        <w:br/>
        <w:t xml:space="preserve">            &lt;a</w:t>
        <w:br/>
        <w:t xml:space="preserve">                href="#main-content"</w:t>
        <w:br/>
        <w:t xml:space="preserve">                className="focus:bg-primary focus:text-primary-foreground focus:ring-ring sr-only focus:not-sr-only focus:absolute focus:z-50 focus:m-4 focus:rounded-md focus:p-3 focus:ring-2 focus:ring-offset-2 focus:outline-none"</w:t>
        <w:br/>
        <w:t xml:space="preserve">            &gt;</w:t>
        <w:br/>
        <w:t xml:space="preserve">                Skip to content</w:t>
        <w:br/>
        <w:t xml:space="preserve">            &lt;/a&gt;</w:t>
        <w:br/>
        <w:br/>
        <w:t xml:space="preserve">            &lt;div</w:t>
        <w:br/>
        <w:t xml:space="preserve">                id="main-content"</w:t>
        <w:br/>
        <w:t xml:space="preserve">                className="from-background to-muted/20 flex h-full flex-1 flex-col gap-4 rounded-xl bg-linear-to-b p-4 sm:gap-6 sm:p-6"</w:t>
        <w:br/>
        <w:t xml:space="preserve">            &gt;</w:t>
        <w:br/>
        <w:t xml:space="preserve">                {}</w:t>
        <w:br/>
        <w:t xml:space="preserve">                &lt;ProcurementHeader</w:t>
        <w:br/>
        <w:t xml:space="preserve">                    title={procurement.title}</w:t>
        <w:br/>
        <w:t xml:space="preserve">                    pr_number={procurement.id}</w:t>
        <w:br/>
        <w:t xml:space="preserve">                    status={procurement.status}</w:t>
        <w:br/>
        <w:t xml:space="preserve">                    procurementMode={procurement.details?.procurement_mode}</w:t>
        <w:br/>
        <w:t xml:space="preserve">                    procurementModeLabel={procurement.details?.procurement_mode_label}</w:t>
        <w:br/>
        <w:t xml:space="preserve">                    workflow={workflow}</w:t>
        <w:br/>
        <w:t xml:space="preserve">                /&gt;</w:t>
        <w:br/>
        <w:br/>
        <w:t xml:space="preserve">                &lt;Tabs defaultValue="details" className="w-full"&gt;</w:t>
        <w:br/>
        <w:t xml:space="preserve">                    &lt;TabsList className="w-full sm:w-auto"&gt;</w:t>
        <w:br/>
        <w:t xml:space="preserve">                        &lt;TabsTrigger value="details" aria-label="Details tab"&gt;</w:t>
        <w:br/>
        <w:t xml:space="preserve">                            &lt;FileText className="size-4" aria-hidden="true" /&gt;</w:t>
        <w:br/>
        <w:t xml:space="preserve">                            &lt;span&gt;Details&lt;/span&gt;</w:t>
        <w:br/>
        <w:t xml:space="preserve">                        &lt;/TabsTrigger&gt;</w:t>
        <w:br/>
        <w:t xml:space="preserve">                        &lt;TabsTrigger value="documents" aria-label={`Documents tab, ${totalDocuments} documents`}&gt;</w:t>
        <w:br/>
        <w:t xml:space="preserve">                            &lt;FileText className="size-4" aria-hidden="true" /&gt;</w:t>
        <w:br/>
        <w:t xml:space="preserve">                            &lt;span className="hidden sm:inline"&gt;Documents&lt;/span&gt;</w:t>
        <w:br/>
        <w:t xml:space="preserve">                            &lt;span className="sm:hidden"&gt;Docs&lt;/span&gt;</w:t>
        <w:br/>
        <w:t xml:space="preserve">                            &lt;Badge variant="secondary" className="ml-1 text-[10px] sm:ml-2 sm:text-xs"&gt;</w:t>
        <w:br/>
        <w:t xml:space="preserve">                                {totalDocuments}</w:t>
        <w:br/>
        <w:t xml:space="preserve">                            &lt;/Badge&gt;</w:t>
        <w:br/>
        <w:t xml:space="preserve">                        &lt;/TabsTrigger&gt;</w:t>
        <w:br/>
        <w:t xml:space="preserve">                        &lt;TabsTrigger value="corrections" aria-label="Corrections tab"&gt;</w:t>
        <w:br/>
        <w:t xml:space="preserve">                            &lt;Edit className="size-4" aria-hidden="true" /&gt;</w:t>
        <w:br/>
        <w:t xml:space="preserve">                            &lt;span className="hidden sm:inline"&gt;Corrections&lt;/span&gt;</w:t>
        <w:br/>
        <w:t xml:space="preserve">                            &lt;span className="sm:hidden"&gt;Fixes&lt;/span&gt;</w:t>
        <w:br/>
        <w:t xml:space="preserve">                            {procurement.has_corrections &amp;&amp; (</w:t>
        <w:br/>
        <w:t xml:space="preserve">                                &lt;Badge variant="secondary" className="ml-1 text-[10px] sm:ml-2 sm:text-xs"&gt;</w:t>
        <w:br/>
        <w:t xml:space="preserve">                                    ✓</w:t>
        <w:br/>
        <w:t xml:space="preserve">                                &lt;/Badge&gt;</w:t>
        <w:br/>
        <w:t xml:space="preserve">                            )}</w:t>
        <w:br/>
        <w:t xml:space="preserve">                        &lt;/TabsTrigger&gt;</w:t>
        <w:br/>
        <w:t xml:space="preserve">                        &lt;TabsTrigger value="timeline" aria-label="Timeline tab"&gt;</w:t>
        <w:br/>
        <w:t xml:space="preserve">                            &lt;Clock className="size-4" aria-hidden="true" /&gt;</w:t>
        <w:br/>
        <w:t xml:space="preserve">                            &lt;span&gt;Timeline&lt;/span&gt;</w:t>
        <w:br/>
        <w:t xml:space="preserve">                        &lt;/TabsTrigger&gt;</w:t>
        <w:br/>
        <w:t xml:space="preserve">                    &lt;/TabsList&gt;</w:t>
        <w:br/>
        <w:br/>
        <w:t xml:space="preserve">                    {}</w:t>
        <w:br/>
        <w:t xml:space="preserve">                    &lt;TabsContent value="details" className="mt-4 sm:mt-6"&gt;</w:t>
        <w:br/>
        <w:t xml:space="preserve">                        {procurement.details ? (</w:t>
        <w:br/>
        <w:t xml:space="preserve">                            &lt;DetailsTab details={procurement.details} /&gt;</w:t>
        <w:br/>
        <w:t xml:space="preserve">                        ) : (</w:t>
        <w:br/>
        <w:t>// ... truncated (showing 300 of 300 lines)</w:t>
      </w:r>
    </w:p>
    <w:p>
      <w:r>
        <w:rPr>
          <w:color w:val="CCCCCC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resources/js/pages/procurements/verification.tsx</w:t>
      </w:r>
    </w:p>
    <w:p>
      <w:pPr>
        <w:pStyle w:val="CodeBlock"/>
      </w:pPr>
      <w:r>
        <w:rPr>
          <w:rFonts w:ascii="Consolas" w:hAnsi="Consolas"/>
          <w:sz w:val="10"/>
        </w:rPr>
        <w:t>import { format, formatDistanceToNow } from 'date-fns';</w:t>
        <w:br/>
        <w:t>import {</w:t>
        <w:br/>
        <w:t xml:space="preserve">    AlertCircle,</w:t>
        <w:br/>
        <w:t xml:space="preserve">    AlertTriangle,</w:t>
        <w:br/>
        <w:t xml:space="preserve">    ArrowLeft,</w:t>
        <w:br/>
        <w:t xml:space="preserve">    CheckCircle,</w:t>
        <w:br/>
        <w:t xml:space="preserve">    ClipboardCheck,</w:t>
        <w:br/>
        <w:t xml:space="preserve">    Download,</w:t>
        <w:br/>
        <w:t xml:space="preserve">    FileCheck,</w:t>
        <w:br/>
        <w:t xml:space="preserve">    FileText,</w:t>
        <w:br/>
        <w:t xml:space="preserve">    FileWarning,</w:t>
        <w:br/>
        <w:t xml:space="preserve">    Info,</w:t>
        <w:br/>
        <w:t xml:space="preserve">    Link2,</w:t>
        <w:br/>
        <w:t xml:space="preserve">    Printer,</w:t>
        <w:br/>
        <w:t xml:space="preserve">    RefreshCw,</w:t>
        <w:br/>
        <w:t xml:space="preserve">    Scale,</w:t>
        <w:br/>
        <w:t xml:space="preserve">    ShieldCheck,</w:t>
        <w:br/>
        <w:t xml:space="preserve">    XCircle,</w:t>
        <w:br/>
        <w:t>} from 'lucide-react';</w:t>
        <w:br/>
        <w:br/>
        <w:t>import { HeroCard } from '@/components/hero-card';</w:t>
        <w:br/>
        <w:t>import { Alert, AlertDescription, AlertTitle } from '@/components/ui/alert';</w:t>
        <w:br/>
        <w:t>import { Badge } from '@/components/ui/badge';</w:t>
        <w:br/>
        <w:t>import { Button } from '@/components/ui/button';</w:t>
        <w:br/>
        <w:t>import { Card, CardContent, CardDescription, CardHeader, CardTitle } from '@/components/ui/card';</w:t>
        <w:br/>
        <w:t>import { Progress } from '@/components/ui/progress';</w:t>
        <w:br/>
        <w:t>import { Skeleton } from '@/components/ui/skeleton';</w:t>
        <w:br/>
        <w:t>import { Spinner } from '@/components/ui/spinner';</w:t>
        <w:br/>
        <w:t>import { Tabs, TabsContent, TabsList, TabsTrigger } from '@/components/ui/tabs';</w:t>
        <w:br/>
        <w:t>import { Tooltip, TooltipContent, TooltipTrigger } from '@/components/ui/tooltip';</w:t>
        <w:br/>
        <w:t>import { IntegrityCheck, VerificationStatus, type VerificationStatusType } from '@/components/verification';</w:t>
        <w:br/>
        <w:t>import AppLayout from '@/layouts/app-layout';</w:t>
        <w:br/>
        <w:t>import { cn } from '@/lib/utils';</w:t>
        <w:br/>
        <w:t>import type { BreadcrumbItem, SharedData } from '@/types';</w:t>
        <w:br/>
        <w:t>import { Head, Link, usePage } from '@inertiajs/react';</w:t>
        <w:br/>
        <w:br/>
        <w:t>interface IntegrityResult {</w:t>
        <w:br/>
        <w:t xml:space="preserve">    is_valid: boolean;</w:t>
        <w:br/>
        <w:t xml:space="preserve">    verification_type: string;</w:t>
        <w:br/>
        <w:t xml:space="preserve">    file_key: string;</w:t>
        <w:br/>
        <w:t xml:space="preserve">    expected_hash: string | null;</w:t>
        <w:br/>
        <w:t xml:space="preserve">    actual_hash: string | null;</w:t>
        <w:br/>
        <w:t xml:space="preserve">    hash_match: boolean;</w:t>
        <w:br/>
        <w:t xml:space="preserve">    errors: string[];</w:t>
        <w:br/>
        <w:t xml:space="preserve">    warnings: string[];</w:t>
        <w:br/>
        <w:t xml:space="preserve">    verified_at: string;</w:t>
        <w:br/>
        <w:t>}</w:t>
        <w:br/>
        <w:br/>
        <w:t>interface CompletenessResult {</w:t>
        <w:br/>
        <w:t xml:space="preserve">    is_complete: boolean;</w:t>
        <w:br/>
        <w:t xml:space="preserve">    pr_number: string;</w:t>
        <w:br/>
        <w:t xml:space="preserve">    stage: string;</w:t>
        <w:br/>
        <w:t xml:space="preserve">    stage_display_name: string;</w:t>
        <w:br/>
        <w:t xml:space="preserve">    completion_percentage: number;</w:t>
        <w:br/>
        <w:t xml:space="preserve">    required_documents: string[];</w:t>
        <w:br/>
        <w:t xml:space="preserve">    uploaded_documents: string[];</w:t>
        <w:br/>
        <w:t xml:space="preserve">    missing_documents: string[];</w:t>
        <w:br/>
        <w:t xml:space="preserve">    document_counts: {</w:t>
        <w:br/>
        <w:t xml:space="preserve">        required: number;</w:t>
        <w:br/>
        <w:t xml:space="preserve">        uploaded: number;</w:t>
        <w:br/>
        <w:t xml:space="preserve">        uploaded_optional: number;</w:t>
        <w:br/>
        <w:t xml:space="preserve">        missing: number;</w:t>
        <w:br/>
        <w:t xml:space="preserve">    };</w:t>
        <w:br/>
        <w:t xml:space="preserve">    can_complete_stage: boolean;</w:t>
        <w:br/>
        <w:t xml:space="preserve">    errors: string[];</w:t>
        <w:br/>
        <w:t xml:space="preserve">    warnings: string[];</w:t>
        <w:br/>
        <w:t xml:space="preserve">    verified_at: string;</w:t>
        <w:br/>
        <w:t>}</w:t>
        <w:br/>
        <w:br/>
        <w:t>interface CrossReferenceResult {</w:t>
        <w:br/>
        <w:t xml:space="preserve">    is_consistent: boolean;</w:t>
        <w:br/>
        <w:t xml:space="preserve">    pr_number: string;</w:t>
        <w:br/>
        <w:t xml:space="preserve">    pr_number_checks: Array&lt;{</w:t>
        <w:br/>
        <w:t xml:space="preserve">        document_type: string;</w:t>
        <w:br/>
        <w:t xml:space="preserve">        document_type_display: string;</w:t>
        <w:br/>
        <w:t xml:space="preserve">        file_key: string;</w:t>
        <w:br/>
        <w:t xml:space="preserve">        pr_number_in_doc: string;</w:t>
        <w:br/>
        <w:t xml:space="preserve">        expected_pr_number: string;</w:t>
        <w:br/>
        <w:t xml:space="preserve">        matches: boolean;</w:t>
        <w:br/>
        <w:t xml:space="preserve">    }&gt;;</w:t>
      </w:r>
    </w:p>
    <w:p>
      <w:pPr>
        <w:pStyle w:val="CodeBlock"/>
      </w:pPr>
      <w:r>
        <w:rPr>
          <w:rFonts w:ascii="Consolas" w:hAnsi="Consolas"/>
          <w:sz w:val="10"/>
        </w:rPr>
        <w:t xml:space="preserve">    amount_checks: unknown[];</w:t>
        <w:br/>
        <w:t xml:space="preserve">    date_checks: unknown[];</w:t>
        <w:br/>
        <w:t xml:space="preserve">    signatory_checks: unknown[];</w:t>
        <w:br/>
        <w:t xml:space="preserve">    summary: {</w:t>
        <w:br/>
        <w:t xml:space="preserve">        total_issues: number;</w:t>
        <w:br/>
        <w:t xml:space="preserve">        total_warnings: number;</w:t>
        <w:br/>
        <w:t xml:space="preserve">        has_pr_mismatch: boolean;</w:t>
        <w:br/>
        <w:t xml:space="preserve">        has_amount_inconsistency: boolean;</w:t>
        <w:br/>
        <w:t xml:space="preserve">    };</w:t>
        <w:br/>
        <w:t xml:space="preserve">    errors: string[];</w:t>
        <w:br/>
        <w:t xml:space="preserve">    warnings: string[];</w:t>
        <w:br/>
        <w:t xml:space="preserve">    verified_at: string;</w:t>
        <w:br/>
        <w:t>}</w:t>
        <w:br/>
        <w:br/>
        <w:t>interface ComplianceResult {</w:t>
        <w:br/>
        <w:t xml:space="preserve">    is_compliant: boolean;</w:t>
        <w:br/>
        <w:t xml:space="preserve">    pr_number: string;</w:t>
        <w:br/>
        <w:t xml:space="preserve">    stage: string;</w:t>
        <w:br/>
        <w:t xml:space="preserve">    stage_display_name: string;</w:t>
        <w:br/>
        <w:t xml:space="preserve">    document_type_checks: Array&lt;{</w:t>
        <w:br/>
        <w:t xml:space="preserve">        document_type: string;</w:t>
        <w:br/>
        <w:t xml:space="preserve">        document_type_display: string;</w:t>
        <w:br/>
        <w:t xml:space="preserve">        file_key: string;</w:t>
        <w:br/>
        <w:t xml:space="preserve">        valid: boolean;</w:t>
        <w:br/>
        <w:t xml:space="preserve">        is_required: boolean;</w:t>
        <w:br/>
        <w:t xml:space="preserve">        stage: string;</w:t>
        <w:br/>
        <w:t xml:space="preserve">    }&gt;;</w:t>
        <w:br/>
        <w:t xml:space="preserve">    timeline_checks: unknown[];</w:t>
        <w:br/>
        <w:t xml:space="preserve">    procurement_mode_checks: unknown[];</w:t>
        <w:br/>
        <w:t xml:space="preserve">    summary: {</w:t>
        <w:br/>
        <w:t xml:space="preserve">        violations_count: number;</w:t>
        <w:br/>
        <w:t xml:space="preserve">        warnings_count: number;</w:t>
        <w:br/>
        <w:t xml:space="preserve">        has_document_violations: boolean;</w:t>
        <w:br/>
        <w:t xml:space="preserve">        has_timeline_violations: boolean;</w:t>
        <w:br/>
        <w:t xml:space="preserve">    };</w:t>
        <w:br/>
        <w:t xml:space="preserve">    errors: string[];</w:t>
        <w:br/>
        <w:t xml:space="preserve">    warnings: string[];</w:t>
        <w:br/>
        <w:t xml:space="preserve">    verified_at: string;</w:t>
        <w:br/>
        <w:t>}</w:t>
        <w:br/>
        <w:br/>
        <w:t>interface VerificationReportData {</w:t>
        <w:br/>
        <w:t xml:space="preserve">    pr_number: string;</w:t>
        <w:br/>
        <w:t xml:space="preserve">    stage: string;</w:t>
        <w:br/>
        <w:t xml:space="preserve">    stage_display_name: string;</w:t>
        <w:br/>
        <w:t xml:space="preserve">    overall_valid: boolean;</w:t>
        <w:br/>
        <w:t xml:space="preserve">    overall_status: string;</w:t>
        <w:br/>
        <w:t xml:space="preserve">    integrity_results: IntegrityResult[];</w:t>
        <w:br/>
        <w:t xml:space="preserve">    completeness_result: CompletenessResult;</w:t>
        <w:br/>
        <w:t xml:space="preserve">    cross_reference_result: CrossReferenceResult;</w:t>
        <w:br/>
        <w:t xml:space="preserve">    compliance_result: ComplianceResult;</w:t>
        <w:br/>
        <w:t xml:space="preserve">    summary: {</w:t>
        <w:br/>
        <w:t xml:space="preserve">        integrity_valid: boolean;</w:t>
        <w:br/>
        <w:t xml:space="preserve">        documents_verified: number;</w:t>
        <w:br/>
        <w:t xml:space="preserve">        completeness_percentage: number;</w:t>
        <w:br/>
        <w:t xml:space="preserve">        cross_references_consistent: boolean;</w:t>
        <w:br/>
        <w:t xml:space="preserve">        ra_12009_compliant: boolean;</w:t>
        <w:br/>
        <w:t xml:space="preserve">        critical_issues: number;</w:t>
        <w:br/>
        <w:t xml:space="preserve">        warnings: number;</w:t>
        <w:br/>
        <w:t xml:space="preserve">    };</w:t>
        <w:br/>
        <w:t xml:space="preserve">    generated_at: string;</w:t>
        <w:br/>
        <w:t xml:space="preserve">    verified_by: number | null;</w:t>
        <w:br/>
        <w:t>}</w:t>
        <w:br/>
        <w:br/>
        <w:t>interface ProcurementStatusData {</w:t>
        <w:br/>
        <w:t xml:space="preserve">    stage: string;</w:t>
        <w:br/>
        <w:t xml:space="preserve">    stage_formatted: string;</w:t>
        <w:br/>
        <w:t xml:space="preserve">    current_status: string;</w:t>
        <w:br/>
        <w:t xml:space="preserve">    status_formatted: string;</w:t>
        <w:br/>
        <w:t xml:space="preserve">    phase: string;</w:t>
        <w:br/>
        <w:t xml:space="preserve">    phase_display_name: string;</w:t>
        <w:br/>
        <w:t>}</w:t>
        <w:br/>
        <w:br/>
        <w:t>interface VerificationPageProps {</w:t>
        <w:br/>
        <w:t xml:space="preserve">    prNumber: string;</w:t>
        <w:br/>
        <w:t xml:space="preserve">    report: VerificationReportData;</w:t>
        <w:br/>
        <w:t xml:space="preserve">    procurementStatus?: ProcurementStatusData | null;</w:t>
        <w:br/>
        <w:t>}</w:t>
        <w:br/>
        <w:br/>
        <w:t>interface SummaryCardProps {</w:t>
        <w:br/>
        <w:t xml:space="preserve">    title: string;</w:t>
      </w:r>
    </w:p>
    <w:p>
      <w:pPr>
        <w:pStyle w:val="CodeBlock"/>
      </w:pPr>
      <w:r>
        <w:rPr>
          <w:rFonts w:ascii="Consolas" w:hAnsi="Consolas"/>
          <w:sz w:val="10"/>
        </w:rPr>
        <w:t xml:space="preserve">    value: string | number;</w:t>
        <w:br/>
        <w:t xml:space="preserve">    subtitle?: string;</w:t>
        <w:br/>
        <w:t xml:space="preserve">    isValid: boolean;</w:t>
        <w:br/>
        <w:t xml:space="preserve">    icon: React.ComponentType&lt;{ className?: string }&gt;;</w:t>
        <w:br/>
        <w:t xml:space="preserve">    tooltipText?: string;</w:t>
        <w:br/>
        <w:t xml:space="preserve">    showProgress?: boolean;</w:t>
        <w:br/>
        <w:t xml:space="preserve">    progressValue?: number;</w:t>
        <w:br/>
        <w:t>}</w:t>
        <w:br/>
        <w:br/>
        <w:t>function SummaryCard({ title, value, subtitle, isValid, icon: Icon, tooltipText, showProgress, progressValue }: SummaryCardProps) {</w:t>
        <w:br/>
        <w:t xml:space="preserve">    const content = (</w:t>
        <w:br/>
        <w:t xml:space="preserve">        &lt;Card</w:t>
        <w:br/>
        <w:t xml:space="preserve">            className={cn(</w:t>
        <w:br/>
        <w:t xml:space="preserve">                'transition-all hover:shadow-md',</w:t>
        <w:br/>
        <w:t xml:space="preserve">                isValid ? 'hover:border-green-300 dark:hover:border-green-700' : 'hover:border-amber-300 dark:hover:border-amber-700',</w:t>
        <w:br/>
        <w:t xml:space="preserve">            )}</w:t>
        <w:br/>
        <w:t xml:space="preserve">        &gt;</w:t>
        <w:br/>
        <w:t xml:space="preserve">            &lt;CardContent className="p-3 pt-4 sm:px-6 sm:pt-6 sm:pb-4"&gt;</w:t>
        <w:br/>
        <w:t xml:space="preserve">                &lt;div className="flex items-start justify-between gap-2"&gt;</w:t>
        <w:br/>
        <w:t xml:space="preserve">                    &lt;div className="min-w-0 flex-1 space-y-0.5 sm:space-y-1"&gt;</w:t>
        <w:br/>
        <w:t xml:space="preserve">                        &lt;p className="text-muted-foreground truncate text-xs font-medium sm:text-sm"&gt;{title}&lt;/p&gt;</w:t>
        <w:br/>
        <w:t xml:space="preserve">                        &lt;p</w:t>
        <w:br/>
        <w:t xml:space="preserve">                            className={cn(</w:t>
        <w:br/>
        <w:t xml:space="preserve">                                'text-xl font-bold tabular-nums sm:text-2xl',</w:t>
        <w:br/>
        <w:t xml:space="preserve">                                isValid ? 'text-foreground' : 'text-amber-600 dark:text-amber-400',</w:t>
        <w:br/>
        <w:t xml:space="preserve">                            )}</w:t>
        <w:br/>
        <w:t xml:space="preserve">                        &gt;</w:t>
        <w:br/>
        <w:t xml:space="preserve">                            {value}</w:t>
        <w:br/>
        <w:t xml:space="preserve">                        &lt;/p&gt;</w:t>
        <w:br/>
        <w:t xml:space="preserve">                        {subtitle &amp;&amp; &lt;p className="text-muted-foreground truncate text-[10px] sm:text-xs"&gt;{subtitle}&lt;/p&gt;}</w:t>
        <w:br/>
        <w:t xml:space="preserve">                        {showProgress &amp;&amp; progressValue !== undefined &amp;&amp; (</w:t>
        <w:br/>
        <w:t xml:space="preserve">                            &lt;Progress value={progressValue} className="mt-1.5 h-1 sm:mt-2 sm:h-1.5" aria-label={`${title}: ${progressValue}%`} /&gt;</w:t>
        <w:br/>
        <w:t xml:space="preserve">                        )}</w:t>
        <w:br/>
        <w:t xml:space="preserve">                    &lt;/div&gt;</w:t>
        <w:br/>
        <w:t xml:space="preserve">                    &lt;div</w:t>
        <w:br/>
        <w:t xml:space="preserve">                        className={cn(</w:t>
        <w:br/>
        <w:t xml:space="preserve">                            'shrink-0 rounded-full p-1.5 sm:p-2.5',</w:t>
        <w:br/>
        <w:t xml:space="preserve">                            isValid ? 'bg-green-100 dark:bg-green-900/50' : 'bg-amber-100 dark:bg-amber-900/50',</w:t>
        <w:br/>
        <w:t xml:space="preserve">                        )}</w:t>
        <w:br/>
        <w:t xml:space="preserve">                    &gt;</w:t>
        <w:br/>
        <w:t xml:space="preserve">                        &lt;Icon</w:t>
        <w:br/>
        <w:t xml:space="preserve">                            className={cn(</w:t>
        <w:br/>
        <w:t xml:space="preserve">                                'h-4 w-4 sm:h-5 sm:w-5',</w:t>
        <w:br/>
        <w:t xml:space="preserve">                                isValid ? 'text-green-600 dark:text-green-400' : 'text-amber-600 dark:text-amber-400',</w:t>
        <w:br/>
        <w:t xml:space="preserve">                            )}</w:t>
        <w:br/>
        <w:t xml:space="preserve">                        /&gt;</w:t>
        <w:br/>
        <w:t xml:space="preserve">                    &lt;/div&gt;</w:t>
        <w:br/>
        <w:t xml:space="preserve">                &lt;/div&gt;</w:t>
        <w:br/>
        <w:t xml:space="preserve">            &lt;/CardContent&gt;</w:t>
        <w:br/>
        <w:t xml:space="preserve">        &lt;/Card&gt;</w:t>
        <w:br/>
        <w:t xml:space="preserve">    );</w:t>
        <w:br/>
        <w:br/>
        <w:t xml:space="preserve">    if (tooltipText) {</w:t>
        <w:br/>
        <w:t xml:space="preserve">        return (</w:t>
        <w:br/>
        <w:t xml:space="preserve">            &lt;Tooltip&gt;</w:t>
        <w:br/>
        <w:t xml:space="preserve">                &lt;TooltipTrigger render={content} /&gt;</w:t>
        <w:br/>
        <w:t xml:space="preserve">                &lt;TooltipContent side="bottom" className="max-w-xs"&gt;</w:t>
        <w:br/>
        <w:t xml:space="preserve">                    &lt;p&gt;{tooltipText}&lt;/p&gt;</w:t>
        <w:br/>
        <w:t xml:space="preserve">                &lt;/TooltipContent&gt;</w:t>
        <w:br/>
        <w:t xml:space="preserve">            &lt;/Tooltip&gt;</w:t>
        <w:br/>
        <w:t xml:space="preserve">        );</w:t>
        <w:br/>
        <w:t xml:space="preserve">    }</w:t>
        <w:br/>
        <w:br/>
        <w:t xml:space="preserve">    return content;</w:t>
        <w:br/>
        <w:t>}</w:t>
        <w:br/>
        <w:br/>
        <w:t>function IntegrityTab({ results }: { results: IntegrityResult[] }) {</w:t>
        <w:br/>
        <w:t xml:space="preserve">    if (results.length === 0) {</w:t>
        <w:br/>
        <w:t xml:space="preserve">        return (</w:t>
        <w:br/>
        <w:t xml:space="preserve">            &lt;Card className="border-dashed"&gt;</w:t>
        <w:br/>
        <w:t xml:space="preserve">                &lt;CardContent className="py-12"&gt;</w:t>
        <w:br/>
        <w:t xml:space="preserve">                    &lt;div className="flex flex-col items-center justify-center text-center"&gt;</w:t>
        <w:br/>
        <w:t xml:space="preserve">                        &lt;div className="bg-muted mb-4 rounded-full p-3"&gt;</w:t>
        <w:br/>
        <w:t xml:space="preserve">                            &lt;FileWarning className="text-muted-foreground h-6 w-6" /&gt;</w:t>
        <w:br/>
        <w:t xml:space="preserve">                        &lt;/div&gt;</w:t>
        <w:br/>
        <w:t xml:space="preserve">                        &lt;h3 className="mb-1 font-semibold"&gt;No Documents to Verify&lt;/h3&gt;</w:t>
        <w:br/>
        <w:t xml:space="preserve">                        &lt;p className="text-muted-foreground max-w-sm text-sm"&gt;</w:t>
        <w:br/>
        <w:t xml:space="preserve">                            There are no documents uploaded for this procurement stage yet. Upload documents to enable integrity verification.</w:t>
        <w:br/>
        <w:t xml:space="preserve">                        &lt;/p&gt;</w:t>
        <w:br/>
        <w:t xml:space="preserve">                    &lt;/div&gt;</w:t>
      </w:r>
    </w:p>
    <w:p>
      <w:pPr>
        <w:pStyle w:val="CodeBlock"/>
      </w:pPr>
      <w:r>
        <w:rPr>
          <w:rFonts w:ascii="Consolas" w:hAnsi="Consolas"/>
          <w:sz w:val="10"/>
        </w:rPr>
        <w:t xml:space="preserve">                &lt;/CardContent&gt;</w:t>
        <w:br/>
        <w:t xml:space="preserve">            &lt;/Card&gt;</w:t>
        <w:br/>
        <w:t xml:space="preserve">        );</w:t>
        <w:br/>
        <w:t xml:space="preserve">    }</w:t>
        <w:br/>
        <w:br/>
        <w:t xml:space="preserve">    const validCount = results.filter((r) =&gt; r.is_valid).length;</w:t>
        <w:br/>
        <w:t xml:space="preserve">    const invalidCount = results.length - validCount;</w:t>
        <w:br/>
        <w:br/>
        <w:t xml:space="preserve">    return (</w:t>
        <w:br/>
        <w:t xml:space="preserve">        &lt;div className="space-y-4"&gt;</w:t>
        <w:br/>
        <w:t xml:space="preserve">            {}</w:t>
        <w:br/>
        <w:t xml:space="preserve">            &lt;div className="flex items-center gap-4 text-sm"&gt;</w:t>
        <w:br/>
        <w:t xml:space="preserve">                &lt;div className="flex items-center gap-1.5"&gt;</w:t>
        <w:br/>
        <w:t xml:space="preserve">                    &lt;CheckCircle className="h-4 w-4 text-green-600" /&gt;</w:t>
        <w:br/>
        <w:t xml:space="preserve">                    &lt;span className="font-medium"&gt;{validCount} verified&lt;/span&gt;</w:t>
        <w:br/>
        <w:t xml:space="preserve">                &lt;/div&gt;</w:t>
        <w:br/>
        <w:t xml:space="preserve">                {invalidCount &gt; 0 &amp;&amp; (</w:t>
        <w:br/>
        <w:t xml:space="preserve">                    &lt;div className="flex items-center gap-1.5"&gt;</w:t>
        <w:br/>
        <w:t xml:space="preserve">                        &lt;XCircle className="h-4 w-4 text-red-600" /&gt;</w:t>
        <w:br/>
        <w:t xml:space="preserve">                        &lt;span className="font-medium text-red-600"&gt;{invalidCount} failed&lt;/span&gt;</w:t>
        <w:br/>
        <w:t xml:space="preserve">                    &lt;/div&gt;</w:t>
        <w:br/>
        <w:t xml:space="preserve">                )}</w:t>
        <w:br/>
        <w:t xml:space="preserve">            &lt;/div&gt;</w:t>
        <w:br/>
        <w:br/>
        <w:t xml:space="preserve">            &lt;div className="grid gap-4 sm:grid-cols-2"&gt;</w:t>
        <w:br/>
        <w:t xml:space="preserve">                {results.map((result, index) =&gt; (</w:t>
        <w:br/>
        <w:t xml:space="preserve">                    &lt;IntegrityCheck key={index} result={result} /&gt;</w:t>
        <w:br/>
        <w:t xml:space="preserve">                ))}</w:t>
        <w:br/>
        <w:t xml:space="preserve">            &lt;/div&gt;</w:t>
        <w:br/>
        <w:t xml:space="preserve">        &lt;/div&gt;</w:t>
        <w:br/>
        <w:t xml:space="preserve">    );</w:t>
        <w:br/>
        <w:t>}</w:t>
        <w:br/>
        <w:br/>
        <w:t>function CompletenessTab({ result }: { result: CompletenessResult }) {</w:t>
        <w:br/>
        <w:t xml:space="preserve">    const progressColor = result.completion_percentage === 100 ? 'bg-green-500' : result.completion_percentage &gt;= 50 ? 'bg-amber-500' : 'bg-red-500';</w:t>
        <w:br/>
        <w:br/>
        <w:t xml:space="preserve">    return (</w:t>
        <w:br/>
        <w:t xml:space="preserve">        &lt;Card&gt;</w:t>
        <w:br/>
        <w:t xml:space="preserve">            &lt;CardHeader className="pb-3 sm:pb-4"&gt;</w:t>
        <w:br/>
        <w:t xml:space="preserve">                &lt;div className="flex flex-col gap-3 sm:flex-row sm:items-start sm:justify-between"&gt;</w:t>
        <w:br/>
        <w:t xml:space="preserve">                    &lt;div className="space-y-1"&gt;</w:t>
        <w:br/>
        <w:t xml:space="preserve">                        &lt;CardTitle className="flex items-center gap-2 text-base sm:text-lg"&gt;</w:t>
        <w:br/>
        <w:t xml:space="preserve">                            &lt;FileText className="text-muted-foreground h-4 w-4 sm:h-5 sm:w-5" /&gt;</w:t>
        <w:br/>
        <w:t xml:space="preserve">                            Document Completeness</w:t>
        <w:br/>
        <w:t xml:space="preserve">                        &lt;/CardTitle&gt;</w:t>
        <w:br/>
        <w:t xml:space="preserve">                        &lt;CardDescription className="text-xs sm:text-sm"&gt;Stage: {result.stage_display_name}&lt;/CardDescription&gt;</w:t>
        <w:br/>
        <w:t xml:space="preserve">                    &lt;/div&gt;</w:t>
        <w:br/>
        <w:t xml:space="preserve">                    &lt;div className="flex flex-wrap items-center gap-2"&gt;</w:t>
        <w:br/>
        <w:t xml:space="preserve">                        {}</w:t>
        <w:br/>
        <w:t xml:space="preserve">                        &lt;div className="bg-muted/50 flex items-center gap-1.5 rounded-md border px-2 py-1 sm:px-2.5 sm:py-1.5"&gt;</w:t>
        <w:br/>
        <w:t xml:space="preserve">                            &lt;span className="text-muted-foreground text-xs"&gt;Required:&lt;/span&gt;</w:t>
        <w:br/>
        <w:t xml:space="preserve">                            &lt;span className="text-xs font-semibold tabular-nums sm:text-sm"&gt;{result.document_counts.required}&lt;/span&gt;</w:t>
        <w:br/>
        <w:t xml:space="preserve">                        &lt;/div&gt;</w:t>
        <w:br/>
        <w:t xml:space="preserve">                        &lt;div className="flex items-center gap-1.5 rounded-md border border-green-200 bg-green-50 px-2 py-1 sm:px-2.5 sm:py-1.5 dark:border-green-800 dark:bg-green-950/50"&gt;</w:t>
        <w:br/>
        <w:t xml:space="preserve">                            &lt;span className="text-xs text-green-600/70 dark:text-green-400/70"&gt;Uploaded:&lt;/span&gt;</w:t>
        <w:br/>
        <w:t xml:space="preserve">                            &lt;span className="text-xs font-semibold text-green-600 tabular-nums sm:text-sm dark:text-green-400"&gt;</w:t>
        <w:br/>
        <w:t xml:space="preserve">                                {result.document_counts.uploaded}</w:t>
        <w:br/>
        <w:t xml:space="preserve">                            &lt;/span&gt;</w:t>
        <w:br/>
        <w:t xml:space="preserve">                        &lt;/div&gt;</w:t>
        <w:br/>
        <w:t xml:space="preserve">                        {result.document_counts.uploaded_optional &gt; 0 &amp;&amp; (</w:t>
        <w:br/>
        <w:t>// ... truncated (showing 300 of 300 lines)</w:t>
      </w:r>
    </w:p>
    <w:p>
      <w:r>
        <w:rPr>
          <w:color w:val="CCCCCC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resources/js/pages/reports/index.tsx</w:t>
      </w:r>
    </w:p>
    <w:p>
      <w:pPr>
        <w:pStyle w:val="CodeBlock"/>
      </w:pPr>
      <w:r>
        <w:rPr>
          <w:rFonts w:ascii="Consolas" w:hAnsi="Consolas"/>
          <w:sz w:val="10"/>
        </w:rPr>
        <w:t>import { exportMethod, generate } from '@/actions/App/Http/Controllers/ReportController';</w:t>
        <w:br/>
        <w:t>import { HeroCard } from '@/components/hero-card';</w:t>
        <w:br/>
        <w:t>import { Badge } from '@/components/ui/badge';</w:t>
        <w:br/>
        <w:t>import { Button } from '@/components/ui/button';</w:t>
        <w:br/>
        <w:t>import { Card, CardContent, CardDescription, CardHeader, CardTitle } from '@/components/ui/card';</w:t>
        <w:br/>
        <w:t>import { ChartContainer, ChartTooltip, ChartTooltipContent } from '@/components/ui/chart';</w:t>
        <w:br/>
        <w:t>import { Input } from '@/components/ui/input';</w:t>
        <w:br/>
        <w:t>import { Label } from '@/components/ui/label';</w:t>
        <w:br/>
        <w:t>import { Select, SelectContent, SelectGroup, SelectItem, SelectTrigger, SelectValue } from '@/components/ui/select';</w:t>
        <w:br/>
        <w:t>import { Spinner } from '@/components/ui/spinner';</w:t>
        <w:br/>
        <w:t>import AppLayout from '@/layouts/app-layout';</w:t>
        <w:br/>
        <w:t>import { getXsrfToken } from '@/lib/csrf';</w:t>
        <w:br/>
        <w:t>import { type BreadcrumbItem } from '@/types';</w:t>
        <w:br/>
        <w:t>import { Head } from '@inertiajs/react';</w:t>
        <w:br/>
        <w:t>import { BarChart3, Calendar, Download, FileText, Search, TrendingUp } from 'lucide-react';</w:t>
        <w:br/>
        <w:t>import { useMemo, useState } from 'react';</w:t>
        <w:br/>
        <w:t>import { Area, AreaChart, CartesianGrid, XAxis, YAxis } from 'recharts';</w:t>
        <w:br/>
        <w:br/>
        <w:t>function resolveRouteFn(routeMap: Record&lt;string, { url: () =&gt; string }&gt;): () =&gt; string {</w:t>
        <w:br/>
        <w:t xml:space="preserve">    const prefix = window.location.pathname.replace(/\/reports.*/, '/reports');</w:t>
        <w:br/>
        <w:t xml:space="preserve">    const key = Object.keys(routeMap).find((k) =&gt; k.startsWith(prefix));</w:t>
        <w:br/>
        <w:t xml:space="preserve">    const routeFn = key ? routeMap[key] : Object.values(routeMap)[0];</w:t>
        <w:br/>
        <w:t xml:space="preserve">    return () =&gt; routeFn.url();</w:t>
        <w:br/>
        <w:t>}</w:t>
        <w:br/>
        <w:br/>
        <w:t>interface ReportFilters {</w:t>
        <w:br/>
        <w:t xml:space="preserve">    filter_type: 'month' | 'year' | 'quarter' | 'date_range';</w:t>
        <w:br/>
        <w:t xml:space="preserve">    month?: number;</w:t>
        <w:br/>
        <w:t xml:space="preserve">    year?: number;</w:t>
        <w:br/>
        <w:t xml:space="preserve">    quarter?: number;</w:t>
        <w:br/>
        <w:t xml:space="preserve">    date_from?: string;</w:t>
        <w:br/>
        <w:t xml:space="preserve">    date_to?: string;</w:t>
        <w:br/>
        <w:t xml:space="preserve">    query?: string;</w:t>
        <w:br/>
        <w:t xml:space="preserve">    status?: string;</w:t>
        <w:br/>
        <w:t xml:space="preserve">    stage?: string;</w:t>
        <w:br/>
        <w:t xml:space="preserve">    mode?: string;</w:t>
        <w:br/>
        <w:t xml:space="preserve">    category?: string;</w:t>
        <w:br/>
        <w:t>}</w:t>
        <w:br/>
        <w:br/>
        <w:t>interface ReportData {</w:t>
        <w:br/>
        <w:t xml:space="preserve">    success: boolean;</w:t>
        <w:br/>
        <w:t xml:space="preserve">    report_generated_at: string;</w:t>
        <w:br/>
        <w:t xml:space="preserve">    parameters: ReportFilters;</w:t>
        <w:br/>
        <w:t xml:space="preserve">    summary: {</w:t>
        <w:br/>
        <w:t xml:space="preserve">        total_count: number;</w:t>
        <w:br/>
        <w:t xml:space="preserve">        by_status: Record&lt;string, number&gt;;</w:t>
        <w:br/>
        <w:t xml:space="preserve">        by_stage: Record&lt;string, number&gt;;</w:t>
        <w:br/>
        <w:t xml:space="preserve">        by_mode: Record&lt;string, number&gt;;</w:t>
        <w:br/>
        <w:t xml:space="preserve">        by_category: Record&lt;string, number&gt;;</w:t>
        <w:br/>
        <w:t xml:space="preserve">        total_abc_amount: number;</w:t>
        <w:br/>
        <w:t xml:space="preserve">    };</w:t>
        <w:br/>
        <w:t xml:space="preserve">    time_series: Array&lt;{ date?: string; month?: string; count: number }&gt;;</w:t>
        <w:br/>
        <w:t xml:space="preserve">    data: Array&lt;Record&lt;string, unknown&gt;&gt;;</w:t>
        <w:br/>
        <w:t>}</w:t>
        <w:br/>
        <w:br/>
        <w:t>export default function ReportIndex() {</w:t>
        <w:br/>
        <w:t xml:space="preserve">    const [filters, setFilters] = useState&lt;ReportFilters&gt;({</w:t>
        <w:br/>
        <w:t xml:space="preserve">        filter_type: 'month',</w:t>
        <w:br/>
        <w:t xml:space="preserve">        month: new Date().getMonth() + 1,</w:t>
        <w:br/>
        <w:t xml:space="preserve">        year: new Date().getFullYear(),</w:t>
        <w:br/>
        <w:t xml:space="preserve">    });</w:t>
        <w:br/>
        <w:br/>
        <w:t xml:space="preserve">    const [reportData, setReportData] = useState&lt;ReportData | null&gt;(null);</w:t>
        <w:br/>
        <w:t xml:space="preserve">    const [loading, setLoading] = useState(false);</w:t>
        <w:br/>
        <w:t xml:space="preserve">    const [error, setError] = useState&lt;string | null&gt;(null);</w:t>
        <w:br/>
        <w:br/>
        <w:t xml:space="preserve">    const breadcrumbs: BreadcrumbItem[] = [{ title: 'Reports', href: '/reports' }];</w:t>
        <w:br/>
        <w:br/>
        <w:t xml:space="preserve">    </w:t>
        <w:br/>
        <w:t xml:space="preserve">    const generateUrl = useMemo(() =&gt; resolveRouteFn(generate), []);</w:t>
        <w:br/>
        <w:t xml:space="preserve">    const exportUrl = useMemo(() =&gt; resolveRouteFn(exportMethod), []);</w:t>
        <w:br/>
        <w:br/>
        <w:t xml:space="preserve">    const handleFilterChange = (key: keyof ReportFilters, value: string | number | undefined) =&gt; {</w:t>
        <w:br/>
        <w:t xml:space="preserve">        setFilters((prev) =&gt; ({ ...prev, [key]: value }));</w:t>
        <w:br/>
        <w:t xml:space="preserve">    };</w:t>
        <w:br/>
        <w:br/>
        <w:t xml:space="preserve">    const generateReport = async () =&gt; {</w:t>
        <w:br/>
        <w:t xml:space="preserve">        setLoading(true);</w:t>
        <w:br/>
        <w:t xml:space="preserve">        setError(null);</w:t>
        <w:br/>
      </w:r>
    </w:p>
    <w:p>
      <w:pPr>
        <w:pStyle w:val="CodeBlock"/>
      </w:pPr>
      <w:r>
        <w:rPr>
          <w:rFonts w:ascii="Consolas" w:hAnsi="Consolas"/>
          <w:sz w:val="10"/>
        </w:rPr>
        <w:t xml:space="preserve">        try {</w:t>
        <w:br/>
        <w:t xml:space="preserve">            const response = await fetch(generateUrl(), {</w:t>
        <w:br/>
        <w:t xml:space="preserve">                method: 'POST',</w:t>
        <w:br/>
        <w:t xml:space="preserve">                headers: {</w:t>
        <w:br/>
        <w:t xml:space="preserve">                    'Content-Type': 'application/json',</w:t>
        <w:br/>
        <w:t xml:space="preserve">                    'X-XSRF-TOKEN': getXsrfToken(),</w:t>
        <w:br/>
        <w:t xml:space="preserve">                },</w:t>
        <w:br/>
        <w:t xml:space="preserve">                credentials: 'same-origin',</w:t>
        <w:br/>
        <w:t xml:space="preserve">                body: JSON.stringify(filters),</w:t>
        <w:br/>
        <w:t xml:space="preserve">            });</w:t>
        <w:br/>
        <w:br/>
        <w:t xml:space="preserve">            const data = await response.json();</w:t>
        <w:br/>
        <w:br/>
        <w:t xml:space="preserve">            if (!response.ok || !data.success) {</w:t>
        <w:br/>
        <w:t xml:space="preserve">                throw new Error(data.message || 'Failed to generate report');</w:t>
        <w:br/>
        <w:t xml:space="preserve">            }</w:t>
        <w:br/>
        <w:br/>
        <w:t xml:space="preserve">            setReportData(data);</w:t>
        <w:br/>
        <w:t xml:space="preserve">        } catch (err) {</w:t>
        <w:br/>
        <w:t xml:space="preserve">            setError(err instanceof Error ? err.message : 'An error occurred');</w:t>
        <w:br/>
        <w:t xml:space="preserve">        } finally {</w:t>
        <w:br/>
        <w:t xml:space="preserve">            setLoading(false);</w:t>
        <w:br/>
        <w:t xml:space="preserve">        }</w:t>
        <w:br/>
        <w:t xml:space="preserve">    };</w:t>
        <w:br/>
        <w:br/>
        <w:t xml:space="preserve">    const exportReport = async (format: 'json' | 'csv' | 'pdf') =&gt; {</w:t>
        <w:br/>
        <w:t xml:space="preserve">        try {</w:t>
        <w:br/>
        <w:t xml:space="preserve">            const response = await fetch(exportUrl(), {</w:t>
        <w:br/>
        <w:t xml:space="preserve">                method: 'POST',</w:t>
        <w:br/>
        <w:t xml:space="preserve">                headers: {</w:t>
        <w:br/>
        <w:t xml:space="preserve">                    'Content-Type': 'application/json',</w:t>
        <w:br/>
        <w:t xml:space="preserve">                    'X-XSRF-TOKEN': getXsrfToken(),</w:t>
        <w:br/>
        <w:t xml:space="preserve">                },</w:t>
        <w:br/>
        <w:t xml:space="preserve">                credentials: 'same-origin',</w:t>
        <w:br/>
        <w:t xml:space="preserve">                body: JSON.stringify({ ...filters, format }),</w:t>
        <w:br/>
        <w:t xml:space="preserve">            });</w:t>
        <w:br/>
        <w:br/>
        <w:t xml:space="preserve">            if (format === 'csv' || format === 'pdf') {</w:t>
        <w:br/>
        <w:t xml:space="preserve">                const blob = await response.blob();</w:t>
        <w:br/>
        <w:t xml:space="preserve">                const url = window.URL.createObjectURL(blob);</w:t>
        <w:br/>
        <w:t xml:space="preserve">                const a = document.createElement('a');</w:t>
        <w:br/>
        <w:t xml:space="preserve">                a.href = url;</w:t>
        <w:br/>
        <w:t xml:space="preserve">                a.download = `procurement-report-${new Date().toISOString().split('T')[0]}.${format}`;</w:t>
        <w:br/>
        <w:t xml:space="preserve">                a.click();</w:t>
        <w:br/>
        <w:t xml:space="preserve">                window.URL.revokeObjectURL(url);</w:t>
        <w:br/>
        <w:t xml:space="preserve">            } else {</w:t>
        <w:br/>
        <w:t xml:space="preserve">                const data = await response.json();</w:t>
        <w:br/>
        <w:t xml:space="preserve">                const blob = new Blob([JSON.stringify(data, null, 2)], { type: 'application/json' });</w:t>
        <w:br/>
        <w:t xml:space="preserve">                const url = window.URL.createObjectURL(blob);</w:t>
        <w:br/>
        <w:t xml:space="preserve">                const a = document.createElement('a');</w:t>
        <w:br/>
        <w:t xml:space="preserve">                a.href = url;</w:t>
        <w:br/>
        <w:t xml:space="preserve">                a.download = `procurement-report-${new Date().toISOString().split('T')[0]}.json`;</w:t>
        <w:br/>
        <w:t xml:space="preserve">                a.click();</w:t>
        <w:br/>
        <w:t xml:space="preserve">                window.URL.revokeObjectURL(url);</w:t>
        <w:br/>
        <w:t xml:space="preserve">            }</w:t>
        <w:br/>
        <w:t xml:space="preserve">        } catch (err) {</w:t>
        <w:br/>
        <w:t xml:space="preserve">            console.error('Export failed:', err);</w:t>
        <w:br/>
        <w:t xml:space="preserve">        }</w:t>
        <w:br/>
        <w:t xml:space="preserve">    };</w:t>
        <w:br/>
        <w:br/>
        <w:t xml:space="preserve">    const currentYear = new Date().getFullYear();</w:t>
        <w:br/>
        <w:t xml:space="preserve">    const years = Array.from({ length: 10 }, (_, i) =&gt; currentYear - i);</w:t>
        <w:br/>
        <w:t xml:space="preserve">    const months = ['January', 'February', 'March', 'April', 'May', 'June', 'July', 'August', 'September', 'October', 'November', 'December'];</w:t>
        <w:br/>
        <w:br/>
        <w:t xml:space="preserve">    const filterTypeLabels: Record&lt;ReportFilters['filter_type'], string&gt; = {</w:t>
        <w:br/>
        <w:t xml:space="preserve">        month: 'Month',</w:t>
        <w:br/>
        <w:t xml:space="preserve">        quarter: 'Quarter',</w:t>
        <w:br/>
        <w:t xml:space="preserve">        year: 'Year',</w:t>
        <w:br/>
        <w:t xml:space="preserve">        date_range: 'Date Range',</w:t>
        <w:br/>
        <w:t xml:space="preserve">    };</w:t>
        <w:br/>
        <w:br/>
        <w:t xml:space="preserve">    const quarterLabels: Record&lt;number, string&gt; = {</w:t>
        <w:br/>
        <w:t xml:space="preserve">        1: 'Q1 (Jan-Mar)',</w:t>
        <w:br/>
        <w:t xml:space="preserve">        2: 'Q2 (Apr-Jun)',</w:t>
        <w:br/>
        <w:t xml:space="preserve">        3: 'Q3 (Jul-Sep)',</w:t>
        <w:br/>
        <w:t xml:space="preserve">        4: 'Q4 (Oct-Dec)',</w:t>
        <w:br/>
        <w:t xml:space="preserve">    };</w:t>
        <w:br/>
        <w:br/>
        <w:t xml:space="preserve">    const selectedFilterTypeLabel = filterTypeLabels[filters.filter_type] ?? 'Filter Type';</w:t>
        <w:br/>
        <w:t xml:space="preserve">    const selectedMonthLabel = filters.month ? (months[filters.month - 1] ?? 'Month') : 'Month';</w:t>
      </w:r>
    </w:p>
    <w:p>
      <w:pPr>
        <w:pStyle w:val="CodeBlock"/>
      </w:pPr>
      <w:r>
        <w:rPr>
          <w:rFonts w:ascii="Consolas" w:hAnsi="Consolas"/>
          <w:sz w:val="10"/>
        </w:rPr>
        <w:t xml:space="preserve">    const selectedQuarterLabel = filters.quarter ? (quarterLabels[filters.quarter] ?? 'Quarter') : 'Quarter';</w:t>
        <w:br/>
        <w:br/>
        <w:t xml:space="preserve">    return (</w:t>
        <w:br/>
        <w:t xml:space="preserve">        &lt;AppLayout breadcrumbs={breadcrumbs}&gt;</w:t>
        <w:br/>
        <w:t xml:space="preserve">            &lt;Head title="Semantic Search &amp; Reports" /&gt;</w:t>
        <w:br/>
        <w:br/>
        <w:t xml:space="preserve">            &lt;div className="from-background to-muted/20 flex h-full flex-1 flex-col gap-4 rounded-xl bg-linear-to-b p-4 sm:gap-6 sm:p-6"&gt;</w:t>
        <w:br/>
        <w:t xml:space="preserve">                &lt;HeroCard</w:t>
        <w:br/>
        <w:t xml:space="preserve">                    icon={Search}</w:t>
        <w:br/>
        <w:t xml:space="preserve">                    title="Semantic Search &amp; Reports"</w:t>
        <w:br/>
        <w:t xml:space="preserve">                    description="Generate procurement reports with advanced filtering options"</w:t>
        <w:br/>
        <w:t xml:space="preserve">                /&gt;</w:t>
        <w:br/>
        <w:br/>
        <w:t xml:space="preserve">                &lt;Card&gt;</w:t>
        <w:br/>
        <w:t xml:space="preserve">                    &lt;CardHeader&gt;</w:t>
        <w:br/>
        <w:t xml:space="preserve">                        &lt;CardTitle&gt;Report Filters&lt;/CardTitle&gt;</w:t>
        <w:br/>
        <w:t xml:space="preserve">                        &lt;CardDescription&gt;Configure filters to generate custom procurement reports&lt;/CardDescription&gt;</w:t>
        <w:br/>
        <w:t xml:space="preserve">                    &lt;/CardHeader&gt;</w:t>
        <w:br/>
        <w:t xml:space="preserve">                    &lt;CardContent className="space-y-4"&gt;</w:t>
        <w:br/>
        <w:t xml:space="preserve">                        &lt;div className="grid gap-4 md:grid-cols-2 lg:grid-cols-3"&gt;</w:t>
        <w:br/>
        <w:t xml:space="preserve">                            &lt;div className="space-y-2"&gt;</w:t>
        <w:br/>
        <w:t xml:space="preserve">                                &lt;Label&gt;Filter Type&lt;/Label&gt;</w:t>
        <w:br/>
        <w:t xml:space="preserve">                                &lt;Select value={filters.filter_type} onValueChange={(value) =&gt; value &amp;&amp; handleFilterChange('filter_type', value)}&gt;</w:t>
        <w:br/>
        <w:t xml:space="preserve">                                    &lt;SelectTrigger className="w-full"&gt;</w:t>
        <w:br/>
        <w:t xml:space="preserve">                                        &lt;SelectValue&gt;{() =&gt; selectedFilterTypeLabel}&lt;/SelectValue&gt;</w:t>
        <w:br/>
        <w:t xml:space="preserve">                                    &lt;/SelectTrigger&gt;</w:t>
        <w:br/>
        <w:t xml:space="preserve">                                    &lt;SelectContent&gt;</w:t>
        <w:br/>
        <w:t xml:space="preserve">                                        &lt;SelectGroup&gt;</w:t>
        <w:br/>
        <w:t xml:space="preserve">                                            &lt;SelectItem value="month"&gt;Month&lt;/SelectItem&gt;</w:t>
        <w:br/>
        <w:t xml:space="preserve">                                            &lt;SelectItem value="quarter"&gt;Quarter&lt;/SelectItem&gt;</w:t>
        <w:br/>
        <w:t xml:space="preserve">                                            &lt;SelectItem value="year"&gt;Year&lt;/SelectItem&gt;</w:t>
        <w:br/>
        <w:t xml:space="preserve">                                            &lt;SelectItem value="date_range"&gt;Date Range&lt;/SelectItem&gt;</w:t>
        <w:br/>
        <w:t xml:space="preserve">                                        &lt;/SelectGroup&gt;</w:t>
        <w:br/>
        <w:t xml:space="preserve">                                    &lt;/SelectContent&gt;</w:t>
        <w:br/>
        <w:t xml:space="preserve">                                &lt;/Select&gt;</w:t>
        <w:br/>
        <w:t xml:space="preserve">                            &lt;/div&gt;</w:t>
        <w:br/>
        <w:br/>
        <w:t xml:space="preserve">                            {filters.filter_type === 'month' &amp;&amp; (</w:t>
        <w:br/>
        <w:t xml:space="preserve">                                &lt;&gt;</w:t>
        <w:br/>
        <w:t xml:space="preserve">                                    &lt;div className="space-y-2"&gt;</w:t>
        <w:br/>
        <w:t xml:space="preserve">                                        &lt;Label&gt;Month&lt;/Label&gt;</w:t>
        <w:br/>
        <w:t xml:space="preserve">                                        &lt;Select</w:t>
        <w:br/>
        <w:t xml:space="preserve">                                            value={filters.month?.toString()}</w:t>
        <w:br/>
        <w:t xml:space="preserve">                                            onValueChange={(value) =&gt; value &amp;&amp; handleFilterChange('month', parseInt(value))}</w:t>
        <w:br/>
        <w:t xml:space="preserve">                                        &gt;</w:t>
        <w:br/>
        <w:t xml:space="preserve">                                            &lt;SelectTrigger className="w-full"&gt;</w:t>
        <w:br/>
        <w:t xml:space="preserve">                                                &lt;SelectValue&gt;{() =&gt; selectedMonthLabel}&lt;/SelectValue&gt;</w:t>
        <w:br/>
        <w:t xml:space="preserve">                                            &lt;/SelectTrigger&gt;</w:t>
        <w:br/>
        <w:t xml:space="preserve">                                            &lt;SelectContent className="max-h-60 overflow-y-auto"&gt;</w:t>
        <w:br/>
        <w:t xml:space="preserve">                                                &lt;SelectGroup&gt;</w:t>
        <w:br/>
        <w:t xml:space="preserve">                                                    {months.map((month, index) =&gt; (</w:t>
        <w:br/>
        <w:t xml:space="preserve">                                                        &lt;SelectItem key={index} value={(index + 1).toString()}&gt;</w:t>
        <w:br/>
        <w:t xml:space="preserve">                                                            {month}</w:t>
        <w:br/>
        <w:t xml:space="preserve">                                                        &lt;/SelectItem&gt;</w:t>
        <w:br/>
        <w:t xml:space="preserve">                                                    ))}</w:t>
        <w:br/>
        <w:t xml:space="preserve">                                                &lt;/SelectGroup&gt;</w:t>
        <w:br/>
        <w:t xml:space="preserve">                                            &lt;/SelectContent&gt;</w:t>
        <w:br/>
        <w:t xml:space="preserve">                                        &lt;/Select&gt;</w:t>
        <w:br/>
        <w:t xml:space="preserve">                                    &lt;/div&gt;</w:t>
        <w:br/>
        <w:t xml:space="preserve">                                    &lt;div className="space-y-2"&gt;</w:t>
        <w:br/>
        <w:t xml:space="preserve">                                        &lt;Label&gt;Year&lt;/Label&gt;</w:t>
        <w:br/>
        <w:t xml:space="preserve">                                        &lt;Select</w:t>
        <w:br/>
        <w:t xml:space="preserve">                                            value={filters.year?.toString()}</w:t>
        <w:br/>
        <w:t xml:space="preserve">                                            onValueChange={(value) =&gt; value &amp;&amp; handleFilterChange('year', parseInt(value))}</w:t>
        <w:br/>
        <w:t xml:space="preserve">                                        &gt;</w:t>
        <w:br/>
        <w:t xml:space="preserve">                                            &lt;SelectTrigger className="w-full"&gt;</w:t>
        <w:br/>
        <w:t xml:space="preserve">                                                &lt;SelectValue&gt;{() =&gt; filters.year?.toString() ?? 'Year'}&lt;/SelectValue&gt;</w:t>
        <w:br/>
        <w:t xml:space="preserve">                                            &lt;/SelectTrigger&gt;</w:t>
        <w:br/>
        <w:t xml:space="preserve">                                            &lt;SelectContent&gt;</w:t>
        <w:br/>
        <w:t xml:space="preserve">                                                &lt;SelectGroup&gt;</w:t>
        <w:br/>
        <w:t xml:space="preserve">                                                    {years.map((year) =&gt; (</w:t>
        <w:br/>
        <w:t xml:space="preserve">                                                        &lt;SelectItem key={year} value={year.toString()}&gt;</w:t>
        <w:br/>
        <w:t xml:space="preserve">                                                            {year}</w:t>
        <w:br/>
        <w:t xml:space="preserve">                                                        &lt;/SelectItem&gt;</w:t>
        <w:br/>
        <w:t xml:space="preserve">                                                    ))}</w:t>
        <w:br/>
        <w:t xml:space="preserve">                                                &lt;/SelectGroup&gt;</w:t>
        <w:br/>
        <w:t xml:space="preserve">                                            &lt;/SelectContent&gt;</w:t>
        <w:br/>
        <w:t xml:space="preserve">                                        &lt;/Select&gt;</w:t>
        <w:br/>
        <w:t xml:space="preserve">                                    &lt;/div&gt;</w:t>
        <w:br/>
        <w:t xml:space="preserve">                                &lt;/&gt;</w:t>
      </w:r>
    </w:p>
    <w:p>
      <w:pPr>
        <w:pStyle w:val="CodeBlock"/>
      </w:pPr>
      <w:r>
        <w:rPr>
          <w:rFonts w:ascii="Consolas" w:hAnsi="Consolas"/>
          <w:sz w:val="10"/>
        </w:rPr>
        <w:t xml:space="preserve">                            )}</w:t>
        <w:br/>
        <w:br/>
        <w:t xml:space="preserve">                            {filters.filter_type === 'quarter' &amp;&amp; (</w:t>
        <w:br/>
        <w:t xml:space="preserve">                                &lt;&gt;</w:t>
        <w:br/>
        <w:t xml:space="preserve">                                    &lt;div className="space-y-2"&gt;</w:t>
        <w:br/>
        <w:t xml:space="preserve">                                        &lt;Label&gt;Quarter&lt;/Label&gt;</w:t>
        <w:br/>
        <w:t xml:space="preserve">                                        &lt;Select</w:t>
        <w:br/>
        <w:t xml:space="preserve">                                            value={filters.quarter?.toString()}</w:t>
        <w:br/>
        <w:t xml:space="preserve">                                            onValueChange={(value) =&gt; value &amp;&amp; handleFilterChange('quarter', parseInt(value))}</w:t>
        <w:br/>
        <w:t xml:space="preserve">                                        &gt;</w:t>
        <w:br/>
        <w:t xml:space="preserve">                                            &lt;SelectTrigger className="w-full"&gt;</w:t>
        <w:br/>
        <w:t xml:space="preserve">                                                &lt;SelectValue&gt;{() =&gt; selectedQuarterLabel}&lt;/SelectValue&gt;</w:t>
        <w:br/>
        <w:t xml:space="preserve">                                            &lt;/SelectTrigger&gt;</w:t>
        <w:br/>
        <w:t xml:space="preserve">                                            &lt;SelectContent&gt;</w:t>
        <w:br/>
        <w:t xml:space="preserve">                                                &lt;SelectGroup&gt;</w:t>
        <w:br/>
        <w:t xml:space="preserve">                                                    &lt;SelectItem value="1"&gt;Q1 (Jan-Mar)&lt;/SelectItem&gt;</w:t>
        <w:br/>
        <w:t xml:space="preserve">                                                    &lt;SelectItem value="2"&gt;Q2 (Apr-Jun)&lt;/SelectItem&gt;</w:t>
        <w:br/>
        <w:t xml:space="preserve">                                                    &lt;SelectItem value="3"&gt;Q3 (Jul-Sep)&lt;/SelectItem&gt;</w:t>
        <w:br/>
        <w:t xml:space="preserve">                                                    &lt;SelectItem value="4"&gt;Q4 (Oct-Dec)&lt;/SelectItem&gt;</w:t>
        <w:br/>
        <w:t xml:space="preserve">                                                &lt;/SelectGroup&gt;</w:t>
        <w:br/>
        <w:t xml:space="preserve">                                            &lt;/SelectContent&gt;</w:t>
        <w:br/>
        <w:t xml:space="preserve">                                        &lt;/Select&gt;</w:t>
        <w:br/>
        <w:t xml:space="preserve">                                    &lt;/div&gt;</w:t>
        <w:br/>
        <w:t xml:space="preserve">                                    &lt;div className="space-y-2"&gt;</w:t>
        <w:br/>
        <w:t xml:space="preserve">                                        &lt;Label&gt;Year&lt;/Label&gt;</w:t>
        <w:br/>
        <w:t xml:space="preserve">                                        &lt;Select</w:t>
        <w:br/>
        <w:t xml:space="preserve">                                            value={filters.year?.toString()}</w:t>
        <w:br/>
        <w:t xml:space="preserve">                                            onValueChange={(value) =&gt; value &amp;&amp; handleFilterChange('year', parseInt(value))}</w:t>
        <w:br/>
        <w:t xml:space="preserve">                                        &gt;</w:t>
        <w:br/>
        <w:t xml:space="preserve">                                            &lt;SelectTrigger className="w-full"&gt;</w:t>
        <w:br/>
        <w:t xml:space="preserve">                                                &lt;SelectValue&gt;{() =&gt; filters.year?.toString() ?? 'Year'}&lt;/SelectValue&gt;</w:t>
        <w:br/>
        <w:t xml:space="preserve">                                            &lt;/SelectTrigger&gt;</w:t>
        <w:br/>
        <w:t xml:space="preserve">                                            &lt;SelectContent&gt;</w:t>
        <w:br/>
        <w:t xml:space="preserve">                                                &lt;SelectGroup&gt;</w:t>
        <w:br/>
        <w:t xml:space="preserve">                                                    {years.map((year) =&gt; (</w:t>
        <w:br/>
        <w:t xml:space="preserve">                                                        &lt;SelectItem key={year} value={year.toString()}&gt;</w:t>
        <w:br/>
        <w:t xml:space="preserve">                                                            {year}</w:t>
        <w:br/>
        <w:t xml:space="preserve">                                                        &lt;/SelectItem&gt;</w:t>
        <w:br/>
        <w:t xml:space="preserve">                                                    ))}</w:t>
        <w:br/>
        <w:t xml:space="preserve">                                                &lt;/SelectGroup&gt;</w:t>
        <w:br/>
        <w:t xml:space="preserve">                                            &lt;/SelectContent&gt;</w:t>
        <w:br/>
        <w:t xml:space="preserve">                                        &lt;/Select&gt;</w:t>
        <w:br/>
        <w:t xml:space="preserve">                                    &lt;/div&gt;</w:t>
        <w:br/>
        <w:t xml:space="preserve">                                &lt;/&gt;</w:t>
        <w:br/>
        <w:t xml:space="preserve">                            )}</w:t>
        <w:br/>
        <w:br/>
        <w:t xml:space="preserve">                            {filters.filter_type === 'year' &amp;&amp; (</w:t>
        <w:br/>
        <w:t xml:space="preserve">                                &lt;div className="space-y-2"&gt;</w:t>
        <w:br/>
        <w:t xml:space="preserve">                                    &lt;Label&gt;Year&lt;/Label&gt;</w:t>
        <w:br/>
        <w:t xml:space="preserve">                                    &lt;Select</w:t>
        <w:br/>
        <w:t xml:space="preserve">                                        value={filters.year?.toString()}</w:t>
        <w:br/>
        <w:t xml:space="preserve">                                        onValueChange={(value) =&gt; value &amp;&amp; handleFilterChange('year', parseInt(value))}</w:t>
        <w:br/>
        <w:t xml:space="preserve">                                    &gt;</w:t>
        <w:br/>
        <w:t xml:space="preserve">                                        &lt;SelectTrigger className="w-full"&gt;</w:t>
        <w:br/>
        <w:t xml:space="preserve">                                            &lt;SelectValue&gt;{() =&gt; filters.year?.toString() ?? 'Year'}&lt;/SelectValue&gt;</w:t>
        <w:br/>
        <w:t xml:space="preserve">                                        &lt;/SelectTrigger&gt;</w:t>
        <w:br/>
        <w:t xml:space="preserve">                                        &lt;SelectContent&gt;</w:t>
        <w:br/>
        <w:t xml:space="preserve">                                            &lt;SelectGroup&gt;</w:t>
        <w:br/>
        <w:t xml:space="preserve">                                                {years.map((year) =&gt; (</w:t>
        <w:br/>
        <w:t xml:space="preserve">                                                    &lt;SelectItem key={year} value={year.toString()}&gt;</w:t>
        <w:br/>
        <w:t>// ... truncated (showing 300 of 300 lines)</w:t>
      </w:r>
    </w:p>
    <w:p>
      <w:r>
        <w:rPr>
          <w:color w:val="CCCCCC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resources/js/pages/settings/appearance.tsx</w:t>
      </w:r>
    </w:p>
    <w:p>
      <w:pPr>
        <w:pStyle w:val="CodeBlock"/>
      </w:pPr>
      <w:r>
        <w:rPr>
          <w:rFonts w:ascii="Consolas" w:hAnsi="Consolas"/>
          <w:sz w:val="10"/>
        </w:rPr>
        <w:t>import { Head } from '@inertiajs/react';</w:t>
        <w:br/>
        <w:br/>
        <w:t>import AppearanceToggleTab from '@/components/appearance-tabs';</w:t>
        <w:br/>
        <w:t>import HeadingSmall from '@/components/heading-small';</w:t>
        <w:br/>
        <w:t>import { type BreadcrumbItem } from '@/types';</w:t>
        <w:br/>
        <w:br/>
        <w:t>import AppLayout from '@/layouts/app-layout';</w:t>
        <w:br/>
        <w:t>import SettingsLayout from '@/layouts/settings/layout';</w:t>
        <w:br/>
        <w:br/>
        <w:t>const breadcrumbs: BreadcrumbItem[] = [</w:t>
        <w:br/>
        <w:t xml:space="preserve">    {</w:t>
        <w:br/>
        <w:t xml:space="preserve">        title: 'Appearance settings',</w:t>
        <w:br/>
        <w:t xml:space="preserve">        href: '/settings/appearance',</w:t>
        <w:br/>
        <w:t xml:space="preserve">    },</w:t>
        <w:br/>
        <w:t>];</w:t>
        <w:br/>
        <w:br/>
        <w:t>export default function Appearance() {</w:t>
        <w:br/>
        <w:t xml:space="preserve">    return (</w:t>
        <w:br/>
        <w:t xml:space="preserve">        &lt;AppLayout breadcrumbs={breadcrumbs}&gt;</w:t>
        <w:br/>
        <w:t xml:space="preserve">            &lt;Head title="Appearance settings" /&gt;</w:t>
        <w:br/>
        <w:br/>
        <w:t xml:space="preserve">            &lt;SettingsLayout&gt;</w:t>
        <w:br/>
        <w:t xml:space="preserve">                &lt;div className="space-y-6"&gt;</w:t>
        <w:br/>
        <w:t xml:space="preserve">                    &lt;HeadingSmall title="Appearance settings" description="Update your account's appearance settings" /&gt;</w:t>
        <w:br/>
        <w:t xml:space="preserve">                    &lt;AppearanceToggleTab /&gt;</w:t>
        <w:br/>
        <w:t xml:space="preserve">                &lt;/div&gt;</w:t>
        <w:br/>
        <w:t xml:space="preserve">            &lt;/SettingsLayout&gt;</w:t>
        <w:br/>
        <w:t xml:space="preserve">        &lt;/AppLayout&gt;</w:t>
        <w:br/>
        <w:t xml:space="preserve">    );</w:t>
        <w:br/>
        <w:t>}</w:t>
      </w:r>
    </w:p>
    <w:p>
      <w:r>
        <w:rPr>
          <w:color w:val="CCCCCC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resources/js/pages/settings/email-notification.tsx</w:t>
      </w:r>
    </w:p>
    <w:p>
      <w:pPr>
        <w:pStyle w:val="CodeBlock"/>
      </w:pPr>
      <w:r>
        <w:rPr>
          <w:rFonts w:ascii="Consolas" w:hAnsi="Consolas"/>
          <w:sz w:val="10"/>
        </w:rPr>
        <w:t>import { update } from '@/actions/App/Http/Controllers/Settings/EmailNotificationController';</w:t>
        <w:br/>
        <w:t>import HeadingSmall from '@/components/heading-small';</w:t>
        <w:br/>
        <w:t>import { Badge } from '@/components/ui/badge';</w:t>
        <w:br/>
        <w:t>import { Label } from '@/components/ui/label';</w:t>
        <w:br/>
        <w:t>import { Switch } from '@/components/ui/switch';</w:t>
        <w:br/>
        <w:t>import AppLayout from '@/layouts/app-layout';</w:t>
        <w:br/>
        <w:t>import SettingsLayout from '@/layouts/settings/layout';</w:t>
        <w:br/>
        <w:t>import { type BreadcrumbItem } from '@/types';</w:t>
        <w:br/>
        <w:t>import { Head, router, usePage } from '@inertiajs/react';</w:t>
        <w:br/>
        <w:t>import { useState } from 'react';</w:t>
        <w:br/>
        <w:t>import { toast } from 'sonner';</w:t>
        <w:br/>
        <w:br/>
        <w:t>const breadcrumbs: BreadcrumbItem[] = [</w:t>
        <w:br/>
        <w:t xml:space="preserve">    {</w:t>
        <w:br/>
        <w:t xml:space="preserve">        title: 'Email notification settings',</w:t>
        <w:br/>
        <w:t xml:space="preserve">        href: '/settings/email-notification',</w:t>
        <w:br/>
        <w:t xml:space="preserve">    },</w:t>
        <w:br/>
        <w:t>];</w:t>
        <w:br/>
        <w:br/>
        <w:t>export default function EmailNotification() {</w:t>
        <w:br/>
        <w:t xml:space="preserve">    const { props } = usePage&lt;{</w:t>
        <w:br/>
        <w:t xml:space="preserve">        flash?: {</w:t>
        <w:br/>
        <w:t xml:space="preserve">            message?: string;</w:t>
        <w:br/>
        <w:t xml:space="preserve">            type?: 'success' | 'error' | 'info';</w:t>
        <w:br/>
        <w:t xml:space="preserve">        };</w:t>
        <w:br/>
        <w:t xml:space="preserve">        emailNotificationsEnabled: boolean;</w:t>
        <w:br/>
        <w:t xml:space="preserve">    }&gt;();</w:t>
        <w:br/>
        <w:br/>
        <w:t xml:space="preserve">    const [emailNotificationsEnabled, setEmailNotificationsEnabled] = useState(props.emailNotificationsEnabled);</w:t>
        <w:br/>
        <w:t xml:space="preserve">    const [isLoading, setIsLoading] = useState(false);</w:t>
        <w:br/>
        <w:br/>
        <w:t xml:space="preserve">    const handleToggle = async (enabled: boolean) =&gt; {</w:t>
        <w:br/>
        <w:t xml:space="preserve">        setIsLoading(true);</w:t>
        <w:br/>
        <w:t xml:space="preserve">        try {</w:t>
        <w:br/>
        <w:t xml:space="preserve">            await router.patch(</w:t>
        <w:br/>
        <w:t xml:space="preserve">                update().url,</w:t>
        <w:br/>
        <w:t xml:space="preserve">                {</w:t>
        <w:br/>
        <w:t xml:space="preserve">                    email_notifications_enabled: enabled,</w:t>
        <w:br/>
        <w:t xml:space="preserve">                },</w:t>
        <w:br/>
        <w:t xml:space="preserve">                {</w:t>
        <w:br/>
        <w:t xml:space="preserve">                    onSuccess: () =&gt; {</w:t>
        <w:br/>
        <w:t xml:space="preserve">                        setEmailNotificationsEnabled(enabled);</w:t>
        <w:br/>
        <w:t xml:space="preserve">                        toast.success(enabled ? 'Email notifications enabled' : 'Email notifications disabled');</w:t>
        <w:br/>
        <w:t xml:space="preserve">                    },</w:t>
        <w:br/>
        <w:t xml:space="preserve">                    onError: () =&gt; {</w:t>
        <w:br/>
        <w:t xml:space="preserve">                        toast.error('Failed to update email notification settings');</w:t>
        <w:br/>
        <w:t xml:space="preserve">                    },</w:t>
        <w:br/>
        <w:t xml:space="preserve">                    onFinish: () =&gt; setIsLoading(false),</w:t>
        <w:br/>
        <w:t xml:space="preserve">                },</w:t>
        <w:br/>
        <w:t xml:space="preserve">            );</w:t>
        <w:br/>
        <w:t xml:space="preserve">        } catch {</w:t>
        <w:br/>
        <w:t xml:space="preserve">            toast.error('Failed to update email notification settings');</w:t>
        <w:br/>
        <w:t xml:space="preserve">            setIsLoading(false);</w:t>
        <w:br/>
        <w:t xml:space="preserve">        }</w:t>
        <w:br/>
        <w:t xml:space="preserve">    };</w:t>
        <w:br/>
        <w:br/>
        <w:t xml:space="preserve">    return (</w:t>
        <w:br/>
        <w:t xml:space="preserve">        &lt;AppLayout breadcrumbs={breadcrumbs}&gt;</w:t>
        <w:br/>
        <w:t xml:space="preserve">            &lt;Head title="Email notification settings" /&gt;</w:t>
        <w:br/>
        <w:t xml:space="preserve">            &lt;SettingsLayout&gt;</w:t>
        <w:br/>
        <w:t xml:space="preserve">                &lt;div className="space-y-6"&gt;</w:t>
        <w:br/>
        <w:t xml:space="preserve">                    &lt;HeadingSmall title="Email notifications" description="Manage your email notification preferences" /&gt;</w:t>
        <w:br/>
        <w:br/>
        <w:t xml:space="preserve">                    &lt;div className="flex flex-col items-start justify-start space-y-4"&gt;</w:t>
        <w:br/>
        <w:t xml:space="preserve">                        &lt;Badge variant={emailNotificationsEnabled ? 'default' : 'destructive'}&gt;</w:t>
        <w:br/>
        <w:t xml:space="preserve">                            {emailNotificationsEnabled ? 'Enabled' : 'Disabled'}</w:t>
        <w:br/>
        <w:t xml:space="preserve">                        &lt;/Badge&gt;</w:t>
        <w:br/>
        <w:br/>
        <w:t xml:space="preserve">                        &lt;p className="text-muted-foreground"&gt;</w:t>
        <w:br/>
        <w:t xml:space="preserve">                            {emailNotificationsEnabled</w:t>
        <w:br/>
        <w:t xml:space="preserve">                                ? "You'll receive emails about procurement updates, account changes, and other important notifications."</w:t>
        <w:br/>
        <w:t xml:space="preserve">                                : 'Email notifications are currently disabled. Enable them to receive updates about procurement activities and important account changes.'}</w:t>
        <w:br/>
        <w:t xml:space="preserve">                        &lt;/p&gt;</w:t>
        <w:br/>
        <w:br/>
        <w:t xml:space="preserve">                        &lt;div className="flex w-full items-center justify-between rounded-lg border p-4"&gt;</w:t>
        <w:br/>
        <w:t xml:space="preserve">                            &lt;div className="space-y-0.5"&gt;</w:t>
        <w:br/>
        <w:t xml:space="preserve">                                &lt;Label htmlFor="email-notifications" className="text-base"&gt;</w:t>
        <w:br/>
        <w:t xml:space="preserve">                                    Enable email notifications</w:t>
        <w:br/>
        <w:t xml:space="preserve">                                &lt;/Label&gt;</w:t>
        <w:br/>
        <w:t xml:space="preserve">                                &lt;p className="text-muted-foreground text-sm"&gt;</w:t>
      </w:r>
    </w:p>
    <w:p>
      <w:pPr>
        <w:pStyle w:val="CodeBlock"/>
      </w:pPr>
      <w:r>
        <w:rPr>
          <w:rFonts w:ascii="Consolas" w:hAnsi="Consolas"/>
          <w:sz w:val="10"/>
        </w:rPr>
        <w:t xml:space="preserve">                                    Receive notifications for procurement updates, document changes, and system alerts</w:t>
        <w:br/>
        <w:t xml:space="preserve">                                &lt;/p&gt;</w:t>
        <w:br/>
        <w:t xml:space="preserve">                            &lt;/div&gt;</w:t>
        <w:br/>
        <w:t xml:space="preserve">                            &lt;Switch</w:t>
        <w:br/>
        <w:t xml:space="preserve">                                id="email-notifications"</w:t>
        <w:br/>
        <w:t xml:space="preserve">                                checked={emailNotificationsEnabled}</w:t>
        <w:br/>
        <w:t xml:space="preserve">                                onCheckedChange={handleToggle}</w:t>
        <w:br/>
        <w:t xml:space="preserve">                                disabled={isLoading}</w:t>
        <w:br/>
        <w:t xml:space="preserve">                            /&gt;</w:t>
        <w:br/>
        <w:t xml:space="preserve">                        &lt;/div&gt;</w:t>
        <w:br/>
        <w:t xml:space="preserve">                    &lt;/div&gt;</w:t>
        <w:br/>
        <w:t xml:space="preserve">                &lt;/div&gt;</w:t>
        <w:br/>
        <w:t xml:space="preserve">            &lt;/SettingsLayout&gt;</w:t>
        <w:br/>
        <w:t xml:space="preserve">        &lt;/AppLayout&gt;</w:t>
        <w:br/>
        <w:t xml:space="preserve">    );</w:t>
        <w:br/>
        <w:t>}</w:t>
      </w:r>
    </w:p>
    <w:p>
      <w:r>
        <w:rPr>
          <w:color w:val="CCCCCC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resources/js/pages/settings/notification-preferences.tsx</w:t>
      </w:r>
    </w:p>
    <w:p>
      <w:pPr>
        <w:pStyle w:val="CodeBlock"/>
      </w:pPr>
      <w:r>
        <w:rPr>
          <w:rFonts w:ascii="Consolas" w:hAnsi="Consolas"/>
          <w:sz w:val="10"/>
        </w:rPr>
        <w:t>import HeadingSmall from '@/components/heading-small';</w:t>
        <w:br/>
        <w:t>import { Badge } from '@/components/ui/badge';</w:t>
        <w:br/>
        <w:t>import { Button } from '@/components/ui/button';</w:t>
        <w:br/>
        <w:t>import { Card, CardContent, CardDescription, CardHeader, CardTitle } from '@/components/ui/card';</w:t>
        <w:br/>
        <w:t>import { Label } from '@/components/ui/label';</w:t>
        <w:br/>
        <w:t>import { Separator } from '@/components/ui/separator';</w:t>
        <w:br/>
        <w:t>import { Spinner } from '@/components/ui/spinner';</w:t>
        <w:br/>
        <w:t>import { Switch } from '@/components/ui/switch';</w:t>
        <w:br/>
        <w:t>import AppLayout from '@/layouts/app-layout';</w:t>
        <w:br/>
        <w:t>import SettingsLayout from '@/layouts/settings/layout';</w:t>
        <w:br/>
        <w:t>import { type BreadcrumbItem } from '@/types';</w:t>
        <w:br/>
        <w:t>import { Head, router, usePage } from '@inertiajs/react';</w:t>
        <w:br/>
        <w:t>import { Bell, BellOff, Mail, Smartphone } from 'lucide-react';</w:t>
        <w:br/>
        <w:t>import { useEffect, useState } from 'react';</w:t>
        <w:br/>
        <w:t>import { toast } from 'sonner';</w:t>
        <w:br/>
        <w:br/>
        <w:t>const breadcrumbs: BreadcrumbItem[] = [</w:t>
        <w:br/>
        <w:t xml:space="preserve">    {</w:t>
        <w:br/>
        <w:t xml:space="preserve">        title: 'Notification preferences',</w:t>
        <w:br/>
        <w:t xml:space="preserve">        href: '/settings/notification-preferences',</w:t>
        <w:br/>
        <w:t xml:space="preserve">    },</w:t>
        <w:br/>
        <w:t>];</w:t>
        <w:br/>
        <w:br/>
        <w:t>interface NotificationPreferencesPageProps {</w:t>
        <w:br/>
        <w:t xml:space="preserve">    email_notifications_enabled: boolean;</w:t>
        <w:br/>
        <w:t xml:space="preserve">    notification_preferences: Record&lt;string, { email: boolean; push: boolean }&gt;;</w:t>
        <w:br/>
        <w:t xml:space="preserve">    categories: Record&lt;string, Record&lt;string, string&gt;&gt;;</w:t>
        <w:br/>
        <w:t xml:space="preserve">    eventTypes: string[];</w:t>
        <w:br/>
        <w:t xml:space="preserve">    channels: string[];</w:t>
        <w:br/>
        <w:t xml:space="preserve">    flash?: {</w:t>
        <w:br/>
        <w:t xml:space="preserve">        message?: string;</w:t>
        <w:br/>
        <w:t xml:space="preserve">        type?: 'success' | 'error' | 'info';</w:t>
        <w:br/>
        <w:t xml:space="preserve">    };</w:t>
        <w:br/>
        <w:t>}</w:t>
        <w:br/>
        <w:br/>
        <w:t>const EVENT_TYPE_LABELS: Record&lt;string, string&gt; = {</w:t>
        <w:br/>
        <w:t xml:space="preserve">    procurement_stage_updates: 'Stage Updates',</w:t>
        <w:br/>
        <w:t xml:space="preserve">    procurement_corrections: 'Corrections',</w:t>
        <w:br/>
        <w:t xml:space="preserve">    document_uploads: 'Document Uploads',</w:t>
        <w:br/>
        <w:t xml:space="preserve">    account_security: 'Account Security',</w:t>
        <w:br/>
        <w:t xml:space="preserve">    user_invitations: 'User Invitations',</w:t>
        <w:br/>
        <w:t xml:space="preserve">    system_announcements: 'System Announcements',</w:t>
        <w:br/>
        <w:t>};</w:t>
        <w:br/>
        <w:br/>
        <w:t>export default function NotificationPreferences() {</w:t>
        <w:br/>
        <w:t xml:space="preserve">    const { props } = usePage&lt;{ data: NotificationPreferencesPageProps }&gt;();</w:t>
        <w:br/>
        <w:t xml:space="preserve">    const data = props.data ?? props;</w:t>
        <w:br/>
        <w:br/>
        <w:t xml:space="preserve">    const [emailEnabled, setEmailEnabled] = useState(data.email_notifications_enabled ?? true);</w:t>
        <w:br/>
        <w:t xml:space="preserve">    const [preferences, setPreferences] = useState&lt;Record&lt;string, { email: boolean; push: boolean }&gt;&gt;(data.notification_preferences ?? {});</w:t>
        <w:br/>
        <w:t xml:space="preserve">    const [isSaving, setIsSaving] = useState(false);</w:t>
        <w:br/>
        <w:t xml:space="preserve">    const [hasChanges, setHasChanges] = useState(false);</w:t>
        <w:br/>
        <w:br/>
        <w:t xml:space="preserve">    const categories = (data.categories ?? {}) as Record&lt;string, Record&lt;string, string&gt;&gt;;</w:t>
        <w:br/>
        <w:br/>
        <w:t xml:space="preserve">    useEffect(() =&gt; {</w:t>
        <w:br/>
        <w:t xml:space="preserve">        if (data.flash?.message) {</w:t>
        <w:br/>
        <w:t xml:space="preserve">            if (data.flash.type === 'success') {</w:t>
        <w:br/>
        <w:t xml:space="preserve">                toast.success(data.flash.message);</w:t>
        <w:br/>
        <w:t xml:space="preserve">            } else if (data.flash.type === 'error') {</w:t>
        <w:br/>
        <w:t xml:space="preserve">                toast.error(data.flash.message);</w:t>
        <w:br/>
        <w:t xml:space="preserve">            } else {</w:t>
        <w:br/>
        <w:t xml:space="preserve">                toast(data.flash.message);</w:t>
        <w:br/>
        <w:t xml:space="preserve">            }</w:t>
        <w:br/>
        <w:t xml:space="preserve">        }</w:t>
        <w:br/>
        <w:t xml:space="preserve">    }, [data.flash]);</w:t>
        <w:br/>
        <w:br/>
        <w:t xml:space="preserve">    const handleToggleEmail = (value: boolean) =&gt; {</w:t>
        <w:br/>
        <w:t xml:space="preserve">        setEmailEnabled(value);</w:t>
        <w:br/>
        <w:t xml:space="preserve">        setHasChanges(true);</w:t>
        <w:br/>
        <w:t xml:space="preserve">    };</w:t>
        <w:br/>
        <w:br/>
        <w:t xml:space="preserve">    const handleTogglePreference = (eventType: string, channel: 'email' | 'push', value: boolean) =&gt; {</w:t>
        <w:br/>
        <w:t xml:space="preserve">        setPreferences((prev) =&gt; ({</w:t>
        <w:br/>
        <w:t xml:space="preserve">            ...prev,</w:t>
        <w:br/>
        <w:t xml:space="preserve">            [eventType]: {</w:t>
        <w:br/>
        <w:t xml:space="preserve">                ...prev[eventType],</w:t>
        <w:br/>
        <w:t xml:space="preserve">                [channel]: value,</w:t>
        <w:br/>
        <w:t xml:space="preserve">            },</w:t>
        <w:br/>
        <w:t xml:space="preserve">        }));</w:t>
      </w:r>
    </w:p>
    <w:p>
      <w:pPr>
        <w:pStyle w:val="CodeBlock"/>
      </w:pPr>
      <w:r>
        <w:rPr>
          <w:rFonts w:ascii="Consolas" w:hAnsi="Consolas"/>
          <w:sz w:val="10"/>
        </w:rPr>
        <w:t xml:space="preserve">        setHasChanges(true);</w:t>
        <w:br/>
        <w:t xml:space="preserve">    };</w:t>
        <w:br/>
        <w:br/>
        <w:t xml:space="preserve">    const handleSave = async () =&gt; {</w:t>
        <w:br/>
        <w:t xml:space="preserve">        setIsSaving(true);</w:t>
        <w:br/>
        <w:t xml:space="preserve">        try {</w:t>
        <w:br/>
        <w:t xml:space="preserve">            router.patch(</w:t>
        <w:br/>
        <w:t xml:space="preserve">                '/settings/notification-preferences',</w:t>
        <w:br/>
        <w:t xml:space="preserve">                {</w:t>
        <w:br/>
        <w:t xml:space="preserve">                    email_notifications_enabled: emailEnabled,</w:t>
        <w:br/>
        <w:t xml:space="preserve">                    notification_preferences: preferences,</w:t>
        <w:br/>
        <w:t xml:space="preserve">                },</w:t>
        <w:br/>
        <w:t xml:space="preserve">                {</w:t>
        <w:br/>
        <w:t xml:space="preserve">                    onSuccess: () =&gt; {</w:t>
        <w:br/>
        <w:t xml:space="preserve">                        setHasChanges(false);</w:t>
        <w:br/>
        <w:t xml:space="preserve">                        toast.success('Notification preferences saved');</w:t>
        <w:br/>
        <w:t xml:space="preserve">                    },</w:t>
        <w:br/>
        <w:t xml:space="preserve">                    onError: (errors) =&gt; {</w:t>
        <w:br/>
        <w:t xml:space="preserve">                        const messages = Object.values(errors).flat().join(', ');</w:t>
        <w:br/>
        <w:t xml:space="preserve">                        toast.error(messages || 'Failed to save preferences');</w:t>
        <w:br/>
        <w:t xml:space="preserve">                    },</w:t>
        <w:br/>
        <w:t xml:space="preserve">                    onFinish: () =&gt; setIsSaving(false),</w:t>
        <w:br/>
        <w:t xml:space="preserve">                    preserveState: true,</w:t>
        <w:br/>
        <w:t xml:space="preserve">                    preserveScroll: true,</w:t>
        <w:br/>
        <w:t xml:space="preserve">                },</w:t>
        <w:br/>
        <w:t xml:space="preserve">            );</w:t>
        <w:br/>
        <w:t xml:space="preserve">        } catch {</w:t>
        <w:br/>
        <w:t xml:space="preserve">            toast.error('Failed to save preferences');</w:t>
        <w:br/>
        <w:t xml:space="preserve">            setIsSaving(false);</w:t>
        <w:br/>
        <w:t xml:space="preserve">        }</w:t>
        <w:br/>
        <w:t xml:space="preserve">    };</w:t>
        <w:br/>
        <w:br/>
        <w:t xml:space="preserve">    return (</w:t>
        <w:br/>
        <w:t xml:space="preserve">        &lt;AppLayout breadcrumbs={breadcrumbs}&gt;</w:t>
        <w:br/>
        <w:t xml:space="preserve">            &lt;Head title="Notification preferences" /&gt;</w:t>
        <w:br/>
        <w:t xml:space="preserve">            &lt;SettingsLayout&gt;</w:t>
        <w:br/>
        <w:t xml:space="preserve">                &lt;div className="space-y-6"&gt;</w:t>
        <w:br/>
        <w:t xml:space="preserve">                    &lt;HeadingSmall</w:t>
        <w:br/>
        <w:t xml:space="preserve">                        title="Notification preferences"</w:t>
        <w:br/>
        <w:t xml:space="preserve">                        description="Choose which notifications you'd like to receive and through which channels"</w:t>
        <w:br/>
        <w:t xml:space="preserve">                    /&gt;</w:t>
        <w:br/>
        <w:br/>
        <w:t xml:space="preserve">                    {}</w:t>
        <w:br/>
        <w:t xml:space="preserve">                    &lt;Card&gt;</w:t>
        <w:br/>
        <w:t xml:space="preserve">                        &lt;CardHeader&gt;</w:t>
        <w:br/>
        <w:t xml:space="preserve">                            &lt;CardTitle className="flex items-center gap-2 text-base"&gt;</w:t>
        <w:br/>
        <w:t xml:space="preserve">                                {emailEnabled ? &lt;Bell className="h-4 w-4" /&gt; : &lt;BellOff className="h-4 w-4" /&gt;}</w:t>
        <w:br/>
        <w:t xml:space="preserve">                                Email Notifications</w:t>
        <w:br/>
        <w:t xml:space="preserve">                            &lt;/CardTitle&gt;</w:t>
        <w:br/>
        <w:t xml:space="preserve">                            &lt;CardDescription&gt;</w:t>
        <w:br/>
        <w:t xml:space="preserve">                                Master switch for all email notifications. Push notifications are managed per event type below.</w:t>
        <w:br/>
        <w:t xml:space="preserve">                            &lt;/CardDescription&gt;</w:t>
        <w:br/>
        <w:t xml:space="preserve">                        &lt;/CardHeader&gt;</w:t>
        <w:br/>
        <w:t xml:space="preserve">                        &lt;CardContent&gt;</w:t>
        <w:br/>
        <w:t xml:space="preserve">                            &lt;div className="flex items-center justify-between"&gt;</w:t>
        <w:br/>
        <w:t xml:space="preserve">                                &lt;div&gt;</w:t>
        <w:br/>
        <w:t xml:space="preserve">                                    &lt;Label htmlFor="master-email" className="text-sm font-medium"&gt;</w:t>
        <w:br/>
        <w:t xml:space="preserve">                                        Receive email notifications</w:t>
        <w:br/>
        <w:t xml:space="preserve">                                    &lt;/Label&gt;</w:t>
        <w:br/>
        <w:t xml:space="preserve">                                    &lt;p className="text-muted-foreground text-xs"&gt;</w:t>
        <w:br/>
        <w:t xml:space="preserve">                                        When disabled, you won't receive any emails. Individual toggles below still control push notifications.</w:t>
        <w:br/>
        <w:t xml:space="preserve">                                    &lt;/p&gt;</w:t>
        <w:br/>
        <w:t xml:space="preserve">                                &lt;/div&gt;</w:t>
        <w:br/>
        <w:t xml:space="preserve">                                &lt;Switch id="master-email" checked={emailEnabled} onCheckedChange={handleToggleEmail} /&gt;</w:t>
        <w:br/>
        <w:t xml:space="preserve">                            &lt;/div&gt;</w:t>
        <w:br/>
        <w:t xml:space="preserve">                        &lt;/CardContent&gt;</w:t>
        <w:br/>
        <w:t xml:space="preserve">                    &lt;/Card&gt;</w:t>
        <w:br/>
        <w:br/>
        <w:t xml:space="preserve">                    {}</w:t>
        <w:br/>
        <w:t xml:space="preserve">                    {Object.entries(categories).map(([category, events]) =&gt; (</w:t>
        <w:br/>
        <w:t xml:space="preserve">                        &lt;Card key={category}&gt;</w:t>
        <w:br/>
        <w:t xml:space="preserve">                            &lt;CardHeader&gt;</w:t>
        <w:br/>
        <w:t xml:space="preserve">                                &lt;CardTitle className="text-base"&gt;{category}&lt;/CardTitle&gt;</w:t>
        <w:br/>
        <w:t xml:space="preserve">                            &lt;/CardHeader&gt;</w:t>
        <w:br/>
        <w:t xml:space="preserve">                            &lt;CardContent className="space-y-4"&gt;</w:t>
        <w:br/>
        <w:t xml:space="preserve">                                {Object.entries(events).map(([eventType, description]) =&gt; {</w:t>
        <w:br/>
        <w:t xml:space="preserve">                                    const pref = preferences[eventType] ?? { email: false, push: false };</w:t>
        <w:br/>
        <w:t xml:space="preserve">                                    const isEmailDisabled = !emailEnabled;</w:t>
        <w:br/>
        <w:br/>
        <w:t xml:space="preserve">                                    return (</w:t>
      </w:r>
    </w:p>
    <w:p>
      <w:pPr>
        <w:pStyle w:val="CodeBlock"/>
      </w:pPr>
      <w:r>
        <w:rPr>
          <w:rFonts w:ascii="Consolas" w:hAnsi="Consolas"/>
          <w:sz w:val="10"/>
        </w:rPr>
        <w:t xml:space="preserve">                                        &lt;div key={eventType}&gt;</w:t>
        <w:br/>
        <w:t xml:space="preserve">                                            &lt;div className="mb-3 grid grid-cols-1 gap-4 sm:grid-cols-3"&gt;</w:t>
        <w:br/>
        <w:t xml:space="preserve">                                                &lt;div className="space-y-1 sm:col-span-1"&gt;</w:t>
        <w:br/>
        <w:t xml:space="preserve">                                                    &lt;div className="flex items-center gap-2"&gt;</w:t>
        <w:br/>
        <w:t xml:space="preserve">                                                        &lt;Badge variant="secondary" className="text-xs font-normal"&gt;</w:t>
        <w:br/>
        <w:t xml:space="preserve">                                                            {EVENT_TYPE_LABELS[eventType] ?? eventType}</w:t>
        <w:br/>
        <w:t xml:space="preserve">                                                        &lt;/Badge&gt;</w:t>
        <w:br/>
        <w:t xml:space="preserve">                                                    &lt;/div&gt;</w:t>
        <w:br/>
        <w:t xml:space="preserve">                                                    &lt;p className="text-muted-foreground text-xs leading-relaxed"&gt;{description}&lt;/p&gt;</w:t>
        <w:br/>
        <w:t xml:space="preserve">                                                &lt;/div&gt;</w:t>
        <w:br/>
        <w:br/>
        <w:t xml:space="preserve">                                                &lt;div className="flex items-center gap-6 sm:col-span-2"&gt;</w:t>
        <w:br/>
        <w:t xml:space="preserve">                                                    &lt;div className="flex items-center gap-2"&gt;</w:t>
        <w:br/>
        <w:t xml:space="preserve">                                                        &lt;Mail className="text-muted-foreground h-4 w-4" /&gt;</w:t>
        <w:br/>
        <w:t xml:space="preserve">                                                        &lt;Switch</w:t>
        <w:br/>
        <w:t xml:space="preserve">                                                            id={`${eventType}-email`}</w:t>
        <w:br/>
        <w:t xml:space="preserve">                                                            checked={pref.email}</w:t>
        <w:br/>
        <w:t xml:space="preserve">                                                            disabled={isEmailDisabled}</w:t>
        <w:br/>
        <w:t xml:space="preserve">                                                            onCheckedChange={(value) =&gt; handleTogglePreference(eventType, 'email', value)}</w:t>
        <w:br/>
        <w:t xml:space="preserve">                                                        /&gt;</w:t>
        <w:br/>
        <w:t xml:space="preserve">                                                        &lt;Label htmlFor={`${eventType}-email`} className="text-xs"&gt;</w:t>
        <w:br/>
        <w:t xml:space="preserve">                                                            Email</w:t>
        <w:br/>
        <w:t xml:space="preserve">                                                        &lt;/Label&gt;</w:t>
        <w:br/>
        <w:t xml:space="preserve">                                                    &lt;/div&gt;</w:t>
        <w:br/>
        <w:br/>
        <w:t xml:space="preserve">                                                    &lt;div className="flex items-center gap-2"&gt;</w:t>
        <w:br/>
        <w:t xml:space="preserve">                                                        &lt;Smartphone className="text-muted-foreground h-4 w-4" /&gt;</w:t>
        <w:br/>
        <w:t xml:space="preserve">                                                        &lt;Switch</w:t>
        <w:br/>
        <w:t xml:space="preserve">                                                            id={`${eventType}-push`}</w:t>
        <w:br/>
        <w:t xml:space="preserve">                                                            checked={pref.push}</w:t>
        <w:br/>
        <w:t xml:space="preserve">                                                            onCheckedChange={(value) =&gt; handleTogglePreference(eventType, 'push', value)}</w:t>
        <w:br/>
        <w:t xml:space="preserve">                                                        /&gt;</w:t>
        <w:br/>
        <w:t xml:space="preserve">                                                        &lt;Label htmlFor={`${eventType}-push`} className="text-xs"&gt;</w:t>
        <w:br/>
        <w:t xml:space="preserve">                                                            Push</w:t>
        <w:br/>
        <w:t xml:space="preserve">                                                        &lt;/Label&gt;</w:t>
        <w:br/>
        <w:t xml:space="preserve">                                                    &lt;/div&gt;</w:t>
        <w:br/>
        <w:t xml:space="preserve">                                                &lt;/div&gt;</w:t>
        <w:br/>
        <w:t xml:space="preserve">                                            &lt;/div&gt;</w:t>
        <w:br/>
        <w:t xml:space="preserve">                                            &lt;Separator /&gt;</w:t>
        <w:br/>
        <w:t xml:space="preserve">                                        &lt;/div&gt;</w:t>
        <w:br/>
        <w:t xml:space="preserve">                                    );</w:t>
        <w:br/>
        <w:t xml:space="preserve">                                })}</w:t>
        <w:br/>
        <w:t xml:space="preserve">                            &lt;/CardContent&gt;</w:t>
        <w:br/>
        <w:t xml:space="preserve">                        &lt;/Card&gt;</w:t>
        <w:br/>
        <w:t xml:space="preserve">                    ))}</w:t>
        <w:br/>
        <w:br/>
        <w:t xml:space="preserve">                    {}</w:t>
        <w:br/>
        <w:t xml:space="preserve">                    &lt;div className="flex items-center justify-end gap-4 pt-2"&gt;</w:t>
        <w:br/>
        <w:t xml:space="preserve">                        {hasChanges &amp;&amp; &lt;span className="text-muted-foreground text-xs"&gt;You have unsaved changes&lt;/span&gt;}</w:t>
        <w:br/>
        <w:t xml:space="preserve">                        &lt;Button onClick={handleSave} disabled={isSaving || !hasChanges}&gt;</w:t>
        <w:br/>
        <w:t xml:space="preserve">                            {isSaving ? (</w:t>
        <w:br/>
        <w:t xml:space="preserve">                                &lt;&gt;</w:t>
        <w:br/>
        <w:t xml:space="preserve">                                    &lt;Spinner data-icon="inline-start" /&gt;</w:t>
        <w:br/>
        <w:t xml:space="preserve">                                    Saving...</w:t>
        <w:br/>
        <w:t xml:space="preserve">                                &lt;/&gt;</w:t>
        <w:br/>
        <w:t xml:space="preserve">                            ) : (</w:t>
        <w:br/>
        <w:t xml:space="preserve">                                'Save preferences'</w:t>
        <w:br/>
        <w:t xml:space="preserve">                            )}</w:t>
        <w:br/>
        <w:t xml:space="preserve">                        &lt;/Button&gt;</w:t>
        <w:br/>
        <w:t xml:space="preserve">                    &lt;/div&gt;</w:t>
        <w:br/>
        <w:t xml:space="preserve">                &lt;/div&gt;</w:t>
        <w:br/>
        <w:t xml:space="preserve">            &lt;/SettingsLayout&gt;</w:t>
        <w:br/>
        <w:t xml:space="preserve">        &lt;/AppLayout&gt;</w:t>
        <w:br/>
        <w:t xml:space="preserve">    );</w:t>
        <w:br/>
        <w:t>}</w:t>
      </w:r>
    </w:p>
    <w:p>
      <w:r>
        <w:rPr>
          <w:color w:val="CCCCCC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resources/js/pages/settings/password.tsx</w:t>
      </w:r>
    </w:p>
    <w:p>
      <w:pPr>
        <w:pStyle w:val="CodeBlock"/>
      </w:pPr>
      <w:r>
        <w:rPr>
          <w:rFonts w:ascii="Consolas" w:hAnsi="Consolas"/>
          <w:sz w:val="10"/>
        </w:rPr>
        <w:t>import InputError from '@/components/input-error';</w:t>
        <w:br/>
        <w:t>import AppLayout from '@/layouts/app-layout';</w:t>
        <w:br/>
        <w:t>import SettingsLayout from '@/layouts/settings/layout';</w:t>
        <w:br/>
        <w:t>import { type BreadcrumbItem } from '@/types';</w:t>
        <w:br/>
        <w:t>import { Transition } from '@headlessui/react';</w:t>
        <w:br/>
        <w:t>import { Head, useForm } from '@inertiajs/react';</w:t>
        <w:br/>
        <w:t>import { FormEventHandler, useRef } from 'react';</w:t>
        <w:br/>
        <w:br/>
        <w:t>import HeadingSmall from '@/components/heading-small';</w:t>
        <w:br/>
        <w:t>import { Button } from '@/components/ui/button';</w:t>
        <w:br/>
        <w:t>import { Input } from '@/components/ui/input';</w:t>
        <w:br/>
        <w:t>import { Label } from '@/components/ui/label';</w:t>
        <w:br/>
        <w:t>import { Spinner } from '@/components/ui/spinner';</w:t>
        <w:br/>
        <w:t>import { update } from '@/routes/settings/password';</w:t>
        <w:br/>
        <w:br/>
        <w:t>const breadcrumbs: BreadcrumbItem[] = [</w:t>
        <w:br/>
        <w:t xml:space="preserve">    {</w:t>
        <w:br/>
        <w:t xml:space="preserve">        title: 'Password settings',</w:t>
        <w:br/>
        <w:t xml:space="preserve">        href: '/settings/password',</w:t>
        <w:br/>
        <w:t xml:space="preserve">    },</w:t>
        <w:br/>
        <w:t>];</w:t>
        <w:br/>
        <w:br/>
        <w:t>export default function Password() {</w:t>
        <w:br/>
        <w:t xml:space="preserve">    const passwordInput = useRef&lt;HTMLInputElement&gt;(null);</w:t>
        <w:br/>
        <w:t xml:space="preserve">    const currentPasswordInput = useRef&lt;HTMLInputElement&gt;(null);</w:t>
        <w:br/>
        <w:br/>
        <w:t xml:space="preserve">    const { data, setData, errors, put, reset, processing, recentlySuccessful } = useForm({</w:t>
        <w:br/>
        <w:t xml:space="preserve">        current_password: '',</w:t>
        <w:br/>
        <w:t xml:space="preserve">        password: '',</w:t>
        <w:br/>
        <w:t xml:space="preserve">        password_confirmation: '',</w:t>
        <w:br/>
        <w:t xml:space="preserve">    });</w:t>
        <w:br/>
        <w:br/>
        <w:t xml:space="preserve">    const updatePassword: FormEventHandler = (e) =&gt; {</w:t>
        <w:br/>
        <w:t xml:space="preserve">        e.preventDefault();</w:t>
        <w:br/>
        <w:br/>
        <w:t xml:space="preserve">        put(update.url(), {</w:t>
        <w:br/>
        <w:t xml:space="preserve">            preserveScroll: true,</w:t>
        <w:br/>
        <w:t xml:space="preserve">            onSuccess: () =&gt; reset(),</w:t>
        <w:br/>
        <w:t xml:space="preserve">            onError: (errors) =&gt; {</w:t>
        <w:br/>
        <w:t xml:space="preserve">                if (errors.password) {</w:t>
        <w:br/>
        <w:t xml:space="preserve">                    reset('password', 'password_confirmation');</w:t>
        <w:br/>
        <w:t xml:space="preserve">                    passwordInput.current?.focus();</w:t>
        <w:br/>
        <w:t xml:space="preserve">                }</w:t>
        <w:br/>
        <w:br/>
        <w:t xml:space="preserve">                if (errors.current_password) {</w:t>
        <w:br/>
        <w:t xml:space="preserve">                    reset('current_password');</w:t>
        <w:br/>
        <w:t xml:space="preserve">                    currentPasswordInput.current?.focus();</w:t>
        <w:br/>
        <w:t xml:space="preserve">                }</w:t>
        <w:br/>
        <w:t xml:space="preserve">            },</w:t>
        <w:br/>
        <w:t xml:space="preserve">        });</w:t>
        <w:br/>
        <w:t xml:space="preserve">    };</w:t>
        <w:br/>
        <w:br/>
        <w:t xml:space="preserve">    return (</w:t>
        <w:br/>
        <w:t xml:space="preserve">        &lt;AppLayout breadcrumbs={breadcrumbs}&gt;</w:t>
        <w:br/>
        <w:t xml:space="preserve">            &lt;Head title="Profile settings" /&gt;</w:t>
        <w:br/>
        <w:br/>
        <w:t xml:space="preserve">            &lt;SettingsLayout&gt;</w:t>
        <w:br/>
        <w:t xml:space="preserve">                &lt;div className="space-y-6"&gt;</w:t>
        <w:br/>
        <w:t xml:space="preserve">                    &lt;HeadingSmall title="Update password" description="Ensure your account is using a long, random password to stay secure" /&gt;</w:t>
        <w:br/>
        <w:br/>
        <w:t xml:space="preserve">                    &lt;form onSubmit={updatePassword} className="space-y-6"&gt;</w:t>
        <w:br/>
        <w:t xml:space="preserve">                        &lt;div className="grid gap-2"&gt;</w:t>
        <w:br/>
        <w:t xml:space="preserve">                            &lt;Label htmlFor="current_password"&gt;Current password&lt;/Label&gt;</w:t>
        <w:br/>
        <w:br/>
        <w:t xml:space="preserve">                            &lt;Input</w:t>
        <w:br/>
        <w:t xml:space="preserve">                                id="current_password"</w:t>
        <w:br/>
        <w:t xml:space="preserve">                                ref={currentPasswordInput}</w:t>
        <w:br/>
        <w:t xml:space="preserve">                                value={data.current_password}</w:t>
        <w:br/>
        <w:t xml:space="preserve">                                onChange={(e) =&gt; setData('current_password', e.target.value)}</w:t>
        <w:br/>
        <w:t xml:space="preserve">                                type="password"</w:t>
        <w:br/>
        <w:t xml:space="preserve">                                className="mt-1 block w-full"</w:t>
        <w:br/>
        <w:t xml:space="preserve">                                autoComplete="current-password"</w:t>
        <w:br/>
        <w:t xml:space="preserve">                                placeholder="Current password"</w:t>
        <w:br/>
        <w:t xml:space="preserve">                            /&gt;</w:t>
        <w:br/>
        <w:br/>
        <w:t xml:space="preserve">                            &lt;InputError message={errors.current_password} /&gt;</w:t>
        <w:br/>
        <w:t xml:space="preserve">                        &lt;/div&gt;</w:t>
        <w:br/>
        <w:br/>
        <w:t xml:space="preserve">                        &lt;div className="grid gap-2"&gt;</w:t>
        <w:br/>
        <w:t xml:space="preserve">                            &lt;Label htmlFor="password"&gt;New password&lt;/Label&gt;</w:t>
      </w:r>
    </w:p>
    <w:p>
      <w:pPr>
        <w:pStyle w:val="CodeBlock"/>
      </w:pPr>
      <w:r>
        <w:rPr>
          <w:rFonts w:ascii="Consolas" w:hAnsi="Consolas"/>
          <w:sz w:val="10"/>
        </w:rPr>
        <w:br/>
        <w:t xml:space="preserve">                            &lt;Input</w:t>
        <w:br/>
        <w:t xml:space="preserve">                                id="password"</w:t>
        <w:br/>
        <w:t xml:space="preserve">                                ref={passwordInput}</w:t>
        <w:br/>
        <w:t xml:space="preserve">                                value={data.password}</w:t>
        <w:br/>
        <w:t xml:space="preserve">                                onChange={(e) =&gt; setData('password', e.target.value)}</w:t>
        <w:br/>
        <w:t xml:space="preserve">                                type="password"</w:t>
        <w:br/>
        <w:t xml:space="preserve">                                className="mt-1 block w-full"</w:t>
        <w:br/>
        <w:t xml:space="preserve">                                autoComplete="new-password"</w:t>
        <w:br/>
        <w:t xml:space="preserve">                                placeholder="New password"</w:t>
        <w:br/>
        <w:t xml:space="preserve">                            /&gt;</w:t>
        <w:br/>
        <w:br/>
        <w:t xml:space="preserve">                            &lt;InputError message={errors.password} /&gt;</w:t>
        <w:br/>
        <w:t xml:space="preserve">                        &lt;/div&gt;</w:t>
        <w:br/>
        <w:br/>
        <w:t xml:space="preserve">                        &lt;div className="grid gap-2"&gt;</w:t>
        <w:br/>
        <w:t xml:space="preserve">                            &lt;Label htmlFor="password_confirmation"&gt;Confirm password&lt;/Label&gt;</w:t>
        <w:br/>
        <w:br/>
        <w:t xml:space="preserve">                            &lt;Input</w:t>
        <w:br/>
        <w:t xml:space="preserve">                                id="password_confirmation"</w:t>
        <w:br/>
        <w:t xml:space="preserve">                                value={data.password_confirmation}</w:t>
        <w:br/>
        <w:t xml:space="preserve">                                onChange={(e) =&gt; setData('password_confirmation', e.target.value)}</w:t>
        <w:br/>
        <w:t xml:space="preserve">                                type="password"</w:t>
        <w:br/>
        <w:t xml:space="preserve">                                className="mt-1 block w-full"</w:t>
        <w:br/>
        <w:t xml:space="preserve">                                autoComplete="new-password"</w:t>
        <w:br/>
        <w:t xml:space="preserve">                                placeholder="Confirm password"</w:t>
        <w:br/>
        <w:t xml:space="preserve">                            /&gt;</w:t>
        <w:br/>
        <w:br/>
        <w:t xml:space="preserve">                            &lt;InputError message={errors.password_confirmation} /&gt;</w:t>
        <w:br/>
        <w:t xml:space="preserve">                        &lt;/div&gt;</w:t>
        <w:br/>
        <w:br/>
        <w:t xml:space="preserve">                        &lt;div className="flex items-center gap-4"&gt;</w:t>
        <w:br/>
        <w:t xml:space="preserve">                            &lt;Button disabled={processing} className="gap-2"&gt;</w:t>
        <w:br/>
        <w:t xml:space="preserve">                                {processing &amp;&amp; &lt;Spinner className="size-4" /&gt;}</w:t>
        <w:br/>
        <w:t xml:space="preserve">                                Save password</w:t>
        <w:br/>
        <w:t xml:space="preserve">                            &lt;/Button&gt;</w:t>
        <w:br/>
        <w:br/>
        <w:t xml:space="preserve">                            &lt;Transition</w:t>
        <w:br/>
        <w:t xml:space="preserve">                                show={recentlySuccessful}</w:t>
        <w:br/>
        <w:t xml:space="preserve">                                enter="transition ease-in-out"</w:t>
        <w:br/>
        <w:t xml:space="preserve">                                enterFrom="opacity-0"</w:t>
        <w:br/>
        <w:t xml:space="preserve">                                leave="transition ease-in-out"</w:t>
        <w:br/>
        <w:t xml:space="preserve">                                leaveTo="opacity-0"</w:t>
        <w:br/>
        <w:t xml:space="preserve">                            &gt;</w:t>
        <w:br/>
        <w:t xml:space="preserve">                                &lt;p className="text-sm text-neutral-600"&gt;Saved&lt;/p&gt;</w:t>
        <w:br/>
        <w:t xml:space="preserve">                            &lt;/Transition&gt;</w:t>
        <w:br/>
        <w:t xml:space="preserve">                        &lt;/div&gt;</w:t>
        <w:br/>
        <w:t xml:space="preserve">                    &lt;/form&gt;</w:t>
        <w:br/>
        <w:t xml:space="preserve">                &lt;/div&gt;</w:t>
        <w:br/>
        <w:t xml:space="preserve">            &lt;/SettingsLayout&gt;</w:t>
        <w:br/>
        <w:t xml:space="preserve">        &lt;/AppLayout&gt;</w:t>
        <w:br/>
        <w:t xml:space="preserve">    );</w:t>
        <w:br/>
        <w:t>}</w:t>
      </w:r>
    </w:p>
    <w:p>
      <w:r>
        <w:rPr>
          <w:color w:val="CCCCCC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resources/js/pages/settings/profile.tsx</w:t>
      </w:r>
    </w:p>
    <w:p>
      <w:pPr>
        <w:pStyle w:val="CodeBlock"/>
      </w:pPr>
      <w:r>
        <w:rPr>
          <w:rFonts w:ascii="Consolas" w:hAnsi="Consolas"/>
          <w:sz w:val="10"/>
        </w:rPr>
        <w:t>import { type BreadcrumbItem, type SharedData } from '@/types';</w:t>
        <w:br/>
        <w:t>import { Transition } from '@headlessui/react';</w:t>
        <w:br/>
        <w:t>import { Head, useForm, usePage } from '@inertiajs/react';</w:t>
        <w:br/>
        <w:t>import { FormEventHandler } from 'react';</w:t>
        <w:br/>
        <w:br/>
        <w:t>import DeleteUser from '@/components/delete-user';</w:t>
        <w:br/>
        <w:t>import HeadingSmall from '@/components/heading-small';</w:t>
        <w:br/>
        <w:t>import InputError from '@/components/input-error';</w:t>
        <w:br/>
        <w:t>import { Button } from '@/components/ui/button';</w:t>
        <w:br/>
        <w:t>import { Input } from '@/components/ui/input';</w:t>
        <w:br/>
        <w:t>import { Label } from '@/components/ui/label';</w:t>
        <w:br/>
        <w:t>import { Spinner } from '@/components/ui/spinner';</w:t>
        <w:br/>
        <w:t>import AppLayout from '@/layouts/app-layout';</w:t>
        <w:br/>
        <w:t>import SettingsLayout from '@/layouts/settings/layout';</w:t>
        <w:br/>
        <w:t>import { update } from '@/routes/settings/profile';</w:t>
        <w:br/>
        <w:br/>
        <w:t>const breadcrumbs: BreadcrumbItem[] = [</w:t>
        <w:br/>
        <w:t xml:space="preserve">    {</w:t>
        <w:br/>
        <w:t xml:space="preserve">        title: 'Profile settings',</w:t>
        <w:br/>
        <w:t xml:space="preserve">        href: '/settings/profile',</w:t>
        <w:br/>
        <w:t xml:space="preserve">    },</w:t>
        <w:br/>
        <w:t>];</w:t>
        <w:br/>
        <w:br/>
        <w:t>interface ProfileForm {</w:t>
        <w:br/>
        <w:t xml:space="preserve">    name: string;</w:t>
        <w:br/>
        <w:t xml:space="preserve">    email: string;</w:t>
        <w:br/>
        <w:t>}</w:t>
        <w:br/>
        <w:br/>
        <w:t>export default function Profile() {</w:t>
        <w:br/>
        <w:t xml:space="preserve">    const { auth } = usePage&lt;SharedData&gt;().props;</w:t>
        <w:br/>
        <w:br/>
        <w:t xml:space="preserve">    const { data, setData, patch, errors, processing, recentlySuccessful } = useForm&lt;Required&lt;ProfileForm&gt;&gt;({</w:t>
        <w:br/>
        <w:t xml:space="preserve">        name: auth.user?.name ?? '',</w:t>
        <w:br/>
        <w:t xml:space="preserve">        email: auth.user?.email ?? '',</w:t>
        <w:br/>
        <w:t xml:space="preserve">    });</w:t>
        <w:br/>
        <w:br/>
        <w:t xml:space="preserve">    const submit: FormEventHandler = (e) =&gt; {</w:t>
        <w:br/>
        <w:t xml:space="preserve">        e.preventDefault();</w:t>
        <w:br/>
        <w:br/>
        <w:t xml:space="preserve">        patch(update.url(), {</w:t>
        <w:br/>
        <w:t xml:space="preserve">            preserveScroll: true,</w:t>
        <w:br/>
        <w:t xml:space="preserve">        });</w:t>
        <w:br/>
        <w:t xml:space="preserve">    };</w:t>
        <w:br/>
        <w:br/>
        <w:t xml:space="preserve">    const getRoleName = (role: string) =&gt; {</w:t>
        <w:br/>
        <w:t xml:space="preserve">        switch (role) {</w:t>
        <w:br/>
        <w:t xml:space="preserve">            case 'bac_secretariat':</w:t>
        <w:br/>
        <w:t xml:space="preserve">                return 'BAC Secretariat';</w:t>
        <w:br/>
        <w:t xml:space="preserve">            case 'bac_chairman':</w:t>
        <w:br/>
        <w:t xml:space="preserve">                return 'BAC Chairman';</w:t>
        <w:br/>
        <w:t xml:space="preserve">            case 'hope':</w:t>
        <w:br/>
        <w:t xml:space="preserve">                return 'HOPE';</w:t>
        <w:br/>
        <w:t xml:space="preserve">            default:</w:t>
        <w:br/>
        <w:t xml:space="preserve">                return role;</w:t>
        <w:br/>
        <w:t xml:space="preserve">        }</w:t>
        <w:br/>
        <w:t xml:space="preserve">    };</w:t>
        <w:br/>
        <w:br/>
        <w:t xml:space="preserve">    if (!auth.user) {</w:t>
        <w:br/>
        <w:t xml:space="preserve">        return null;</w:t>
        <w:br/>
        <w:t xml:space="preserve">    }</w:t>
        <w:br/>
        <w:br/>
        <w:t xml:space="preserve">    return (</w:t>
        <w:br/>
        <w:t xml:space="preserve">        &lt;AppLayout breadcrumbs={breadcrumbs}&gt;</w:t>
        <w:br/>
        <w:t xml:space="preserve">            &lt;Head title="Profile settings" /&gt;</w:t>
        <w:br/>
        <w:br/>
        <w:t xml:space="preserve">            &lt;SettingsLayout&gt;</w:t>
        <w:br/>
        <w:t xml:space="preserve">                &lt;div className="space-y-6"&gt;</w:t>
        <w:br/>
        <w:t xml:space="preserve">                    &lt;HeadingSmall title="Profile information" description="Update your name and email address" /&gt;</w:t>
        <w:br/>
        <w:br/>
        <w:t xml:space="preserve">                    &lt;form onSubmit={submit} className="space-y-6"&gt;</w:t>
        <w:br/>
        <w:t xml:space="preserve">                        &lt;div className="grid gap-2"&gt;</w:t>
        <w:br/>
        <w:t xml:space="preserve">                            &lt;Label htmlFor="name"&gt;Name&lt;/Label&gt;</w:t>
        <w:br/>
        <w:br/>
        <w:t xml:space="preserve">                            &lt;Input</w:t>
        <w:br/>
        <w:t xml:space="preserve">                                id="name"</w:t>
        <w:br/>
        <w:t xml:space="preserve">                                className="mt-1 block w-full"</w:t>
        <w:br/>
        <w:t xml:space="preserve">                                value={data.name}</w:t>
        <w:br/>
        <w:t xml:space="preserve">                                onChange={(e) =&gt; setData('name', e.target.value)}</w:t>
        <w:br/>
        <w:t xml:space="preserve">                                required</w:t>
        <w:br/>
        <w:t xml:space="preserve">                                autoComplete="name"</w:t>
      </w:r>
    </w:p>
    <w:p>
      <w:pPr>
        <w:pStyle w:val="CodeBlock"/>
      </w:pPr>
      <w:r>
        <w:rPr>
          <w:rFonts w:ascii="Consolas" w:hAnsi="Consolas"/>
          <w:sz w:val="10"/>
        </w:rPr>
        <w:t xml:space="preserve">                                placeholder="Full name"</w:t>
        <w:br/>
        <w:t xml:space="preserve">                            /&gt;</w:t>
        <w:br/>
        <w:br/>
        <w:t xml:space="preserve">                            &lt;InputError className="mt-2" message={errors.name} /&gt;</w:t>
        <w:br/>
        <w:t xml:space="preserve">                        &lt;/div&gt;</w:t>
        <w:br/>
        <w:br/>
        <w:t xml:space="preserve">                        &lt;div className="grid gap-2"&gt;</w:t>
        <w:br/>
        <w:t xml:space="preserve">                            &lt;Label htmlFor="email"&gt;Email address&lt;/Label&gt;</w:t>
        <w:br/>
        <w:br/>
        <w:t xml:space="preserve">                            &lt;Input</w:t>
        <w:br/>
        <w:t xml:space="preserve">                                id="email"</w:t>
        <w:br/>
        <w:t xml:space="preserve">                                type="email"</w:t>
        <w:br/>
        <w:t xml:space="preserve">                                className="mt-1 block w-full"</w:t>
        <w:br/>
        <w:t xml:space="preserve">                                value={data.email}</w:t>
        <w:br/>
        <w:t xml:space="preserve">                                onChange={(e) =&gt; setData('email', e.target.value)}</w:t>
        <w:br/>
        <w:t xml:space="preserve">                                required</w:t>
        <w:br/>
        <w:t xml:space="preserve">                                autoComplete="username"</w:t>
        <w:br/>
        <w:t xml:space="preserve">                                placeholder="Email address"</w:t>
        <w:br/>
        <w:t xml:space="preserve">                            /&gt;</w:t>
        <w:br/>
        <w:br/>
        <w:t xml:space="preserve">                            &lt;InputError className="mt-2" message={errors.email} /&gt;</w:t>
        <w:br/>
        <w:t xml:space="preserve">                        &lt;/div&gt;</w:t>
        <w:br/>
        <w:br/>
        <w:t xml:space="preserve">                        &lt;div className="grid gap-2"&gt;</w:t>
        <w:br/>
        <w:t xml:space="preserve">                            &lt;Label htmlFor="role"&gt;Role&lt;/Label&gt;</w:t>
        <w:br/>
        <w:br/>
        <w:t xml:space="preserve">                            &lt;Input</w:t>
        <w:br/>
        <w:t xml:space="preserve">                                id="role"</w:t>
        <w:br/>
        <w:t xml:space="preserve">                                value={getRoleName(auth.role || auth.user.role)}</w:t>
        <w:br/>
        <w:t xml:space="preserve">                                className="bg-muted mt-1 block w-full"</w:t>
        <w:br/>
        <w:t xml:space="preserve">                                readOnly</w:t>
        <w:br/>
        <w:t xml:space="preserve">                                disabled</w:t>
        <w:br/>
        <w:t xml:space="preserve">                            /&gt;</w:t>
        <w:br/>
        <w:t xml:space="preserve">                        &lt;/div&gt;</w:t>
        <w:br/>
        <w:br/>
        <w:t xml:space="preserve">                        &lt;div className="grid gap-2"&gt;</w:t>
        <w:br/>
        <w:t xml:space="preserve">                            &lt;Label htmlFor="blockchain_address"&gt;Blockchain Address&lt;/Label&gt;</w:t>
        <w:br/>
        <w:br/>
        <w:t xml:space="preserve">                            &lt;Input</w:t>
        <w:br/>
        <w:t xml:space="preserve">                                id="blockchain_address"</w:t>
        <w:br/>
        <w:t xml:space="preserve">                                value={auth.user.blockchain_address ?? ''}</w:t>
        <w:br/>
        <w:t xml:space="preserve">                                className="bg-muted mt-1 block w-full font-mono"</w:t>
        <w:br/>
        <w:t xml:space="preserve">                                readOnly</w:t>
        <w:br/>
        <w:t xml:space="preserve">                                disabled</w:t>
        <w:br/>
        <w:t xml:space="preserve">                            /&gt;</w:t>
        <w:br/>
        <w:t xml:space="preserve">                        &lt;/div&gt;</w:t>
        <w:br/>
        <w:br/>
        <w:t xml:space="preserve">                        &lt;div className="flex items-center gap-4"&gt;</w:t>
        <w:br/>
        <w:t xml:space="preserve">                            &lt;Button disabled={processing}&gt;{processing ? &lt;Spinner data-icon="inline-start" /&gt; : null}Save&lt;/Button&gt;</w:t>
        <w:br/>
        <w:br/>
        <w:t xml:space="preserve">                            &lt;Transition</w:t>
        <w:br/>
        <w:t xml:space="preserve">                                show={recentlySuccessful}</w:t>
        <w:br/>
        <w:t xml:space="preserve">                                enter="transition ease-in-out"</w:t>
        <w:br/>
        <w:t xml:space="preserve">                                enterFrom="opacity-0"</w:t>
        <w:br/>
        <w:t xml:space="preserve">                                leave="transition ease-in-out"</w:t>
        <w:br/>
        <w:t xml:space="preserve">                                leaveTo="opacity-0"</w:t>
        <w:br/>
        <w:t xml:space="preserve">                            &gt;</w:t>
        <w:br/>
        <w:t xml:space="preserve">                                &lt;p className="text-sm text-neutral-600"&gt;Saved&lt;/p&gt;</w:t>
        <w:br/>
        <w:t xml:space="preserve">                            &lt;/Transition&gt;</w:t>
        <w:br/>
        <w:t xml:space="preserve">                        &lt;/div&gt;</w:t>
        <w:br/>
        <w:t xml:space="preserve">                    &lt;/form&gt;</w:t>
        <w:br/>
        <w:t xml:space="preserve">                &lt;/div&gt;</w:t>
        <w:br/>
        <w:br/>
        <w:t xml:space="preserve">                &lt;DeleteUser /&gt;</w:t>
        <w:br/>
        <w:t xml:space="preserve">            &lt;/SettingsLayout&gt;</w:t>
        <w:br/>
        <w:t xml:space="preserve">        &lt;/AppLayout&gt;</w:t>
        <w:br/>
        <w:t xml:space="preserve">    );</w:t>
        <w:br/>
        <w:t>}</w:t>
      </w:r>
    </w:p>
    <w:p>
      <w:r>
        <w:rPr>
          <w:color w:val="CCCCCC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resources/js/pages/settings/push-notification.tsx</w:t>
      </w:r>
    </w:p>
    <w:p>
      <w:pPr>
        <w:pStyle w:val="CodeBlock"/>
      </w:pPr>
      <w:r>
        <w:rPr>
          <w:rFonts w:ascii="Consolas" w:hAnsi="Consolas"/>
          <w:sz w:val="10"/>
        </w:rPr>
        <w:t>import HeadingSmall from '@/components/heading-small';</w:t>
        <w:br/>
        <w:t>import { Alert, AlertDescription } from '@/components/ui/alert';</w:t>
        <w:br/>
        <w:t>import { Badge } from '@/components/ui/badge';</w:t>
        <w:br/>
        <w:t>import { Button } from '@/components/ui/button';</w:t>
        <w:br/>
        <w:t>import { Spinner } from '@/components/ui/spinner';</w:t>
        <w:br/>
        <w:t>import AppLayout from '@/layouts/app-layout';</w:t>
        <w:br/>
        <w:t>import SettingsLayout from '@/layouts/settings/layout';</w:t>
        <w:br/>
        <w:t>import { subscribe, unsubscribe } from '@/routes/settings/push-notification';</w:t>
        <w:br/>
        <w:t>import { type BreadcrumbItem } from '@/types';</w:t>
        <w:br/>
        <w:t>import { Head, router, usePage } from '@inertiajs/react';</w:t>
        <w:br/>
        <w:t>import { AlertCircle, Bell, BellOff, CheckCircle2 } from 'lucide-react';</w:t>
        <w:br/>
        <w:t>import { useCallback, useEffect, useState } from 'react';</w:t>
        <w:br/>
        <w:t>import { toast } from 'sonner';</w:t>
        <w:br/>
        <w:br/>
        <w:t>const breadcrumbs: BreadcrumbItem[] = [</w:t>
        <w:br/>
        <w:t xml:space="preserve">    {</w:t>
        <w:br/>
        <w:t xml:space="preserve">        title: 'Push notification settings',</w:t>
        <w:br/>
        <w:t xml:space="preserve">        href: '/settings/push-notification',</w:t>
        <w:br/>
        <w:t xml:space="preserve">    },</w:t>
        <w:br/>
        <w:t>];</w:t>
        <w:br/>
        <w:br/>
        <w:t>export default function PushNotification() {</w:t>
        <w:br/>
        <w:t xml:space="preserve">    const { props } = usePage&lt;{</w:t>
        <w:br/>
        <w:t xml:space="preserve">        flash?: {</w:t>
        <w:br/>
        <w:t xml:space="preserve">            message?: string;</w:t>
        <w:br/>
        <w:t xml:space="preserve">            type?: 'success' | 'error' | 'info';</w:t>
        <w:br/>
        <w:t xml:space="preserve">        };</w:t>
        <w:br/>
        <w:t xml:space="preserve">        vapidPublicKey?: string | null;</w:t>
        <w:br/>
        <w:t xml:space="preserve">    }&gt;();</w:t>
        <w:br/>
        <w:t xml:space="preserve">    const [isSupported, setIsSupported] = useState(false);</w:t>
        <w:br/>
        <w:t xml:space="preserve">    const [permission, setPermission] = useState&lt;NotificationPermission&gt;('default');</w:t>
        <w:br/>
        <w:t xml:space="preserve">    const [isSubscribed, setIsSubscribed] = useState(false);</w:t>
        <w:br/>
        <w:t xml:space="preserve">    const [isLoading, setIsLoading] = useState(false);</w:t>
        <w:br/>
        <w:t xml:space="preserve">    const [error, setError] = useState&lt;string | null&gt;(null);</w:t>
        <w:br/>
        <w:t xml:space="preserve">    const [registration, setRegistration] = useState&lt;ServiceWorkerRegistration | null&gt;(null);</w:t>
        <w:br/>
        <w:br/>
        <w:t xml:space="preserve">    const [showPermissionAlert, setShowPermissionAlert] = useState(false);</w:t>
        <w:br/>
        <w:br/>
        <w:t xml:space="preserve">    </w:t>
        <w:br/>
        <w:t xml:space="preserve">    useEffect(() =&gt; {</w:t>
        <w:br/>
        <w:t xml:space="preserve">        const checkSupport = () =&gt; {</w:t>
        <w:br/>
        <w:t xml:space="preserve">            </w:t>
        <w:br/>
        <w:t xml:space="preserve">            const hasServiceWorker = 'serviceWorker' in navigator;</w:t>
        <w:br/>
        <w:t xml:space="preserve">            const hasPushManager = 'PushManager' in window;</w:t>
        <w:br/>
        <w:t xml:space="preserve">            const hasNotification = 'Notification' in window;</w:t>
        <w:br/>
        <w:br/>
        <w:t xml:space="preserve">            const supported = hasServiceWorker &amp;&amp; hasPushManager &amp;&amp; hasNotification;</w:t>
        <w:br/>
        <w:br/>
        <w:t xml:space="preserve">            setIsSupported(supported);</w:t>
        <w:br/>
        <w:t xml:space="preserve">            if (supported &amp;&amp; 'Notification' in window) {</w:t>
        <w:br/>
        <w:t xml:space="preserve">                setPermission(Notification.permission);</w:t>
        <w:br/>
        <w:t xml:space="preserve">            }</w:t>
        <w:br/>
        <w:t xml:space="preserve">        };</w:t>
        <w:br/>
        <w:br/>
        <w:t xml:space="preserve">        checkSupport();</w:t>
        <w:br/>
        <w:t xml:space="preserve">    }, []);</w:t>
        <w:br/>
        <w:br/>
        <w:t xml:space="preserve">    </w:t>
        <w:br/>
        <w:t xml:space="preserve">    const checkSubscriptionStatus = useCallback(</w:t>
        <w:br/>
        <w:t xml:space="preserve">        async (reg?: ServiceWorkerRegistration) =&gt; {</w:t>
        <w:br/>
        <w:t xml:space="preserve">            const swRegistration = reg || registration;</w:t>
        <w:br/>
        <w:t xml:space="preserve">            if (!swRegistration) return;</w:t>
        <w:br/>
        <w:br/>
        <w:t xml:space="preserve">            try {</w:t>
        <w:br/>
        <w:t xml:space="preserve">                const subscription = await swRegistration.pushManager.getSubscription();</w:t>
        <w:br/>
        <w:t xml:space="preserve">                setIsSubscribed(!!subscription);</w:t>
        <w:br/>
        <w:t xml:space="preserve">            } catch (e) {</w:t>
        <w:br/>
        <w:t xml:space="preserve">                console.error('Error checking subscription status:', e);</w:t>
        <w:br/>
        <w:t xml:space="preserve">            }</w:t>
        <w:br/>
        <w:t xml:space="preserve">        },</w:t>
        <w:br/>
        <w:t xml:space="preserve">        [registration],</w:t>
        <w:br/>
        <w:t xml:space="preserve">    );</w:t>
        <w:br/>
        <w:br/>
        <w:t xml:space="preserve">    </w:t>
        <w:br/>
        <w:t xml:space="preserve">    useEffect(() =&gt; {</w:t>
        <w:br/>
        <w:t xml:space="preserve">        if (!isSupported) {</w:t>
        <w:br/>
        <w:t xml:space="preserve">            return;</w:t>
        <w:br/>
        <w:t xml:space="preserve">        }</w:t>
        <w:br/>
        <w:br/>
        <w:t xml:space="preserve">        const registerServiceWorker = async () =&gt; {</w:t>
      </w:r>
    </w:p>
    <w:p>
      <w:pPr>
        <w:pStyle w:val="CodeBlock"/>
      </w:pPr>
      <w:r>
        <w:rPr>
          <w:rFonts w:ascii="Consolas" w:hAnsi="Consolas"/>
          <w:sz w:val="10"/>
        </w:rPr>
        <w:t xml:space="preserve">            try {</w:t>
        <w:br/>
        <w:t xml:space="preserve">                const reg = await navigator.serviceWorker.register('/sw.js', { scope: '/' });</w:t>
        <w:br/>
        <w:t xml:space="preserve">                setRegistration(reg);</w:t>
        <w:br/>
        <w:t xml:space="preserve">                await checkSubscriptionStatus(reg);</w:t>
        <w:br/>
        <w:t xml:space="preserve">            } catch (e) {</w:t>
        <w:br/>
        <w:t xml:space="preserve">                console.error('Service Worker registration failed:', e);</w:t>
        <w:br/>
        <w:t xml:space="preserve">                const errorMessage = e instanceof Error ? e.message : 'Failed to register service worker';</w:t>
        <w:br/>
        <w:t xml:space="preserve">                setError(`Service Worker Error: ${errorMessage}`);</w:t>
        <w:br/>
        <w:t xml:space="preserve">            }</w:t>
        <w:br/>
        <w:t xml:space="preserve">        };</w:t>
        <w:br/>
        <w:br/>
        <w:t xml:space="preserve">        registerServiceWorker();</w:t>
        <w:br/>
        <w:t xml:space="preserve">    }, [isSupported, checkSubscriptionStatus]);</w:t>
        <w:br/>
        <w:br/>
        <w:t xml:space="preserve">    </w:t>
        <w:br/>
        <w:t xml:space="preserve">    useEffect(() =&gt; {</w:t>
        <w:br/>
        <w:t xml:space="preserve">        const flash = props.flash;</w:t>
        <w:br/>
        <w:t xml:space="preserve">        if (flash?.message) {</w:t>
        <w:br/>
        <w:t xml:space="preserve">            if (flash.type === 'success') {</w:t>
        <w:br/>
        <w:t xml:space="preserve">                toast.success(flash.message);</w:t>
        <w:br/>
        <w:t xml:space="preserve">            } else if (flash.type === 'error') {</w:t>
        <w:br/>
        <w:t xml:space="preserve">                toast.error(flash.message);</w:t>
        <w:br/>
        <w:t xml:space="preserve">            } else if (flash.type === 'info') {</w:t>
        <w:br/>
        <w:t xml:space="preserve">                toast.info(flash.message);</w:t>
        <w:br/>
        <w:t xml:space="preserve">            } else {</w:t>
        <w:br/>
        <w:t xml:space="preserve">                toast(flash.message);</w:t>
        <w:br/>
        <w:t xml:space="preserve">            }</w:t>
        <w:br/>
        <w:t xml:space="preserve">        }</w:t>
        <w:br/>
        <w:t xml:space="preserve">    }, [props.flash]);</w:t>
        <w:br/>
        <w:br/>
        <w:t xml:space="preserve">    useEffect(() =&gt; {</w:t>
        <w:br/>
        <w:t xml:space="preserve">        if (isSupported &amp;&amp; permission === 'denied') {</w:t>
        <w:br/>
        <w:t xml:space="preserve">            setShowPermissionAlert(true);</w:t>
        <w:br/>
        <w:t xml:space="preserve">        } else {</w:t>
        <w:br/>
        <w:t xml:space="preserve">            setShowPermissionAlert(false);</w:t>
        <w:br/>
        <w:t xml:space="preserve">        }</w:t>
        <w:br/>
        <w:t xml:space="preserve">    }, [isSupported, permission]);</w:t>
        <w:br/>
        <w:br/>
        <w:t xml:space="preserve">    const requestPermission = useCallback(async (): Promise&lt;boolean&gt; =&gt; {</w:t>
        <w:br/>
        <w:t xml:space="preserve">        if (!isSupported) {</w:t>
        <w:br/>
        <w:t xml:space="preserve">            setError('Push notifications are not supported');</w:t>
        <w:br/>
        <w:t xml:space="preserve">            return false;</w:t>
        <w:br/>
        <w:t xml:space="preserve">        }</w:t>
        <w:br/>
        <w:t xml:space="preserve">        try {</w:t>
        <w:br/>
        <w:t xml:space="preserve">            const p = await Notification.requestPermission();</w:t>
        <w:br/>
        <w:t xml:space="preserve">            setPermission(p);</w:t>
        <w:br/>
        <w:t xml:space="preserve">            if (p === 'granted') {</w:t>
        <w:br/>
        <w:t xml:space="preserve">                setError(null);</w:t>
        <w:br/>
        <w:t xml:space="preserve">                return true;</w:t>
        <w:br/>
        <w:t xml:space="preserve">            }</w:t>
        <w:br/>
        <w:t xml:space="preserve">            setError('Notification permission denied');</w:t>
        <w:br/>
        <w:t xml:space="preserve">            return false;</w:t>
        <w:br/>
        <w:t xml:space="preserve">        } catch (e) {</w:t>
        <w:br/>
        <w:t xml:space="preserve">            console.error('Error requesting permission:', e);</w:t>
        <w:br/>
        <w:t xml:space="preserve">            setError('Failed to request permission');</w:t>
        <w:br/>
        <w:t xml:space="preserve">            return false;</w:t>
        <w:br/>
        <w:t xml:space="preserve">        }</w:t>
        <w:br/>
        <w:t xml:space="preserve">    }, [isSupported]);</w:t>
        <w:br/>
        <w:br/>
        <w:t xml:space="preserve">    const handleSubscribe = async (e?: React.MouseEvent) =&gt; {</w:t>
        <w:br/>
        <w:t xml:space="preserve">        e?.preventDefault();</w:t>
        <w:br/>
        <w:t xml:space="preserve">        e?.stopPropagation();</w:t>
        <w:br/>
        <w:t xml:space="preserve">        try {</w:t>
        <w:br/>
        <w:t xml:space="preserve">            </w:t>
        <w:br/>
        <w:t xml:space="preserve">            if (permission !== 'granted') {</w:t>
        <w:br/>
        <w:t xml:space="preserve">                const granted = await requestPermission();</w:t>
        <w:br/>
        <w:t xml:space="preserve">                if (!granted) return toast.error('Notification permission denied');</w:t>
        <w:br/>
        <w:t xml:space="preserve">            }</w:t>
        <w:br/>
        <w:t xml:space="preserve">            if (!registration) {</w:t>
        <w:br/>
        <w:t xml:space="preserve">                setError('Service worker not registered');</w:t>
        <w:br/>
        <w:t xml:space="preserve">                return toast.error('Service worker not registered');</w:t>
        <w:br/>
        <w:t xml:space="preserve">            }</w:t>
        <w:br/>
        <w:br/>
        <w:t xml:space="preserve">            setIsLoading(true);</w:t>
        <w:br/>
        <w:t xml:space="preserve">            setError(null);</w:t>
        <w:br/>
        <w:br/>
        <w:t xml:space="preserve">            const vapidPublicKey = props.vapidPublicKey;</w:t>
        <w:br/>
        <w:t xml:space="preserve">            if (!vapidPublicKey) throw new Error('VAPID public key not available');</w:t>
        <w:br/>
        <w:br/>
        <w:t xml:space="preserve">            const convertedVapidKey = urlBase64ToUint8Array(vapidPublicKey);</w:t>
      </w:r>
    </w:p>
    <w:p>
      <w:pPr>
        <w:pStyle w:val="CodeBlock"/>
      </w:pPr>
      <w:r>
        <w:rPr>
          <w:rFonts w:ascii="Consolas" w:hAnsi="Consolas"/>
          <w:sz w:val="10"/>
        </w:rPr>
        <w:br/>
        <w:t xml:space="preserve">            </w:t>
        <w:br/>
        <w:t xml:space="preserve">            const subscription = await registration.pushManager.subscribe({</w:t>
        <w:br/>
        <w:t xml:space="preserve">                userVisibleOnly: true,</w:t>
        <w:br/>
        <w:t xml:space="preserve">                applicationServerKey: convertedVapidKey as unknown as BufferSource,</w:t>
        <w:br/>
        <w:t xml:space="preserve">            });</w:t>
        <w:br/>
        <w:br/>
        <w:t xml:space="preserve">            </w:t>
        <w:br/>
        <w:t xml:space="preserve">            await new Promise&lt;void&gt;((resolve, reject) =&gt; {</w:t>
        <w:br/>
        <w:t xml:space="preserve">                router.post(</w:t>
        <w:br/>
        <w:t xml:space="preserve">                    subscribe.url(),</w:t>
        <w:br/>
        <w:t xml:space="preserve">                    {</w:t>
        <w:br/>
        <w:t xml:space="preserve">                        endpoint: subscription.endpoint,</w:t>
        <w:br/>
        <w:t xml:space="preserve">                        keys: {</w:t>
        <w:br/>
        <w:t xml:space="preserve">                            p256dh: arrayBufferToBase64(subscription.getKey('p256dh')!),</w:t>
        <w:br/>
        <w:t xml:space="preserve">                            auth: arrayBufferToBase64(subscription.getKey('auth')!),</w:t>
        <w:br/>
        <w:t xml:space="preserve">                        },</w:t>
        <w:br/>
        <w:t xml:space="preserve">                    },</w:t>
        <w:br/>
        <w:t xml:space="preserve">                    {</w:t>
        <w:br/>
        <w:t xml:space="preserve">                        onSuccess: () =&gt; resolve(),</w:t>
        <w:br/>
        <w:t xml:space="preserve">                        onError: (errors) =&gt; reject(new Error(Object.values(errors).flat().join(', '))),</w:t>
        <w:br/>
        <w:t xml:space="preserve">                        preserveState: true,</w:t>
        <w:br/>
        <w:t xml:space="preserve">                        preserveScroll: true,</w:t>
        <w:br/>
        <w:t xml:space="preserve">                    },</w:t>
        <w:br/>
        <w:t xml:space="preserve">                );</w:t>
        <w:br/>
        <w:t xml:space="preserve">            });</w:t>
        <w:br/>
        <w:br/>
        <w:t xml:space="preserve">            setIsSubscribed(true);</w:t>
        <w:br/>
        <w:t xml:space="preserve">            const success = true;</w:t>
        <w:br/>
        <w:t xml:space="preserve">            if (!success) {</w:t>
        <w:br/>
        <w:t xml:space="preserve">                toast.error('Failed to subscribe to push notifications');</w:t>
        <w:br/>
        <w:t xml:space="preserve">            }</w:t>
        <w:br/>
        <w:t xml:space="preserve">        } catch (err) {</w:t>
        <w:br/>
        <w:t xml:space="preserve">            console.error('[Push] Subscribe error', err);</w:t>
        <w:br/>
        <w:t xml:space="preserve">            toast.error('Failed to subscribe to push notifications');</w:t>
        <w:br/>
        <w:t xml:space="preserve">        } finally {</w:t>
        <w:br/>
        <w:t xml:space="preserve">            setIsLoading(false);</w:t>
        <w:br/>
        <w:t xml:space="preserve">        }</w:t>
        <w:br/>
        <w:t xml:space="preserve">    };</w:t>
        <w:br/>
        <w:br/>
        <w:t xml:space="preserve">    const handleUnsubscribe = async (e?: React.MouseEvent) =&gt; {</w:t>
        <w:br/>
        <w:t xml:space="preserve">        e?.preventDefault();</w:t>
        <w:br/>
        <w:t xml:space="preserve">        e?.stopPropagation();</w:t>
        <w:br/>
        <w:t xml:space="preserve">        try {</w:t>
        <w:br/>
        <w:t xml:space="preserve">            if (!registration) {</w:t>
        <w:br/>
        <w:t xml:space="preserve">                setError('Service worker not registered');</w:t>
        <w:br/>
        <w:t xml:space="preserve">                return toast.error('Service worker not registered');</w:t>
        <w:br/>
        <w:t xml:space="preserve">            }</w:t>
        <w:br/>
        <w:br/>
        <w:t xml:space="preserve">            setIsLoading(true);</w:t>
        <w:br/>
        <w:t xml:space="preserve">            setError(null);</w:t>
        <w:br/>
        <w:br/>
        <w:t xml:space="preserve">            const subscription = await registration.pushManager.getSubscription();</w:t>
        <w:br/>
        <w:t xml:space="preserve">            if (subscription) {</w:t>
        <w:br/>
        <w:t xml:space="preserve">                await subscription.unsubscribe();</w:t>
        <w:br/>
        <w:t xml:space="preserve">                await new Promise&lt;void&gt;((resolve, reject) =&gt; {</w:t>
        <w:br/>
        <w:t xml:space="preserve">                    router.visit(unsubscribe.url(), {</w:t>
        <w:br/>
        <w:t xml:space="preserve">                        method: 'delete',</w:t>
        <w:br/>
        <w:t xml:space="preserve">                        data: { endpoint: subscription.endpoint },</w:t>
        <w:br/>
        <w:t xml:space="preserve">                        preserveState: true,</w:t>
        <w:br/>
        <w:t xml:space="preserve">                        preserveScroll: true,</w:t>
        <w:br/>
        <w:t xml:space="preserve">                        onSuccess: () =&gt; resolve(),</w:t>
        <w:br/>
        <w:t xml:space="preserve">                        onError: (errors: Record&lt;string, string | string[]&gt;) =&gt; {</w:t>
        <w:br/>
        <w:t xml:space="preserve">                            reject(new Error(Object.values(errors).flat().join(', ')));</w:t>
        <w:br/>
        <w:t xml:space="preserve">                        },</w:t>
        <w:br/>
        <w:t xml:space="preserve">                    });</w:t>
        <w:br/>
        <w:t xml:space="preserve">                });</w:t>
        <w:br/>
        <w:t xml:space="preserve">            }</w:t>
        <w:br/>
        <w:br/>
        <w:t xml:space="preserve">            setIsSubscribed(false);</w:t>
        <w:br/>
        <w:t xml:space="preserve">            const success = true;</w:t>
        <w:br/>
        <w:t xml:space="preserve">            if (!success) {</w:t>
        <w:br/>
        <w:t xml:space="preserve">                toast.error('Failed to unsubscribe from push notifications');</w:t>
        <w:br/>
        <w:t xml:space="preserve">            }</w:t>
        <w:br/>
        <w:t xml:space="preserve">        } catch (err) {</w:t>
        <w:br/>
        <w:t xml:space="preserve">            console.error('[Push] Unsubscribe error', err);</w:t>
        <w:br/>
        <w:t xml:space="preserve">            toast.error('Failed to unsubscribe from push notifications');</w:t>
        <w:br/>
        <w:t xml:space="preserve">        } finally {</w:t>
        <w:br/>
        <w:t xml:space="preserve">            setIsLoading(false);</w:t>
        <w:br/>
        <w:t xml:space="preserve">        }</w:t>
      </w:r>
    </w:p>
    <w:p>
      <w:pPr>
        <w:pStyle w:val="CodeBlock"/>
      </w:pPr>
      <w:r>
        <w:rPr>
          <w:rFonts w:ascii="Consolas" w:hAnsi="Consolas"/>
          <w:sz w:val="10"/>
        </w:rPr>
        <w:t xml:space="preserve">    };</w:t>
        <w:br/>
        <w:br/>
        <w:t xml:space="preserve">    const handleRequestPermission = async (e?: React.MouseEvent) =&gt; {</w:t>
        <w:br/>
        <w:t xml:space="preserve">        e?.preventDefault();</w:t>
        <w:br/>
        <w:t xml:space="preserve">        e?.stopPropagation();</w:t>
        <w:br/>
        <w:t xml:space="preserve">        try {</w:t>
        <w:br/>
        <w:t xml:space="preserve">            const granted = await requestPermission();</w:t>
        <w:br/>
        <w:t xml:space="preserve">            if (granted) {</w:t>
        <w:br/>
        <w:t xml:space="preserve">                toast.success('Notification permission granted!');</w:t>
        <w:br/>
        <w:t xml:space="preserve">                setShowPermissionAlert(false);</w:t>
        <w:br/>
        <w:t xml:space="preserve">            } else {</w:t>
        <w:br/>
        <w:t xml:space="preserve">                toast.error('Notification permission denied');</w:t>
        <w:br/>
        <w:t xml:space="preserve">            }</w:t>
        <w:br/>
        <w:t xml:space="preserve">        } catch (err) {</w:t>
        <w:br/>
        <w:t xml:space="preserve">            console.error('[Push] Permission request error', err);</w:t>
        <w:br/>
        <w:t xml:space="preserve">            toast.error('Failed to request notification permission');</w:t>
        <w:br/>
        <w:t xml:space="preserve">        }</w:t>
        <w:br/>
        <w:t xml:space="preserve">    };</w:t>
        <w:br/>
        <w:br/>
        <w:t xml:space="preserve">    return (</w:t>
        <w:br/>
        <w:t xml:space="preserve">        &lt;AppLayout breadcrumbs={breadcrumbs}&gt;</w:t>
        <w:br/>
        <w:t xml:space="preserve">            &lt;Head title="Push notification settings" /&gt;</w:t>
        <w:br/>
        <w:t xml:space="preserve">            &lt;SettingsLayout&gt;</w:t>
        <w:br/>
        <w:t xml:space="preserve">                &lt;div className="space-y-6"&gt;</w:t>
        <w:br/>
        <w:t xml:space="preserve">                    &lt;HeadingSmall title="Push notifications" description="Manage your push notification preferences" /&gt;</w:t>
        <w:br/>
        <w:br/>
        <w:t xml:space="preserve">                    {!isSupported ? (</w:t>
        <w:br/>
        <w:t xml:space="preserve">                        &lt;div className="flex flex-col items-start justify-start space-y-4"&gt;</w:t>
        <w:br/>
        <w:t xml:space="preserve">                            &lt;Badge variant="destructive"&gt;Not Supported&lt;/Badge&gt;</w:t>
        <w:br/>
        <w:t xml:space="preserve">                            &lt;div className="space-y-2"&gt;</w:t>
        <w:br/>
        <w:t xml:space="preserve">                                &lt;p className="text-muted-foreground"&gt;Push notifications are not supported in your current environment.&lt;/p&gt;</w:t>
        <w:br/>
        <w:t xml:space="preserve">                                {typeof window !== 'undefined' &amp;&amp; !window.isSecureContext &amp;&amp; window.location.protocol === 'http:' &amp;&amp; (</w:t>
        <w:br/>
        <w:t xml:space="preserve">                                    &lt;Alert&gt;</w:t>
        <w:br/>
        <w:t xml:space="preserve">                                        &lt;AlertCircle className="h-4 w-4" /&gt;</w:t>
        <w:br/>
        <w:t xml:space="preserve">                                        &lt;AlertDescription&gt;</w:t>
        <w:br/>
        <w:t xml:space="preserve">                                            &lt;strong&gt;HTTPS Required:&lt;/strong&gt; Push notifications require a secure connection (HTTPS). Your site is</w:t>
        <w:br/>
        <w:t xml:space="preserve">                                            currently running on HTTP. Please use HTTPS or access via localhost/127.0.0.1 for testing.</w:t>
        <w:br/>
        <w:t xml:space="preserve">                                        &lt;/AlertDescription&gt;</w:t>
        <w:br/>
        <w:t xml:space="preserve">                                    &lt;/Alert&gt;</w:t>
        <w:br/>
        <w:t xml:space="preserve">                                )}</w:t>
        <w:br/>
        <w:t xml:space="preserve">                                {typeof window !== 'undefined' &amp;&amp; window.isSecureContext &amp;&amp; (</w:t>
        <w:br/>
        <w:t xml:space="preserve">                                    &lt;Alert&gt;</w:t>
        <w:br/>
        <w:t xml:space="preserve">                                        &lt;AlertCircle className="h-4 w-4" /&gt;</w:t>
        <w:br/>
        <w:t xml:space="preserve">                                        &lt;AlertDescription&gt;</w:t>
        <w:br/>
        <w:t xml:space="preserve">                                            Your browser may not support push notifications. Please use a modern browser like Chrome, Firefox, Safari,</w:t>
        <w:br/>
        <w:t xml:space="preserve">                                            or Edge.</w:t>
        <w:br/>
        <w:t xml:space="preserve">                                        &lt;/AlertDescription&gt;</w:t>
        <w:br/>
        <w:t xml:space="preserve">                                    &lt;/Alert&gt;</w:t>
        <w:br/>
        <w:t xml:space="preserve">                                )}</w:t>
        <w:br/>
        <w:t xml:space="preserve">                            &lt;/div&gt;</w:t>
        <w:br/>
        <w:t xml:space="preserve">                        &lt;/div&gt;</w:t>
        <w:br/>
        <w:t xml:space="preserve">                    ) : (</w:t>
        <w:br/>
        <w:t xml:space="preserve">                        &lt;div className="flex flex-col items-start justify-start space-y-4"&gt;</w:t>
        <w:br/>
        <w:t xml:space="preserve">                            &lt;div className="flex items-center gap-2"&gt;</w:t>
        <w:br/>
        <w:t xml:space="preserve">                                {isSubscribed ? (</w:t>
        <w:br/>
        <w:t xml:space="preserve">                                    &lt;Badge variant="default"&gt;Enabled&lt;/Badge&gt;</w:t>
        <w:br/>
        <w:t xml:space="preserve">                                ) : permission === 'granted' ? (</w:t>
        <w:br/>
        <w:t xml:space="preserve">                                    &lt;Badge variant="secondary"&gt;Ready to Enable&lt;/Badge&gt;</w:t>
        <w:br/>
        <w:t xml:space="preserve">                                ) : permission === 'denied' ? (</w:t>
        <w:br/>
        <w:t xml:space="preserve">                                    &lt;Badge variant="destructive"&gt;Permission Denied&lt;/Badge&gt;</w:t>
        <w:br/>
        <w:t>// ... truncated (showing 300 of 300 lines)</w:t>
      </w:r>
    </w:p>
    <w:p>
      <w:r>
        <w:rPr>
          <w:color w:val="CCCCCC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resources/js/pages/settings/two-factor.tsx</w:t>
      </w:r>
    </w:p>
    <w:p>
      <w:pPr>
        <w:pStyle w:val="CodeBlock"/>
      </w:pPr>
      <w:r>
        <w:rPr>
          <w:rFonts w:ascii="Consolas" w:hAnsi="Consolas"/>
          <w:sz w:val="10"/>
        </w:rPr>
        <w:t>import HeadingSmall from '@/components/heading-small';</w:t>
        <w:br/>
        <w:t>import TwoFactorRecoveryCodes from '@/components/two-factor-recovery-codes';</w:t>
        <w:br/>
        <w:t>import TwoFactorSetupModal from '@/components/two-factor-setup-modal';</w:t>
        <w:br/>
        <w:t>import { Badge } from '@/components/ui/badge';</w:t>
        <w:br/>
        <w:t>import { Button } from '@/components/ui/button';</w:t>
        <w:br/>
        <w:t>import { Spinner } from '@/components/ui/spinner';</w:t>
        <w:br/>
        <w:t>import { useTwoFactorAuth } from '@/hooks/use-two-factor-auth';</w:t>
        <w:br/>
        <w:t>import AppLayout from '@/layouts/app-layout';</w:t>
        <w:br/>
        <w:t>import SettingsLayout from '@/layouts/settings/layout';</w:t>
        <w:br/>
        <w:t>import { show } from '@/routes/settings/two-factor';</w:t>
        <w:br/>
        <w:t>import { disable, enable } from '@/routes/two-factor';</w:t>
        <w:br/>
        <w:t>import { type BreadcrumbItem } from '@/types';</w:t>
        <w:br/>
        <w:t>import { Form, Head } from '@inertiajs/react';</w:t>
        <w:br/>
        <w:t>import { ShieldBan, ShieldCheck } from 'lucide-react';</w:t>
        <w:br/>
        <w:t>import { useState } from 'react';</w:t>
        <w:br/>
        <w:br/>
        <w:t>interface TwoFactorProps {</w:t>
        <w:br/>
        <w:t xml:space="preserve">    requiresConfirmation?: boolean;</w:t>
        <w:br/>
        <w:t xml:space="preserve">    twoFactorEnabled?: boolean;</w:t>
        <w:br/>
        <w:t>}</w:t>
        <w:br/>
        <w:br/>
        <w:t>const breadcrumbs: BreadcrumbItem[] = [</w:t>
        <w:br/>
        <w:t xml:space="preserve">    {</w:t>
        <w:br/>
        <w:t xml:space="preserve">        title: 'Two-Factor Authentication',</w:t>
        <w:br/>
        <w:t xml:space="preserve">        href: show.url(),</w:t>
        <w:br/>
        <w:t xml:space="preserve">    },</w:t>
        <w:br/>
        <w:t>];</w:t>
        <w:br/>
        <w:br/>
        <w:t>export default function TwoFactor({ requiresConfirmation = false, twoFactorEnabled = false }: TwoFactorProps) {</w:t>
        <w:br/>
        <w:t xml:space="preserve">    const { qrCodeSvg, hasSetupData, manualSetupKey, clearSetupData, fetchSetupData, recoveryCodesList, fetchRecoveryCodes, errors } =</w:t>
        <w:br/>
        <w:t xml:space="preserve">        useTwoFactorAuth();</w:t>
        <w:br/>
        <w:t xml:space="preserve">    const [showSetupModal, setShowSetupModal] = useState&lt;boolean&gt;(false);</w:t>
        <w:br/>
        <w:br/>
        <w:t xml:space="preserve">    return (</w:t>
        <w:br/>
        <w:t xml:space="preserve">        &lt;AppLayout breadcrumbs={breadcrumbs}&gt;</w:t>
        <w:br/>
        <w:t xml:space="preserve">            &lt;Head title="Two-Factor Authentication" /&gt;</w:t>
        <w:br/>
        <w:t xml:space="preserve">            &lt;SettingsLayout&gt;</w:t>
        <w:br/>
        <w:t xml:space="preserve">                &lt;div className="space-y-6"&gt;</w:t>
        <w:br/>
        <w:t xml:space="preserve">                    &lt;HeadingSmall title="Two-Factor Authentication" description="Manage your two-factor authentication settings" /&gt;</w:t>
        <w:br/>
        <w:t xml:space="preserve">                    {twoFactorEnabled ? (</w:t>
        <w:br/>
        <w:t xml:space="preserve">                        &lt;div className="flex flex-col items-start justify-start space-y-4"&gt;</w:t>
        <w:br/>
        <w:t xml:space="preserve">                            &lt;Badge variant="default"&gt;Enabled&lt;/Badge&gt;</w:t>
        <w:br/>
        <w:t xml:space="preserve">                            &lt;p className="text-muted-foreground"&gt;</w:t>
        <w:br/>
        <w:t xml:space="preserve">                                With two-factor authentication enabled, you will be prompted for a secure, random pin during login, which you can</w:t>
        <w:br/>
        <w:t xml:space="preserve">                                retrieve from the TOTP-supported application on your phone.</w:t>
        <w:br/>
        <w:t xml:space="preserve">                            &lt;/p&gt;</w:t>
        <w:br/>
        <w:br/>
        <w:t xml:space="preserve">                            &lt;TwoFactorRecoveryCodes recoveryCodesList={recoveryCodesList} fetchRecoveryCodes={fetchRecoveryCodes} errors={errors} /&gt;</w:t>
        <w:br/>
        <w:br/>
        <w:t xml:space="preserve">                            &lt;div className="relative inline"&gt;</w:t>
        <w:br/>
        <w:t xml:space="preserve">                                &lt;Form action={disable()}&gt;</w:t>
        <w:br/>
        <w:t xml:space="preserve">                                    {({ processing }) =&gt; (</w:t>
        <w:br/>
        <w:t xml:space="preserve">                                        &lt;Button variant="destructive" type="submit" disabled={processing} className="gap-2"&gt;</w:t>
        <w:br/>
        <w:t xml:space="preserve">                                            {processing ? &lt;Spinner className="size-4" /&gt; : &lt;ShieldBan className="size-4" /&gt;}</w:t>
        <w:br/>
        <w:t xml:space="preserve">                                            Disable 2FA</w:t>
        <w:br/>
        <w:t xml:space="preserve">                                        &lt;/Button&gt;</w:t>
        <w:br/>
        <w:t xml:space="preserve">                                    )}</w:t>
        <w:br/>
        <w:t xml:space="preserve">                                &lt;/Form&gt;</w:t>
        <w:br/>
        <w:t xml:space="preserve">                            &lt;/div&gt;</w:t>
        <w:br/>
        <w:t xml:space="preserve">                        &lt;/div&gt;</w:t>
        <w:br/>
        <w:t xml:space="preserve">                    ) : (</w:t>
        <w:br/>
        <w:t xml:space="preserve">                        &lt;div className="flex flex-col items-start justify-start space-y-4"&gt;</w:t>
        <w:br/>
        <w:t xml:space="preserve">                            &lt;Badge variant="destructive"&gt;Disabled&lt;/Badge&gt;</w:t>
        <w:br/>
        <w:t xml:space="preserve">                            &lt;p className="text-muted-foreground"&gt;</w:t>
        <w:br/>
        <w:t xml:space="preserve">                                When you enable two-factor authentication, you will be prompted for a secure pin during login. This pin can be</w:t>
        <w:br/>
        <w:t xml:space="preserve">                                retrieved from a TOTP-supported application on your phone.</w:t>
        <w:br/>
        <w:t xml:space="preserve">                            &lt;/p&gt;</w:t>
        <w:br/>
        <w:br/>
        <w:t xml:space="preserve">                            &lt;div&gt;</w:t>
        <w:br/>
        <w:t xml:space="preserve">                                {hasSetupData ? (</w:t>
        <w:br/>
        <w:t xml:space="preserve">                                    &lt;Button onClick={() =&gt; setShowSetupModal(true)}&gt;</w:t>
        <w:br/>
        <w:t xml:space="preserve">                                        &lt;ShieldCheck /&gt;</w:t>
        <w:br/>
        <w:t xml:space="preserve">                                        Continue Setup</w:t>
        <w:br/>
        <w:t xml:space="preserve">                                    &lt;/Button&gt;</w:t>
        <w:br/>
        <w:t xml:space="preserve">                                ) : (</w:t>
        <w:br/>
        <w:t xml:space="preserve">                                    &lt;Form action={enable()} onSuccess={() =&gt; setShowSetupModal(true)}&gt;</w:t>
        <w:br/>
        <w:t xml:space="preserve">                                        {({ processing }) =&gt; (</w:t>
        <w:br/>
        <w:t xml:space="preserve">                                            &lt;Button type="submit" disabled={processing} className="gap-2"&gt;</w:t>
        <w:br/>
        <w:t xml:space="preserve">                                                {processing ? &lt;Spinner className="size-4" /&gt; : &lt;ShieldCheck className="size-4" /&gt;}</w:t>
        <w:br/>
        <w:t xml:space="preserve">                                                Enable 2FA</w:t>
      </w:r>
    </w:p>
    <w:p>
      <w:pPr>
        <w:pStyle w:val="CodeBlock"/>
      </w:pPr>
      <w:r>
        <w:rPr>
          <w:rFonts w:ascii="Consolas" w:hAnsi="Consolas"/>
          <w:sz w:val="10"/>
        </w:rPr>
        <w:t xml:space="preserve">                                            &lt;/Button&gt;</w:t>
        <w:br/>
        <w:t xml:space="preserve">                                        )}</w:t>
        <w:br/>
        <w:t xml:space="preserve">                                    &lt;/Form&gt;</w:t>
        <w:br/>
        <w:t xml:space="preserve">                                )}</w:t>
        <w:br/>
        <w:t xml:space="preserve">                            &lt;/div&gt;</w:t>
        <w:br/>
        <w:t xml:space="preserve">                        &lt;/div&gt;</w:t>
        <w:br/>
        <w:t xml:space="preserve">                    )}</w:t>
        <w:br/>
        <w:br/>
        <w:t xml:space="preserve">                    &lt;TwoFactorSetupModal</w:t>
        <w:br/>
        <w:t xml:space="preserve">                        isOpen={showSetupModal}</w:t>
        <w:br/>
        <w:t xml:space="preserve">                        onClose={() =&gt; setShowSetupModal(false)}</w:t>
        <w:br/>
        <w:t xml:space="preserve">                        requiresConfirmation={requiresConfirmation}</w:t>
        <w:br/>
        <w:t xml:space="preserve">                        twoFactorEnabled={twoFactorEnabled}</w:t>
        <w:br/>
        <w:t xml:space="preserve">                        qrCodeSvg={qrCodeSvg}</w:t>
        <w:br/>
        <w:t xml:space="preserve">                        manualSetupKey={manualSetupKey}</w:t>
        <w:br/>
        <w:t xml:space="preserve">                        clearSetupData={clearSetupData}</w:t>
        <w:br/>
        <w:t xml:space="preserve">                        fetchSetupData={fetchSetupData}</w:t>
        <w:br/>
        <w:t xml:space="preserve">                        errors={errors}</w:t>
        <w:br/>
        <w:t xml:space="preserve">                    /&gt;</w:t>
        <w:br/>
        <w:t xml:space="preserve">                &lt;/div&gt;</w:t>
        <w:br/>
        <w:t xml:space="preserve">            &lt;/SettingsLayout&gt;</w:t>
        <w:br/>
        <w:t xml:space="preserve">        &lt;/AppLayout&gt;</w:t>
        <w:br/>
        <w:t xml:space="preserve">    );</w:t>
        <w:br/>
        <w:t>}</w:t>
      </w:r>
    </w:p>
    <w:p>
      <w:r>
        <w:rPr>
          <w:color w:val="CCCCCC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resources/js/pages/shared-ledger.tsx</w:t>
      </w:r>
    </w:p>
    <w:p>
      <w:pPr>
        <w:pStyle w:val="CodeBlock"/>
      </w:pPr>
      <w:r>
        <w:rPr>
          <w:rFonts w:ascii="Consolas" w:hAnsi="Consolas"/>
          <w:sz w:val="10"/>
        </w:rPr>
        <w:t>import { HeroCard } from '@/components/hero-card';</w:t>
        <w:br/>
        <w:t>import { Badge } from '@/components/ui/badge';</w:t>
        <w:br/>
        <w:t>import { Button } from '@/components/ui/button';</w:t>
        <w:br/>
        <w:t>import { Calendar } from '@/components/ui/calendar';</w:t>
        <w:br/>
        <w:t>import { Card, CardContent, CardFooter, CardHeader, CardTitle } from '@/components/ui/card';</w:t>
        <w:br/>
        <w:t>import { Collapsible, CollapsibleContent } from '@/components/ui/collapsible';</w:t>
        <w:br/>
        <w:t>import { Empty, EmptyDescription, EmptyHeader, EmptyMedia, EmptyTitle } from '@/components/ui/empty';</w:t>
        <w:br/>
        <w:t>import { Input } from '@/components/ui/input';</w:t>
        <w:br/>
        <w:t>import {</w:t>
        <w:br/>
        <w:t xml:space="preserve"> Pagination,</w:t>
        <w:br/>
        <w:t xml:space="preserve"> PaginationContent,</w:t>
        <w:br/>
        <w:t xml:space="preserve"> PaginationEllipsis,</w:t>
        <w:br/>
        <w:t xml:space="preserve"> PaginationItem,</w:t>
        <w:br/>
        <w:t xml:space="preserve"> PaginationLink,</w:t>
        <w:br/>
        <w:t xml:space="preserve"> PaginationNext,</w:t>
        <w:br/>
        <w:t xml:space="preserve"> PaginationPrevious,</w:t>
        <w:br/>
        <w:t>} from '@/components/ui/pagination';</w:t>
        <w:br/>
        <w:t>import { Popover, PopoverContent, PopoverTrigger } from '@/components/ui/popover';</w:t>
        <w:br/>
        <w:t>import { Select, SelectContent, SelectGroup, SelectItem, SelectTrigger, SelectValue } from '@/components/ui/select';</w:t>
        <w:br/>
        <w:t>import { Spinner } from '@/components/ui/spinner';</w:t>
        <w:br/>
        <w:t>import { Table, TableBody, TableCell, TableHead, TableHeader, TableRow } from '@/components/ui/table';</w:t>
        <w:br/>
        <w:t>import AppLayout from '@/layouts/app-layout';</w:t>
        <w:br/>
        <w:t>import { cn } from '@/lib/utils';</w:t>
        <w:br/>
        <w:t>import type { LedgerEntry, LedgerFilters, LedgerPagination, NodeOption, StreamOption } from '@/types/blockchain';</w:t>
        <w:br/>
        <w:t>import { Head, router, usePage } from '@inertiajs/react';</w:t>
        <w:br/>
        <w:t>import { format, parseISO } from 'date-fns';</w:t>
        <w:br/>
        <w:t>import {</w:t>
        <w:br/>
        <w:t xml:space="preserve"> AlertTriangle,</w:t>
        <w:br/>
        <w:t xml:space="preserve"> Archive,</w:t>
        <w:br/>
        <w:t xml:space="preserve"> ArrowDownUp,</w:t>
        <w:br/>
        <w:t xml:space="preserve"> BookOpen,</w:t>
        <w:br/>
        <w:t xml:space="preserve"> BookOpenText,</w:t>
        <w:br/>
        <w:t xml:space="preserve"> CalendarIcon,</w:t>
        <w:br/>
        <w:t xml:space="preserve"> ChevronDown,</w:t>
        <w:br/>
        <w:t xml:space="preserve"> ClipboardCopy,</w:t>
        <w:br/>
        <w:t xml:space="preserve"> Download,</w:t>
        <w:br/>
        <w:t xml:space="preserve"> ExternalLink,</w:t>
        <w:br/>
        <w:t xml:space="preserve"> FileText,</w:t>
        <w:br/>
        <w:t xml:space="preserve"> FilterX,</w:t>
        <w:br/>
        <w:t xml:space="preserve"> GitBranch,</w:t>
        <w:br/>
        <w:t xml:space="preserve"> Pencil,</w:t>
        <w:br/>
        <w:t xml:space="preserve"> RotateCcw,</w:t>
        <w:br/>
        <w:t xml:space="preserve"> ScrollText,</w:t>
        <w:br/>
        <w:t xml:space="preserve"> Server,</w:t>
        <w:br/>
        <w:t xml:space="preserve"> ServerCrash,</w:t>
        <w:br/>
        <w:t xml:space="preserve"> Shield,</w:t>
        <w:br/>
        <w:t xml:space="preserve"> Trash2,</w:t>
        <w:br/>
        <w:t>} from 'lucide-react';</w:t>
        <w:br/>
        <w:t>import React, { useCallback, useEffect, useMemo, useState } from 'react';</w:t>
        <w:br/>
        <w:t>import { type DateRange } from 'react-day-picker';</w:t>
        <w:br/>
        <w:t>import { toast } from 'sonner';</w:t>
        <w:br/>
        <w:t>import { index as sharedLedgerRoutes } from '@/actions/App/Http/Controllers/SharedLedgerController';</w:t>
        <w:br/>
        <w:br/>
        <w:t>interface NodePurgeState {</w:t>
        <w:br/>
        <w:t xml:space="preserve"> is_purged: boolean;</w:t>
        <w:br/>
        <w:t xml:space="preserve"> was_explicitly_purged: boolean;</w:t>
        <w:br/>
        <w:t xml:space="preserve"> partially_purged: boolean;</w:t>
        <w:br/>
        <w:t xml:space="preserve"> unsubscribed_streams: string[];</w:t>
        <w:br/>
        <w:t xml:space="preserve"> purge_reason?: string | null;</w:t>
        <w:br/>
        <w:t xml:space="preserve"> purge_timestamp?: number | null;</w:t>
        <w:br/>
        <w:t xml:space="preserve"> connection_error?: boolean;</w:t>
        <w:br/>
        <w:t xml:space="preserve"> connection_error_message?: string | null;</w:t>
        <w:br/>
        <w:t>}</w:t>
        <w:br/>
        <w:br/>
        <w:t>interface SharedLedgerPageProps {</w:t>
        <w:br/>
        <w:t xml:space="preserve">    entries: LedgerEntry[];</w:t>
        <w:br/>
        <w:t xml:space="preserve">    pagination: LedgerPagination;</w:t>
        <w:br/>
        <w:t xml:space="preserve">    available_streams: StreamOption[];</w:t>
        <w:br/>
        <w:t xml:space="preserve">    available_nodes: NodeOption[];</w:t>
        <w:br/>
        <w:t xml:space="preserve">    stream_totals: Record&lt;string, number&gt;;</w:t>
        <w:br/>
        <w:t xml:space="preserve">    selected_node: string;</w:t>
        <w:br/>
        <w:t xml:space="preserve">    node_purge_state: NodePurgeState | null;</w:t>
        <w:br/>
        <w:t xml:space="preserve">    filters: LedgerFilters;</w:t>
        <w:br/>
        <w:t xml:space="preserve">    error?: string;</w:t>
        <w:br/>
        <w:t>}</w:t>
        <w:br/>
        <w:br/>
        <w:t>const resolveSharedLedgerRoute = (pathname: string) =&gt; {</w:t>
        <w:br/>
        <w:t xml:space="preserve"> const routeKey = Object.keys(sharedLedgerRoutes).find(</w:t>
        <w:br/>
        <w:t xml:space="preserve">   (key) =&gt; pathname === key || pathname.startsWith(key + '/'),</w:t>
        <w:br/>
        <w:t xml:space="preserve"> ) as keyof typeof sharedLedgerRoutes | undefined;</w:t>
      </w:r>
    </w:p>
    <w:p>
      <w:pPr>
        <w:pStyle w:val="CodeBlock"/>
      </w:pPr>
      <w:r>
        <w:rPr>
          <w:rFonts w:ascii="Consolas" w:hAnsi="Consolas"/>
          <w:sz w:val="10"/>
        </w:rPr>
        <w:br/>
        <w:t xml:space="preserve"> return routeKey ? sharedLedgerRoutes[routeKey] : sharedLedgerRoutes['/admin/shared-ledger'];</w:t>
        <w:br/>
        <w:t>};</w:t>
        <w:br/>
        <w:br/>
        <w:t>const STREAM_CONFIG: Record&lt;string, { label: string; color: string; icon: React.ComponentType&lt;{ className?: string }&gt; }&gt; = {</w:t>
        <w:br/>
        <w:t xml:space="preserve">    'procurement.metadata': {</w:t>
        <w:br/>
        <w:t xml:space="preserve">        label: 'Created / Updated',</w:t>
        <w:br/>
        <w:t xml:space="preserve">        color: 'bg-purple-100 text-purple-800 dark:bg-purple-900/40 dark:text-purple-300',</w:t>
        <w:br/>
        <w:t xml:space="preserve">        icon: BookOpenText,</w:t>
        <w:br/>
        <w:t xml:space="preserve">    },</w:t>
        <w:br/>
        <w:t xml:space="preserve">    'procurement.status': {</w:t>
        <w:br/>
        <w:t xml:space="preserve">        label: 'Status Change',</w:t>
        <w:br/>
        <w:t xml:space="preserve">        color: 'bg-emerald-100 text-emerald-800 dark:bg-emerald-900/40 dark:text-emerald-300',</w:t>
        <w:br/>
        <w:t xml:space="preserve">        icon: GitBranch,</w:t>
        <w:br/>
        <w:t xml:space="preserve">    },</w:t>
        <w:br/>
        <w:t xml:space="preserve">    'procurement.documents': { label: 'Document', color: 'bg-orange-100 text-orange-800 dark:bg-orange-900/40 dark:text-orange-300', icon: FileText },</w:t>
        <w:br/>
        <w:t xml:space="preserve">    'procurement.corrections': {</w:t>
        <w:br/>
        <w:t xml:space="preserve">        label: 'Document Correction',</w:t>
        <w:br/>
        <w:t xml:space="preserve">        color: 'bg-red-100 text-red-800 dark:bg-red-900/40 dark:text-red-300',</w:t>
        <w:br/>
        <w:t xml:space="preserve">        icon: AlertTriangle,</w:t>
        <w:br/>
        <w:t xml:space="preserve">    },</w:t>
        <w:br/>
        <w:t xml:space="preserve">    'procurement.metadata.corrections': {</w:t>
        <w:br/>
        <w:t xml:space="preserve">        label: 'Metadata Correction',</w:t>
        <w:br/>
        <w:t xml:space="preserve">        color: 'bg-amber-100 text-amber-800 dark:bg-amber-900/40 dark:text-amber-300',</w:t>
        <w:br/>
        <w:t xml:space="preserve">        icon: Pencil,</w:t>
        <w:br/>
        <w:t xml:space="preserve">    },</w:t>
        <w:br/>
        <w:t xml:space="preserve">    'procurement.archive': { label: 'Archive', color: 'bg-gray-100 text-gray-800 dark:bg-gray-800 dark:text-gray-300', icon: Archive },</w:t>
        <w:br/>
        <w:t xml:space="preserve">    'procurement.events': { label: 'Event', color: 'bg-blue-100 text-blue-800 dark:bg-blue-900/40 dark:text-blue-300', icon: ScrollText },</w:t>
        <w:br/>
        <w:t xml:space="preserve">    'file.data': { label: 'File Data', color: 'bg-sky-100 text-sky-800 dark:bg-sky-900/40 dark:text-sky-300', icon: FileText },</w:t>
        <w:br/>
        <w:t xml:space="preserve">    'file.metadata': { label: 'File Meta', color: 'bg-indigo-100 text-indigo-800 dark:bg-indigo-900/40 dark:text-indigo-300', icon: FileText },</w:t>
        <w:br/>
        <w:t xml:space="preserve">    'file.chunks': { label: 'File Chunk', color: 'bg-violet-100 text-violet-800 dark:bg-violet-900/40 dark:text-violet-300', icon: FileText },</w:t>
        <w:br/>
        <w:t>};</w:t>
        <w:br/>
        <w:br/>
        <w:t>const getStreamConfig = (stream: string) =&gt;</w:t>
        <w:br/>
        <w:t xml:space="preserve">    STREAM_CONFIG[stream] ?? { label: stream, color: 'bg-gray-100 text-gray-800 dark:bg-gray-800 dark:text-gray-300', icon: ScrollText };</w:t>
        <w:br/>
        <w:br/>
        <w:t>function computeDiff(oldValues: Record&lt;string, unknown&gt;, newValues: Record&lt;string, unknown&gt;): Array&lt;{ key: string; old: string; new: string }&gt; {</w:t>
        <w:br/>
        <w:t xml:space="preserve">    const diff: Array&lt;{ key: string; old: string; new: string }&gt; = [];</w:t>
        <w:br/>
        <w:t xml:space="preserve">    const allKeys = new Set([...Object.keys(oldValues), ...Object.keys(newValues)]);</w:t>
        <w:br/>
        <w:br/>
        <w:t xml:space="preserve">    for (const key of allKeys) {</w:t>
        <w:br/>
        <w:t xml:space="preserve">        const oldVal = oldValues[key];</w:t>
        <w:br/>
        <w:t xml:space="preserve">        const newVal = newValues[key];</w:t>
        <w:br/>
        <w:t xml:space="preserve">        const oldStr = oldVal !== undefined ? String(oldVal) : '';</w:t>
        <w:br/>
        <w:t xml:space="preserve">        const newStr = newVal !== undefined ? String(newVal) : '';</w:t>
        <w:br/>
        <w:br/>
        <w:t xml:space="preserve">        if (oldStr !== newStr) {</w:t>
        <w:br/>
        <w:t xml:space="preserve">            diff.push({ key, old: oldStr, new: newStr });</w:t>
        <w:br/>
        <w:t xml:space="preserve">        }</w:t>
        <w:br/>
        <w:t xml:space="preserve">    }</w:t>
        <w:br/>
        <w:br/>
        <w:t xml:space="preserve">    return diff;</w:t>
        <w:br/>
        <w:t>}</w:t>
        <w:br/>
        <w:br/>
        <w:t>export default function SharedLedger({</w:t>
        <w:br/>
        <w:t xml:space="preserve"> entries,</w:t>
        <w:br/>
        <w:t xml:space="preserve"> pagination,</w:t>
        <w:br/>
        <w:t xml:space="preserve"> available_streams,</w:t>
        <w:br/>
        <w:t xml:space="preserve"> available_nodes,</w:t>
        <w:br/>
        <w:t xml:space="preserve"> stream_totals,</w:t>
        <w:br/>
        <w:t xml:space="preserve"> selected_node,</w:t>
        <w:br/>
        <w:t xml:space="preserve"> node_purge_state,</w:t>
        <w:br/>
        <w:t xml:space="preserve"> filters,</w:t>
        <w:br/>
        <w:t xml:space="preserve"> error,</w:t>
        <w:br/>
        <w:t>}: SharedLedgerPageProps) {</w:t>
        <w:br/>
        <w:t xml:space="preserve"> const page = usePage();</w:t>
        <w:br/>
        <w:t xml:space="preserve"> const ledgerRoute = useMemo(() =&gt; resolveSharedLedgerRoute(new URL(page.url, window.location.origin).pathname), [page.url]);</w:t>
        <w:br/>
        <w:t xml:space="preserve"> const breadcrumbs = useMemo(() =&gt; [{ title: 'Shared Ledger', href: ledgerRoute.url() }], [ledgerRoute]);</w:t>
        <w:br/>
        <w:br/>
        <w:t xml:space="preserve"> const [prNumber, setPrNumber] = useState(filters.pr_number ?? '');</w:t>
        <w:br/>
        <w:t xml:space="preserve"> const [stream, setStream] = useState(filters.stream ?? '');</w:t>
        <w:br/>
        <w:t xml:space="preserve"> const [node, setNode] = useState(filters.node ?? selected_node ?? 'all');</w:t>
        <w:br/>
        <w:t xml:space="preserve"> const [dateRange, setDateRange] = useState&lt;DateRange | undefined&gt;({</w:t>
        <w:br/>
        <w:t xml:space="preserve"> from: filters.date_from ? parseISO(filters.date_from) : undefined,</w:t>
        <w:br/>
        <w:t xml:space="preserve"> to: filters.date_to ? parseISO(filters.date_to) : undefined,</w:t>
        <w:br/>
        <w:t xml:space="preserve"> });</w:t>
        <w:br/>
        <w:br/>
        <w:t xml:space="preserve"> const [expandedRows, setExpandedRows] = useState&lt;Set&lt;string&gt;&gt;(new Set());</w:t>
        <w:br/>
        <w:t xml:space="preserve"> const [isFiltering, setIsFiltering] = useState(false);</w:t>
        <w:br/>
      </w:r>
    </w:p>
    <w:p>
      <w:pPr>
        <w:pStyle w:val="CodeBlock"/>
      </w:pPr>
      <w:r>
        <w:rPr>
          <w:rFonts w:ascii="Consolas" w:hAnsi="Consolas"/>
          <w:sz w:val="10"/>
        </w:rPr>
        <w:t xml:space="preserve"> </w:t>
        <w:br/>
        <w:t xml:space="preserve"> useEffect(() =&gt; {</w:t>
        <w:br/>
        <w:t xml:space="preserve"> setIsFiltering(false);</w:t>
        <w:br/>
        <w:t xml:space="preserve"> }, [entries, pagination]);</w:t>
        <w:br/>
        <w:br/>
        <w:t xml:space="preserve"> const hasActiveFilters = !!(</w:t>
        <w:br/>
        <w:t xml:space="preserve"> filters.pr_number ||</w:t>
        <w:br/>
        <w:t xml:space="preserve"> filters.stream ||</w:t>
        <w:br/>
        <w:t xml:space="preserve"> filters.date_from ||</w:t>
        <w:br/>
        <w:t xml:space="preserve"> filters.date_to ||</w:t>
        <w:br/>
        <w:t xml:space="preserve"> (filters.node &amp;&amp; filters.node !== 'all')</w:t>
        <w:br/>
        <w:t xml:space="preserve"> );</w:t>
        <w:br/>
        <w:br/>
        <w:t xml:space="preserve"> const toggleRow = (txid: string) =&gt; {</w:t>
        <w:br/>
        <w:t xml:space="preserve"> setExpandedRows((prev) =&gt; {</w:t>
        <w:br/>
        <w:t xml:space="preserve"> const next = new Set(prev);</w:t>
        <w:br/>
        <w:t xml:space="preserve"> if (next.has(txid)) {</w:t>
        <w:br/>
        <w:t xml:space="preserve"> next.delete(txid);</w:t>
        <w:br/>
        <w:t xml:space="preserve"> } else {</w:t>
        <w:br/>
        <w:t xml:space="preserve"> next.add(txid);</w:t>
        <w:br/>
        <w:t xml:space="preserve"> }</w:t>
        <w:br/>
        <w:t xml:space="preserve"> return next;</w:t>
        <w:br/>
        <w:t xml:space="preserve"> });</w:t>
        <w:br/>
        <w:t xml:space="preserve"> };</w:t>
        <w:br/>
        <w:br/>
        <w:t xml:space="preserve"> const copyTxid = (txid: string) =&gt; {</w:t>
        <w:br/>
        <w:t xml:space="preserve"> navigator.clipboard</w:t>
        <w:br/>
        <w:t xml:space="preserve"> .writeText(txid)</w:t>
        <w:br/>
        <w:t xml:space="preserve"> .then(() =&gt; {</w:t>
        <w:br/>
        <w:t xml:space="preserve"> toast.success('TX ID copied to clipboard');</w:t>
        <w:br/>
        <w:t xml:space="preserve"> })</w:t>
        <w:br/>
        <w:t xml:space="preserve"> .catch(() =&gt; {</w:t>
        <w:br/>
        <w:t xml:space="preserve"> toast.error('Failed to copy TX ID');</w:t>
        <w:br/>
        <w:t xml:space="preserve"> });</w:t>
        <w:br/>
        <w:t xml:space="preserve"> };</w:t>
        <w:br/>
        <w:br/>
        <w:t xml:space="preserve"> </w:t>
        <w:br/>
        <w:t xml:space="preserve"> const buildQuery = useCallback(</w:t>
        <w:br/>
        <w:t xml:space="preserve"> (overrides: Record&lt;string, string | undefined&gt; = {}) =&gt; {</w:t>
        <w:br/>
        <w:t xml:space="preserve"> const query: Record&lt;string, string&gt; = {};</w:t>
        <w:br/>
        <w:t xml:space="preserve"> const effectivePr = overrides.pr_number ?? (prNumber || undefined);</w:t>
        <w:br/>
        <w:t xml:space="preserve"> const effectiveStream = overrides.stream ?? (stream &amp;&amp; stream !== 'all' ? stream : undefined);</w:t>
        <w:br/>
        <w:t xml:space="preserve"> const effectiveNode = overrides.node ?? (node &amp;&amp; node !== 'all' ? node : undefined);</w:t>
        <w:br/>
        <w:t xml:space="preserve"> const effectiveDateFrom = overrides.date_from ?? (dateRange?.from ? format(dateRange.from, 'yyyy-MM-dd') : undefined);</w:t>
        <w:br/>
        <w:t xml:space="preserve"> const effectiveDateTo = overrides.date_to ?? (dateRange?.to ? format(dateRange.to, 'yyyy-MM-dd') : undefined);</w:t>
        <w:br/>
        <w:br/>
        <w:t xml:space="preserve"> if (effectivePr) query.pr_number = effectivePr;</w:t>
        <w:br/>
        <w:t xml:space="preserve"> if (effectiveStream) query.stream = effectiveStream;</w:t>
        <w:br/>
        <w:t xml:space="preserve"> if (effectiveNode) query.node = effectiveNode;</w:t>
        <w:br/>
        <w:t xml:space="preserve"> if (effectiveDateFrom) query.date_from = effectiveDateFrom;</w:t>
        <w:br/>
        <w:t xml:space="preserve"> if (effectiveDateTo) query.date_to = effectiveDateTo;</w:t>
        <w:br/>
        <w:br/>
        <w:t xml:space="preserve"> return query;</w:t>
        <w:br/>
        <w:t xml:space="preserve"> },</w:t>
        <w:br/>
        <w:t xml:space="preserve"> [prNumber, stream, node, dateRange],</w:t>
        <w:br/>
        <w:t xml:space="preserve"> );</w:t>
        <w:br/>
        <w:br/>
        <w:t xml:space="preserve"> const applyFilters = () =&gt; {</w:t>
        <w:br/>
        <w:t xml:space="preserve"> setIsFiltering(true);</w:t>
        <w:br/>
        <w:t xml:space="preserve"> router.visit(ledgerRoute({ query: buildQuery() }), {</w:t>
        <w:br/>
        <w:t xml:space="preserve"> preserveState: true,</w:t>
        <w:br/>
        <w:t xml:space="preserve"> replace: true,</w:t>
        <w:br/>
        <w:t xml:space="preserve"> onFinish: () =&gt; setIsFiltering(false),</w:t>
        <w:br/>
        <w:t xml:space="preserve"> });</w:t>
        <w:br/>
        <w:t xml:space="preserve"> };</w:t>
        <w:br/>
        <w:br/>
        <w:t xml:space="preserve"> const clearFilters = () =&gt; {</w:t>
        <w:br/>
        <w:t xml:space="preserve"> setPrNumber('');</w:t>
        <w:br/>
        <w:t xml:space="preserve"> setStream('');</w:t>
        <w:br/>
        <w:t xml:space="preserve"> setNode('all');</w:t>
        <w:br/>
        <w:t xml:space="preserve"> setDateRange(undefined);</w:t>
        <w:br/>
        <w:t xml:space="preserve"> setIsFiltering(true);</w:t>
        <w:br/>
        <w:t xml:space="preserve"> router.visit(ledgerRoute(), { preserveState: false, replace: true });</w:t>
        <w:br/>
        <w:t xml:space="preserve"> };</w:t>
        <w:br/>
        <w:br/>
        <w:t xml:space="preserve">    const selectedStreamLabel = stream &amp;&amp; stream !== 'all' ? (STREAM_CONFIG[stream]?.label ?? stream) : 'All streams';</w:t>
        <w:br/>
        <w:br/>
        <w:t xml:space="preserve">    </w:t>
        <w:br/>
        <w:t xml:space="preserve">    const handleExport = () =&gt; {</w:t>
        <w:br/>
        <w:t xml:space="preserve">        const headers = ['Timestamp', 'Stream', 'PR Number', 'Action', 'Summary', 'Actor', 'TX ID', 'Procurement Title'];</w:t>
      </w:r>
    </w:p>
    <w:p>
      <w:pPr>
        <w:pStyle w:val="CodeBlock"/>
      </w:pPr>
      <w:r>
        <w:rPr>
          <w:rFonts w:ascii="Consolas" w:hAnsi="Consolas"/>
          <w:sz w:val="10"/>
        </w:rPr>
        <w:t xml:space="preserve">        const rows = entries.map((e) =&gt; [</w:t>
        <w:br/>
        <w:t xml:space="preserve">            e.formatted_timestamp,</w:t>
        <w:br/>
        <w:t xml:space="preserve">            e.stream_display,</w:t>
        <w:br/>
        <w:t xml:space="preserve">            e.pr_number,</w:t>
        <w:br/>
        <w:t xml:space="preserve">            e.action,</w:t>
        <w:br/>
        <w:t xml:space="preserve">            e.summary,</w:t>
        <w:br/>
        <w:t xml:space="preserve">            e.actor_address,</w:t>
        <w:br/>
        <w:t xml:space="preserve">            e.txid,</w:t>
        <w:br/>
        <w:t xml:space="preserve">            e.procurement_title ?? '',</w:t>
        <w:br/>
        <w:t xml:space="preserve">        ]);</w:t>
        <w:br/>
        <w:br/>
        <w:t xml:space="preserve">        const csv = [headers.join(','), ...rows.map((r) =&gt; r.map((v) =&gt; `"${v.replace(/"/g, '""')}"`).join(','))].join('\n');</w:t>
        <w:br/>
        <w:t xml:space="preserve">        const blob = new Blob([csv], { type: 'text/csv' });</w:t>
        <w:br/>
        <w:t xml:space="preserve">        const url = URL.createObjectURL(blob);</w:t>
        <w:br/>
        <w:t xml:space="preserve">        const a = document.createElement('a');</w:t>
        <w:br/>
        <w:t xml:space="preserve">        a.href = url;</w:t>
        <w:br/>
        <w:t xml:space="preserve">        a.download = `shared-ledger-${format(new Date(), 'yyyy-MM-dd')}.csv`;</w:t>
        <w:br/>
        <w:t xml:space="preserve">        a.click();</w:t>
        <w:br/>
        <w:t xml:space="preserve">        URL.revokeObjectURL(url);</w:t>
        <w:br/>
        <w:t xml:space="preserve">        toast.success('Ledger exported as CSV');</w:t>
        <w:br/>
        <w:t xml:space="preserve">    };</w:t>
        <w:br/>
        <w:br/>
        <w:t xml:space="preserve">    const totalTransactions = pagination.total;</w:t>
        <w:br/>
        <w:br/>
        <w:t xml:space="preserve">    return (</w:t>
        <w:br/>
        <w:t xml:space="preserve">        &lt;AppLayout breadcrumbs={breadcrumbs}&gt;</w:t>
        <w:br/>
        <w:t xml:space="preserve">            &lt;Head title="Shared Ledger" /&gt;</w:t>
        <w:br/>
        <w:br/>
        <w:t xml:space="preserve">            &lt;div className="from-background to-muted/20 flex h-full flex-1 flex-col gap-4 rounded-xl bg-linear-to-b p-4 sm:gap-6 sm:p-6"&gt;</w:t>
        <w:br/>
        <w:t xml:space="preserve">                &lt;HeroCard</w:t>
        <w:br/>
        <w:t xml:space="preserve">                    icon={BookOpen}</w:t>
        <w:br/>
        <w:t xml:space="preserve">                    title="Shared Ledger"</w:t>
        <w:br/>
        <w:t xml:space="preserve">                    description="Every blockchain transaction, in order. This is the immutable, shared record of every action ever taken — across all roles, all procurements, all time. Deleted data remains on-chain and recoverable."</w:t>
        <w:br/>
        <w:t xml:space="preserve">                &gt;</w:t>
        <w:br/>
        <w:t xml:space="preserve">                    &lt;div className="mt-4 flex flex-wrap gap-4"&gt;</w:t>
        <w:br/>
        <w:t xml:space="preserve">                        &lt;div className="flex items-center gap-2 text-sm"&gt;</w:t>
        <w:br/>
        <w:t xml:space="preserve">                            &lt;Shield className="text-primary h-4 w-4" /&gt;</w:t>
        <w:br/>
        <w:t xml:space="preserve">                            &lt;span className="text-muted-foreground"&gt;</w:t>
        <w:br/>
        <w:t xml:space="preserve">                                &lt;strong className="text-foreground"&gt;{totalTransactions.toLocaleString()}&lt;/strong&gt; total transactions</w:t>
        <w:br/>
        <w:t xml:space="preserve">                            &lt;/span&gt;</w:t>
        <w:br/>
        <w:t xml:space="preserve">                        &lt;/div&gt;</w:t>
        <w:br/>
        <w:t xml:space="preserve">                        {Object.entries(stream_totals).map(([s, count]) =&gt; {</w:t>
        <w:br/>
        <w:t xml:space="preserve">                            const cfg = STREAM_CONFIG[s];</w:t>
        <w:br/>
        <w:t xml:space="preserve">                            if (!cfg) return null;</w:t>
        <w:br/>
        <w:t xml:space="preserve">                            const Icon = cfg.icon;</w:t>
        <w:br/>
        <w:t xml:space="preserve">                            return (</w:t>
        <w:br/>
        <w:t xml:space="preserve">                                &lt;div key={s} className="flex items-center gap-2 text-sm"&gt;</w:t>
        <w:br/>
        <w:t xml:space="preserve">                                    &lt;Icon className="h-4 w-4" /&gt;</w:t>
        <w:br/>
        <w:t xml:space="preserve">                                    &lt;span className="text-muted-foreground"&gt;</w:t>
        <w:br/>
        <w:t xml:space="preserve">                                        &lt;strong className="text-foreground"&gt;{count.toLocaleString()}&lt;/strong&gt; {cfg.label.toLowerCase()}</w:t>
        <w:br/>
        <w:t xml:space="preserve">                                    &lt;/span&gt;</w:t>
        <w:br/>
        <w:t xml:space="preserve">                                &lt;/div&gt;</w:t>
        <w:br/>
        <w:t xml:space="preserve">                            );</w:t>
        <w:br/>
        <w:t xml:space="preserve">                        })}</w:t>
        <w:br/>
        <w:t xml:space="preserve">                    &lt;/div&gt;</w:t>
        <w:br/>
        <w:t xml:space="preserve">                &lt;/HeroCard&gt;</w:t>
        <w:br/>
        <w:br/>
        <w:t xml:space="preserve">                {error &amp;&amp; &lt;div className="bg-destructive/10 text-destructive rounded-md px-4 py-3 text-sm"&gt;{error}&lt;/div&gt;}</w:t>
        <w:br/>
        <w:br/>
        <w:t xml:space="preserve">                {}</w:t>
        <w:br/>
        <w:t>// ... truncated (showing 300 of 300 lines)</w:t>
      </w:r>
    </w:p>
    <w:p>
      <w:r>
        <w:rPr>
          <w:color w:val="CCCCCC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resources/js/pages/team.tsx</w:t>
      </w:r>
    </w:p>
    <w:p>
      <w:pPr>
        <w:pStyle w:val="CodeBlock"/>
      </w:pPr>
      <w:r>
        <w:rPr>
          <w:rFonts w:ascii="Consolas" w:hAnsi="Consolas"/>
          <w:sz w:val="10"/>
        </w:rPr>
        <w:t>import Footer from '@/components/footer';</w:t>
        <w:br/>
        <w:t>import Header from '@/components/header';</w:t>
        <w:br/>
        <w:t>import { Badge } from '@/components/ui/badge';</w:t>
        <w:br/>
        <w:t>import { Card, CardContent } from '@/components/ui/card';</w:t>
        <w:br/>
        <w:t>import { Head } from '@inertiajs/react';</w:t>
        <w:br/>
        <w:t>import { Mail } from 'lucide-react';</w:t>
        <w:br/>
        <w:t>import type { ComponentPropsWithoutRef } from 'react';</w:t>
        <w:br/>
        <w:br/>
        <w:t>function FacebookIcon(props: ComponentPropsWithoutRef&lt;'svg'&gt;) {</w:t>
        <w:br/>
        <w:t xml:space="preserve">    return (</w:t>
        <w:br/>
        <w:t xml:space="preserve">        &lt;svg viewBox="0 0 24 24" fill="currentColor" aria-hidden="true" {...props}&gt;</w:t>
        <w:br/>
        <w:t xml:space="preserve">            &lt;path d="M24 12.073C24 5.405 18.627 0 12 0S0 5.405 0 12.073c0 6.025 4.388 11.018 10.125 11.927v-8.437H7.078v-3.49h3.047V9.41c0-3.025 1.792-4.696 4.533-4.696 1.312 0 2.686.236 2.686.236v2.97H15.83c-1.491 0-1.956.93-1.956 1.884v2.27h3.328l-.532 3.49h-2.796V24C19.612 23.091 24 18.098 24 12.073Z" /&gt;</w:t>
        <w:br/>
        <w:t xml:space="preserve">        &lt;/svg&gt;</w:t>
        <w:br/>
        <w:t xml:space="preserve">    );</w:t>
        <w:br/>
        <w:t>}</w:t>
        <w:br/>
        <w:br/>
        <w:t>function GithubIcon(props: ComponentPropsWithoutRef&lt;'svg'&gt;) {</w:t>
        <w:br/>
        <w:t xml:space="preserve">    return (</w:t>
        <w:br/>
        <w:t xml:space="preserve">        &lt;svg viewBox="0 0 24 24" fill="currentColor" aria-hidden="true" {...props}&gt;</w:t>
        <w:br/>
        <w:t xml:space="preserve">            &lt;path d="M12 .297c-6.63 0-12 5.373-12 12 0 5.303 3.438 9.8 8.205 11.385.6.113.82-.258.82-.577 0-.285-.01-1.04-.015-2.04-3.338.724-4.042-1.61-4.042-1.61C4.422 18.07 3.633 17.7 3.633 17.7c-1.087-.744.084-.729.084-.729 1.205.084 1.838 1.236 1.838 1.236 1.07 1.835 2.809 1.305 3.495.998.108-.776.417-1.305.76-1.605-2.665-.3-5.466-1.332-5.466-5.93 0-1.31.465-2.38 1.235-3.22-.135-.303-.54-1.523.105-3.176 0 0 1.005-.322 3.3 1.23a11.46 11.46 0 0 1 3-.404c1.02.005 2.045.138 3 .404 2.28-1.552 3.285-1.23 3.285-1.23.645 1.653.24 2.873.12 3.176.765.84 1.23 1.91 1.23 3.22 0 4.61-2.805 5.625-5.475 5.92.42.36.81 1.096.81 2.22 0 1.606-.015 2.896-.015 3.286 0 .315.21.69.825.57C20.565 22.092 24 17.592 24 12.297c0-6.627-5.373-12-12-12" /&gt;</w:t>
        <w:br/>
        <w:t xml:space="preserve">        &lt;/svg&gt;</w:t>
        <w:br/>
        <w:t xml:space="preserve">    );</w:t>
        <w:br/>
        <w:t>}</w:t>
        <w:br/>
        <w:br/>
        <w:t>export default function Team() {</w:t>
        <w:br/>
        <w:t xml:space="preserve">    const teamMembers = [</w:t>
        <w:br/>
        <w:t xml:space="preserve">        {</w:t>
        <w:br/>
        <w:t xml:space="preserve">            name: 'Mr. Uriel M. Melendres',</w:t>
        <w:br/>
        <w:t xml:space="preserve">            role: 'Project Adviser',</w:t>
        <w:br/>
        <w:t xml:space="preserve">            bio: 'Guided the team throughout the development process, providing expertise in blockchain technology and research methodology.',</w:t>
        <w:br/>
        <w:t xml:space="preserve">            responsibilities: ['Project Guidance', 'Research Methodology', 'Team Mentorship'],</w:t>
        <w:br/>
        <w:t xml:space="preserve">            image: '/images/team/adviser.jpg',</w:t>
        <w:br/>
        <w:t xml:space="preserve">            github: 'https://github.com/urielmelendres',</w:t>
        <w:br/>
        <w:t xml:space="preserve">            email: 'uriel.melendres@minsu.edu.ph',</w:t>
        <w:br/>
        <w:t xml:space="preserve">            facebook: 'https://www.facebook.com/um1994',</w:t>
        <w:br/>
        <w:t xml:space="preserve">        },</w:t>
        <w:br/>
        <w:t xml:space="preserve">        {</w:t>
        <w:br/>
        <w:t xml:space="preserve">            name: 'Leodyver S. Semilla',</w:t>
        <w:br/>
        <w:t xml:space="preserve">            role: 'Team Leader / Developer',</w:t>
        <w:br/>
        <w:t xml:space="preserve">            bio: 'Led the team and completed the full development of ProcuChain, implementing blockchain integration, system architecture, frontend, and backend development.',</w:t>
        <w:br/>
        <w:t xml:space="preserve">            responsibilities: ['Team Leadership', 'Full System Development', 'Blockchain Integration', 'System Architecture'],</w:t>
        <w:br/>
        <w:t xml:space="preserve">            image: '/images/team/leodyver.jpg',</w:t>
        <w:br/>
        <w:t xml:space="preserve">            github: 'https://github.com/leodyversemilla07',</w:t>
        <w:br/>
        <w:t xml:space="preserve">            email: 'semilla.leodyver@minsu.edu.ph',</w:t>
        <w:br/>
        <w:t xml:space="preserve">            facebook: 'https://www.facebook.com/ldyvrsmll07',</w:t>
        <w:br/>
        <w:t xml:space="preserve">        },</w:t>
        <w:br/>
        <w:t xml:space="preserve">        {</w:t>
        <w:br/>
        <w:t xml:space="preserve">            name: 'Bryle F. Maamo',</w:t>
        <w:br/>
        <w:t xml:space="preserve">            role: 'Lead Researcher / Documentation',</w:t>
        <w:br/>
        <w:t xml:space="preserve">            bio: 'Led the research efforts and authored the research paper, focusing on procurement processes and blockchain implementation theory.',</w:t>
        <w:br/>
        <w:t xml:space="preserve">            responsibilities: ['Research Paper Writing', 'Literature Review', 'Methodology Development', 'Documentation'],</w:t>
        <w:br/>
        <w:t xml:space="preserve">            image: '/images/team/bryle.png',</w:t>
        <w:br/>
        <w:t xml:space="preserve">            github: 'https://github.com/Maamo16',</w:t>
        <w:br/>
        <w:t xml:space="preserve">            email: 'maamo.bryle@minsu.edu.ph',</w:t>
        <w:br/>
        <w:t xml:space="preserve">            facebook: 'https://www.facebook.com/bryle.famorcanmaamo',</w:t>
        <w:br/>
        <w:t xml:space="preserve">        },</w:t>
        <w:br/>
        <w:t xml:space="preserve">        {</w:t>
        <w:br/>
        <w:t xml:space="preserve">            name: 'Adrian P. Gupit',</w:t>
        <w:br/>
        <w:t xml:space="preserve">            role: 'Research Support / Assistant',</w:t>
        <w:br/>
        <w:t xml:space="preserve">            bio: 'Provided support to the research efforts, assisting in data gathering and documentation for the research paper.',</w:t>
        <w:br/>
        <w:t xml:space="preserve">            responsibilities: ['Research Assistance', 'Data Collection', 'Documentation Support', 'Reference Management'],</w:t>
        <w:br/>
        <w:t xml:space="preserve">            image: '/images/team/adrian.jpg',</w:t>
        <w:br/>
        <w:t xml:space="preserve">            github: 'https://github.com/adriangupit',</w:t>
        <w:br/>
        <w:t xml:space="preserve">            email: 'adrian.gupit@minsu.edu.ph',</w:t>
        <w:br/>
        <w:t xml:space="preserve">            facebook: 'https://www.facebook.com/adrian.gupit.71',</w:t>
        <w:br/>
        <w:t xml:space="preserve">        },</w:t>
        <w:br/>
        <w:t xml:space="preserve">    ];</w:t>
        <w:br/>
        <w:br/>
        <w:t xml:space="preserve">    return (</w:t>
        <w:br/>
        <w:t xml:space="preserve">        &lt;&gt;</w:t>
        <w:br/>
        <w:t xml:space="preserve">            &lt;Head title="Our Team"&gt;</w:t>
        <w:br/>
        <w:t xml:space="preserve">                &lt;meta</w:t>
        <w:br/>
        <w:t xml:space="preserve">                    name="description"</w:t>
        <w:br/>
        <w:t xml:space="preserve">                    content="Meet the talented professionals behind ProcuChain - revolutionizing government procurement through blockchain technology and innovative solutions."</w:t>
        <w:br/>
        <w:t xml:space="preserve">                /&gt;</w:t>
        <w:br/>
        <w:t xml:space="preserve">                &lt;meta name="keywords" content="procuchain team, developers, blockchain experts, mindoro state university, capstone project" /&gt;</w:t>
        <w:br/>
        <w:br/>
        <w:t xml:space="preserve">                {}</w:t>
        <w:br/>
        <w:t xml:space="preserve">                &lt;meta property="og:type" content="website" /&gt;</w:t>
        <w:br/>
        <w:t xml:space="preserve">                &lt;meta property="og:url" content={window.location.href} /&gt;</w:t>
      </w:r>
    </w:p>
    <w:p>
      <w:pPr>
        <w:pStyle w:val="CodeBlock"/>
      </w:pPr>
      <w:r>
        <w:rPr>
          <w:rFonts w:ascii="Consolas" w:hAnsi="Consolas"/>
          <w:sz w:val="10"/>
        </w:rPr>
        <w:t xml:space="preserve">                &lt;meta property="og:title" content="Meet the ProcuChain Team" /&gt;</w:t>
        <w:br/>
        <w:t xml:space="preserve">                &lt;meta</w:t>
        <w:br/>
        <w:t xml:space="preserve">                    property="og:description"</w:t>
        <w:br/>
        <w:t xml:space="preserve">                    content="Meet the talented professionals behind ProcuChain - revolutionizing government procurement through blockchain technology and innovative solutions."</w:t>
        <w:br/>
        <w:t xml:space="preserve">                /&gt;</w:t>
        <w:br/>
        <w:t xml:space="preserve">                &lt;meta property="og:image" content="/logo.png" /&gt;</w:t>
        <w:br/>
        <w:br/>
        <w:t xml:space="preserve">                {}</w:t>
        <w:br/>
        <w:t xml:space="preserve">                &lt;meta property="twitter:card" content="summary_large_image" /&gt;</w:t>
        <w:br/>
        <w:t xml:space="preserve">                &lt;meta property="twitter:url" content={window.location.href} /&gt;</w:t>
        <w:br/>
        <w:t xml:space="preserve">                &lt;meta property="twitter:title" content="Meet the ProcuChain Team" /&gt;</w:t>
        <w:br/>
        <w:t xml:space="preserve">                &lt;meta</w:t>
        <w:br/>
        <w:t xml:space="preserve">                    property="twitter:description"</w:t>
        <w:br/>
        <w:t xml:space="preserve">                    content="Meet the talented professionals behind ProcuChain - revolutionizing government procurement through blockchain technology and innovative solutions."</w:t>
        <w:br/>
        <w:t xml:space="preserve">                /&gt;</w:t>
        <w:br/>
        <w:t xml:space="preserve">                &lt;meta property="twitter:image" content="/logo.png" /&gt;</w:t>
        <w:br/>
        <w:t xml:space="preserve">            &lt;/Head&gt;{' '}</w:t>
        <w:br/>
        <w:t xml:space="preserve">            &lt;div className="bg-background flex min-h-screen flex-col"&gt;</w:t>
        <w:br/>
        <w:t xml:space="preserve">                &lt;Header /&gt;</w:t>
        <w:br/>
        <w:br/>
        <w:t xml:space="preserve">                &lt;main className="grow"&gt;</w:t>
        <w:br/>
        <w:t xml:space="preserve">                    &lt;div className="container mx-auto px-4 py-16 sm:px-12 lg:px-16 xl:px-20"&gt;</w:t>
        <w:br/>
        <w:t xml:space="preserve">                        {}</w:t>
        <w:br/>
        <w:t xml:space="preserve">                        &lt;div className="mx-auto mb-16 max-w-4xl text-center"&gt;</w:t>
        <w:br/>
        <w:t xml:space="preserve">                            &lt;h1 className="mb-4 text-4xl font-bold sm:text-5xl md:text-6xl"&gt;Our Team&lt;/h1&gt;</w:t>
        <w:br/>
        <w:t xml:space="preserve">                            &lt;p className="text-muted-foreground text-lg"&gt;</w:t>
        <w:br/>
        <w:t xml:space="preserve">                                Meet the dedicated individuals behind ProcuChain, working together to revolutionize government procurement.</w:t>
        <w:br/>
        <w:t xml:space="preserve">                            &lt;/p&gt;</w:t>
        <w:br/>
        <w:t xml:space="preserve">                        &lt;/div&gt;</w:t>
        <w:br/>
        <w:br/>
        <w:t xml:space="preserve">                        {}</w:t>
        <w:br/>
        <w:t xml:space="preserve">                        &lt;div className="grid gap-8 md:grid-cols-2"&gt;</w:t>
        <w:br/>
        <w:t xml:space="preserve">                            {teamMembers.map((member, index) =&gt; (</w:t>
        <w:br/>
        <w:t xml:space="preserve">                                &lt;Card key={index} className="border"&gt;</w:t>
        <w:br/>
        <w:t xml:space="preserve">                                    &lt;CardContent className="p-6"&gt;</w:t>
        <w:br/>
        <w:t xml:space="preserve">                                        &lt;div className="flex flex-col items-center gap-4 sm:flex-row sm:items-start sm:gap-6 md:gap-8"&gt;</w:t>
        <w:br/>
        <w:t xml:space="preserve">                                            &lt;div className="bg-card h-20 w-20 shrink-0 overflow-hidden rounded-full shadow-sm sm:h-24 sm:w-24 md:h-28 md:w-28"&gt;</w:t>
        <w:br/>
        <w:t xml:space="preserve">                                                &lt;img</w:t>
        <w:br/>
        <w:t xml:space="preserve">                                                    src={member.image}</w:t>
        <w:br/>
        <w:t xml:space="preserve">                                                    alt={member.name}</w:t>
        <w:br/>
        <w:t xml:space="preserve">                                                    className="h-full w-full object-cover"</w:t>
        <w:br/>
        <w:t xml:space="preserve">                                                    onError={(e) =&gt; {</w:t>
        <w:br/>
        <w:t xml:space="preserve">                                                        e.currentTarget.src = `https://ui-avatars.com/api/?name=${member.name.replace(' ', '+')}&amp;background=0D9488&amp;color=fff&amp;size=200`;</w:t>
        <w:br/>
        <w:t xml:space="preserve">                                                    }}</w:t>
        <w:br/>
        <w:t xml:space="preserve">                                                /&gt;</w:t>
        <w:br/>
        <w:t xml:space="preserve">                                            &lt;/div&gt;</w:t>
        <w:br/>
        <w:t xml:space="preserve">                                            &lt;div className="flex-1 text-center sm:text-left"&gt;</w:t>
        <w:br/>
        <w:t xml:space="preserve">                                                &lt;h3 className="mb-2 text-xl font-semibold"&gt;{member.name}&lt;/h3&gt;</w:t>
        <w:br/>
        <w:t xml:space="preserve">                                                &lt;Badge className="bg-primary/10 text-primary mb-2 border-none text-xs sm:mb-3"&gt;{member.role}&lt;/Badge&gt;</w:t>
        <w:br/>
        <w:t xml:space="preserve">                                                &lt;p className="text-muted-foreground mb-3 text-xs sm:mb-4 sm:text-sm md:text-base"&gt;{member.bio}&lt;/p&gt;</w:t>
        <w:br/>
        <w:t xml:space="preserve">                                                &lt;div className="mb-3 flex flex-wrap gap-1.5 sm:mb-4 sm:gap-2"&gt;</w:t>
        <w:br/>
        <w:t xml:space="preserve">                                                    {member.responsibilities.map((resp, idx) =&gt; (</w:t>
        <w:br/>
        <w:t xml:space="preserve">                                                        &lt;Badge key={idx} variant="secondary" className="bg-card text-muted-foreground text-xs"&gt;</w:t>
        <w:br/>
        <w:t xml:space="preserve">                                                            {resp}</w:t>
        <w:br/>
        <w:t xml:space="preserve">                                                        &lt;/Badge&gt;</w:t>
        <w:br/>
        <w:t xml:space="preserve">                                                    ))}</w:t>
        <w:br/>
        <w:t xml:space="preserve">                                                &lt;/div&gt;</w:t>
        <w:br/>
        <w:t xml:space="preserve">                                                &lt;div className="flex justify-center gap-3 border-t pt-4 sm:justify-start"&gt;</w:t>
        <w:br/>
        <w:t xml:space="preserve">                                                    {' '}</w:t>
        <w:br/>
        <w:t xml:space="preserve">                                                    {member.github &amp;&amp; (</w:t>
        <w:br/>
        <w:t xml:space="preserve">                                                        &lt;a</w:t>
        <w:br/>
        <w:t xml:space="preserve">                                                            href={member.github}</w:t>
        <w:br/>
        <w:t xml:space="preserve">                                                            target="_blank"</w:t>
        <w:br/>
        <w:t xml:space="preserve">                                                            rel="noopener noreferrer"</w:t>
        <w:br/>
        <w:t xml:space="preserve">                                                            className="text-muted-foreground hover:text-primary transition-colors"</w:t>
        <w:br/>
        <w:t xml:space="preserve">                                                            aria-label={`${member.name}'s GitHub Profile`}</w:t>
        <w:br/>
        <w:t xml:space="preserve">                                                        &gt;</w:t>
        <w:br/>
        <w:t xml:space="preserve">                                                            &lt;GithubIcon className="size-5" /&gt;</w:t>
        <w:br/>
        <w:t xml:space="preserve">                                                        &lt;/a&gt;</w:t>
        <w:br/>
        <w:t xml:space="preserve">                                                    )}</w:t>
        <w:br/>
        <w:t xml:space="preserve">                                                    {member.email &amp;&amp; (</w:t>
        <w:br/>
        <w:t xml:space="preserve">                                                        &lt;a</w:t>
        <w:br/>
        <w:t xml:space="preserve">                                                            href={`mailto:${member.email}`}</w:t>
        <w:br/>
        <w:t xml:space="preserve">                                                            className="text-muted-foreground hover:text-primary transition-colors"</w:t>
        <w:br/>
        <w:t xml:space="preserve">                                                            aria-label={`Email ${member.name}`}</w:t>
        <w:br/>
        <w:t xml:space="preserve">                                                        &gt;</w:t>
        <w:br/>
        <w:t xml:space="preserve">                                                            &lt;Mail className="h-4 w-4 sm:h-5 sm:w-5" /&gt;</w:t>
        <w:br/>
        <w:t xml:space="preserve">                                                        &lt;/a&gt;</w:t>
        <w:br/>
        <w:t xml:space="preserve">                                                    )}</w:t>
        <w:br/>
        <w:t xml:space="preserve">                                                    {member.facebook &amp;&amp; (</w:t>
      </w:r>
    </w:p>
    <w:p>
      <w:pPr>
        <w:pStyle w:val="CodeBlock"/>
      </w:pPr>
      <w:r>
        <w:rPr>
          <w:rFonts w:ascii="Consolas" w:hAnsi="Consolas"/>
          <w:sz w:val="10"/>
        </w:rPr>
        <w:t xml:space="preserve">                                                        &lt;a</w:t>
        <w:br/>
        <w:t xml:space="preserve">                                                            href={member.facebook}</w:t>
        <w:br/>
        <w:t xml:space="preserve">                                                            target="_blank"</w:t>
        <w:br/>
        <w:t xml:space="preserve">                                                            rel="noopener noreferrer"</w:t>
        <w:br/>
        <w:t xml:space="preserve">                                                            className="text-muted-foreground hover:text-primary transition-colors"</w:t>
        <w:br/>
        <w:t xml:space="preserve">                                                            aria-label={`${member.name}'s Facebook Profile`}</w:t>
        <w:br/>
        <w:t xml:space="preserve">                                                        &gt;</w:t>
        <w:br/>
        <w:t xml:space="preserve">                                                            &lt;FacebookIcon className="size-5" /&gt;</w:t>
        <w:br/>
        <w:t xml:space="preserve">                                                        &lt;/a&gt;</w:t>
        <w:br/>
        <w:t xml:space="preserve">                                                    )}</w:t>
        <w:br/>
        <w:t xml:space="preserve">                                                &lt;/div&gt;</w:t>
        <w:br/>
        <w:t xml:space="preserve">                                            &lt;/div&gt;</w:t>
        <w:br/>
        <w:t xml:space="preserve">                                        &lt;/div&gt;</w:t>
        <w:br/>
        <w:t xml:space="preserve">                                    &lt;/CardContent&gt;</w:t>
        <w:br/>
        <w:t xml:space="preserve">                                &lt;/Card&gt;</w:t>
        <w:br/>
        <w:t xml:space="preserve">                            ))}</w:t>
        <w:br/>
        <w:t xml:space="preserve">                        &lt;/div&gt;</w:t>
        <w:br/>
        <w:t xml:space="preserve">                    &lt;/div&gt;</w:t>
        <w:br/>
        <w:t xml:space="preserve">                &lt;/main&gt;</w:t>
        <w:br/>
        <w:br/>
        <w:t xml:space="preserve">                &lt;Footer /&gt;</w:t>
        <w:br/>
        <w:t xml:space="preserve">            &lt;/div&gt;</w:t>
        <w:br/>
        <w:t xml:space="preserve">        &lt;/&gt;</w:t>
        <w:br/>
        <w:t xml:space="preserve">    );</w:t>
        <w:br/>
        <w:t>}</w:t>
      </w:r>
    </w:p>
    <w:p>
      <w:r>
        <w:rPr>
          <w:color w:val="CCCCCC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resources/js/pages/terms.tsx</w:t>
      </w:r>
    </w:p>
    <w:p>
      <w:pPr>
        <w:pStyle w:val="CodeBlock"/>
      </w:pPr>
      <w:r>
        <w:rPr>
          <w:rFonts w:ascii="Consolas" w:hAnsi="Consolas"/>
          <w:sz w:val="10"/>
        </w:rPr>
        <w:t>import Footer from '@/components/footer';</w:t>
        <w:br/>
        <w:t>import Header from '@/components/header';</w:t>
        <w:br/>
        <w:t>import { Card, CardContent } from '@/components/ui/card';</w:t>
        <w:br/>
        <w:t>import { Head } from '@inertiajs/react';</w:t>
        <w:br/>
        <w:t>import { AlertCircle, Ban, FileText, Mail, RefreshCw, Scale, Shield, UserCheck } from 'lucide-react';</w:t>
        <w:br/>
        <w:br/>
        <w:t>export default function Terms() {</w:t>
        <w:br/>
        <w:t xml:space="preserve">    return (</w:t>
        <w:br/>
        <w:t xml:space="preserve">        &lt;&gt;</w:t>
        <w:br/>
        <w:t xml:space="preserve">            &lt;Head title="Terms of Service"&gt;</w:t>
        <w:br/>
        <w:t xml:space="preserve">                &lt;meta</w:t>
        <w:br/>
        <w:t xml:space="preserve">                    name="description"</w:t>
        <w:br/>
        <w:t xml:space="preserve">                    content="Terms of Service for ProcuChain - Read our terms and conditions for using the blockchain-powered procurement system."</w:t>
        <w:br/>
        <w:t xml:space="preserve">                /&gt;</w:t>
        <w:br/>
        <w:t xml:space="preserve">                &lt;meta name="keywords" content="terms of service, terms and conditions, procuchain terms, user agreement, legal terms" /&gt;</w:t>
        <w:br/>
        <w:br/>
        <w:t xml:space="preserve">                {}</w:t>
        <w:br/>
        <w:t xml:space="preserve">                &lt;meta property="og:type" content="website" /&gt;</w:t>
        <w:br/>
        <w:t xml:space="preserve">                &lt;meta property="og:url" content={window.location.href} /&gt;</w:t>
        <w:br/>
        <w:t xml:space="preserve">                &lt;meta property="og:title" content="Terms of Service - ProcuChain" /&gt;</w:t>
        <w:br/>
        <w:t xml:space="preserve">                &lt;meta</w:t>
        <w:br/>
        <w:t xml:space="preserve">                    property="og:description"</w:t>
        <w:br/>
        <w:t xml:space="preserve">                    content="Terms of Service for ProcuChain - Read our terms and conditions for using the blockchain-powered procurement system."</w:t>
        <w:br/>
        <w:t xml:space="preserve">                /&gt;</w:t>
        <w:br/>
        <w:t xml:space="preserve">                &lt;meta property="og:image" content="/logo.png" /&gt;</w:t>
        <w:br/>
        <w:br/>
        <w:t xml:space="preserve">                {}</w:t>
        <w:br/>
        <w:t xml:space="preserve">                &lt;meta property="twitter:card" content="summary_large_image" /&gt;</w:t>
        <w:br/>
        <w:t xml:space="preserve">                &lt;meta property="twitter:url" content={window.location.href} /&gt;</w:t>
        <w:br/>
        <w:t xml:space="preserve">                &lt;meta property="twitter:title" content="Terms of Service - ProcuChain" /&gt;</w:t>
        <w:br/>
        <w:t xml:space="preserve">                &lt;meta</w:t>
        <w:br/>
        <w:t xml:space="preserve">                    property="twitter:description"</w:t>
        <w:br/>
        <w:t xml:space="preserve">                    content="Terms of Service for ProcuChain - Read our terms and conditions for using the blockchain-powered procurement system."</w:t>
        <w:br/>
        <w:t xml:space="preserve">                /&gt;</w:t>
        <w:br/>
        <w:t xml:space="preserve">                &lt;meta property="twitter:image" content="/logo.png" /&gt;</w:t>
        <w:br/>
        <w:t xml:space="preserve">            &lt;/Head&gt;</w:t>
        <w:br/>
        <w:t xml:space="preserve">            &lt;div className="bg-background flex min-h-screen flex-col"&gt;</w:t>
        <w:br/>
        <w:t xml:space="preserve">                &lt;Header /&gt;</w:t>
        <w:br/>
        <w:br/>
        <w:t xml:space="preserve">                &lt;main className="flex-1"&gt;</w:t>
        <w:br/>
        <w:t xml:space="preserve">                    &lt;div className="container mx-auto px-4 py-16 sm:px-12 lg:px-16 xl:px-20"&gt;</w:t>
        <w:br/>
        <w:t xml:space="preserve">                        {}</w:t>
        <w:br/>
        <w:t xml:space="preserve">                        &lt;div className="mx-auto mb-16 max-w-4xl text-center"&gt;</w:t>
        <w:br/>
        <w:t xml:space="preserve">                            &lt;div className="bg-primary/10 mb-6 inline-flex rounded-full p-4"&gt;</w:t>
        <w:br/>
        <w:t xml:space="preserve">                                &lt;Scale className="text-primary h-8 w-8" /&gt;</w:t>
        <w:br/>
        <w:t xml:space="preserve">                            &lt;/div&gt;</w:t>
        <w:br/>
        <w:t xml:space="preserve">                            &lt;h1 className="mb-4 text-4xl font-bold sm:text-5xl md:text-6xl"&gt;Terms of Service&lt;/h1&gt;</w:t>
        <w:br/>
        <w:t xml:space="preserve">                            &lt;p className="text-muted-foreground text-lg"&gt;Please read these terms carefully before using ProcuChain.&lt;/p&gt;</w:t>
        <w:br/>
        <w:t xml:space="preserve">                            &lt;p className="text-muted-foreground mt-2 text-sm"&gt;Last updated: December 4, 2025&lt;/p&gt;</w:t>
        <w:br/>
        <w:t xml:space="preserve">                        &lt;/div&gt;</w:t>
        <w:br/>
        <w:br/>
        <w:t xml:space="preserve">                        {}</w:t>
        <w:br/>
        <w:t xml:space="preserve">                        &lt;div className="mb-12"&gt;</w:t>
        <w:br/>
        <w:t xml:space="preserve">                            &lt;Card className="border"&gt;</w:t>
        <w:br/>
        <w:t xml:space="preserve">                                &lt;CardContent className="p-6"&gt;</w:t>
        <w:br/>
        <w:t xml:space="preserve">                                    &lt;div className="mx-auto max-w-3xl"&gt;</w:t>
        <w:br/>
        <w:t xml:space="preserve">                                        &lt;h2 className="mb-4 text-2xl font-semibold"&gt;Introduction&lt;/h2&gt;</w:t>
        <w:br/>
        <w:t xml:space="preserve">                                        &lt;p className="text-muted-foreground mb-4"&gt;</w:t>
        <w:br/>
        <w:t xml:space="preserve">                                            Welcome to ProcuChain. These Terms of Service ("Terms") govern your access to and use of the ProcuChain</w:t>
        <w:br/>
        <w:t xml:space="preserve">                                            platform, a blockchain-powered document management system designed for Bids and Awards Committee (BAC)</w:t>
        <w:br/>
        <w:t xml:space="preserve">                                            offices.</w:t>
        <w:br/>
        <w:t xml:space="preserve">                                        &lt;/p&gt;</w:t>
        <w:br/>
        <w:t xml:space="preserve">                                        &lt;p className="text-muted-foreground"&gt;</w:t>
        <w:br/>
        <w:t xml:space="preserve">                                            By accessing or using ProcuChain, you agree to be bound by these Terms. If you disagree with any part of</w:t>
        <w:br/>
        <w:t xml:space="preserve">                                            the Terms, you may not access the service.</w:t>
        <w:br/>
        <w:t xml:space="preserve">                                        &lt;/p&gt;</w:t>
        <w:br/>
        <w:t xml:space="preserve">                                    &lt;/div&gt;</w:t>
        <w:br/>
        <w:t xml:space="preserve">                                &lt;/CardContent&gt;</w:t>
        <w:br/>
        <w:t xml:space="preserve">                            &lt;/Card&gt;</w:t>
        <w:br/>
        <w:t xml:space="preserve">                        &lt;/div&gt;</w:t>
        <w:br/>
        <w:br/>
        <w:t xml:space="preserve">                        {}</w:t>
        <w:br/>
        <w:t xml:space="preserve">                        &lt;div className="mb-12 grid gap-8 md:grid-cols-2"&gt;</w:t>
        <w:br/>
        <w:t xml:space="preserve">                            &lt;Card className="border"&gt;</w:t>
        <w:br/>
        <w:t xml:space="preserve">                                &lt;CardContent className="p-6"&gt;</w:t>
        <w:br/>
        <w:t xml:space="preserve">                                    &lt;div className="mb-4 flex items-center gap-3"&gt;</w:t>
        <w:br/>
        <w:t xml:space="preserve">                                        &lt;div className="bg-primary/10 rounded-lg p-2"&gt;</w:t>
        <w:br/>
        <w:t xml:space="preserve">                                            &lt;UserCheck className="text-primary h-5 w-5" /&gt;</w:t>
        <w:br/>
        <w:t xml:space="preserve">                                        &lt;/div&gt;</w:t>
        <w:br/>
        <w:t xml:space="preserve">                                        &lt;h2 className="text-xl font-semibold"&gt;User Responsibilities&lt;/h2&gt;</w:t>
      </w:r>
    </w:p>
    <w:p>
      <w:pPr>
        <w:pStyle w:val="CodeBlock"/>
      </w:pPr>
      <w:r>
        <w:rPr>
          <w:rFonts w:ascii="Consolas" w:hAnsi="Consolas"/>
          <w:sz w:val="10"/>
        </w:rPr>
        <w:t xml:space="preserve">                                    &lt;/div&gt;</w:t>
        <w:br/>
        <w:t xml:space="preserve">                                    &lt;ul className="space-y-3"&gt;</w:t>
        <w:br/>
        <w:t xml:space="preserve">                                        {[</w:t>
        <w:br/>
        <w:t xml:space="preserve">                                            'Maintain the confidentiality of your account credentials',</w:t>
        <w:br/>
        <w:t xml:space="preserve">                                            'Ensure all information provided is accurate and current',</w:t>
        <w:br/>
        <w:t xml:space="preserve">                                            'Use the platform only for authorized government procurement purposes',</w:t>
        <w:br/>
        <w:t xml:space="preserve">                                            'Report any security vulnerabilities or unauthorized access',</w:t>
        <w:br/>
        <w:t xml:space="preserve">                                            'Comply with all applicable laws and regulations',</w:t>
        <w:br/>
        <w:t xml:space="preserve">                                        ].map((item, index) =&gt; (</w:t>
        <w:br/>
        <w:t xml:space="preserve">                                            &lt;li key={index} className="text-muted-foreground flex items-start text-sm"&gt;</w:t>
        <w:br/>
        <w:t xml:space="preserve">                                                &lt;FileText className="text-primary mt-0.5 mr-2 h-4 w-4 shrink-0" /&gt;</w:t>
        <w:br/>
        <w:t xml:space="preserve">                                                &lt;span&gt;{item}&lt;/span&gt;</w:t>
        <w:br/>
        <w:t xml:space="preserve">                                            &lt;/li&gt;</w:t>
        <w:br/>
        <w:t xml:space="preserve">                                        ))}</w:t>
        <w:br/>
        <w:t xml:space="preserve">                                    &lt;/ul&gt;</w:t>
        <w:br/>
        <w:t xml:space="preserve">                                &lt;/CardContent&gt;</w:t>
        <w:br/>
        <w:t xml:space="preserve">                            &lt;/Card&gt;</w:t>
        <w:br/>
        <w:br/>
        <w:t xml:space="preserve">                            &lt;Card className="border"&gt;</w:t>
        <w:br/>
        <w:t xml:space="preserve">                                &lt;CardContent className="p-6"&gt;</w:t>
        <w:br/>
        <w:t xml:space="preserve">                                    &lt;div className="mb-4 flex items-center gap-3"&gt;</w:t>
        <w:br/>
        <w:t xml:space="preserve">                                        &lt;div className="bg-primary/10 rounded-lg p-2"&gt;</w:t>
        <w:br/>
        <w:t xml:space="preserve">                                            &lt;Shield className="text-primary h-5 w-5" /&gt;</w:t>
        <w:br/>
        <w:t xml:space="preserve">                                        &lt;/div&gt;</w:t>
        <w:br/>
        <w:t xml:space="preserve">                                        &lt;h2 className="text-xl font-semibold"&gt;Acceptable Use&lt;/h2&gt;</w:t>
        <w:br/>
        <w:t xml:space="preserve">                                    &lt;/div&gt;</w:t>
        <w:br/>
        <w:t xml:space="preserve">                                    &lt;ul className="space-y-3"&gt;</w:t>
        <w:br/>
        <w:t xml:space="preserve">                                        {[</w:t>
        <w:br/>
        <w:t xml:space="preserve">                                            'Access the system using only authorized credentials',</w:t>
        <w:br/>
        <w:t xml:space="preserve">                                            'Upload only legitimate procurement documents',</w:t>
        <w:br/>
        <w:t xml:space="preserve">                                            'Maintain the integrity of blockchain records',</w:t>
        <w:br/>
        <w:t xml:space="preserve">                                            'Respect role-based access permissions',</w:t>
        <w:br/>
        <w:t xml:space="preserve">                                            'Use the platform in accordance with government policies',</w:t>
        <w:br/>
        <w:t xml:space="preserve">                                        ].map((item, index) =&gt; (</w:t>
        <w:br/>
        <w:t xml:space="preserve">                                            &lt;li key={index} className="text-muted-foreground flex items-start text-sm"&gt;</w:t>
        <w:br/>
        <w:t xml:space="preserve">                                                &lt;FileText className="text-primary mt-0.5 mr-2 h-4 w-4 shrink-0" /&gt;</w:t>
        <w:br/>
        <w:t xml:space="preserve">                                                &lt;span&gt;{item}&lt;/span&gt;</w:t>
        <w:br/>
        <w:t xml:space="preserve">                                            &lt;/li&gt;</w:t>
        <w:br/>
        <w:t xml:space="preserve">                                        ))}</w:t>
        <w:br/>
        <w:t xml:space="preserve">                                    &lt;/ul&gt;</w:t>
        <w:br/>
        <w:t xml:space="preserve">                                &lt;/CardContent&gt;</w:t>
        <w:br/>
        <w:t xml:space="preserve">                            &lt;/Card&gt;</w:t>
        <w:br/>
        <w:t xml:space="preserve">                        &lt;/div&gt;</w:t>
        <w:br/>
        <w:br/>
        <w:t xml:space="preserve">                        {}</w:t>
        <w:br/>
        <w:t xml:space="preserve">                        &lt;div className="mb-12"&gt;</w:t>
        <w:br/>
        <w:t xml:space="preserve">                            &lt;Card className="border"&gt;</w:t>
        <w:br/>
        <w:t xml:space="preserve">                                &lt;CardContent className="p-6"&gt;</w:t>
        <w:br/>
        <w:t xml:space="preserve">                                    &lt;div className="mb-4 flex items-center gap-3"&gt;</w:t>
        <w:br/>
        <w:t xml:space="preserve">                                        &lt;div className="bg-destructive/10 rounded-lg p-2"&gt;</w:t>
        <w:br/>
        <w:t xml:space="preserve">                                            &lt;Ban className="text-destructive h-5 w-5" /&gt;</w:t>
        <w:br/>
        <w:t xml:space="preserve">                                        &lt;/div&gt;</w:t>
        <w:br/>
        <w:t xml:space="preserve">                                        &lt;h2 className="text-xl font-semibold"&gt;Prohibited Activities&lt;/h2&gt;</w:t>
        <w:br/>
        <w:t xml:space="preserve">                                    &lt;/div&gt;</w:t>
        <w:br/>
        <w:t xml:space="preserve">                                    &lt;div className="grid gap-4 sm:grid-cols-2"&gt;</w:t>
        <w:br/>
        <w:t xml:space="preserve">                                        {[</w:t>
        <w:br/>
        <w:t xml:space="preserve">                                            'Attempting to bypass security measures or access controls',</w:t>
        <w:br/>
        <w:t xml:space="preserve">                                            'Uploading fraudulent, falsified, or tampered documents',</w:t>
        <w:br/>
        <w:t xml:space="preserve">                                            'Sharing account credentials with unauthorized individuals',</w:t>
        <w:br/>
        <w:t xml:space="preserve">                                            'Interfering with the blockchain network or consensus mechanism',</w:t>
        <w:br/>
        <w:t xml:space="preserve">                                            'Using automated tools to scrape or extract data',</w:t>
        <w:br/>
        <w:t xml:space="preserve">                                            'Impersonating other users or government officials',</w:t>
        <w:br/>
        <w:t xml:space="preserve">                                            'Attempting to modify or delete blockchain records',</w:t>
        <w:br/>
        <w:t xml:space="preserve">                                            'Using the platform for any illegal activities',</w:t>
        <w:br/>
        <w:t xml:space="preserve">                                        ].map((item, index) =&gt; (</w:t>
        <w:br/>
        <w:t xml:space="preserve">                                            &lt;div key={index} className="text-muted-foreground flex items-start text-sm"&gt;</w:t>
        <w:br/>
        <w:t xml:space="preserve">                                                &lt;AlertCircle className="text-destructive mt-0.5 mr-2 h-4 w-4 shrink-0" /&gt;</w:t>
        <w:br/>
        <w:t xml:space="preserve">                                                &lt;span&gt;{item}&lt;/span&gt;</w:t>
        <w:br/>
        <w:t xml:space="preserve">                                            &lt;/div&gt;</w:t>
        <w:br/>
        <w:t xml:space="preserve">                                        ))}</w:t>
        <w:br/>
        <w:t xml:space="preserve">                                    &lt;/div&gt;</w:t>
        <w:br/>
        <w:t xml:space="preserve">                                &lt;/CardContent&gt;</w:t>
        <w:br/>
        <w:t xml:space="preserve">                            &lt;/Card&gt;</w:t>
        <w:br/>
        <w:t xml:space="preserve">                        &lt;/div&gt;</w:t>
        <w:br/>
        <w:br/>
        <w:t xml:space="preserve">                        {}</w:t>
        <w:br/>
        <w:t xml:space="preserve">                        &lt;div className="mb-12 grid gap-8 md:grid-cols-2"&gt;</w:t>
        <w:br/>
        <w:t xml:space="preserve">                            &lt;Card className="border"&gt;</w:t>
        <w:br/>
        <w:t xml:space="preserve">                                &lt;CardContent className="p-6"&gt;</w:t>
        <w:br/>
        <w:t xml:space="preserve">                                    &lt;div className="mb-4 flex items-center gap-3"&gt;</w:t>
      </w:r>
    </w:p>
    <w:p>
      <w:pPr>
        <w:pStyle w:val="CodeBlock"/>
      </w:pPr>
      <w:r>
        <w:rPr>
          <w:rFonts w:ascii="Consolas" w:hAnsi="Consolas"/>
          <w:sz w:val="10"/>
        </w:rPr>
        <w:t xml:space="preserve">                                        &lt;div className="bg-primary/10 rounded-lg p-2"&gt;</w:t>
        <w:br/>
        <w:t xml:space="preserve">                                            &lt;FileText className="text-primary h-5 w-5" /&gt;</w:t>
        <w:br/>
        <w:t xml:space="preserve">                                        &lt;/div&gt;</w:t>
        <w:br/>
        <w:t xml:space="preserve">                                        &lt;h2 className="text-xl font-semibold"&gt;Intellectual Property&lt;/h2&gt;</w:t>
        <w:br/>
        <w:t xml:space="preserve">                                    &lt;/div&gt;</w:t>
        <w:br/>
        <w:t xml:space="preserve">                                    &lt;p className="text-muted-foreground text-sm"&gt;</w:t>
        <w:br/>
        <w:t xml:space="preserve">                                        The ProcuChain platform, including its design, features, and underlying technology, is the intellectual</w:t>
        <w:br/>
        <w:t xml:space="preserve">                                        property of the development team at Mindoro State University - Bongabong Campus. Documents uploaded to the</w:t>
        <w:br/>
        <w:t xml:space="preserve">                                        platform remain the property of their respective government agencies. The blockchain infrastructure ensures</w:t>
        <w:br/>
        <w:t xml:space="preserve">                                        document authenticity without transferring ownership.</w:t>
        <w:br/>
        <w:t xml:space="preserve">                                    &lt;/p&gt;</w:t>
        <w:br/>
        <w:t xml:space="preserve">                                &lt;/CardContent&gt;</w:t>
        <w:br/>
        <w:t xml:space="preserve">                            &lt;/Card&gt;</w:t>
        <w:br/>
        <w:br/>
        <w:t xml:space="preserve">                            &lt;Card className="border"&gt;</w:t>
        <w:br/>
        <w:t xml:space="preserve">                                &lt;CardContent className="p-6"&gt;</w:t>
        <w:br/>
        <w:t xml:space="preserve">                                    &lt;div className="mb-4 flex items-center gap-3"&gt;</w:t>
        <w:br/>
        <w:t xml:space="preserve">                                        &lt;div className="bg-primary/10 rounded-lg p-2"&gt;</w:t>
        <w:br/>
        <w:t xml:space="preserve">                                            &lt;RefreshCw className="text-primary h-5 w-5" /&gt;</w:t>
        <w:br/>
        <w:t xml:space="preserve">                                        &lt;/div&gt;</w:t>
        <w:br/>
        <w:t xml:space="preserve">                                        &lt;h2 className="text-xl font-semibold"&gt;Service Modifications&lt;/h2&gt;</w:t>
        <w:br/>
        <w:t xml:space="preserve">                                    &lt;/div&gt;</w:t>
        <w:br/>
        <w:t xml:space="preserve">                                    &lt;p className="text-muted-foreground text-sm"&gt;</w:t>
        <w:br/>
        <w:t xml:space="preserve">                                        We reserve the right to modify, suspend, or discontinue any aspect of ProcuChain at any time. We will provide</w:t>
        <w:br/>
        <w:t xml:space="preserve">                                        reasonable notice of significant changes. Continued use of the platform after modifications constitutes</w:t>
        <w:br/>
        <w:t xml:space="preserve">                                        acceptance of the updated Terms. Critical updates affecting data integrity or security may be implemented</w:t>
        <w:br/>
        <w:t xml:space="preserve">                                        without prior notice.</w:t>
        <w:br/>
        <w:t xml:space="preserve">                                    &lt;/p&gt;</w:t>
        <w:br/>
        <w:t xml:space="preserve">                                &lt;/CardContent&gt;</w:t>
        <w:br/>
        <w:t xml:space="preserve">                            &lt;/Card&gt;</w:t>
        <w:br/>
        <w:t xml:space="preserve">                        &lt;/div&gt;</w:t>
        <w:br/>
        <w:br/>
        <w:t xml:space="preserve">                        {}</w:t>
        <w:br/>
        <w:t xml:space="preserve">                        &lt;div className="mb-12"&gt;</w:t>
        <w:br/>
        <w:t xml:space="preserve">                            &lt;Card className="border"&gt;</w:t>
        <w:br/>
        <w:t xml:space="preserve">                                &lt;CardContent className="p-6"&gt;</w:t>
        <w:br/>
        <w:t xml:space="preserve">                                    &lt;div className="mx-auto max-w-3xl"&gt;</w:t>
        <w:br/>
        <w:t xml:space="preserve">                                        &lt;h2 className="mb-4 text-xl font-semibold"&gt;Disclaimer &amp; Limitation of Liability&lt;/h2&gt;</w:t>
        <w:br/>
        <w:t xml:space="preserve">                                        &lt;p className="text-muted-foreground mb-4 text-sm"&gt;</w:t>
        <w:br/>
        <w:t xml:space="preserve">                                            ProcuChain is provided "as is" without warranties of any kind, either express or implied. While we strive</w:t>
        <w:br/>
        <w:t xml:space="preserve">                                            to maintain high availability and data integrity through blockchain technology, we do not guarantee</w:t>
        <w:br/>
        <w:t xml:space="preserve">                                            uninterrupted service or absolute security.</w:t>
        <w:br/>
        <w:t xml:space="preserve">                                        &lt;/p&gt;</w:t>
        <w:br/>
        <w:t xml:space="preserve">                                        &lt;p className="text-muted-foreground text-sm"&gt;</w:t>
        <w:br/>
        <w:t xml:space="preserve">                                            In no event shall ProcuChain, its developers, or Mindoro State University be liable for any indirect,</w:t>
        <w:br/>
        <w:t xml:space="preserve">                                            incidental, special, consequential, or punitive damages arising from your use of the platform.</w:t>
        <w:br/>
        <w:t xml:space="preserve">                                        &lt;/p&gt;</w:t>
        <w:br/>
        <w:t xml:space="preserve">                                    &lt;/div&gt;</w:t>
        <w:br/>
        <w:t xml:space="preserve">                                &lt;/CardContent&gt;</w:t>
        <w:br/>
        <w:t xml:space="preserve">                            &lt;/Card&gt;</w:t>
        <w:br/>
        <w:t xml:space="preserve">                        &lt;/div&gt;</w:t>
        <w:br/>
        <w:br/>
        <w:t xml:space="preserve">                        {}</w:t>
        <w:br/>
        <w:t xml:space="preserve">                        &lt;div className="mb-12"&gt;</w:t>
        <w:br/>
        <w:t xml:space="preserve">                            &lt;Card className="border"&gt;</w:t>
        <w:br/>
        <w:t xml:space="preserve">                                &lt;CardContent className="p-6"&gt;</w:t>
        <w:br/>
        <w:t xml:space="preserve">                                    &lt;div className="mx-auto max-w-3xl text-center"&gt;</w:t>
        <w:br/>
        <w:t xml:space="preserve">                                        &lt;div className="bg-primary/10 mx-auto mb-4 inline-flex rounded-full p-3"&gt;</w:t>
        <w:br/>
        <w:t xml:space="preserve">                                            &lt;Mail className="text-primary h-6 w-6" /&gt;</w:t>
        <w:br/>
        <w:t xml:space="preserve">                                        &lt;/div&gt;</w:t>
        <w:br/>
        <w:t xml:space="preserve">                                        &lt;h2 className="mb-4 text-xl font-semibold"&gt;Questions About These Terms?&lt;/h2&gt;</w:t>
        <w:br/>
        <w:t xml:space="preserve">                                        &lt;p className="text-muted-foreground mb-4 text-sm"&gt;</w:t>
        <w:br/>
        <w:t xml:space="preserve">                                            If you have any questions about these Terms of Service, please contact us.</w:t>
        <w:br/>
        <w:t xml:space="preserve">                                        &lt;/p&gt;</w:t>
        <w:br/>
        <w:t xml:space="preserve">                                        &lt;a</w:t>
        <w:br/>
        <w:t xml:space="preserve">                                            href="mailto:semilla.leodyver@minsu.edu.ph"</w:t>
        <w:br/>
        <w:t xml:space="preserve">                                            className="text-primary hover:text-primary/80 text-sm font-medium transition-colors"</w:t>
        <w:br/>
        <w:t xml:space="preserve">                                        &gt;</w:t>
        <w:br/>
        <w:t xml:space="preserve">                                            semilla.leodyver@minsu.edu.ph</w:t>
        <w:br/>
        <w:t xml:space="preserve">                                        &lt;/a&gt;</w:t>
        <w:br/>
        <w:t xml:space="preserve">                                    &lt;/div&gt;</w:t>
        <w:br/>
        <w:t xml:space="preserve">                                &lt;/CardContent&gt;</w:t>
        <w:br/>
        <w:t xml:space="preserve">                            &lt;/Card&gt;</w:t>
        <w:br/>
        <w:t xml:space="preserve">                        &lt;/div&gt;</w:t>
        <w:br/>
        <w:t xml:space="preserve">                    &lt;/div&gt;</w:t>
        <w:br/>
        <w:t xml:space="preserve">                &lt;/main&gt;</w:t>
        <w:br/>
        <w:br/>
        <w:t xml:space="preserve">                &lt;Footer /&gt;</w:t>
        <w:br/>
        <w:t xml:space="preserve">            &lt;/div&gt;</w:t>
        <w:br/>
        <w:t xml:space="preserve">        &lt;/&gt;</w:t>
      </w:r>
    </w:p>
    <w:p>
      <w:pPr>
        <w:pStyle w:val="CodeBlock"/>
      </w:pPr>
      <w:r>
        <w:rPr>
          <w:rFonts w:ascii="Consolas" w:hAnsi="Consolas"/>
          <w:sz w:val="10"/>
        </w:rPr>
        <w:t xml:space="preserve">    );</w:t>
        <w:br/>
        <w:t>}</w:t>
      </w:r>
    </w:p>
    <w:p>
      <w:r>
        <w:rPr>
          <w:color w:val="CCCCCC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resources/js/pages/workflow.tsx</w:t>
      </w:r>
    </w:p>
    <w:p>
      <w:pPr>
        <w:pStyle w:val="CodeBlock"/>
      </w:pPr>
      <w:r>
        <w:rPr>
          <w:rFonts w:ascii="Consolas" w:hAnsi="Consolas"/>
          <w:sz w:val="10"/>
        </w:rPr>
        <w:t>import Footer from '@/components/footer';</w:t>
        <w:br/>
        <w:t>import Header from '@/components/header';</w:t>
        <w:br/>
        <w:t>import { Badge } from '@/components/ui/badge';</w:t>
        <w:br/>
        <w:t>import { Card, CardContent, CardDescription, CardHeader, CardTitle } from '@/components/ui/card';</w:t>
        <w:br/>
        <w:t>import { Tabs, TabsContent, TabsList, TabsTrigger } from '@/components/ui/tabs';</w:t>
        <w:br/>
        <w:t>import { Head } from '@inertiajs/react';</w:t>
        <w:br/>
        <w:t>import {</w:t>
        <w:br/>
        <w:t xml:space="preserve">    AlertCircle,</w:t>
        <w:br/>
        <w:t xml:space="preserve">    ArrowRight,</w:t>
        <w:br/>
        <w:t xml:space="preserve">    Award,</w:t>
        <w:br/>
        <w:t xml:space="preserve">    BookOpen,</w:t>
        <w:br/>
        <w:t xml:space="preserve">    Briefcase,</w:t>
        <w:br/>
        <w:t xml:space="preserve">    CheckCircle2,</w:t>
        <w:br/>
        <w:t xml:space="preserve">    ClipboardCheck,</w:t>
        <w:br/>
        <w:t xml:space="preserve">    ClipboardList,</w:t>
        <w:br/>
        <w:t xml:space="preserve">    FileCheck,</w:t>
        <w:br/>
        <w:t xml:space="preserve">    FileSearch,</w:t>
        <w:br/>
        <w:t xml:space="preserve">    FileText,</w:t>
        <w:br/>
        <w:t xml:space="preserve">    Gavel,</w:t>
        <w:br/>
        <w:t xml:space="preserve">    HardHat,</w:t>
        <w:br/>
        <w:t xml:space="preserve">    Layers,</w:t>
        <w:br/>
        <w:t xml:space="preserve">    Lightbulb,</w:t>
        <w:br/>
        <w:t xml:space="preserve">    ListChecks,</w:t>
        <w:br/>
        <w:t xml:space="preserve">    type LucideIcon,</w:t>
        <w:br/>
        <w:t xml:space="preserve">    MessageSquare,</w:t>
        <w:br/>
        <w:t xml:space="preserve">    Package,</w:t>
        <w:br/>
        <w:t xml:space="preserve">    Play,</w:t>
        <w:br/>
        <w:t xml:space="preserve">    RefreshCw,</w:t>
        <w:br/>
        <w:t xml:space="preserve">    Scale,</w:t>
        <w:br/>
        <w:t xml:space="preserve">    Search,</w:t>
        <w:br/>
        <w:t xml:space="preserve">    ShieldCheck,</w:t>
        <w:br/>
        <w:t xml:space="preserve">    ShoppingCart,</w:t>
        <w:br/>
        <w:t xml:space="preserve">    Store,</w:t>
        <w:br/>
        <w:t xml:space="preserve">    Target,</w:t>
        <w:br/>
        <w:t xml:space="preserve">    Users,</w:t>
        <w:br/>
        <w:t xml:space="preserve">    Zap,</w:t>
        <w:br/>
        <w:t>} from 'lucide-react';</w:t>
        <w:br/>
        <w:t>import { useState } from 'react';</w:t>
        <w:br/>
        <w:br/>
        <w:t>const phases = [</w:t>
        <w:br/>
        <w:t xml:space="preserve">    {</w:t>
        <w:br/>
        <w:t xml:space="preserve">        id: 'pre_procurement',</w:t>
        <w:br/>
        <w:t xml:space="preserve">        name: 'Pre-Procurement',</w:t>
        <w:br/>
        <w:t xml:space="preserve">        description: 'Planning &amp; Preparation',</w:t>
        <w:br/>
        <w:t xml:space="preserve">    },</w:t>
        <w:br/>
        <w:t xml:space="preserve">    {</w:t>
        <w:br/>
        <w:t xml:space="preserve">        id: 'procurement',</w:t>
        <w:br/>
        <w:t xml:space="preserve">        name: 'Procurement',</w:t>
        <w:br/>
        <w:t xml:space="preserve">        description: 'Bidding &amp; Evaluation',</w:t>
        <w:br/>
        <w:t xml:space="preserve">    },</w:t>
        <w:br/>
        <w:t xml:space="preserve">    {</w:t>
        <w:br/>
        <w:t xml:space="preserve">        id: 'post_procurement',</w:t>
        <w:br/>
        <w:t xml:space="preserve">        name: 'Post-Procurement',</w:t>
        <w:br/>
        <w:t xml:space="preserve">        description: 'Award &amp; Implementation',</w:t>
        <w:br/>
        <w:t xml:space="preserve">    },</w:t>
        <w:br/>
        <w:t>];</w:t>
        <w:br/>
        <w:br/>
        <w:t>const stageIcons: Record&lt;string, LucideIcon&gt; = {</w:t>
        <w:br/>
        <w:t xml:space="preserve">    procurement_initiation: Play,</w:t>
        <w:br/>
        <w:t xml:space="preserve">    pre_procurement_conference: Users,</w:t>
        <w:br/>
        <w:t xml:space="preserve">    bidding_documents: FileText,</w:t>
        <w:br/>
        <w:t xml:space="preserve">    request_for_quotation: ClipboardList,</w:t>
        <w:br/>
        <w:t xml:space="preserve">    pre_bid_conference: MessageSquare,</w:t>
        <w:br/>
        <w:t xml:space="preserve">    supplemental_bid_bulletin: FileCheck,</w:t>
        <w:br/>
        <w:t xml:space="preserve">    bid_opening: BookOpen,</w:t>
        <w:br/>
        <w:t xml:space="preserve">    abstract_of_quotations: ListChecks,</w:t>
        <w:br/>
        <w:t xml:space="preserve">    bid_evaluation: FileSearch,</w:t>
        <w:br/>
        <w:t xml:space="preserve">    post_qualification: Search,</w:t>
        <w:br/>
        <w:t xml:space="preserve">    bac_resolution: Gavel,</w:t>
        <w:br/>
        <w:t xml:space="preserve">    notice_of_award: Award,</w:t>
        <w:br/>
        <w:t xml:space="preserve">    performance_bond_contract_and_po: ShieldCheck,</w:t>
        <w:br/>
        <w:t xml:space="preserve">    notice_to_proceed: Target,</w:t>
        <w:br/>
        <w:t xml:space="preserve">    monitoring: ClipboardCheck,</w:t>
        <w:br/>
        <w:t xml:space="preserve">    completion: HardHat,</w:t>
        <w:br/>
        <w:t xml:space="preserve">    completed: CheckCircle2,</w:t>
        <w:br/>
        <w:t>};</w:t>
        <w:br/>
        <w:br/>
        <w:t>interface Stage {</w:t>
        <w:br/>
        <w:t xml:space="preserve">    id: string;</w:t>
        <w:br/>
        <w:t xml:space="preserve">    name: string;</w:t>
      </w:r>
    </w:p>
    <w:p>
      <w:pPr>
        <w:pStyle w:val="CodeBlock"/>
      </w:pPr>
      <w:r>
        <w:rPr>
          <w:rFonts w:ascii="Consolas" w:hAnsi="Consolas"/>
          <w:sz w:val="10"/>
        </w:rPr>
        <w:t xml:space="preserve">    phase: string;</w:t>
        <w:br/>
        <w:t xml:space="preserve">    description: string;</w:t>
        <w:br/>
        <w:t xml:space="preserve">    optional: boolean;</w:t>
        <w:br/>
        <w:t xml:space="preserve">    repeatable: boolean;</w:t>
        <w:br/>
        <w:t xml:space="preserve">    details: string[];</w:t>
        <w:br/>
        <w:t xml:space="preserve">    documents: string[];</w:t>
        <w:br/>
        <w:t>}</w:t>
        <w:br/>
        <w:br/>
        <w:t>interface WorkflowMode {</w:t>
        <w:br/>
        <w:t xml:space="preserve">    mode: string;</w:t>
        <w:br/>
        <w:t xml:space="preserve">    name: string;</w:t>
        <w:br/>
        <w:t xml:space="preserve">    stages: Stage[];</w:t>
        <w:br/>
        <w:t>}</w:t>
        <w:br/>
        <w:br/>
        <w:t>interface WorkflowProps {</w:t>
        <w:br/>
        <w:t xml:space="preserve">    workflows: WorkflowMode[];</w:t>
        <w:br/>
        <w:t>}</w:t>
        <w:br/>
        <w:br/>
        <w:t>const procurementModesMetadata: Record&lt;string, { category: string; section: string; description: string; icon: LucideIcon }&gt; = {</w:t>
        <w:br/>
        <w:t xml:space="preserve">    </w:t>
        <w:br/>
        <w:t xml:space="preserve">    competitive_bidding: {</w:t>
        <w:br/>
        <w:t xml:space="preserve">        category: 'competitive',</w:t>
        <w:br/>
        <w:t xml:space="preserve">        section: 'Section 27',</w:t>
        <w:br/>
        <w:t xml:space="preserve">        description: 'Open to participation by any eligible bidder through full bidding process',</w:t>
        <w:br/>
        <w:t xml:space="preserve">        icon: Briefcase,</w:t>
        <w:br/>
        <w:t xml:space="preserve">    },</w:t>
        <w:br/>
        <w:t xml:space="preserve">    limited_source_bidding: {</w:t>
        <w:br/>
        <w:t xml:space="preserve">        category: 'competitive',</w:t>
        <w:br/>
        <w:t xml:space="preserve">        section: 'Section 28',</w:t>
        <w:br/>
        <w:t xml:space="preserve">        description: 'Direct invitation to pre-selected suppliers with known experience and proven capability',</w:t>
        <w:br/>
        <w:t xml:space="preserve">        icon: Users,</w:t>
        <w:br/>
        <w:t xml:space="preserve">    },</w:t>
        <w:br/>
        <w:t xml:space="preserve">    competitive_dialogue: {</w:t>
        <w:br/>
        <w:t xml:space="preserve">        category: 'competitive',</w:t>
        <w:br/>
        <w:t xml:space="preserve">        section: 'Section 29',</w:t>
        <w:br/>
        <w:t xml:space="preserve">        description: 'Two-stage process for complex or innovative procurement needs',</w:t>
        <w:br/>
        <w:t xml:space="preserve">        icon: MessageSquare,</w:t>
        <w:br/>
        <w:t xml:space="preserve">    },</w:t>
        <w:br/>
        <w:t xml:space="preserve">    unsolicited_offer_with_bid_matching: {</w:t>
        <w:br/>
        <w:t xml:space="preserve">        category: 'competitive',</w:t>
        <w:br/>
        <w:t xml:space="preserve">        section: 'Section 30',</w:t>
        <w:br/>
        <w:t xml:space="preserve">        description: 'Consideration of unsolicited offers for new concepts or technology with bid matching',</w:t>
        <w:br/>
        <w:t xml:space="preserve">        icon: Lightbulb,</w:t>
        <w:br/>
        <w:t xml:space="preserve">    },</w:t>
        <w:br/>
        <w:t xml:space="preserve">    </w:t>
        <w:br/>
        <w:t xml:space="preserve">    direct_contracting: {</w:t>
        <w:br/>
        <w:t xml:space="preserve">        category: 'alternative',</w:t>
        <w:br/>
        <w:t xml:space="preserve">        section: 'Section 31',</w:t>
        <w:br/>
        <w:t xml:space="preserve">        description: 'Procurement of proprietary goods or from exclusive dealer/manufacturer',</w:t>
        <w:br/>
        <w:t xml:space="preserve">        icon: ShoppingCart,</w:t>
        <w:br/>
        <w:t xml:space="preserve">    },</w:t>
        <w:br/>
        <w:t xml:space="preserve">    direct_acquisition: {</w:t>
        <w:br/>
        <w:t xml:space="preserve">        category: 'alternative',</w:t>
        <w:br/>
        <w:t xml:space="preserve">        section: 'Section 32',</w:t>
        <w:br/>
        <w:t xml:space="preserve">        description: 'Procurement of goods/services with ABC not exceeding ₱200,000',</w:t>
        <w:br/>
        <w:t xml:space="preserve">        icon: Package,</w:t>
        <w:br/>
        <w:t xml:space="preserve">    },</w:t>
        <w:br/>
        <w:t xml:space="preserve">    repeat_order: {</w:t>
        <w:br/>
        <w:t xml:space="preserve">        category: 'alternative',</w:t>
        <w:br/>
        <w:t xml:space="preserve">        section: 'Section 33',</w:t>
        <w:br/>
        <w:t xml:space="preserve">        description: 'Replenishment from previous winning bidder within 6 months (max 25% of original)',</w:t>
        <w:br/>
        <w:t xml:space="preserve">        icon: RefreshCw,</w:t>
        <w:br/>
        <w:t xml:space="preserve">    },</w:t>
        <w:br/>
        <w:t xml:space="preserve">    small_value_procurement: {</w:t>
        <w:br/>
        <w:t xml:space="preserve">        category: 'alternative',</w:t>
        <w:br/>
        <w:t xml:space="preserve">        section: 'Section 34',</w:t>
        <w:br/>
        <w:t xml:space="preserve">        description: 'Request for at least 3 price quotations (up to ₱2,000,000 threshold)',</w:t>
        <w:br/>
        <w:t xml:space="preserve">        icon: ClipboardList,</w:t>
        <w:br/>
        <w:t xml:space="preserve">    },</w:t>
        <w:br/>
        <w:t xml:space="preserve">    negotiated_procurement: {</w:t>
        <w:br/>
        <w:t xml:space="preserve">        category: 'alternative',</w:t>
        <w:br/>
        <w:t xml:space="preserve">        section: 'Section 35',</w:t>
        <w:br/>
        <w:t xml:space="preserve">        description: 'Direct negotiation for failed biddings, emergencies, or special cases',</w:t>
        <w:br/>
        <w:t xml:space="preserve">        icon: Gavel,</w:t>
        <w:br/>
        <w:t xml:space="preserve">    },</w:t>
        <w:br/>
        <w:t xml:space="preserve">    direct_sales: {</w:t>
        <w:br/>
        <w:t xml:space="preserve">        category: 'alternative',</w:t>
        <w:br/>
        <w:t xml:space="preserve">        section: 'Section 36',</w:t>
        <w:br/>
        <w:t xml:space="preserve">        description: 'Purchase from supplier that satisfactorily delivered to another government agency',</w:t>
        <w:br/>
        <w:t xml:space="preserve">        icon: Store,</w:t>
      </w:r>
    </w:p>
    <w:p>
      <w:pPr>
        <w:pStyle w:val="CodeBlock"/>
      </w:pPr>
      <w:r>
        <w:rPr>
          <w:rFonts w:ascii="Consolas" w:hAnsi="Consolas"/>
          <w:sz w:val="10"/>
        </w:rPr>
        <w:t xml:space="preserve">    },</w:t>
        <w:br/>
        <w:t xml:space="preserve">    direct_procurement_for_sti: {</w:t>
        <w:br/>
        <w:t xml:space="preserve">        category: 'alternative',</w:t>
        <w:br/>
        <w:t xml:space="preserve">        section: 'Section 37',</w:t>
        <w:br/>
        <w:t xml:space="preserve">        description: 'Procurement for science, technology, innovation, and research &amp; development',</w:t>
        <w:br/>
        <w:t xml:space="preserve">        icon: Zap,</w:t>
        <w:br/>
        <w:t xml:space="preserve">    },</w:t>
        <w:br/>
        <w:t>};</w:t>
        <w:br/>
        <w:br/>
        <w:t>function StageCard({ stage, index }: { stage: Stage; index: number }) {</w:t>
        <w:br/>
        <w:t xml:space="preserve">    const Icon = stageIcons[stage.id] || FileText;</w:t>
        <w:br/>
        <w:br/>
        <w:t xml:space="preserve">    return (</w:t>
        <w:br/>
        <w:t xml:space="preserve">        &lt;Card className="border"&gt;</w:t>
        <w:br/>
        <w:t xml:space="preserve">            &lt;CardHeader className="p-4 pb-2 sm:p-6 sm:pb-3"&gt;</w:t>
        <w:br/>
        <w:t xml:space="preserve">                &lt;div className="flex items-start justify-between gap-2 sm:gap-3"&gt;</w:t>
        <w:br/>
        <w:t xml:space="preserve">                    &lt;div className="bg-primary/10 rounded-lg p-1.5 sm:p-2"&gt;</w:t>
        <w:br/>
        <w:t xml:space="preserve">                        &lt;Icon className="text-primary h-4 w-4 sm:h-5 sm:w-5" /&gt;</w:t>
        <w:br/>
        <w:t xml:space="preserve">                    &lt;/div&gt;</w:t>
        <w:br/>
        <w:t xml:space="preserve">                    &lt;div className="flex flex-wrap items-center justify-end gap-1 sm:gap-2"&gt;</w:t>
        <w:br/>
        <w:t xml:space="preserve">                        {stage.optional &amp;&amp; (</w:t>
        <w:br/>
        <w:t xml:space="preserve">                            &lt;Badge variant="outline" className="text-[10px] sm:text-xs"&gt;</w:t>
        <w:br/>
        <w:t xml:space="preserve">                                Optional</w:t>
        <w:br/>
        <w:t xml:space="preserve">                            &lt;/Badge&gt;</w:t>
        <w:br/>
        <w:t xml:space="preserve">                        )}</w:t>
        <w:br/>
        <w:t xml:space="preserve">                        {stage.repeatable &amp;&amp; (</w:t>
        <w:br/>
        <w:t xml:space="preserve">                            &lt;Badge variant="outline" className="text-[10px] sm:text-xs"&gt;</w:t>
        <w:br/>
        <w:t xml:space="preserve">                                Repeatable</w:t>
        <w:br/>
        <w:t xml:space="preserve">                            &lt;/Badge&gt;</w:t>
        <w:br/>
        <w:t xml:space="preserve">                        )}</w:t>
        <w:br/>
        <w:t xml:space="preserve">                        &lt;Badge variant="secondary" className="text-[10px] sm:text-xs"&gt;</w:t>
        <w:br/>
        <w:t xml:space="preserve">                            {String(index).padStart(2, '0')}</w:t>
        <w:br/>
        <w:t xml:space="preserve">                        &lt;/Badge&gt;</w:t>
        <w:br/>
        <w:t xml:space="preserve">                    &lt;/div&gt;</w:t>
        <w:br/>
        <w:t xml:space="preserve">                &lt;/div&gt;</w:t>
        <w:br/>
        <w:t xml:space="preserve">                &lt;CardTitle className="text-base sm:text-lg"&gt;{stage.name}&lt;/CardTitle&gt;</w:t>
        <w:br/>
        <w:t xml:space="preserve">                &lt;CardDescription className="text-xs sm:text-sm"&gt;{stage.description}&lt;/CardDescription&gt;</w:t>
        <w:br/>
        <w:t xml:space="preserve">            &lt;/CardHeader&gt;</w:t>
        <w:br/>
        <w:t xml:space="preserve">            &lt;CardContent className="space-y-3 p-4 pt-0 sm:space-y-4 sm:p-6 sm:pt-0"&gt;</w:t>
        <w:br/>
        <w:t xml:space="preserve">                &lt;div&gt;</w:t>
        <w:br/>
        <w:t xml:space="preserve">                    &lt;h4 className="mb-1.5 text-xs font-medium sm:mb-2 sm:text-sm"&gt;Key Activities&lt;/h4&gt;</w:t>
        <w:br/>
        <w:t xml:space="preserve">                    &lt;ul className="space-y-1"&gt;</w:t>
        <w:br/>
        <w:t xml:space="preserve">                        {stage.details.slice(0, 3).map((detail, i) =&gt; (</w:t>
        <w:br/>
        <w:t xml:space="preserve">                            &lt;li key={i} className="text-muted-foreground flex items-start gap-1.5 text-xs sm:gap-2 sm:text-sm"&gt;</w:t>
        <w:br/>
        <w:t xml:space="preserve">                                &lt;CheckCircle2 className="text-primary mt-0.5 h-3 w-3 shrink-0 sm:h-3.5 sm:w-3.5" /&gt;</w:t>
        <w:br/>
        <w:t xml:space="preserve">                                &lt;span&gt;{detail}&lt;/span&gt;</w:t>
        <w:br/>
        <w:t xml:space="preserve">                            &lt;/li&gt;</w:t>
        <w:br/>
        <w:t xml:space="preserve">                        ))}</w:t>
        <w:br/>
        <w:t xml:space="preserve">                        {stage.details.length &gt; 3 &amp;&amp; (</w:t>
        <w:br/>
        <w:t xml:space="preserve">                            &lt;li className="text-muted-foreground text-xs sm:text-sm"&gt;+{stage.details.length - 3} more activities&lt;/li&gt;</w:t>
        <w:br/>
        <w:t xml:space="preserve">                        )}</w:t>
        <w:br/>
        <w:t xml:space="preserve">                    &lt;/ul&gt;</w:t>
        <w:br/>
        <w:t xml:space="preserve">                &lt;/div&gt;</w:t>
        <w:br/>
        <w:t xml:space="preserve">                &lt;div&gt;</w:t>
        <w:br/>
        <w:t xml:space="preserve">                    &lt;h4 className="mb-1.5 text-xs font-medium sm:mb-2 sm:text-sm"&gt;Required Documents&lt;/h4&gt;</w:t>
        <w:br/>
        <w:t xml:space="preserve">                    &lt;div className="flex flex-wrap gap-1"&gt;</w:t>
        <w:br/>
        <w:t xml:space="preserve">                        {stage.documents.slice(0, 2).map((doc, i) =&gt; (</w:t>
        <w:br/>
        <w:t xml:space="preserve">                            &lt;Badge key={i} variant="outline" className="text-[10px] font-normal sm:text-xs"&gt;</w:t>
        <w:br/>
        <w:t xml:space="preserve">                                {doc}</w:t>
        <w:br/>
        <w:t xml:space="preserve">                            &lt;/Badge&gt;</w:t>
        <w:br/>
        <w:t xml:space="preserve">                        ))}</w:t>
        <w:br/>
        <w:t xml:space="preserve">                        {stage.documents.length &gt; 2 &amp;&amp; (</w:t>
        <w:br/>
        <w:t xml:space="preserve">                            &lt;Badge variant="outline" className="text-[10px] font-normal sm:text-xs"&gt;</w:t>
        <w:br/>
        <w:t xml:space="preserve">                                +{stage.documents.length - 2} more</w:t>
        <w:br/>
        <w:t xml:space="preserve">                            &lt;/Badge&gt;</w:t>
        <w:br/>
        <w:t xml:space="preserve">                        )}</w:t>
        <w:br/>
        <w:t xml:space="preserve">                        {stage.documents.length === 0 &amp;&amp; (</w:t>
        <w:br/>
        <w:t xml:space="preserve">                            &lt;span className="text-muted-foreground text-[10px] italic sm:text-xs"&gt;No specific documents required&lt;/span&gt;</w:t>
        <w:br/>
        <w:t xml:space="preserve">                        )}</w:t>
        <w:br/>
        <w:t xml:space="preserve">                    &lt;/div&gt;</w:t>
        <w:br/>
        <w:t xml:space="preserve">                &lt;/div&gt;</w:t>
        <w:br/>
        <w:t xml:space="preserve">            &lt;/CardContent&gt;</w:t>
        <w:br/>
        <w:t xml:space="preserve">        &lt;/Card&gt;</w:t>
        <w:br/>
        <w:t xml:space="preserve">    );</w:t>
        <w:br/>
        <w:t>}</w:t>
        <w:br/>
        <w:br/>
        <w:t>function FlowDiagram({ stages }: { stages: Stage[] }) {</w:t>
        <w:br/>
        <w:t xml:space="preserve">    const phaseColors: Record&lt;string, string&gt; = {</w:t>
        <w:br/>
        <w:t xml:space="preserve">        pre_procurement: 'bg-blue-500/10 text-blue-600 dark:text-blue-400',</w:t>
        <w:br/>
        <w:t xml:space="preserve">        procurement: 'bg-amber-500/10 text-amber-600 dark:text-amber-400',</w:t>
      </w:r>
    </w:p>
    <w:p>
      <w:pPr>
        <w:pStyle w:val="CodeBlock"/>
      </w:pPr>
      <w:r>
        <w:rPr>
          <w:rFonts w:ascii="Consolas" w:hAnsi="Consolas"/>
          <w:sz w:val="10"/>
        </w:rPr>
        <w:t xml:space="preserve">        post_procurement: 'bg-green-500/10 text-green-600 dark:text-green-400',</w:t>
        <w:br/>
        <w:t xml:space="preserve">    };</w:t>
        <w:br/>
        <w:br/>
        <w:t xml:space="preserve">    return (</w:t>
        <w:br/>
        <w:t xml:space="preserve">        &lt;div className="space-y-6"&gt;</w:t>
        <w:br/>
        <w:t xml:space="preserve">            {}</w:t>
        <w:br/>
        <w:t xml:space="preserve">            &lt;div className="overflow-x-auto pb-4"&gt;</w:t>
        <w:br/>
        <w:t xml:space="preserve">                &lt;div className="min-w-[320px] sm:min-w-[600px] lg:min-w-[800px]"&gt;</w:t>
        <w:br/>
        <w:t xml:space="preserve">                    {phases.map((phase, phaseIndex) =&gt; {</w:t>
        <w:br/>
        <w:t xml:space="preserve">                        const phaseStages = stages.filter((s) =&gt; s.phase === phase.id);</w:t>
        <w:br/>
        <w:t xml:space="preserve">                        if (phaseStages.length === 0) return null;</w:t>
        <w:br/>
        <w:t xml:space="preserve">                        return (</w:t>
        <w:br/>
        <w:t xml:space="preserve">                            &lt;div key={phase.id} className="mb-6 last:mb-0"&gt;</w:t>
        <w:br/>
        <w:t xml:space="preserve">                                &lt;div</w:t>
        <w:br/>
        <w:t xml:space="preserve">                                    className={`mb-3 inline-flex items-center gap-2 rounded-full px-3 py-1 sm:px-4 sm:py-1.5 ${phaseColors[phase.id]}`}</w:t>
        <w:br/>
        <w:t xml:space="preserve">                                &gt;</w:t>
        <w:br/>
        <w:t xml:space="preserve">                                    &lt;span className="text-xs font-medium sm:text-sm"&gt;{phase.name}&lt;/span&gt;</w:t>
        <w:br/>
        <w:t xml:space="preserve">                                &lt;/div&gt;</w:t>
        <w:br/>
        <w:t xml:space="preserve">                                &lt;div className="flex flex-wrap items-center gap-1.5 sm:gap-2"&gt;</w:t>
        <w:br/>
        <w:t xml:space="preserve">                                    {phaseStages.map((stage, index) =&gt; {</w:t>
        <w:br/>
        <w:t xml:space="preserve">                                        const Icon = stageIcons[stage.id] || FileText;</w:t>
        <w:br/>
        <w:t xml:space="preserve">                                        const isLast = index === phaseStages.length - 1;</w:t>
        <w:br/>
        <w:t xml:space="preserve">                                        const isLastPhase = phaseIndex === phases.length - 1;</w:t>
        <w:br/>
        <w:t xml:space="preserve">                                        return (</w:t>
        <w:br/>
        <w:t xml:space="preserve">                                            &lt;div key={stage.id} className="flex items-center"&gt;</w:t>
        <w:br/>
        <w:t xml:space="preserve">                                                &lt;div</w:t>
        <w:br/>
        <w:t xml:space="preserve">                                                    className={`bg-card group flex cursor-default items-center gap-1.5 rounded-lg border px-2 py-1.5 shadow-sm transition-all hover:shadow-md sm:gap-2 sm:px-3 sm:py-2 ${stage.optional ? 'border-dashed' : ''}`}</w:t>
        <w:br/>
        <w:t xml:space="preserve">                                                &gt;</w:t>
        <w:br/>
        <w:t xml:space="preserve">                                                    &lt;Icon className="text-primary h-3.5 w-3.5 sm:h-4 sm:w-4" /&gt;</w:t>
        <w:br/>
        <w:t xml:space="preserve">                                                    &lt;span className="text-xs font-medium sm:text-sm sm:whitespace-nowrap"&gt;{stage.name}&lt;/span&gt;</w:t>
        <w:br/>
        <w:t xml:space="preserve">                                                    {stage.optional &amp;&amp; (</w:t>
        <w:br/>
        <w:t xml:space="preserve">                                                        &lt;span title="Optional Stage" className="hidden sm:inline"&gt;</w:t>
        <w:br/>
        <w:t xml:space="preserve">                                                            &lt;AlertCircle className="text-muted-foreground h-3 w-3" /&gt;</w:t>
        <w:br/>
        <w:t xml:space="preserve">                                                        &lt;/span&gt;</w:t>
        <w:br/>
        <w:t xml:space="preserve">                                                    )}</w:t>
        <w:br/>
        <w:t xml:space="preserve">                                                    {stage.repeatable &amp;&amp; (</w:t>
        <w:br/>
        <w:t xml:space="preserve">                                                        &lt;span title="Can be repeated" className="hidden sm:inline"&gt;</w:t>
        <w:br/>
        <w:t xml:space="preserve">                                                            &lt;RefreshCw className="text-muted-foreground h-3 w-3" /&gt;</w:t>
        <w:br/>
        <w:t xml:space="preserve">                                                        &lt;/span&gt;</w:t>
        <w:br/>
        <w:t xml:space="preserve">                                                    )}</w:t>
        <w:br/>
        <w:t xml:space="preserve">                                                &lt;/div&gt;</w:t>
        <w:br/>
        <w:t xml:space="preserve">                                                {(!isLast || !isLastPhase) &amp;&amp; (</w:t>
        <w:br/>
        <w:t xml:space="preserve">                                                    &lt;ArrowRight className="text-muted-foreground mx-0.5 h-3 w-3 shrink-0 sm:mx-1 sm:h-4 sm:w-4" /&gt;</w:t>
        <w:br/>
        <w:t xml:space="preserve">                                                )}</w:t>
        <w:br/>
        <w:t xml:space="preserve">                                            &lt;/div&gt;</w:t>
        <w:br/>
        <w:t xml:space="preserve">                                        );</w:t>
        <w:br/>
        <w:t xml:space="preserve">                                    })}</w:t>
        <w:br/>
        <w:t xml:space="preserve">                                &lt;/div&gt;</w:t>
        <w:br/>
        <w:t xml:space="preserve">                            &lt;/div&gt;</w:t>
        <w:br/>
        <w:t xml:space="preserve">                        );</w:t>
        <w:br/>
        <w:t xml:space="preserve">                    })}</w:t>
        <w:br/>
        <w:t xml:space="preserve">                &lt;/div&gt;</w:t>
        <w:br/>
        <w:t xml:space="preserve">            &lt;/div&gt;</w:t>
        <w:br/>
        <w:br/>
        <w:t xml:space="preserve">            {}</w:t>
        <w:br/>
        <w:t xml:space="preserve">            &lt;div className="bg-muted/50 flex flex-wrap items-center gap-3 rounded-lg border p-3 sm:gap-6 sm:p-4"&gt;</w:t>
        <w:br/>
        <w:t xml:space="preserve">                &lt;span className="text-xs font-medium sm:text-sm"&gt;Legend:&lt;/span&gt;</w:t>
        <w:br/>
        <w:t xml:space="preserve">                &lt;div className="flex items-center gap-1.5 sm:gap-2"&gt;</w:t>
        <w:br/>
        <w:t xml:space="preserve">                    &lt;div className="rounded border border-dashed px-1.5 py-0.5 sm:px-2 sm:py-1"&gt;</w:t>
        <w:br/>
        <w:t xml:space="preserve">                        &lt;AlertCircle className="text-muted-foreground h-2.5 w-2.5 sm:h-3 sm:w-3" /&gt;</w:t>
        <w:br/>
        <w:t>// ... truncated (showing 300 of 300 lines)</w:t>
      </w:r>
    </w:p>
    <w:p>
      <w:r>
        <w:rPr>
          <w:color w:val="CCCCCC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resources/js/types/admin.ts</w:t>
      </w:r>
    </w:p>
    <w:p>
      <w:pPr>
        <w:pStyle w:val="CodeBlock"/>
      </w:pPr>
      <w:r>
        <w:rPr>
          <w:rFonts w:ascii="Consolas" w:hAnsi="Consolas"/>
          <w:sz w:val="10"/>
        </w:rPr>
        <w:t>import type { User } from './auth';</w:t>
        <w:br/>
        <w:br/>
        <w:t>export interface LoginLog {</w:t>
        <w:br/>
        <w:t xml:space="preserve">    id: number;</w:t>
        <w:br/>
        <w:t xml:space="preserve">    user_id?: number;</w:t>
        <w:br/>
        <w:t xml:space="preserve">    user?: {</w:t>
        <w:br/>
        <w:t xml:space="preserve">        id: number;</w:t>
        <w:br/>
        <w:t xml:space="preserve">        name: string;</w:t>
        <w:br/>
        <w:t xml:space="preserve">        email: string;</w:t>
        <w:br/>
        <w:t xml:space="preserve">        role: string;</w:t>
        <w:br/>
        <w:t xml:space="preserve">        two_factor_enabled?: boolean;</w:t>
        <w:br/>
        <w:t xml:space="preserve">        two_factor_confirmed_at?: string;</w:t>
        <w:br/>
        <w:t xml:space="preserve">    };</w:t>
        <w:br/>
        <w:t xml:space="preserve">    ip_address: string;</w:t>
        <w:br/>
        <w:t xml:space="preserve">    user_agent?: string;</w:t>
        <w:br/>
        <w:t xml:space="preserve">    device_type?: string;</w:t>
        <w:br/>
        <w:t xml:space="preserve">    browser?: string;</w:t>
        <w:br/>
        <w:t xml:space="preserve">    platform?: string;</w:t>
        <w:br/>
        <w:t xml:space="preserve">    location?: string;</w:t>
        <w:br/>
        <w:t xml:space="preserve">    successful: boolean;</w:t>
        <w:br/>
        <w:t xml:space="preserve">    login_at: string;</w:t>
        <w:br/>
        <w:t xml:space="preserve">    logout_at?: string;</w:t>
        <w:br/>
        <w:t>}</w:t>
        <w:br/>
        <w:br/>
        <w:t>export interface LoginStatistics {</w:t>
        <w:br/>
        <w:t xml:space="preserve">    total_logins: number;</w:t>
        <w:br/>
        <w:t xml:space="preserve">    successful_logins: number;</w:t>
        <w:br/>
        <w:t xml:space="preserve">    failed_logins: number;</w:t>
        <w:br/>
        <w:t xml:space="preserve">    unique_users: number;</w:t>
        <w:br/>
        <w:t xml:space="preserve">    today_logins: number;</w:t>
        <w:br/>
        <w:t xml:space="preserve">    this_week_logins: number;</w:t>
        <w:br/>
        <w:t xml:space="preserve">    this_month_logins: number;</w:t>
        <w:br/>
        <w:t>}</w:t>
        <w:br/>
        <w:br/>
        <w:t>export type TimeRangeKey = '7_days' | '30_days' | '90_days' | '1_year';</w:t>
        <w:br/>
        <w:br/>
        <w:t>export interface UserActivityOverview {</w:t>
        <w:br/>
        <w:t xml:space="preserve">    total_active_users: number;</w:t>
        <w:br/>
        <w:t xml:space="preserve">    growth_rate: number;</w:t>
        <w:br/>
        <w:t>}</w:t>
        <w:br/>
        <w:br/>
        <w:t>export interface LoginPatterns {</w:t>
        <w:br/>
        <w:t xml:space="preserve">    total_logins: number;</w:t>
        <w:br/>
        <w:t xml:space="preserve">    successful_logins: number;</w:t>
        <w:br/>
        <w:t xml:space="preserve">    failed_logins: number;</w:t>
        <w:br/>
        <w:t xml:space="preserve">    success_rate: number;</w:t>
        <w:br/>
        <w:t xml:space="preserve">    peak_hours: Array&lt;{</w:t>
        <w:br/>
        <w:t xml:space="preserve">        hour: number;</w:t>
        <w:br/>
        <w:t xml:space="preserve">        count: number;</w:t>
        <w:br/>
        <w:t xml:space="preserve">        formatted_hour: string;</w:t>
        <w:br/>
        <w:t xml:space="preserve">    }&gt;;</w:t>
        <w:br/>
        <w:t xml:space="preserve">    daily_login_trend: Record&lt;string, number&gt;;</w:t>
        <w:br/>
        <w:t>}</w:t>
        <w:br/>
        <w:br/>
        <w:t>export interface RoleActivity {</w:t>
        <w:br/>
        <w:t xml:space="preserve">    [role: string]: number;</w:t>
        <w:br/>
        <w:t>}</w:t>
        <w:br/>
        <w:br/>
        <w:t>export interface SessionAnalytics {</w:t>
        <w:br/>
        <w:t xml:space="preserve">    average_session_duration: number;</w:t>
        <w:br/>
        <w:t xml:space="preserve">    total_sessions: number;</w:t>
        <w:br/>
        <w:t xml:space="preserve">    active_sessions: number;</w:t>
        <w:br/>
        <w:t xml:space="preserve">    session_breakdown_by_hour: Record&lt;string, number&gt;;</w:t>
        <w:br/>
        <w:t>}</w:t>
        <w:br/>
        <w:br/>
        <w:t>export interface SecurityMetrics {</w:t>
        <w:br/>
        <w:t xml:space="preserve">    security_score: number;</w:t>
        <w:br/>
        <w:t xml:space="preserve">    failed_login_rate: number;</w:t>
        <w:br/>
        <w:t xml:space="preserve">    suspicious_ip_count: number;</w:t>
        <w:br/>
        <w:t xml:space="preserve">    two_factor_adoption_rate: number;</w:t>
        <w:br/>
        <w:t>}</w:t>
        <w:br/>
        <w:br/>
        <w:t>export interface UserActivityAnalytics {</w:t>
        <w:br/>
        <w:t xml:space="preserve">    overview: UserActivityOverview;</w:t>
        <w:br/>
        <w:t xml:space="preserve">    login_patterns: LoginPatterns;</w:t>
        <w:br/>
        <w:t xml:space="preserve">    role_activity: RoleActivity;</w:t>
        <w:br/>
        <w:t xml:space="preserve">    session_analytics: SessionAnalytics;</w:t>
        <w:br/>
        <w:t xml:space="preserve">    security_metrics: SecurityMetrics;</w:t>
        <w:br/>
        <w:t xml:space="preserve">    daily_activity: Array&lt;{ date: string; active_users: number }&gt;;</w:t>
        <w:br/>
        <w:t xml:space="preserve">    generated_at: string;</w:t>
      </w:r>
    </w:p>
    <w:p>
      <w:pPr>
        <w:pStyle w:val="CodeBlock"/>
      </w:pPr>
      <w:r>
        <w:rPr>
          <w:rFonts w:ascii="Consolas" w:hAnsi="Consolas"/>
          <w:sz w:val="10"/>
        </w:rPr>
        <w:t>}</w:t>
        <w:br/>
        <w:br/>
        <w:t>export interface ExtendedUser extends User {</w:t>
        <w:br/>
        <w:t xml:space="preserve">    roles?: Array&lt;{ id: number; name: string }&gt;;</w:t>
        <w:br/>
        <w:t xml:space="preserve">    two_factor_enabled?: boolean;</w:t>
        <w:br/>
        <w:t xml:space="preserve">    two_factor_confirmed_at?: string;</w:t>
        <w:br/>
        <w:t xml:space="preserve">    two_factor_recovery_codes?: string;</w:t>
        <w:br/>
        <w:t xml:space="preserve">    backup_codes?: string[];</w:t>
        <w:br/>
        <w:t xml:space="preserve">    backup_codes_generated_at?: string;</w:t>
        <w:br/>
        <w:t>}</w:t>
        <w:br/>
        <w:br/>
        <w:t>export interface LockedAccount {</w:t>
        <w:br/>
        <w:t xml:space="preserve">    id: number;</w:t>
        <w:br/>
        <w:t xml:space="preserve">    user_id: number;</w:t>
        <w:br/>
        <w:t xml:space="preserve">    locked_at: string;</w:t>
        <w:br/>
        <w:t xml:space="preserve">    lock_expires_at: string;</w:t>
        <w:br/>
        <w:t xml:space="preserve">    locked_reason: string;</w:t>
        <w:br/>
        <w:t xml:space="preserve">    user: User;</w:t>
        <w:br/>
        <w:t>}</w:t>
        <w:br/>
        <w:br/>
        <w:t>export interface BlockchainOverview {</w:t>
        <w:br/>
        <w:t xml:space="preserve">    chain: string;</w:t>
        <w:br/>
        <w:t xml:space="preserve">    protocol: string;</w:t>
        <w:br/>
        <w:t xml:space="preserve">    blocks: number;</w:t>
        <w:br/>
        <w:t xml:space="preserve">    difficulty: number;</w:t>
        <w:br/>
        <w:t xml:space="preserve">    connections: number;</w:t>
        <w:br/>
        <w:t xml:space="preserve">    version: string;</w:t>
        <w:br/>
        <w:t xml:space="preserve">    nodeaddress: string;</w:t>
        <w:br/>
        <w:t>}</w:t>
        <w:br/>
        <w:br/>
        <w:t>export interface BlockInfo {</w:t>
        <w:br/>
        <w:t xml:space="preserve">    height: number;</w:t>
        <w:br/>
        <w:t xml:space="preserve">    hash: string;</w:t>
        <w:br/>
        <w:t xml:space="preserve">    time: number;</w:t>
        <w:br/>
        <w:t xml:space="preserve">    miner: string;</w:t>
        <w:br/>
        <w:t xml:space="preserve">    tx_count: number;</w:t>
        <w:br/>
        <w:t xml:space="preserve">    size: number;</w:t>
        <w:br/>
        <w:t>}</w:t>
        <w:br/>
        <w:br/>
        <w:t>export interface StreamInfo {</w:t>
        <w:br/>
        <w:t xml:space="preserve">    name: string;</w:t>
        <w:br/>
        <w:t xml:space="preserve">    createtxid: string | null;</w:t>
        <w:br/>
        <w:t xml:space="preserve">    streamref: string | null;</w:t>
        <w:br/>
        <w:t xml:space="preserve">    items: number;</w:t>
        <w:br/>
        <w:t xml:space="preserve">    confirmed: number;</w:t>
        <w:br/>
        <w:t xml:space="preserve">    keys: number;</w:t>
        <w:br/>
        <w:t xml:space="preserve">    publishers: number;</w:t>
        <w:br/>
        <w:t xml:space="preserve">    subscribed: boolean;</w:t>
        <w:br/>
        <w:t xml:space="preserve">    synchronized: boolean;</w:t>
        <w:br/>
        <w:t>}</w:t>
        <w:br/>
        <w:br/>
        <w:t>export interface AddressInfo {</w:t>
        <w:br/>
        <w:t xml:space="preserve">    address: string;</w:t>
        <w:br/>
        <w:t xml:space="preserve">    ismine: boolean;</w:t>
        <w:br/>
        <w:t>}</w:t>
        <w:br/>
        <w:br/>
        <w:t>export interface PeerInfo {</w:t>
        <w:br/>
        <w:t xml:space="preserve">    id: number;</w:t>
        <w:br/>
        <w:t xml:space="preserve">    addr: string;</w:t>
        <w:br/>
        <w:t xml:space="preserve">    addrlocal?: string;</w:t>
        <w:br/>
        <w:t xml:space="preserve">    services: string;</w:t>
        <w:br/>
        <w:t xml:space="preserve">    relaytxes: boolean;</w:t>
        <w:br/>
        <w:t xml:space="preserve">    lastsend: number;</w:t>
        <w:br/>
        <w:t xml:space="preserve">    lastrecv: number;</w:t>
        <w:br/>
        <w:t xml:space="preserve">    bytessent: number;</w:t>
        <w:br/>
        <w:t xml:space="preserve">    bytesrecv: number;</w:t>
        <w:br/>
        <w:t xml:space="preserve">    conntime: number;</w:t>
        <w:br/>
        <w:t xml:space="preserve">    timeoffset: number;</w:t>
        <w:br/>
        <w:t xml:space="preserve">    pingtime?: number;</w:t>
        <w:br/>
        <w:t xml:space="preserve">    minping?: number;</w:t>
        <w:br/>
        <w:t xml:space="preserve">    pingwait?: number;</w:t>
        <w:br/>
        <w:t xml:space="preserve">    version: number;</w:t>
        <w:br/>
        <w:t xml:space="preserve">    subver: string;</w:t>
        <w:br/>
        <w:t xml:space="preserve">    inbound: boolean;</w:t>
        <w:br/>
        <w:t xml:space="preserve">    startingheight: number;</w:t>
        <w:br/>
        <w:t xml:space="preserve">    banscore: number;</w:t>
        <w:br/>
        <w:t xml:space="preserve">    synced_headers: number;</w:t>
        <w:br/>
        <w:t xml:space="preserve">    synced_blocks: number;</w:t>
        <w:br/>
        <w:t xml:space="preserve">    inflight: number[];</w:t>
        <w:br/>
        <w:t xml:space="preserve">    whitelisted: boolean;</w:t>
      </w:r>
    </w:p>
    <w:p>
      <w:pPr>
        <w:pStyle w:val="CodeBlock"/>
      </w:pPr>
      <w:r>
        <w:rPr>
          <w:rFonts w:ascii="Consolas" w:hAnsi="Consolas"/>
          <w:sz w:val="10"/>
        </w:rPr>
        <w:t xml:space="preserve">    minfeefilter: number;</w:t>
        <w:br/>
        <w:t xml:space="preserve">    bytesrecv_per_msg: Record&lt;string, number&gt;;</w:t>
        <w:br/>
        <w:t xml:space="preserve">    bytesent_per_msg: Record&lt;string, number&gt;;</w:t>
        <w:br/>
        <w:t>}</w:t>
        <w:br/>
        <w:br/>
        <w:t>export interface CircuitBreakerState {</w:t>
        <w:br/>
        <w:t xml:space="preserve">    is_open: boolean;</w:t>
        <w:br/>
        <w:t xml:space="preserve">    failures: number;</w:t>
        <w:br/>
        <w:t xml:space="preserve">    recovery_time: string | null;</w:t>
        <w:br/>
        <w:t>}</w:t>
        <w:br/>
        <w:br/>
        <w:t>export interface QueueMetrics {</w:t>
        <w:br/>
        <w:t xml:space="preserve">    pending_jobs: number;</w:t>
        <w:br/>
        <w:t xml:space="preserve">    failed_jobs_24h: number;</w:t>
        <w:br/>
        <w:t>}</w:t>
        <w:br/>
        <w:br/>
        <w:t>export interface DocumentMetrics {</w:t>
        <w:br/>
        <w:t xml:space="preserve">    pending_1h: number;</w:t>
        <w:br/>
        <w:t xml:space="preserve">    failed_24h: number;</w:t>
        <w:br/>
        <w:t>}</w:t>
        <w:br/>
        <w:br/>
        <w:t>export interface HealthStatus {</w:t>
        <w:br/>
        <w:t xml:space="preserve">    status: 'healthy' | 'unhealthy';</w:t>
        <w:br/>
        <w:t xml:space="preserve">    circuit_breaker: CircuitBreakerState;</w:t>
        <w:br/>
        <w:t xml:space="preserve">    queue: QueueMetrics;</w:t>
        <w:br/>
        <w:t xml:space="preserve">    documents: DocumentMetrics;</w:t>
        <w:br/>
        <w:t xml:space="preserve">    checked_at: string;</w:t>
        <w:br/>
        <w:t>}</w:t>
        <w:br/>
        <w:br/>
        <w:t>export interface BlockchainExplorerData {</w:t>
        <w:br/>
        <w:t xml:space="preserve">    overview: BlockchainOverview | null;</w:t>
        <w:br/>
        <w:t xml:space="preserve">    latestBlocks: BlockInfo[];</w:t>
        <w:br/>
        <w:t xml:space="preserve">    streams: StreamInfo[];</w:t>
        <w:br/>
        <w:t xml:space="preserve">    addresses: AddressInfo[];</w:t>
        <w:br/>
        <w:t xml:space="preserve">    peers: PeerInfo[];</w:t>
        <w:br/>
        <w:t xml:space="preserve">    health: HealthStatus | null;</w:t>
        <w:br/>
        <w:t xml:space="preserve">    error?: string;</w:t>
        <w:br/>
        <w:t>}</w:t>
      </w:r>
    </w:p>
    <w:p>
      <w:r>
        <w:rPr>
          <w:color w:val="CCCCCC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resources/js/types/auth.ts</w:t>
      </w:r>
    </w:p>
    <w:p>
      <w:pPr>
        <w:pStyle w:val="CodeBlock"/>
      </w:pPr>
      <w:r>
        <w:rPr>
          <w:rFonts w:ascii="Consolas" w:hAnsi="Consolas"/>
          <w:sz w:val="10"/>
        </w:rPr>
        <w:t>export interface Auth {</w:t>
        <w:br/>
        <w:t xml:space="preserve">    user: User | null;</w:t>
        <w:br/>
        <w:t xml:space="preserve">    role: string | null;</w:t>
        <w:br/>
        <w:t xml:space="preserve">    can: {</w:t>
        <w:br/>
        <w:t xml:space="preserve">        manageProcurement: boolean;</w:t>
        <w:br/>
        <w:t xml:space="preserve">        approveProcurement: boolean;</w:t>
        <w:br/>
        <w:t xml:space="preserve">        manageDocuments: boolean;</w:t>
        <w:br/>
        <w:t xml:space="preserve">        viewDocuments: boolean;</w:t>
        <w:br/>
        <w:t xml:space="preserve">        manageStages: boolean;</w:t>
        <w:br/>
        <w:t xml:space="preserve">        accessBlockchain: boolean;</w:t>
        <w:br/>
        <w:t xml:space="preserve">        manageUsers: boolean;</w:t>
        <w:br/>
        <w:t xml:space="preserve">    };</w:t>
        <w:br/>
        <w:t>}</w:t>
        <w:br/>
        <w:br/>
        <w:t>export interface User {</w:t>
        <w:br/>
        <w:t xml:space="preserve">    id: number;</w:t>
        <w:br/>
        <w:t xml:space="preserve">    name: string;</w:t>
        <w:br/>
        <w:t xml:space="preserve">    email: string;</w:t>
        <w:br/>
        <w:t xml:space="preserve">    role: string;</w:t>
        <w:br/>
        <w:t xml:space="preserve">    blockchain_address: string | null;</w:t>
        <w:br/>
        <w:t xml:space="preserve">    avatar?: string;</w:t>
        <w:br/>
        <w:t xml:space="preserve">    email_verified_at?: string | null;</w:t>
        <w:br/>
        <w:t xml:space="preserve">    created_at?: string;</w:t>
        <w:br/>
        <w:t xml:space="preserve">    updated_at?: string;</w:t>
        <w:br/>
        <w:t xml:space="preserve">    account_locked?: boolean;</w:t>
        <w:br/>
        <w:t xml:space="preserve">    locked_at?: string | null;</w:t>
        <w:br/>
        <w:t xml:space="preserve">    lock_expires_at?: string | null;</w:t>
        <w:br/>
        <w:t xml:space="preserve">    failed_login_attempts?: number;</w:t>
        <w:br/>
        <w:t xml:space="preserve">    last_failed_login_at?: string | null;</w:t>
        <w:br/>
        <w:t xml:space="preserve">    locked_reason?: string | null;</w:t>
        <w:br/>
        <w:t xml:space="preserve">    is_currently_locked?: boolean;</w:t>
        <w:br/>
        <w:t xml:space="preserve">    lock_time_remaining?: string | null;</w:t>
        <w:br/>
        <w:t xml:space="preserve">    two_factor_enabled?: boolean;</w:t>
        <w:br/>
        <w:t xml:space="preserve">    [key: string]: unknown;</w:t>
        <w:br/>
        <w:t>}</w:t>
      </w:r>
    </w:p>
    <w:p>
      <w:r>
        <w:rPr>
          <w:color w:val="CCCCCC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resources/js/types/blockchain.ts</w:t>
      </w:r>
    </w:p>
    <w:p>
      <w:pPr>
        <w:pStyle w:val="CodeBlock"/>
      </w:pPr>
      <w:r>
        <w:rPr>
          <w:rFonts w:ascii="Consolas" w:hAnsi="Consolas"/>
          <w:sz w:val="10"/>
        </w:rPr>
        <w:t>export interface BlockchainProcurementDocument {</w:t>
        <w:br/>
        <w:t xml:space="preserve">    pr_number: string;</w:t>
        <w:br/>
        <w:t xml:space="preserve">    procurement_title: string;</w:t>
        <w:br/>
        <w:t xml:space="preserve">    stage: string;</w:t>
        <w:br/>
        <w:t xml:space="preserve">    timestamp: string;</w:t>
        <w:br/>
        <w:t xml:space="preserve">    document_index: number;</w:t>
        <w:br/>
        <w:t xml:space="preserve">    document_type: string;</w:t>
        <w:br/>
        <w:t xml:space="preserve">    hash: string;</w:t>
        <w:br/>
        <w:t xml:space="preserve">    file_key: string;</w:t>
        <w:br/>
        <w:t xml:space="preserve">    metadata_txid: string;</w:t>
        <w:br/>
        <w:t xml:space="preserve">    user_address: string;</w:t>
        <w:br/>
        <w:t xml:space="preserve">    file_size: number;</w:t>
        <w:br/>
        <w:t xml:space="preserve">    stage_metadata: Record&lt;string, unknown&gt;;</w:t>
        <w:br/>
        <w:t>}</w:t>
        <w:br/>
        <w:br/>
        <w:t>export interface BlockchainProcurementState {</w:t>
        <w:br/>
        <w:t xml:space="preserve">    pr_number: string;</w:t>
        <w:br/>
        <w:t xml:space="preserve">    procurement_title: string;</w:t>
        <w:br/>
        <w:t xml:space="preserve">    current_status: string;</w:t>
        <w:br/>
        <w:t xml:space="preserve">    stage: string;</w:t>
        <w:br/>
        <w:t xml:space="preserve">    timestamp: string;</w:t>
        <w:br/>
        <w:t xml:space="preserve">    user_address: string;</w:t>
        <w:br/>
        <w:t>}</w:t>
        <w:br/>
        <w:br/>
        <w:t>export interface BlockchainProcurementEvent {</w:t>
        <w:br/>
        <w:t xml:space="preserve">    pr_number: string;</w:t>
        <w:br/>
        <w:t xml:space="preserve">    procurement_title: string;</w:t>
        <w:br/>
        <w:t xml:space="preserve">    event_type: string;</w:t>
        <w:br/>
        <w:t xml:space="preserve">    stage: string;</w:t>
        <w:br/>
        <w:t xml:space="preserve">    timestamp: string;</w:t>
        <w:br/>
        <w:t xml:space="preserve">    user_address: string;</w:t>
        <w:br/>
        <w:t xml:space="preserve">    details: string;</w:t>
        <w:br/>
        <w:t xml:space="preserve">    category: string;</w:t>
        <w:br/>
        <w:t xml:space="preserve">    severity: string;</w:t>
        <w:br/>
        <w:t xml:space="preserve">    document_count: number;</w:t>
        <w:br/>
        <w:t>}</w:t>
        <w:br/>
        <w:br/>
        <w:t>export interface LedgerEntry {</w:t>
        <w:br/>
        <w:t xml:space="preserve">    timestamp: string;</w:t>
        <w:br/>
        <w:t xml:space="preserve">    formatted_timestamp: string;</w:t>
        <w:br/>
        <w:t xml:space="preserve">    stream: string;</w:t>
        <w:br/>
        <w:t xml:space="preserve">    stream_display: string;</w:t>
        <w:br/>
        <w:t xml:space="preserve">    key: string;</w:t>
        <w:br/>
        <w:t xml:space="preserve">    pr_number: string;</w:t>
        <w:br/>
        <w:t xml:space="preserve">    action: string;</w:t>
        <w:br/>
        <w:t xml:space="preserve">    summary: string;</w:t>
        <w:br/>
        <w:t xml:space="preserve">    actor_address: string;</w:t>
        <w:br/>
        <w:t xml:space="preserve">    txid: string;</w:t>
        <w:br/>
        <w:t xml:space="preserve">    raw_json: Record&lt;string, unknown&gt;;</w:t>
        <w:br/>
        <w:t xml:space="preserve">    procurement_title: string | null;</w:t>
        <w:br/>
        <w:t xml:space="preserve">    old_values: Record&lt;string, unknown&gt;;</w:t>
        <w:br/>
        <w:t xml:space="preserve">    new_values: Record&lt;string, unknown&gt;;</w:t>
        <w:br/>
        <w:t xml:space="preserve">    original_txid: string | null;</w:t>
        <w:br/>
        <w:t>}</w:t>
        <w:br/>
        <w:br/>
        <w:t>export interface LedgerPagination {</w:t>
        <w:br/>
        <w:t xml:space="preserve">    current_page: number;</w:t>
        <w:br/>
        <w:t xml:space="preserve">    last_page: number;</w:t>
        <w:br/>
        <w:t xml:space="preserve">    per_page: number;</w:t>
        <w:br/>
        <w:t xml:space="preserve">    total: number;</w:t>
        <w:br/>
        <w:t>}</w:t>
        <w:br/>
        <w:br/>
        <w:t>export interface StreamOption {</w:t>
        <w:br/>
        <w:t xml:space="preserve">    value: string;</w:t>
        <w:br/>
        <w:t xml:space="preserve">    label: string;</w:t>
        <w:br/>
        <w:t>}</w:t>
        <w:br/>
        <w:br/>
        <w:t>export interface NodeOption {</w:t>
        <w:br/>
        <w:t xml:space="preserve">    id: string;</w:t>
        <w:br/>
        <w:t xml:space="preserve">    name: string;</w:t>
        <w:br/>
        <w:t xml:space="preserve">    role: string;</w:t>
        <w:br/>
        <w:t xml:space="preserve">    is_purged?: boolean;</w:t>
        <w:br/>
        <w:t>}</w:t>
        <w:br/>
        <w:br/>
        <w:t>export interface LedgerFilters {</w:t>
        <w:br/>
        <w:t xml:space="preserve">    pr_number?: string;</w:t>
        <w:br/>
        <w:t xml:space="preserve">    stream?: string;</w:t>
        <w:br/>
        <w:t xml:space="preserve">    date_from?: string;</w:t>
        <w:br/>
        <w:t xml:space="preserve">    date_to?: string;</w:t>
        <w:br/>
        <w:t xml:space="preserve">    search?: string;</w:t>
      </w:r>
    </w:p>
    <w:p>
      <w:pPr>
        <w:pStyle w:val="CodeBlock"/>
      </w:pPr>
      <w:r>
        <w:rPr>
          <w:rFonts w:ascii="Consolas" w:hAnsi="Consolas"/>
          <w:sz w:val="10"/>
        </w:rPr>
        <w:t xml:space="preserve">    node?: string;</w:t>
        <w:br/>
        <w:t xml:space="preserve">    page?: number;</w:t>
        <w:br/>
        <w:t>}</w:t>
        <w:br/>
        <w:br/>
        <w:t>export interface StreamPublication {</w:t>
        <w:br/>
        <w:t xml:space="preserve">    key: string;</w:t>
        <w:br/>
        <w:t xml:space="preserve">    data: Document | BlockchainProcurementState | Event;</w:t>
        <w:br/>
        <w:t>}</w:t>
      </w:r>
    </w:p>
    <w:p>
      <w:r>
        <w:rPr>
          <w:color w:val="CCCCCC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resources/js/types/components.ts</w:t>
      </w:r>
    </w:p>
    <w:p>
      <w:pPr>
        <w:pStyle w:val="CodeBlock"/>
      </w:pPr>
      <w:r>
        <w:rPr>
          <w:rFonts w:ascii="Consolas" w:hAnsi="Consolas"/>
          <w:sz w:val="10"/>
        </w:rPr>
        <w:t>import type { LucideIcon } from 'lucide-react';</w:t>
        <w:br/>
        <w:br/>
        <w:t>export interface PersonData {</w:t>
        <w:br/>
        <w:t xml:space="preserve">    name: string;</w:t>
        <w:br/>
        <w:t xml:space="preserve">    affiliation: string;</w:t>
        <w:br/>
        <w:t>}</w:t>
        <w:br/>
        <w:br/>
        <w:t>export type AffiliationType = 'position' | 'organization';</w:t>
        <w:br/>
        <w:br/>
        <w:t>export interface PaginationConfig {</w:t>
        <w:br/>
        <w:t xml:space="preserve">    pageIndex: number;</w:t>
        <w:br/>
        <w:t xml:space="preserve">    pageSize: number;</w:t>
        <w:br/>
        <w:t xml:space="preserve">    pageCount: number;</w:t>
        <w:br/>
        <w:t xml:space="preserve">    totalItems: number;</w:t>
        <w:br/>
        <w:t xml:space="preserve">    onPageChange: (pageIndex: number) =&gt; void;</w:t>
        <w:br/>
        <w:t xml:space="preserve">    onPageSizeChange?: (pageSize: number) =&gt; void;</w:t>
        <w:br/>
        <w:t xml:space="preserve">    pageSizeOptions?: number[];</w:t>
        <w:br/>
        <w:t xml:space="preserve">    className?: string;</w:t>
        <w:br/>
        <w:t>}</w:t>
        <w:br/>
        <w:br/>
        <w:t>export interface FileUploadConfig {</w:t>
        <w:br/>
        <w:t xml:space="preserve">    accept?: string;</w:t>
        <w:br/>
        <w:t xml:space="preserve">    maxSizeMB?: number;</w:t>
        <w:br/>
        <w:t xml:space="preserve">    onFileSelect: (file: File | null) =&gt; void;</w:t>
        <w:br/>
        <w:t xml:space="preserve">    error?: string;</w:t>
        <w:br/>
        <w:t xml:space="preserve">    required?: boolean;</w:t>
        <w:br/>
        <w:t>}</w:t>
        <w:br/>
        <w:br/>
        <w:t>export type ErrorStateTone = 'default' | 'destructive' | 'warning' | 'info';</w:t>
        <w:br/>
        <w:br/>
        <w:t>export interface ErrorStateConfig {</w:t>
        <w:br/>
        <w:t xml:space="preserve">    title?: string;</w:t>
        <w:br/>
        <w:t xml:space="preserve">    description?: string;</w:t>
        <w:br/>
        <w:t xml:space="preserve">    icon?: LucideIcon;</w:t>
        <w:br/>
        <w:t xml:space="preserve">    tone?: ErrorStateTone;</w:t>
        <w:br/>
        <w:t xml:space="preserve">    action?: {</w:t>
        <w:br/>
        <w:t xml:space="preserve">        label: string;</w:t>
        <w:br/>
        <w:t xml:space="preserve">        onClick: () =&gt; void;</w:t>
        <w:br/>
        <w:t xml:space="preserve">    };</w:t>
        <w:br/>
        <w:t xml:space="preserve">    className?: string;</w:t>
        <w:br/>
        <w:t>}</w:t>
        <w:br/>
        <w:br/>
        <w:t>export interface SEOConfig {</w:t>
        <w:br/>
        <w:t xml:space="preserve">    title?: string;</w:t>
        <w:br/>
        <w:t xml:space="preserve">    description?: string;</w:t>
        <w:br/>
        <w:t xml:space="preserve">    keywords?: string;</w:t>
        <w:br/>
        <w:t xml:space="preserve">    author?: string;</w:t>
        <w:br/>
        <w:t xml:space="preserve">    ogTitle?: string;</w:t>
        <w:br/>
        <w:t xml:space="preserve">    ogDescription?: string;</w:t>
        <w:br/>
        <w:t xml:space="preserve">    ogImage?: string;</w:t>
        <w:br/>
        <w:t xml:space="preserve">    ogUrl?: string;</w:t>
        <w:br/>
        <w:t xml:space="preserve">    twitterCard?: 'summary' | 'summary_large_image' | 'app' | 'player';</w:t>
        <w:br/>
        <w:t xml:space="preserve">    twitterSite?: string;</w:t>
        <w:br/>
        <w:t xml:space="preserve">    twitterCreator?: string;</w:t>
        <w:br/>
        <w:t xml:space="preserve">    canonicalUrl?: string;</w:t>
        <w:br/>
        <w:t xml:space="preserve">    robots?: string;</w:t>
        <w:br/>
        <w:t xml:space="preserve">    structuredData?: object | object[];</w:t>
        <w:br/>
        <w:t>}</w:t>
        <w:br/>
        <w:br/>
        <w:t>export type ChartConfig = {</w:t>
        <w:br/>
        <w:t xml:space="preserve">    [key: string]: {</w:t>
        <w:br/>
        <w:t xml:space="preserve">        label?: string;</w:t>
        <w:br/>
        <w:t xml:space="preserve">        icon?: React.ComponentType;</w:t>
        <w:br/>
        <w:t xml:space="preserve">        color?: string;</w:t>
        <w:br/>
        <w:t xml:space="preserve">        theme?: {</w:t>
        <w:br/>
        <w:t xml:space="preserve">            light?: string;</w:t>
        <w:br/>
        <w:t xml:space="preserve">            dark?: string;</w:t>
        <w:br/>
        <w:t xml:space="preserve">        };</w:t>
        <w:br/>
        <w:t xml:space="preserve">    };</w:t>
        <w:br/>
        <w:t>};</w:t>
      </w:r>
    </w:p>
    <w:p>
      <w:r>
        <w:rPr>
          <w:color w:val="CCCCCC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resources/js/types/constants.ts</w:t>
      </w:r>
    </w:p>
    <w:p>
      <w:pPr>
        <w:pStyle w:val="CodeBlock"/>
      </w:pPr>
      <w:r>
        <w:rPr>
          <w:rFonts w:ascii="Consolas" w:hAnsi="Consolas"/>
          <w:sz w:val="10"/>
        </w:rPr>
        <w:t>export const MUNICIPAL_OFFICES = [</w:t>
        <w:br/>
        <w:t xml:space="preserve">    { value: "MO - Mayor's Office", label: "MO - Mayor's Office" },</w:t>
        <w:br/>
        <w:t xml:space="preserve">    { value: 'OMA - Office of the Municipal Administrator', label: 'OMA - Office of the Municipal Administrator' },</w:t>
        <w:br/>
        <w:t xml:space="preserve">    { value: "VMO/SBO - Vice Mayor's Office / Sangguniang Bayan Office", label: "VMO/SBO - Vice Mayor's Office / Sangguniang Bayan Office" },</w:t>
        <w:br/>
        <w:t xml:space="preserve">    { value: 'BAC - Bids and Awards Committee Office', label: 'BAC - Bids and Awards Committee Office' },</w:t>
        <w:br/>
        <w:t xml:space="preserve">    { value: "MTO - Municipal Treasurer's Office", label: "MTO - Municipal Treasurer's Office" },</w:t>
        <w:br/>
        <w:t xml:space="preserve">    { value: "MACCO - Municipal Accountant's Office", label: "MACCO - Municipal Accountant's Office" },</w:t>
        <w:br/>
        <w:t xml:space="preserve">    { value: 'MBO - Municipal Budget Office', label: 'MBO - Municipal Budget Office' },</w:t>
        <w:br/>
        <w:t xml:space="preserve">    { value: 'GSO - General Services Office', label: 'GSO - General Services Office' },</w:t>
        <w:br/>
        <w:t xml:space="preserve">    { value: 'MPDO - Municipal Planning and Development Office', label: 'MPDO - Municipal Planning and Development Office' },</w:t>
        <w:br/>
        <w:t xml:space="preserve">    { value: 'MEO - Municipal Engineering Office', label: 'MEO - Municipal Engineering Office' },</w:t>
        <w:br/>
        <w:t xml:space="preserve">    { value: 'HRMO - Human Resource Management Office', label: 'HRMO - Human Resource Management Office' },</w:t>
        <w:br/>
        <w:t xml:space="preserve">    { value: 'MSWDO - Municipal Social Welfare and Development Office', label: 'MSWDO - Municipal Social Welfare and Development Office' },</w:t>
        <w:br/>
        <w:t xml:space="preserve">    { value: 'MHO - Municipal Health Office', label: 'MHO - Municipal Health Office' },</w:t>
        <w:br/>
        <w:t xml:space="preserve">    { value: 'MAGO - Municipal Agriculture Office', label: 'MAGO - Municipal Agriculture Office' },</w:t>
        <w:br/>
        <w:t xml:space="preserve">    {</w:t>
        <w:br/>
        <w:t xml:space="preserve">        value: 'MDDRMO - Municipal Disaster Risk Reduction and Management Office',</w:t>
        <w:br/>
        <w:t xml:space="preserve">        label: 'MDDRMO - Municipal Disaster Risk Reduction and Management Office',</w:t>
        <w:br/>
        <w:t xml:space="preserve">    },</w:t>
        <w:br/>
        <w:t xml:space="preserve">    { value: 'MENRO - Municipal Environment and Natural Resources Office', label: 'MENRO - Municipal Environment and Natural Resources Office' },</w:t>
        <w:br/>
        <w:t xml:space="preserve">    { value: 'BPLO - Business Permits and Licensing Office', label: 'BPLO - Business Permits and Licensing Office' },</w:t>
        <w:br/>
        <w:t xml:space="preserve">    { value: "MCRO - Municipal Civil Registrar's Office", label: "MCRO - Municipal Civil Registrar's Office" },</w:t>
        <w:br/>
        <w:t xml:space="preserve">    { value: "MASSO - Municipal Assessor's Office", label: "MASSO - Municipal Assessor's Office" },</w:t>
        <w:br/>
        <w:t xml:space="preserve">    { value: 'COA - Commission on Audit', label: 'COA - Commission on Audit' },</w:t>
        <w:br/>
        <w:t xml:space="preserve">    { value: 'MARKET - Market Administration Office', label: 'MARKET - Market Administration Office' },</w:t>
        <w:br/>
        <w:t xml:space="preserve">    { value: 'TOURISM - Tourism Office', label: 'TOURISM - Tourism Office' },</w:t>
        <w:br/>
        <w:t xml:space="preserve">    { value: 'PESO - Public Employment Service Office', label: 'PESO - Public Employment Service Office' },</w:t>
        <w:br/>
        <w:t xml:space="preserve">    { value: 'YDS - Youth Development Services', label: 'YDS - Youth Development Services' },</w:t>
        <w:br/>
        <w:t xml:space="preserve">    { value: 'PDAO - Persons with Disability Affairs Office', label: 'PDAO - Persons with Disability Affairs Office' },</w:t>
        <w:br/>
        <w:t xml:space="preserve">    { value: 'OSCA - Office of the Senior Citizens Affairs', label: 'OSCA - Office of the Senior Citizens Affairs' },</w:t>
        <w:br/>
        <w:t xml:space="preserve">    { value: 'COOPERATIVES - Cooperatives Development Office', label: 'COOPERATIVES - Cooperatives Development Office' },</w:t>
        <w:br/>
        <w:t xml:space="preserve">    {</w:t>
        <w:br/>
        <w:t xml:space="preserve">        value: 'KALAHI - Kapit-Bisig Laban sa Kahirapan – Comprehensive and Integrated Delivery of Social Services',</w:t>
        <w:br/>
        <w:t xml:space="preserve">        label: 'KALAHI - Kapit-Bisig Laban sa Kahirapan – Comprehensive and Integrated Delivery of Social Services',</w:t>
        <w:br/>
        <w:t xml:space="preserve">    },</w:t>
        <w:br/>
        <w:t xml:space="preserve">    { value: 'GIST - Gloria Institute of Science and Technology Office', label: 'GIST - Gloria Institute of Science and Technology Office' },</w:t>
        <w:br/>
        <w:t xml:space="preserve">    { value: 'Zoning - Zoning Office', label: 'Zoning - Zoning Office' },</w:t>
        <w:br/>
        <w:t xml:space="preserve">    { value: 'SLAUGHTER - Slaughterhouse Office', label: 'SLAUGHTER - Slaughterhouse Office' },</w:t>
        <w:br/>
        <w:t xml:space="preserve">    { value: 'BAMBOO - Bamboo Plantation', label: 'BAMBOO - Bamboo Plantation' },</w:t>
        <w:br/>
        <w:t>] as const;</w:t>
        <w:br/>
        <w:br/>
        <w:t>export type MunicipalOffice = (typeof MUNICIPAL_OFFICES)[number]['value'];</w:t>
        <w:br/>
        <w:br/>
        <w:t>export const FUNDING_SOURCES = [</w:t>
        <w:br/>
        <w:t xml:space="preserve">    { value: 'General Fund', label: 'General Fund', description: 'Regular income from local sources and IRA' },</w:t>
        <w:br/>
        <w:t xml:space="preserve">    { value: 'Internal Revenue Allotment (IRA)', label: 'Internal Revenue Allotment (IRA)', description: 'Share from national taxes' },</w:t>
        <w:br/>
        <w:t xml:space="preserve">    { value: 'Special Education Fund (SEF)', label: 'Special Education Fund (SEF)', description: 'Additional 1% real property tax for education' },</w:t>
        <w:br/>
        <w:t xml:space="preserve">    { value: 'Trust Fund', label: 'Trust Fund', description: 'Donations, grants, and special purpose funds' },</w:t>
        <w:br/>
        <w:t xml:space="preserve">    { value: '20% Development Fund', label: '20% Development Fund', description: 'Portion of IRA for development projects' },</w:t>
        <w:br/>
        <w:t xml:space="preserve">    { value: 'Calamity Fund', label: 'Calamity Fund', description: 'Reserved for disaster response and recovery' },</w:t>
        <w:br/>
        <w:t xml:space="preserve">    { value: 'Local Disaster Risk Reduction and Management Fund (LDRRMF)', label: 'LDRRMF', description: 'For disaster preparedness and mitigation' },</w:t>
        <w:br/>
        <w:t xml:space="preserve">    { value: 'Gender and Development (GAD) Fund', label: 'GAD Fund', description: 'Mandatory 5% allocation for GAD programs' },</w:t>
        <w:br/>
        <w:t xml:space="preserve">    { value: 'National Government Subsidy', label: 'National Government Subsidy', description: 'Specific subsidies from national agencies' },</w:t>
        <w:br/>
        <w:t xml:space="preserve">    { value: 'Foreign Grants and Loans', label: 'Foreign Grants and Loans', description: 'International funding assistance' },</w:t>
        <w:br/>
        <w:t xml:space="preserve">    { value: 'Local Revenue Code', label: 'Local Revenue Code', description: 'Taxes, fees, and charges under LGU ordinances' },</w:t>
        <w:br/>
        <w:t xml:space="preserve">    { value: 'Public-Private Partnership (PPP)', label: 'PPP Fund', description: 'Partnership with private sector' },</w:t>
        <w:br/>
        <w:t xml:space="preserve">    { value: 'Internally Generated Income', label: 'Internally Generated Income', description: 'LGU own-source revenue' },</w:t>
        <w:br/>
        <w:t xml:space="preserve">    { value: 'Other Sources', label: 'Other Sources', description: 'Other legitimate funding sources' },</w:t>
        <w:br/>
        <w:t>] as const;</w:t>
        <w:br/>
        <w:br/>
        <w:t>export type FundingSource = (typeof FUNDING_SOURCES)[number]['value'];</w:t>
        <w:br/>
        <w:br/>
        <w:t>export const STAGE_ORDER = [</w:t>
        <w:br/>
        <w:t xml:space="preserve">    'Procurement Initiation',</w:t>
        <w:br/>
        <w:t xml:space="preserve">    'Pre-Procurement Conference',</w:t>
        <w:br/>
        <w:t xml:space="preserve">    'Bidding Documents',</w:t>
        <w:br/>
        <w:t xml:space="preserve">    'Pre-Bid Conference',</w:t>
        <w:br/>
        <w:t xml:space="preserve">    'Supplemental Bid Bulletin',</w:t>
        <w:br/>
        <w:t xml:space="preserve">    'Bid Opening',</w:t>
        <w:br/>
        <w:t xml:space="preserve">    'Bid Evaluation',</w:t>
        <w:br/>
        <w:t xml:space="preserve">    'Post-Qualification',</w:t>
        <w:br/>
        <w:t xml:space="preserve">    'BAC Resolution',</w:t>
        <w:br/>
        <w:t xml:space="preserve">    'Notice of Award',</w:t>
        <w:br/>
        <w:t xml:space="preserve">    'Performance Bond, Contract and PO',</w:t>
        <w:br/>
        <w:t xml:space="preserve">    'Notice to Proceed',</w:t>
        <w:br/>
        <w:t xml:space="preserve">    'Monitoring',</w:t>
        <w:br/>
        <w:t xml:space="preserve">    'Completion',</w:t>
        <w:br/>
        <w:t>] as const;</w:t>
      </w:r>
    </w:p>
    <w:p>
      <w:r>
        <w:rPr>
          <w:color w:val="CCCCCC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resources/js/types/dashboard.ts</w:t>
      </w:r>
    </w:p>
    <w:p>
      <w:pPr>
        <w:pStyle w:val="CodeBlock"/>
      </w:pPr>
      <w:r>
        <w:rPr>
          <w:rFonts w:ascii="Consolas" w:hAnsi="Consolas"/>
          <w:sz w:val="10"/>
        </w:rPr>
        <w:t>import type { Stage, Status } from './enums';</w:t>
        <w:br/>
        <w:br/>
        <w:t>export interface DashboardStats {</w:t>
        <w:br/>
        <w:t xml:space="preserve">    ongoingProjects: number;</w:t>
        <w:br/>
        <w:t xml:space="preserve">    pendingActions: number;</w:t>
        <w:br/>
        <w:t xml:space="preserve">    completedBiddings: number;</w:t>
        <w:br/>
        <w:t xml:space="preserve">    totalDocuments: number;</w:t>
        <w:br/>
        <w:t>}</w:t>
        <w:br/>
        <w:br/>
        <w:t>export interface RecentActivity {</w:t>
        <w:br/>
        <w:t xml:space="preserve">    id: string | number;</w:t>
        <w:br/>
        <w:t xml:space="preserve">    title?: string | null;</w:t>
        <w:br/>
        <w:t xml:space="preserve">    action: string;</w:t>
        <w:br/>
        <w:t xml:space="preserve">    date: string;</w:t>
        <w:br/>
        <w:t xml:space="preserve">    user: string;</w:t>
        <w:br/>
        <w:t xml:space="preserve">    stage?: string | null;</w:t>
        <w:br/>
        <w:t xml:space="preserve">    userRole?: string | null;</w:t>
        <w:br/>
        <w:t>}</w:t>
        <w:br/>
        <w:br/>
        <w:t>export interface RecentProcurement {</w:t>
        <w:br/>
        <w:t xml:space="preserve">    id: string;</w:t>
        <w:br/>
        <w:t xml:space="preserve">    title: string;</w:t>
        <w:br/>
        <w:t xml:space="preserve">    stage: Stage;</w:t>
        <w:br/>
        <w:t xml:space="preserve">    status: Status;</w:t>
        <w:br/>
        <w:t>}</w:t>
        <w:br/>
        <w:br/>
        <w:t>export interface PriorityAction {</w:t>
        <w:br/>
        <w:t xml:space="preserve">    id: string;</w:t>
        <w:br/>
        <w:t xml:space="preserve">    action: string;</w:t>
        <w:br/>
        <w:t xml:space="preserve">    route: string;</w:t>
        <w:br/>
        <w:t>}</w:t>
        <w:br/>
        <w:br/>
        <w:t>export interface StatsGridItem {</w:t>
        <w:br/>
        <w:t xml:space="preserve">    id?: string;</w:t>
        <w:br/>
        <w:t xml:space="preserve">    label: string;</w:t>
        <w:br/>
        <w:t xml:space="preserve">    value: React.ReactNode;</w:t>
        <w:br/>
        <w:t xml:space="preserve">    icon: React.ComponentType&lt;{ className?: string }&gt;;</w:t>
        <w:br/>
        <w:t xml:space="preserve">    iconClassName?: string;</w:t>
        <w:br/>
        <w:t xml:space="preserve">    roles?: string[];</w:t>
        <w:br/>
        <w:t>}</w:t>
        <w:br/>
        <w:br/>
        <w:t>export interface ProcurementDistributionItem {</w:t>
        <w:br/>
        <w:t xml:space="preserve">    name: string;</w:t>
        <w:br/>
        <w:t xml:space="preserve">    value: number;</w:t>
        <w:br/>
        <w:t xml:space="preserve">    fill?: string;</w:t>
        <w:br/>
        <w:t>}</w:t>
        <w:br/>
        <w:br/>
        <w:t>export type DistributionKey = 'stage' | 'status';</w:t>
        <w:br/>
        <w:br/>
        <w:t>export interface StageDistributionItem {</w:t>
        <w:br/>
        <w:t xml:space="preserve">    stage: string;</w:t>
        <w:br/>
        <w:t xml:space="preserve">    count: number;</w:t>
        <w:br/>
        <w:t xml:space="preserve">    fill?: string;</w:t>
        <w:br/>
        <w:t>}</w:t>
      </w:r>
    </w:p>
    <w:p>
      <w:r>
        <w:rPr>
          <w:color w:val="CCCCCC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resources/js/types/document-guide.ts</w:t>
      </w:r>
    </w:p>
    <w:p>
      <w:pPr>
        <w:pStyle w:val="CodeBlock"/>
      </w:pPr>
      <w:r>
        <w:rPr>
          <w:rFonts w:ascii="Consolas" w:hAnsi="Consolas"/>
          <w:sz w:val="10"/>
        </w:rPr>
        <w:t>export interface DocumentItem {</w:t>
        <w:br/>
        <w:t xml:space="preserve">    value: string;</w:t>
        <w:br/>
        <w:t xml:space="preserve">    display_name: string;</w:t>
        <w:br/>
        <w:t xml:space="preserve">    description: string;</w:t>
        <w:br/>
        <w:t>}</w:t>
        <w:br/>
        <w:br/>
        <w:t>export interface DocumentGuide {</w:t>
        <w:br/>
        <w:t xml:space="preserve">    stage: string;</w:t>
        <w:br/>
        <w:t xml:space="preserve">    stage_display_name: string;</w:t>
        <w:br/>
        <w:t xml:space="preserve">    phase: string;</w:t>
        <w:br/>
        <w:t xml:space="preserve">    description: string;</w:t>
        <w:br/>
        <w:t xml:space="preserve">    required_documents: DocumentItem[];</w:t>
        <w:br/>
        <w:t xml:space="preserve">    optional_documents: DocumentItem[];</w:t>
        <w:br/>
        <w:t xml:space="preserve">    counts: {</w:t>
        <w:br/>
        <w:t xml:space="preserve">        required_count: number;</w:t>
        <w:br/>
        <w:t xml:space="preserve">        optional_count: number;</w:t>
        <w:br/>
        <w:t xml:space="preserve">        total_count: number;</w:t>
        <w:br/>
        <w:t xml:space="preserve">    };</w:t>
        <w:br/>
        <w:t>}</w:t>
      </w:r>
    </w:p>
    <w:p>
      <w:r>
        <w:rPr>
          <w:color w:val="CCCCCC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resources/js/types/document.ts</w:t>
      </w:r>
    </w:p>
    <w:p>
      <w:pPr>
        <w:pStyle w:val="CodeBlock"/>
      </w:pPr>
      <w:r>
        <w:rPr>
          <w:rFonts w:ascii="Consolas" w:hAnsi="Consolas"/>
          <w:sz w:val="10"/>
        </w:rPr>
        <w:t>export interface DocumentMetadata {</w:t>
        <w:br/>
        <w:t xml:space="preserve">    document_type: string;</w:t>
        <w:br/>
        <w:t xml:space="preserve">    hash: string;</w:t>
        <w:br/>
        <w:t xml:space="preserve">    file_key: string;</w:t>
        <w:br/>
        <w:t xml:space="preserve">    file_size: number;</w:t>
        <w:br/>
        <w:t xml:space="preserve">    submission_date?: string;</w:t>
        <w:br/>
        <w:t xml:space="preserve">    municipal_offices?: string[] | string;</w:t>
        <w:br/>
        <w:t xml:space="preserve">    signatory_details?: Record&lt;string, unknown&gt;;</w:t>
        <w:br/>
        <w:t xml:space="preserve">    [key: string]: unknown;</w:t>
        <w:br/>
        <w:t>}</w:t>
        <w:br/>
        <w:br/>
        <w:t>export interface SignatoryDetails {</w:t>
        <w:br/>
        <w:t xml:space="preserve">    name: string;</w:t>
        <w:br/>
        <w:t xml:space="preserve">    position: string;</w:t>
        <w:br/>
        <w:t xml:space="preserve">    office: string;</w:t>
        <w:br/>
        <w:t xml:space="preserve">    signature_date?: string;</w:t>
        <w:br/>
        <w:t xml:space="preserve">    signature_hash?: string;</w:t>
        <w:br/>
        <w:t xml:space="preserve">    [key: string]: unknown;</w:t>
        <w:br/>
        <w:t>}</w:t>
        <w:br/>
        <w:br/>
        <w:t>export interface StageMetadata {</w:t>
        <w:br/>
        <w:t xml:space="preserve">    submission_date?: string;</w:t>
        <w:br/>
        <w:t xml:space="preserve">    submission_date_formatted?: string;</w:t>
        <w:br/>
        <w:t xml:space="preserve">    municipal_offices?: string;</w:t>
        <w:br/>
        <w:t xml:space="preserve">    signatory_details?: string;</w:t>
        <w:br/>
        <w:t xml:space="preserve">    issuance_date?: string;</w:t>
        <w:br/>
        <w:t xml:space="preserve">    issuance_date_formatted?: string;</w:t>
        <w:br/>
        <w:t xml:space="preserve">    document_type?: string;</w:t>
        <w:br/>
        <w:t xml:space="preserve">    validity_period?: {</w:t>
        <w:br/>
        <w:t xml:space="preserve">        start_date: string;</w:t>
        <w:br/>
        <w:t xml:space="preserve">        start_date_formatted?: string;</w:t>
        <w:br/>
        <w:t xml:space="preserve">        end_date: string;</w:t>
        <w:br/>
        <w:t xml:space="preserve">        end_date_formatted?: string;</w:t>
        <w:br/>
        <w:t xml:space="preserve">    };</w:t>
        <w:br/>
        <w:t xml:space="preserve">    evaluator_names?: string;</w:t>
        <w:br/>
        <w:t xml:space="preserve">    evaluation_date?: string;</w:t>
        <w:br/>
        <w:t xml:space="preserve">    evaluation_date_formatted?: string;</w:t>
        <w:br/>
        <w:t xml:space="preserve">    bond_amount?: string;</w:t>
        <w:br/>
        <w:t xml:space="preserve">    bond_amount_formatted?: string;</w:t>
        <w:br/>
        <w:t xml:space="preserve">    bid_value?: string;</w:t>
        <w:br/>
        <w:t xml:space="preserve">    bid_value_formatted?: string;</w:t>
        <w:br/>
        <w:t xml:space="preserve">    bidder_name?: string;</w:t>
        <w:br/>
        <w:t xml:space="preserve">    opening_date?: string;</w:t>
        <w:br/>
        <w:t xml:space="preserve">    opening_date_formatted?: string;</w:t>
        <w:br/>
        <w:t xml:space="preserve">    report_date?: string;</w:t>
        <w:br/>
        <w:t xml:space="preserve">    report_date_formatted?: string;</w:t>
        <w:br/>
        <w:t xml:space="preserve">    report_notes?: string;</w:t>
        <w:br/>
        <w:t xml:space="preserve">    outcome?: string;</w:t>
        <w:br/>
        <w:t xml:space="preserve">    signing_date?: string;</w:t>
        <w:br/>
        <w:t xml:space="preserve">    signing_date_formatted?: string;</w:t>
        <w:br/>
        <w:t xml:space="preserve">    pr_number?: string;</w:t>
        <w:br/>
        <w:t xml:space="preserve">    pr_purpose?: string;</w:t>
        <w:br/>
        <w:t xml:space="preserve">    requested_by?: string;</w:t>
        <w:br/>
        <w:t xml:space="preserve">    approved_by?: string;</w:t>
        <w:br/>
        <w:t xml:space="preserve">    appropriation?: string;</w:t>
        <w:br/>
        <w:t xml:space="preserve">    appropriation_formatted?: string;</w:t>
        <w:br/>
        <w:t xml:space="preserve">    funding_source?: string;</w:t>
        <w:br/>
        <w:t xml:space="preserve">    meeting_date?: string;</w:t>
        <w:br/>
        <w:t xml:space="preserve">    meeting_date_formatted?: string;</w:t>
        <w:br/>
        <w:t xml:space="preserve">    participants?: string;</w:t>
        <w:br/>
        <w:t xml:space="preserve">    bulletin_number?: string;</w:t>
        <w:br/>
        <w:t xml:space="preserve">    bulletin_title?: string;</w:t>
        <w:br/>
        <w:t xml:space="preserve">    issue_date?: string;</w:t>
        <w:br/>
        <w:t xml:space="preserve">    issue_date_formatted?: string;</w:t>
        <w:br/>
        <w:t xml:space="preserve">    completion_date?: string;</w:t>
        <w:br/>
        <w:t xml:space="preserve">    completion_date_formatted?: string;</w:t>
        <w:br/>
        <w:t xml:space="preserve">    completion_notes?: string;</w:t>
        <w:br/>
        <w:t xml:space="preserve">    [key: string]: unknown;</w:t>
        <w:br/>
        <w:t>}</w:t>
        <w:br/>
        <w:br/>
        <w:t>export interface Document {</w:t>
        <w:br/>
        <w:t xml:space="preserve">    file_key: string;</w:t>
        <w:br/>
        <w:t xml:space="preserve">    document_type: string;</w:t>
        <w:br/>
        <w:t xml:space="preserve">    document_type_formatted?: string;</w:t>
        <w:br/>
        <w:t xml:space="preserve">    metadata_txid?: string;</w:t>
        <w:br/>
        <w:t xml:space="preserve">    data_txid?: string;</w:t>
        <w:br/>
        <w:t xml:space="preserve">    hash?: string;</w:t>
        <w:br/>
        <w:t xml:space="preserve">    hash_short?: string;</w:t>
        <w:br/>
        <w:t xml:space="preserve">    hash_medium?: string;</w:t>
        <w:br/>
        <w:t xml:space="preserve">    file_size?: number;</w:t>
      </w:r>
    </w:p>
    <w:p>
      <w:pPr>
        <w:pStyle w:val="CodeBlock"/>
      </w:pPr>
      <w:r>
        <w:rPr>
          <w:rFonts w:ascii="Consolas" w:hAnsi="Consolas"/>
          <w:sz w:val="10"/>
        </w:rPr>
        <w:t xml:space="preserve">    file_size_formatted?: string;</w:t>
        <w:br/>
        <w:t xml:space="preserve">    stage?: string;</w:t>
        <w:br/>
        <w:t xml:space="preserve">    stage_formatted?: string;</w:t>
        <w:br/>
        <w:t xml:space="preserve">    stage_metadata?: StageMetadata;</w:t>
        <w:br/>
        <w:t xml:space="preserve">    pr_number?: string;</w:t>
        <w:br/>
        <w:t xml:space="preserve">    procurement_title?: string;</w:t>
        <w:br/>
        <w:t xml:space="preserve">    user_address?: string;</w:t>
        <w:br/>
        <w:t xml:space="preserve">    timestamp?: string;</w:t>
        <w:br/>
        <w:t xml:space="preserve">    formatted_date?: string;</w:t>
        <w:br/>
        <w:t xml:space="preserve">    formatted_date_only?: string;</w:t>
        <w:br/>
        <w:t xml:space="preserve">    formatted_time_only?: string;</w:t>
        <w:br/>
        <w:t xml:space="preserve">    spaces_url?: string;</w:t>
        <w:br/>
        <w:t xml:space="preserve">    document_index?: number;</w:t>
        <w:br/>
        <w:t xml:space="preserve">    </w:t>
        <w:br/>
        <w:t xml:space="preserve">    has_corrections?: boolean;</w:t>
        <w:br/>
        <w:t xml:space="preserve">    latest_correction?: {</w:t>
        <w:br/>
        <w:t xml:space="preserve">        txid: string;</w:t>
        <w:br/>
        <w:t xml:space="preserve">        timestamp: string;</w:t>
        <w:br/>
        <w:t xml:space="preserve">        correction_type: string;</w:t>
        <w:br/>
        <w:t xml:space="preserve">        action: 'replace' | 'invalidate';</w:t>
        <w:br/>
        <w:t xml:space="preserve">        reason: string;</w:t>
        <w:br/>
        <w:t xml:space="preserve">        corrected_by: string;</w:t>
        <w:br/>
        <w:t xml:space="preserve">        corrected_metadata?: {</w:t>
        <w:br/>
        <w:t xml:space="preserve">            file_name?: string;</w:t>
        <w:br/>
        <w:t xml:space="preserve">            hash?: string;</w:t>
        <w:br/>
        <w:t xml:space="preserve">            file_size?: number;</w:t>
        <w:br/>
        <w:t xml:space="preserve">            [key: string]: unknown;</w:t>
        <w:br/>
        <w:t xml:space="preserve">        };</w:t>
        <w:br/>
        <w:t xml:space="preserve">    };</w:t>
        <w:br/>
        <w:t>}</w:t>
        <w:br/>
        <w:br/>
        <w:t>export interface Event {</w:t>
        <w:br/>
        <w:t xml:space="preserve">    timestamp: string;</w:t>
        <w:br/>
        <w:t xml:space="preserve">    event_type: string;</w:t>
        <w:br/>
        <w:t xml:space="preserve">    event_type_formatted?: string;</w:t>
        <w:br/>
        <w:t xml:space="preserve">    details: string;</w:t>
        <w:br/>
        <w:t xml:space="preserve">    stage?: string;</w:t>
        <w:br/>
        <w:t xml:space="preserve">    stage_formatted?: string;</w:t>
        <w:br/>
        <w:t xml:space="preserve">    stage_order?: number;</w:t>
        <w:br/>
        <w:t xml:space="preserve">    document_count?: number;</w:t>
        <w:br/>
        <w:t xml:space="preserve">    pr_number?: string;</w:t>
        <w:br/>
        <w:t xml:space="preserve">    procurement_title?: string;</w:t>
        <w:br/>
        <w:t xml:space="preserve">    user_address?: string;</w:t>
        <w:br/>
        <w:t xml:space="preserve">    category?: string;</w:t>
        <w:br/>
        <w:t xml:space="preserve">    category_formatted?: string;</w:t>
        <w:br/>
        <w:t xml:space="preserve">    severity?: string;</w:t>
        <w:br/>
        <w:t xml:space="preserve">    formatted_date?: string;</w:t>
        <w:br/>
        <w:t xml:space="preserve">    formatted_date_only?: string;</w:t>
        <w:br/>
        <w:t xml:space="preserve">    formatted_time_only?: string;</w:t>
        <w:br/>
        <w:t>}</w:t>
        <w:br/>
        <w:br/>
        <w:t>export interface TimelineItem {</w:t>
        <w:br/>
        <w:t xml:space="preserve">    timestamp: string;</w:t>
        <w:br/>
        <w:t xml:space="preserve">    formatted_date: string;</w:t>
        <w:br/>
        <w:t xml:space="preserve">    formatted_date_only?: string;</w:t>
        <w:br/>
        <w:t xml:space="preserve">    formatted_time_only?: string;</w:t>
        <w:br/>
        <w:t xml:space="preserve">    stage: string;</w:t>
        <w:br/>
        <w:t xml:space="preserve">    stage_formatted?: string;</w:t>
        <w:br/>
        <w:t xml:space="preserve">    stage_description?: string;</w:t>
        <w:br/>
        <w:t xml:space="preserve">    stage_order?: number;</w:t>
        <w:br/>
        <w:t xml:space="preserve">    current_status?: string;</w:t>
        <w:br/>
        <w:t xml:space="preserve">    status: string;</w:t>
        <w:br/>
        <w:t xml:space="preserve">    status_formatted?: string;</w:t>
        <w:br/>
        <w:t xml:space="preserve">    pr_number?: string;</w:t>
        <w:br/>
        <w:t xml:space="preserve">    procurement_title?: string;</w:t>
        <w:br/>
        <w:t xml:space="preserve">    user_address?: string;</w:t>
        <w:br/>
        <w:t>}</w:t>
      </w:r>
    </w:p>
    <w:p>
      <w:r>
        <w:rPr>
          <w:color w:val="CCCCCC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resources/js/types/enums.ts</w:t>
      </w:r>
    </w:p>
    <w:p>
      <w:pPr>
        <w:pStyle w:val="CodeBlock"/>
      </w:pPr>
      <w:r>
        <w:rPr>
          <w:rFonts w:ascii="Consolas" w:hAnsi="Consolas"/>
          <w:sz w:val="10"/>
        </w:rPr>
        <w:t>export enum StreamType {</w:t>
        <w:br/>
        <w:t xml:space="preserve">    DOCUMENTS = 'procurement.documents',</w:t>
        <w:br/>
        <w:t xml:space="preserve">    STATE = 'procurement.status',</w:t>
        <w:br/>
        <w:t xml:space="preserve">    EVENTS = 'procurement.events',</w:t>
        <w:br/>
        <w:t xml:space="preserve">    CORRECTIONS = 'procurement.corrections',</w:t>
        <w:br/>
        <w:t xml:space="preserve">    FILE_DATA = 'file.data',</w:t>
        <w:br/>
        <w:t>}</w:t>
        <w:br/>
        <w:br/>
        <w:t>export enum Stage {</w:t>
        <w:br/>
        <w:t xml:space="preserve">    PROCUREMENT_INITIATION = 'procurement_initiation',</w:t>
        <w:br/>
        <w:t xml:space="preserve">    PRE_PROCUREMENT_CONFERENCE = 'pre_procurement_conference',</w:t>
        <w:br/>
        <w:t xml:space="preserve">    BIDDING_DOCUMENTS = 'bidding_documents',</w:t>
        <w:br/>
        <w:t xml:space="preserve">    PRE_BID_CONFERENCE = 'pre_bid_conference',</w:t>
        <w:br/>
        <w:t xml:space="preserve">    SUPPLEMENTAL_BID_BULLETIN = 'supplemental_bid_bulletin',</w:t>
        <w:br/>
        <w:t xml:space="preserve">    BID_OPENING = 'bid_opening',</w:t>
        <w:br/>
        <w:t xml:space="preserve">    BID_EVALUATION = 'bid_evaluation',</w:t>
        <w:br/>
        <w:t xml:space="preserve">    POST_QUALIFICATION = 'post_qualification',</w:t>
        <w:br/>
        <w:t xml:space="preserve">    BAC_RESOLUTION = 'bac_resolution',</w:t>
        <w:br/>
        <w:t xml:space="preserve">    NOTICE_OF_AWARD = 'notice_of_award',</w:t>
        <w:br/>
        <w:t xml:space="preserve">    PERFORMANCE_BOND_CONTRACT_AND_PO = 'performance_bond_contract_and_po',</w:t>
        <w:br/>
        <w:t xml:space="preserve">    NOTICE_TO_PROCEED = 'notice_to_proceed',</w:t>
        <w:br/>
        <w:t xml:space="preserve">    MONITORING = 'monitoring',</w:t>
        <w:br/>
        <w:t xml:space="preserve">    COMPLETED = 'completed',</w:t>
        <w:br/>
        <w:t xml:space="preserve">    COMPLETION = 'completion',</w:t>
        <w:br/>
        <w:t>}</w:t>
        <w:br/>
        <w:br/>
        <w:t>export enum Status {</w:t>
        <w:br/>
        <w:t xml:space="preserve">    PROCUREMENT_INITIATED = 'procurement_initiated',</w:t>
        <w:br/>
        <w:t xml:space="preserve">    PROCUREMENT_SUBMITTED = 'procurement_submitted',</w:t>
        <w:br/>
        <w:t xml:space="preserve">    PRE_PROCUREMENT_CONFERENCE_HELD = 'pre_procurement_conference_held',</w:t>
        <w:br/>
        <w:t xml:space="preserve">    PRE_PROCUREMENT_CONFERENCE_SKIPPED = 'pre_procurement_conference_skipped',</w:t>
        <w:br/>
        <w:t xml:space="preserve">    PRE_PROCUREMENT_CONFERENCE_COMPLETED = 'pre_procurement_conference_completed',</w:t>
        <w:br/>
        <w:t xml:space="preserve">    BIDDING_DOCUMENTS_PUBLISHED = 'bidding_documents_published',</w:t>
        <w:br/>
        <w:t xml:space="preserve">    PRE_BID_CONFERENCE_HELD = 'pre_bid_conference_held',</w:t>
        <w:br/>
        <w:t xml:space="preserve">    PRE_BID_CONFERENCE_SKIPPED = 'pre_bid_conference_skipped',</w:t>
        <w:br/>
        <w:t xml:space="preserve">    PRE_BID_CONFERENCE_COMPLETED = 'pre_bid_conference_completed',</w:t>
        <w:br/>
        <w:t xml:space="preserve">    SUPPLEMENTAL_BID_BULLETINS_ONGOING = 'supplemental_bulletins_ongoing',</w:t>
        <w:br/>
        <w:t xml:space="preserve">    SUPPLEMENTAL_BID_BULLETINS_COMPLETED = 'supplemental_bulletins_completed',</w:t>
        <w:br/>
        <w:t xml:space="preserve">    BIDS_OPENED = 'bids_opened',</w:t>
        <w:br/>
        <w:t xml:space="preserve">    BIDS_EVALUATED = 'bids_evaluated',</w:t>
        <w:br/>
        <w:t xml:space="preserve">    POST_QUALIFICATION_VERIFIED = 'post_qualification_verified',</w:t>
        <w:br/>
        <w:t xml:space="preserve">    POST_QUALIFICATION_FAILED = 'post_qualification_failed',</w:t>
        <w:br/>
        <w:t xml:space="preserve">    RESOLUTION_RECORDED = 'resolution_recorded',</w:t>
        <w:br/>
        <w:t xml:space="preserve">    AWARDED = 'awarded',</w:t>
        <w:br/>
        <w:t xml:space="preserve">    PERFORMANCE_BOND_CONTRACT_AND_PO_RECORDED = 'performance_bond_contract_and_po_recorded',</w:t>
        <w:br/>
        <w:t xml:space="preserve">    NTP_RECORDED = 'ntp_recorded',</w:t>
        <w:br/>
        <w:t xml:space="preserve">    MONITORING_COMPLETED = 'monitoring_completed',</w:t>
        <w:br/>
        <w:t xml:space="preserve">    COMPLETION_DOCUMENTS_UPLOADED = 'completion_documents_uploaded',</w:t>
        <w:br/>
        <w:t xml:space="preserve">    COMPLETED = 'completed',</w:t>
        <w:br/>
        <w:t>}</w:t>
        <w:br/>
        <w:br/>
        <w:t>export enum EventType {</w:t>
        <w:br/>
        <w:t xml:space="preserve">    DOCUMENT_UPLOAD = 'document_upload',</w:t>
        <w:br/>
        <w:t xml:space="preserve">    STATE_CHANGE = 'state_change',</w:t>
        <w:br/>
        <w:t xml:space="preserve">    WORKFLOW_TRANSITION = 'workflow_transition',</w:t>
        <w:br/>
        <w:t xml:space="preserve">    USER_ACTION = 'user_action',</w:t>
        <w:br/>
        <w:t>}</w:t>
        <w:br/>
        <w:br/>
        <w:t>export enum EventCategory {</w:t>
        <w:br/>
        <w:t xml:space="preserve">    WORKFLOW = 'workflow',</w:t>
        <w:br/>
        <w:t xml:space="preserve">    DOCUMENT = 'document',</w:t>
        <w:br/>
        <w:t xml:space="preserve">    SYSTEM = 'system',</w:t>
        <w:br/>
        <w:t xml:space="preserve">    USER = 'user',</w:t>
        <w:br/>
        <w:t>}</w:t>
        <w:br/>
        <w:br/>
        <w:t>export enum EventSeverity {</w:t>
        <w:br/>
        <w:t xml:space="preserve">    INFO = 'info',</w:t>
        <w:br/>
        <w:t xml:space="preserve">    WARNING = 'warning',</w:t>
        <w:br/>
        <w:t xml:space="preserve">    ERROR = 'error',</w:t>
        <w:br/>
        <w:t xml:space="preserve">    CRITICAL = 'critical',</w:t>
        <w:br/>
        <w:t>}</w:t>
        <w:br/>
        <w:br/>
        <w:t>export enum UserRole {</w:t>
        <w:br/>
        <w:t xml:space="preserve">    BAC_SECRETARIAT = 'bac_secretariat',</w:t>
        <w:br/>
        <w:t xml:space="preserve">    BAC_CHAIRMAN = 'bac_chairman',</w:t>
        <w:br/>
        <w:t xml:space="preserve">    HOPE = 'hope',</w:t>
        <w:br/>
        <w:t xml:space="preserve">    ADMIN = 'admin',</w:t>
        <w:br/>
        <w:t>}</w:t>
        <w:br/>
        <w:br/>
        <w:t>export enum DocumentType {</w:t>
      </w:r>
    </w:p>
    <w:p>
      <w:pPr>
        <w:pStyle w:val="CodeBlock"/>
      </w:pPr>
      <w:r>
        <w:rPr>
          <w:rFonts w:ascii="Consolas" w:hAnsi="Consolas"/>
          <w:sz w:val="10"/>
        </w:rPr>
        <w:t xml:space="preserve">    </w:t>
        <w:br/>
        <w:t xml:space="preserve">    PURCHASE_REQUEST = 'purchase_request',</w:t>
        <w:br/>
        <w:t xml:space="preserve">    TECHNICAL_SPECIFICATIONS = 'technical_specifications',</w:t>
        <w:br/>
        <w:t xml:space="preserve">    TERMS_OF_REFERENCE = 'terms_of_reference',</w:t>
        <w:br/>
        <w:t xml:space="preserve">    CERTIFICATE_OF_FUNDS = 'certificate_of_funds',</w:t>
        <w:br/>
        <w:t xml:space="preserve">    PPMP_ENTRY = 'ppmp_entry',</w:t>
        <w:br/>
        <w:t xml:space="preserve">    MARKET_RESEARCH = 'market_research',</w:t>
        <w:br/>
        <w:t xml:space="preserve">    PRICE_SURVEY = 'price_survey',</w:t>
        <w:br/>
        <w:t xml:space="preserve">    APPROVAL_DOCUMENTS = 'approval_documents',</w:t>
        <w:br/>
        <w:t xml:space="preserve">    END_USER_REQUEST = 'end_user_request',</w:t>
        <w:br/>
        <w:t xml:space="preserve">    DEPARTMENT_ENDORSEMENT = 'department_endorsement',</w:t>
        <w:br/>
        <w:t xml:space="preserve">    BUDGET_ALLOCATION = 'budget_allocation',</w:t>
        <w:br/>
        <w:t xml:space="preserve">    PROJECT_PROPOSAL = 'project_proposal',</w:t>
        <w:br/>
        <w:br/>
        <w:t xml:space="preserve">    </w:t>
        <w:br/>
        <w:t xml:space="preserve">    PROCUREMENT_INITIATION_DOCUMENT = 'procurement_initiation_document',</w:t>
        <w:br/>
        <w:br/>
        <w:t xml:space="preserve">    </w:t>
        <w:br/>
        <w:t xml:space="preserve">    PRE_PROCUREMENT_MINUTES = 'pre_procurement_minutes',</w:t>
        <w:br/>
        <w:t xml:space="preserve">    PRE_PROCUREMENT_ATTENDANCE = 'pre_procurement_attendance',</w:t>
        <w:br/>
        <w:br/>
        <w:t xml:space="preserve">    </w:t>
        <w:br/>
        <w:t xml:space="preserve">    BIDDING_DOCUMENT = 'bidding_document',</w:t>
        <w:br/>
        <w:br/>
        <w:t xml:space="preserve">    </w:t>
        <w:br/>
        <w:t xml:space="preserve">    PRE_BID_MINUTES = 'pre_bid_minutes',</w:t>
        <w:br/>
        <w:t xml:space="preserve">    PRE_BID_ATTENDANCE = 'pre_bid_attendance',</w:t>
        <w:br/>
        <w:br/>
        <w:t xml:space="preserve">    </w:t>
        <w:br/>
        <w:t xml:space="preserve">    SUPPLEMENTAL_BID_BULLETIN = 'supplemental_bid_bulletin',</w:t>
        <w:br/>
        <w:br/>
        <w:t xml:space="preserve">    </w:t>
        <w:br/>
        <w:t xml:space="preserve">    BID_DOCUMENT = 'bid_document',</w:t>
        <w:br/>
        <w:br/>
        <w:t xml:space="preserve">    </w:t>
        <w:br/>
        <w:t xml:space="preserve">    EVALUATION_SUMMARY = 'evaluation_summary',</w:t>
        <w:br/>
        <w:t xml:space="preserve">    ABSTRACT = 'abstract',</w:t>
        <w:br/>
        <w:br/>
        <w:t xml:space="preserve">    </w:t>
        <w:br/>
        <w:t xml:space="preserve">    POST_QUALIFICATION_REPORT = 'post_qualification_report',</w:t>
        <w:br/>
        <w:t xml:space="preserve">    TWG_CERTIFICATION = 'twg_certification',</w:t>
        <w:br/>
        <w:t xml:space="preserve">    NOTICE_OF_POST_QUALIFICATION = 'notice_of_post_qualification',</w:t>
        <w:br/>
        <w:br/>
        <w:t xml:space="preserve">    </w:t>
        <w:br/>
        <w:t xml:space="preserve">    BAC_RESOLUTION = 'bac_resolution',</w:t>
        <w:br/>
        <w:br/>
        <w:t xml:space="preserve">    </w:t>
        <w:br/>
        <w:t xml:space="preserve">    NOTICE_OF_AWARD = 'notice_of_award',</w:t>
        <w:br/>
        <w:br/>
        <w:t xml:space="preserve">    </w:t>
        <w:br/>
        <w:t xml:space="preserve">    PERFORMANCE_BOND = 'performance_bond',</w:t>
        <w:br/>
        <w:t xml:space="preserve">    CONTRACT = 'contract',</w:t>
        <w:br/>
        <w:t xml:space="preserve">    PURCHASE_ORDER = 'purchase_order',</w:t>
        <w:br/>
        <w:br/>
        <w:t xml:space="preserve">    </w:t>
        <w:br/>
        <w:t xml:space="preserve">    NOTICE_TO_PROCEED = 'notice_to_proceed',</w:t>
        <w:br/>
        <w:br/>
        <w:t xml:space="preserve">    </w:t>
        <w:br/>
        <w:t xml:space="preserve">    COMPLIANCE_REPORT = 'compliance_report',</w:t>
        <w:br/>
        <w:br/>
        <w:t xml:space="preserve">    </w:t>
        <w:br/>
        <w:t xml:space="preserve">    CERTIFICATE_OF_COMPLETION = 'certificate_of_completion',</w:t>
        <w:br/>
        <w:br/>
        <w:t xml:space="preserve">    </w:t>
        <w:br/>
        <w:t xml:space="preserve">    UNKNOWN = 'unknown',</w:t>
        <w:br/>
        <w:t>}</w:t>
      </w:r>
    </w:p>
    <w:p>
      <w:r>
        <w:rPr>
          <w:color w:val="CCCCCC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resources/js/types/index.ts</w:t>
      </w:r>
    </w:p>
    <w:p>
      <w:pPr>
        <w:pStyle w:val="CodeBlock"/>
      </w:pPr>
      <w:r>
        <w:rPr>
          <w:rFonts w:ascii="Consolas" w:hAnsi="Consolas"/>
          <w:sz w:val="10"/>
        </w:rPr>
        <w:t>export { DocumentType, EventCategory, EventSeverity, EventType, Stage, Status, StreamType, UserRole } from './enums';</w:t>
        <w:br/>
        <w:br/>
        <w:t>export type { BlockchainProcurementDocument, BlockchainProcurementEvent, BlockchainProcurementState, StreamPublication } from './blockchain';</w:t>
        <w:br/>
        <w:br/>
        <w:t>export type { Document, DocumentMetadata, Event, SignatoryDetails, StageMetadata, TimelineItem } from './document';</w:t>
        <w:br/>
        <w:br/>
        <w:t>export type {</w:t>
        <w:br/>
        <w:t xml:space="preserve">    PrInitiationResponse,</w:t>
        <w:br/>
        <w:t xml:space="preserve">    Procurement,</w:t>
        <w:br/>
        <w:t xml:space="preserve">    ProcurementInitiationDocument,</w:t>
        <w:br/>
        <w:t xml:space="preserve">    ProcurementInitiationDocumentData,</w:t>
        <w:br/>
        <w:t xml:space="preserve">    ProcurementInitiationMetadata,</w:t>
        <w:br/>
        <w:t xml:space="preserve">    ProcurementListItem,</w:t>
        <w:br/>
        <w:t>} from './procurement';</w:t>
        <w:br/>
        <w:br/>
        <w:t>export type { Auth, User } from './auth';</w:t>
        <w:br/>
        <w:br/>
        <w:t>export type { BreadcrumbItem, NavGroup, NavItem, SharedData } from './navigation';</w:t>
        <w:br/>
        <w:br/>
        <w:t>export type {</w:t>
        <w:br/>
        <w:t xml:space="preserve">    AddressInfo,</w:t>
        <w:br/>
        <w:t xml:space="preserve">    BlockInfo,</w:t>
        <w:br/>
        <w:t xml:space="preserve">    BlockchainExplorerData,</w:t>
        <w:br/>
        <w:t xml:space="preserve">    BlockchainOverview,</w:t>
        <w:br/>
        <w:t xml:space="preserve">    CircuitBreakerState,</w:t>
        <w:br/>
        <w:t xml:space="preserve">    DocumentMetrics,</w:t>
        <w:br/>
        <w:t xml:space="preserve">    ExtendedUser,</w:t>
        <w:br/>
        <w:t xml:space="preserve">    HealthStatus,</w:t>
        <w:br/>
        <w:t xml:space="preserve">    LockedAccount,</w:t>
        <w:br/>
        <w:t xml:space="preserve">    LoginLog,</w:t>
        <w:br/>
        <w:t xml:space="preserve">    LoginPatterns,</w:t>
        <w:br/>
        <w:t xml:space="preserve">    LoginStatistics,</w:t>
        <w:br/>
        <w:t xml:space="preserve">    PeerInfo,</w:t>
        <w:br/>
        <w:t xml:space="preserve">    QueueMetrics,</w:t>
        <w:br/>
        <w:t xml:space="preserve">    RoleActivity,</w:t>
        <w:br/>
        <w:t xml:space="preserve">    SecurityMetrics,</w:t>
        <w:br/>
        <w:t xml:space="preserve">    SessionAnalytics,</w:t>
        <w:br/>
        <w:t xml:space="preserve">    StreamInfo,</w:t>
        <w:br/>
        <w:t xml:space="preserve">    TimeRangeKey,</w:t>
        <w:br/>
        <w:t xml:space="preserve">    UserActivityAnalytics,</w:t>
        <w:br/>
        <w:t xml:space="preserve">    UserActivityOverview,</w:t>
        <w:br/>
        <w:t>} from './admin';</w:t>
        <w:br/>
        <w:br/>
        <w:t>export type {</w:t>
        <w:br/>
        <w:t xml:space="preserve">    DashboardStats,</w:t>
        <w:br/>
        <w:t xml:space="preserve">    DistributionKey,</w:t>
        <w:br/>
        <w:t xml:space="preserve">    PriorityAction,</w:t>
        <w:br/>
        <w:t xml:space="preserve">    ProcurementDistributionItem,</w:t>
        <w:br/>
        <w:t xml:space="preserve">    RecentActivity,</w:t>
        <w:br/>
        <w:t xml:space="preserve">    RecentProcurement,</w:t>
        <w:br/>
        <w:t xml:space="preserve">    StageDistributionItem,</w:t>
        <w:br/>
        <w:t xml:space="preserve">    StatsGridItem,</w:t>
        <w:br/>
        <w:t>} from './dashboard';</w:t>
        <w:br/>
        <w:br/>
        <w:t>export type { Notification, NotificationFilterType } from './notification';</w:t>
        <w:br/>
        <w:br/>
        <w:t>export type { CorrectionData, CorrectionRecord, DocumentView, PdfDocument, ProcurementDocument, ViewStats, ViewerUser } from './viewer';</w:t>
        <w:br/>
        <w:br/>
        <w:t>export type { SearchResult, SearchSuggestion } from './search';</w:t>
        <w:br/>
        <w:br/>
        <w:t>export type { ProcurementMode, WorkflowInfo, WorkflowProgress, WorkflowStage } from './workflow';</w:t>
        <w:br/>
        <w:br/>
        <w:t>export type {</w:t>
        <w:br/>
        <w:t xml:space="preserve">    AffiliationType,</w:t>
        <w:br/>
        <w:t xml:space="preserve">    ChartConfig,</w:t>
        <w:br/>
        <w:t xml:space="preserve">    ErrorStateConfig,</w:t>
        <w:br/>
        <w:t xml:space="preserve">    ErrorStateTone,</w:t>
        <w:br/>
        <w:t xml:space="preserve">    FileUploadConfig,</w:t>
        <w:br/>
        <w:t xml:space="preserve">    PaginationConfig,</w:t>
        <w:br/>
        <w:t xml:space="preserve">    PersonData,</w:t>
        <w:br/>
        <w:t xml:space="preserve">    SEOConfig,</w:t>
        <w:br/>
        <w:t>} from './components';</w:t>
        <w:br/>
        <w:br/>
        <w:t>export type {</w:t>
        <w:br/>
        <w:t xml:space="preserve">    Appearance,</w:t>
        <w:br/>
        <w:t xml:space="preserve">    CSVValue,</w:t>
        <w:br/>
        <w:t xml:space="preserve">    CopiedValue,</w:t>
        <w:br/>
        <w:t xml:space="preserve">    CopyFn,</w:t>
        <w:br/>
        <w:t xml:space="preserve">    DateRange,</w:t>
        <w:br/>
        <w:t xml:space="preserve">    FormErrors,</w:t>
      </w:r>
    </w:p>
    <w:p>
      <w:pPr>
        <w:pStyle w:val="CodeBlock"/>
      </w:pPr>
      <w:r>
        <w:rPr>
          <w:rFonts w:ascii="Consolas" w:hAnsi="Consolas"/>
          <w:sz w:val="10"/>
        </w:rPr>
        <w:t xml:space="preserve">    NavigatorUABrandVersion,</w:t>
        <w:br/>
        <w:t xml:space="preserve">    NavigatorUAData,</w:t>
        <w:br/>
        <w:t xml:space="preserve">    NavigatorWithUAData,</w:t>
        <w:br/>
        <w:t xml:space="preserve">    OSInfo,</w:t>
        <w:br/>
        <w:t xml:space="preserve">    StructuredDataOrganization,</w:t>
        <w:br/>
        <w:t xml:space="preserve">    StructuredDataSoftwareApplication,</w:t>
        <w:br/>
        <w:t xml:space="preserve">    StructuredDataWebSite,</w:t>
        <w:br/>
        <w:t xml:space="preserve">    ValidationError,</w:t>
        <w:br/>
        <w:t xml:space="preserve">    ValidityPeriod,</w:t>
        <w:br/>
        <w:t>} from './utils';</w:t>
        <w:br/>
        <w:br/>
        <w:t>export { MUNICIPAL_OFFICES, STAGE_ORDER, type MunicipalOffice } from './constants';</w:t>
      </w:r>
    </w:p>
    <w:p>
      <w:r>
        <w:rPr>
          <w:color w:val="CCCCCC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resources/js/types/navigation.ts</w:t>
      </w:r>
    </w:p>
    <w:p>
      <w:pPr>
        <w:pStyle w:val="CodeBlock"/>
      </w:pPr>
      <w:r>
        <w:rPr>
          <w:rFonts w:ascii="Consolas" w:hAnsi="Consolas"/>
          <w:sz w:val="10"/>
        </w:rPr>
        <w:t>import type { LucideIcon } from 'lucide-react';</w:t>
        <w:br/>
        <w:t>import type { Auth } from './auth';</w:t>
        <w:br/>
        <w:br/>
        <w:t>export interface BreadcrumbItem {</w:t>
        <w:br/>
        <w:t xml:space="preserve">    title: string;</w:t>
        <w:br/>
        <w:t xml:space="preserve">    href: string;</w:t>
        <w:br/>
        <w:t>}</w:t>
        <w:br/>
        <w:br/>
        <w:t>export interface NavGroup {</w:t>
        <w:br/>
        <w:t xml:space="preserve">    title: string;</w:t>
        <w:br/>
        <w:t xml:space="preserve">    items: NavItem[];</w:t>
        <w:br/>
        <w:t>}</w:t>
        <w:br/>
        <w:br/>
        <w:t>export interface NavItem {</w:t>
        <w:br/>
        <w:t xml:space="preserve">    title: string;</w:t>
        <w:br/>
        <w:t xml:space="preserve">    href: string;</w:t>
        <w:br/>
        <w:t xml:space="preserve">    icon?: LucideIcon | null;</w:t>
        <w:br/>
        <w:t xml:space="preserve">    isActive?: boolean;</w:t>
        <w:br/>
        <w:t>}</w:t>
        <w:br/>
        <w:br/>
        <w:t>export interface SharedData {</w:t>
        <w:br/>
        <w:t xml:space="preserve">    name: string;</w:t>
        <w:br/>
        <w:t xml:space="preserve">    quote: { message: string; author: string };</w:t>
        <w:br/>
        <w:t xml:space="preserve">    auth: Auth;</w:t>
        <w:br/>
        <w:t xml:space="preserve">    csrf_token?: string;</w:t>
        <w:br/>
        <w:t xml:space="preserve">    [key: string]: unknown;</w:t>
        <w:br/>
        <w:t>}</w:t>
      </w:r>
    </w:p>
    <w:p>
      <w:r>
        <w:rPr>
          <w:color w:val="CCCCCC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resources/js/types/notification.ts</w:t>
      </w:r>
    </w:p>
    <w:p>
      <w:pPr>
        <w:pStyle w:val="CodeBlock"/>
      </w:pPr>
      <w:r>
        <w:rPr>
          <w:rFonts w:ascii="Consolas" w:hAnsi="Consolas"/>
          <w:sz w:val="10"/>
        </w:rPr>
        <w:t>export interface Notification {</w:t>
        <w:br/>
        <w:t xml:space="preserve">    id: string;</w:t>
        <w:br/>
        <w:t xml:space="preserve">    type: string;</w:t>
        <w:br/>
        <w:t xml:space="preserve">    notifiable_type: string;</w:t>
        <w:br/>
        <w:t xml:space="preserve">    notifiable_id: number;</w:t>
        <w:br/>
        <w:t xml:space="preserve">    data: {</w:t>
        <w:br/>
        <w:t xml:space="preserve">        title: string;</w:t>
        <w:br/>
        <w:t xml:space="preserve">        message: string;</w:t>
        <w:br/>
        <w:t xml:space="preserve">        pr_number: string;</w:t>
        <w:br/>
        <w:t xml:space="preserve">        procurement_title: string;</w:t>
        <w:br/>
        <w:t xml:space="preserve">        stage_identifier: string;</w:t>
        <w:br/>
        <w:t xml:space="preserve">        current_status: string;</w:t>
        <w:br/>
        <w:t xml:space="preserve">        timestamp: string;</w:t>
        <w:br/>
        <w:t xml:space="preserve">        action_type: string;</w:t>
        <w:br/>
        <w:t xml:space="preserve">        next_stage?: string;</w:t>
        <w:br/>
        <w:t xml:space="preserve">        transition_message?: string;</w:t>
        <w:br/>
        <w:t xml:space="preserve">    };</w:t>
        <w:br/>
        <w:t xml:space="preserve">    read_at: string | null;</w:t>
        <w:br/>
        <w:t xml:space="preserve">    created_at: string;</w:t>
        <w:br/>
        <w:t xml:space="preserve">    updated_at: string;</w:t>
        <w:br/>
        <w:t>}</w:t>
        <w:br/>
        <w:br/>
        <w:t>export type NotificationFilterType = 'all' | 'read' | 'unread';</w:t>
      </w:r>
    </w:p>
    <w:p>
      <w:r>
        <w:rPr>
          <w:color w:val="CCCCCC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resources/js/types/procurement.ts</w:t>
      </w:r>
    </w:p>
    <w:p>
      <w:pPr>
        <w:pStyle w:val="CodeBlock"/>
      </w:pPr>
      <w:r>
        <w:rPr>
          <w:rFonts w:ascii="Consolas" w:hAnsi="Consolas"/>
          <w:sz w:val="10"/>
        </w:rPr>
        <w:t>import type { Document, Event } from './document';</w:t>
        <w:br/>
        <w:t>import type { Stage, Status } from './enums';</w:t>
        <w:br/>
        <w:t>import type { ProcurementAction } from './workflow';</w:t>
        <w:br/>
        <w:br/>
        <w:t>export interface ProcurementListItem {</w:t>
        <w:br/>
        <w:t xml:space="preserve">    id: string;</w:t>
        <w:br/>
        <w:t xml:space="preserve">    title: string;</w:t>
        <w:br/>
        <w:t xml:space="preserve">    stage: Stage | string;</w:t>
        <w:br/>
        <w:t xml:space="preserve">    current_status: Status | string;</w:t>
        <w:br/>
        <w:t xml:space="preserve">    user_address: string;</w:t>
        <w:br/>
        <w:t xml:space="preserve">    timestamp: string;</w:t>
        <w:br/>
        <w:t xml:space="preserve">    document_count: number;</w:t>
        <w:br/>
        <w:t xml:space="preserve">    last_updated: string;</w:t>
        <w:br/>
        <w:t xml:space="preserve">    procurement_mode?: string | null;</w:t>
        <w:br/>
        <w:t xml:space="preserve">    procurement_mode_label?: string | null;</w:t>
        <w:br/>
        <w:t xml:space="preserve">    workflow_actions?: ProcurementAction[];</w:t>
        <w:br/>
        <w:t xml:space="preserve">    static_actions?: ProcurementAction[];</w:t>
        <w:br/>
        <w:t xml:space="preserve">    is_archived?: boolean;</w:t>
        <w:br/>
        <w:t>}</w:t>
        <w:br/>
        <w:br/>
        <w:t>export interface Procurement {</w:t>
        <w:br/>
        <w:t xml:space="preserve">    pr_number: string;</w:t>
        <w:br/>
        <w:t xml:space="preserve">    procurement_title: string;</w:t>
        <w:br/>
        <w:t xml:space="preserve">    documents: Document[];</w:t>
        <w:br/>
        <w:t xml:space="preserve">    status: Status;</w:t>
        <w:br/>
        <w:t xml:space="preserve">    events: Event[];</w:t>
        <w:br/>
        <w:t xml:space="preserve">    raw_status?: Record&lt;string, unknown&gt;;</w:t>
        <w:br/>
        <w:t xml:space="preserve">    raw_documents?: Record&lt;string, unknown&gt;[];</w:t>
        <w:br/>
        <w:t xml:space="preserve">    raw_events?: Record&lt;string, unknown&gt;[];</w:t>
        <w:br/>
        <w:t>}</w:t>
        <w:br/>
        <w:br/>
        <w:t>export interface PrInitiationResponse {</w:t>
        <w:br/>
        <w:t xml:space="preserve">    success: boolean;</w:t>
        <w:br/>
        <w:t xml:space="preserve">    pr_number: string;</w:t>
        <w:br/>
        <w:t xml:space="preserve">    procurement_title: string;</w:t>
        <w:br/>
        <w:t xml:space="preserve">    document_count: number;</w:t>
        <w:br/>
        <w:t xml:space="preserve">    timestamp: string;</w:t>
        <w:br/>
        <w:t xml:space="preserve">    error_message?: string;</w:t>
        <w:br/>
        <w:t>}</w:t>
        <w:br/>
        <w:br/>
        <w:t>export interface ProcurementInitiationMetadata {</w:t>
        <w:br/>
        <w:t xml:space="preserve">    submission_date: string;</w:t>
        <w:br/>
        <w:t xml:space="preserve">    municipal_offices: string[] | string;</w:t>
        <w:br/>
        <w:t xml:space="preserve">    signatory_details: Record&lt;string, unknown&gt;;</w:t>
        <w:br/>
        <w:t>}</w:t>
        <w:br/>
        <w:br/>
        <w:t>export interface ProcurementInitiationDocument {</w:t>
        <w:br/>
        <w:t xml:space="preserve">    document_type?: string;</w:t>
        <w:br/>
        <w:t xml:space="preserve">    submission_date?: Date;</w:t>
        <w:br/>
        <w:t xml:space="preserve">    municipal_offices?: string;</w:t>
        <w:br/>
        <w:t xml:space="preserve">    signatory_details?: string;</w:t>
        <w:br/>
        <w:t>}</w:t>
        <w:br/>
        <w:br/>
        <w:t>export interface ProcurementInitiationDocumentData {</w:t>
        <w:br/>
        <w:t xml:space="preserve">    procurement_initiation_document_file: File | null;</w:t>
        <w:br/>
        <w:t xml:space="preserve">    procurement_initiation: ProcurementInitiationDocument;</w:t>
        <w:br/>
        <w:t>}</w:t>
      </w:r>
    </w:p>
    <w:p>
      <w:r>
        <w:rPr>
          <w:color w:val="CCCCCC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resources/js/types/search.ts</w:t>
      </w:r>
    </w:p>
    <w:p>
      <w:pPr>
        <w:pStyle w:val="CodeBlock"/>
      </w:pPr>
      <w:r>
        <w:rPr>
          <w:rFonts w:ascii="Consolas" w:hAnsi="Consolas"/>
          <w:sz w:val="10"/>
        </w:rPr>
        <w:t>export interface SearchResult {</w:t>
        <w:br/>
        <w:t xml:space="preserve">    id: string;</w:t>
        <w:br/>
        <w:t xml:space="preserve">    title: string;</w:t>
        <w:br/>
        <w:t xml:space="preserve">    stage: string;</w:t>
        <w:br/>
        <w:t xml:space="preserve">    status: string;</w:t>
        <w:br/>
        <w:t xml:space="preserve">    timestamp: string;</w:t>
        <w:br/>
        <w:t xml:space="preserve">    document_count: number;</w:t>
        <w:br/>
        <w:t>}</w:t>
        <w:br/>
        <w:br/>
        <w:t>export interface SearchSuggestion {</w:t>
        <w:br/>
        <w:t xml:space="preserve">    id: string;</w:t>
        <w:br/>
        <w:t xml:space="preserve">    title: string;</w:t>
        <w:br/>
        <w:t xml:space="preserve">    category: 'procurement' | 'document' | 'stage';</w:t>
        <w:br/>
        <w:t xml:space="preserve">    subtitle?: string;</w:t>
        <w:br/>
        <w:t>}</w:t>
      </w:r>
    </w:p>
    <w:p>
      <w:r>
        <w:rPr>
          <w:color w:val="CCCCCC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resources/js/types/utils.ts</w:t>
      </w:r>
    </w:p>
    <w:p>
      <w:pPr>
        <w:pStyle w:val="CodeBlock"/>
      </w:pPr>
      <w:r>
        <w:rPr>
          <w:rFonts w:ascii="Consolas" w:hAnsi="Consolas"/>
          <w:sz w:val="10"/>
        </w:rPr>
        <w:t>export type Appearance = 'light' | 'dark' | 'system';</w:t>
        <w:br/>
        <w:br/>
        <w:t>export type CopiedValue = string | null;</w:t>
        <w:br/>
        <w:br/>
        <w:t>export type CopyFn = (text: string) =&gt; Promise&lt;boolean&gt;;</w:t>
        <w:br/>
        <w:br/>
        <w:t>export interface NavigatorUABrandVersion {</w:t>
        <w:br/>
        <w:t xml:space="preserve">    brand: string;</w:t>
        <w:br/>
        <w:t xml:space="preserve">    version: string;</w:t>
        <w:br/>
        <w:t>}</w:t>
        <w:br/>
        <w:br/>
        <w:t>export interface NavigatorUAData {</w:t>
        <w:br/>
        <w:t xml:space="preserve">    brands: NavigatorUABrandVersion[];</w:t>
        <w:br/>
        <w:t xml:space="preserve">    mobile: boolean;</w:t>
        <w:br/>
        <w:t xml:space="preserve">    platform: string;</w:t>
        <w:br/>
        <w:t xml:space="preserve">    platformVersion?: string;</w:t>
        <w:br/>
        <w:t>}</w:t>
        <w:br/>
        <w:br/>
        <w:t>export interface NavigatorWithUAData extends Navigator {</w:t>
        <w:br/>
        <w:t xml:space="preserve">    userAgentData?: NavigatorUAData;</w:t>
        <w:br/>
        <w:t>}</w:t>
        <w:br/>
        <w:br/>
        <w:t>export interface OSInfo {</w:t>
        <w:br/>
        <w:t xml:space="preserve">    platform: string;</w:t>
        <w:br/>
        <w:t xml:space="preserve">    version?: string;</w:t>
        <w:br/>
        <w:t xml:space="preserve">    isWindows11?: boolean;</w:t>
        <w:br/>
        <w:t>}</w:t>
        <w:br/>
        <w:br/>
        <w:t>export interface StructuredDataOrganization {</w:t>
        <w:br/>
        <w:t xml:space="preserve">    '@context': 'https://schema.org';</w:t>
        <w:br/>
        <w:t xml:space="preserve">    '@type': 'Organization';</w:t>
        <w:br/>
        <w:t xml:space="preserve">    name: string;</w:t>
        <w:br/>
        <w:t xml:space="preserve">    url: string;</w:t>
        <w:br/>
        <w:t xml:space="preserve">    logo: string;</w:t>
        <w:br/>
        <w:t xml:space="preserve">    description?: string;</w:t>
        <w:br/>
        <w:t xml:space="preserve">    contactPoint?: {</w:t>
        <w:br/>
        <w:t xml:space="preserve">        '@type': 'ContactPoint';</w:t>
        <w:br/>
        <w:t xml:space="preserve">        contactType: string;</w:t>
        <w:br/>
        <w:t xml:space="preserve">        email?: string;</w:t>
        <w:br/>
        <w:t xml:space="preserve">    };</w:t>
        <w:br/>
        <w:t>}</w:t>
        <w:br/>
        <w:br/>
        <w:t>export interface StructuredDataWebSite {</w:t>
        <w:br/>
        <w:t xml:space="preserve">    '@context': 'https://schema.org';</w:t>
        <w:br/>
        <w:t xml:space="preserve">    '@type': 'WebSite';</w:t>
        <w:br/>
        <w:t xml:space="preserve">    name: string;</w:t>
        <w:br/>
        <w:t xml:space="preserve">    url: string;</w:t>
        <w:br/>
        <w:t xml:space="preserve">    description: string;</w:t>
        <w:br/>
        <w:t xml:space="preserve">    potentialAction?: {</w:t>
        <w:br/>
        <w:t xml:space="preserve">        '@type': 'SearchAction';</w:t>
        <w:br/>
        <w:t xml:space="preserve">        target: string;</w:t>
        <w:br/>
        <w:t xml:space="preserve">        'query-input': string;</w:t>
        <w:br/>
        <w:t xml:space="preserve">    };</w:t>
        <w:br/>
        <w:t>}</w:t>
        <w:br/>
        <w:br/>
        <w:t>export interface StructuredDataSoftwareApplication {</w:t>
        <w:br/>
        <w:t xml:space="preserve">    '@context': 'https://schema.org';</w:t>
        <w:br/>
        <w:t xml:space="preserve">    '@type': 'SoftwareApplication';</w:t>
        <w:br/>
        <w:t xml:space="preserve">    name: string;</w:t>
        <w:br/>
        <w:t xml:space="preserve">    applicationCategory: string;</w:t>
        <w:br/>
        <w:t xml:space="preserve">    description: string;</w:t>
        <w:br/>
        <w:t xml:space="preserve">    operatingSystem: string;</w:t>
        <w:br/>
        <w:t xml:space="preserve">    offers?: object;</w:t>
        <w:br/>
        <w:t xml:space="preserve">    featureList?: string[];</w:t>
        <w:br/>
        <w:t xml:space="preserve">    screenshot?: string;</w:t>
        <w:br/>
        <w:t xml:space="preserve">    author?: object;</w:t>
        <w:br/>
        <w:t>}</w:t>
        <w:br/>
        <w:br/>
        <w:t>export type CSVValue = string | number | null | undefined;</w:t>
        <w:br/>
        <w:br/>
        <w:t>export interface ValidationError {</w:t>
        <w:br/>
        <w:t xml:space="preserve">    [key: string]: string | string[];</w:t>
        <w:br/>
        <w:t>}</w:t>
        <w:br/>
        <w:br/>
        <w:t>export interface FormErrors {</w:t>
        <w:br/>
        <w:t xml:space="preserve">    [key: string]: string;</w:t>
        <w:br/>
        <w:t>}</w:t>
        <w:br/>
        <w:br/>
        <w:t>export interface DateRange {</w:t>
        <w:br/>
        <w:t xml:space="preserve">    from: Date | undefined;</w:t>
      </w:r>
    </w:p>
    <w:p>
      <w:pPr>
        <w:pStyle w:val="CodeBlock"/>
      </w:pPr>
      <w:r>
        <w:rPr>
          <w:rFonts w:ascii="Consolas" w:hAnsi="Consolas"/>
          <w:sz w:val="10"/>
        </w:rPr>
        <w:t xml:space="preserve">    to?: Date | undefined;</w:t>
        <w:br/>
        <w:t>}</w:t>
        <w:br/>
        <w:br/>
        <w:t>export interface ValidityPeriod {</w:t>
        <w:br/>
        <w:t xml:space="preserve">    start_date: string;</w:t>
        <w:br/>
        <w:t xml:space="preserve">    end_date: string;</w:t>
        <w:br/>
        <w:t>}</w:t>
      </w:r>
    </w:p>
    <w:p>
      <w:r>
        <w:rPr>
          <w:color w:val="CCCCCC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resources/js/types/viewer.ts</w:t>
      </w:r>
    </w:p>
    <w:p>
      <w:pPr>
        <w:pStyle w:val="CodeBlock"/>
      </w:pPr>
      <w:r>
        <w:rPr>
          <w:rFonts w:ascii="Consolas" w:hAnsi="Consolas"/>
          <w:sz w:val="10"/>
        </w:rPr>
        <w:t>export interface ViewerUser {</w:t>
        <w:br/>
        <w:t xml:space="preserve">    name: string;</w:t>
        <w:br/>
        <w:t xml:space="preserve">    role: string;</w:t>
        <w:br/>
        <w:t>}</w:t>
        <w:br/>
        <w:br/>
        <w:t>export interface DocumentView {</w:t>
        <w:br/>
        <w:t xml:space="preserve">    id: number;</w:t>
        <w:br/>
        <w:t xml:space="preserve">    user: ViewerUser;</w:t>
        <w:br/>
        <w:t xml:space="preserve">    viewed_at: string;</w:t>
        <w:br/>
        <w:t xml:space="preserve">    viewed_at_human: string;</w:t>
        <w:br/>
        <w:t xml:space="preserve">    ip_address: string;</w:t>
        <w:br/>
        <w:t xml:space="preserve">    view_duration?: number;</w:t>
        <w:br/>
        <w:t xml:space="preserve">    user_address?: string;</w:t>
        <w:br/>
        <w:t>}</w:t>
        <w:br/>
        <w:br/>
        <w:t>export interface ViewStats {</w:t>
        <w:br/>
        <w:t xml:space="preserve">    total_views: number;</w:t>
        <w:br/>
        <w:t xml:space="preserve">    unique_viewers: number;</w:t>
        <w:br/>
        <w:t xml:space="preserve">    today_views: number;</w:t>
        <w:br/>
        <w:t xml:space="preserve">    week_views: number;</w:t>
        <w:br/>
        <w:t xml:space="preserve">    month_views: number;</w:t>
        <w:br/>
        <w:t xml:space="preserve">    views_by_role: Record&lt;string, number&gt;;</w:t>
        <w:br/>
        <w:t xml:space="preserve">    views_by_day: Record&lt;string, number&gt;;</w:t>
        <w:br/>
        <w:t xml:space="preserve">    first_viewed?: string;</w:t>
        <w:br/>
        <w:t xml:space="preserve">    last_viewed?: string;</w:t>
        <w:br/>
        <w:t>}</w:t>
        <w:br/>
        <w:br/>
        <w:t>export interface PdfDocument {</w:t>
        <w:br/>
        <w:t xml:space="preserve">    id?: number | string;</w:t>
        <w:br/>
        <w:t xml:space="preserve">    pr_number: string;</w:t>
        <w:br/>
        <w:t xml:space="preserve">    procurement_title: string;</w:t>
        <w:br/>
        <w:t xml:space="preserve">    document_type: string;</w:t>
        <w:br/>
        <w:t xml:space="preserve">    document_type_display: string;</w:t>
        <w:br/>
        <w:t xml:space="preserve">    stage: string;</w:t>
        <w:br/>
        <w:t xml:space="preserve">    stage_display: string;</w:t>
        <w:br/>
        <w:t xml:space="preserve">    file_size?: number;</w:t>
        <w:br/>
        <w:t xml:space="preserve">    timestamp: string;</w:t>
        <w:br/>
        <w:t xml:space="preserve">    hash?: string;</w:t>
        <w:br/>
        <w:t xml:space="preserve">    blockchain_txid?: string;</w:t>
        <w:br/>
        <w:t xml:space="preserve">    user_address: string;</w:t>
        <w:br/>
        <w:t xml:space="preserve">    current_status?: string;</w:t>
        <w:br/>
        <w:t xml:space="preserve">    status_timestamp?: string;</w:t>
        <w:br/>
        <w:t xml:space="preserve">    phase?: string;</w:t>
        <w:br/>
        <w:t xml:space="preserve">    phase_display_name?: string;</w:t>
        <w:br/>
        <w:t>}</w:t>
        <w:br/>
        <w:br/>
        <w:t>export interface CorrectionRecord {</w:t>
        <w:br/>
        <w:t xml:space="preserve">    id: number;</w:t>
        <w:br/>
        <w:t xml:space="preserve">    document_file_key: string;</w:t>
        <w:br/>
        <w:t xml:space="preserve">    user_id: number;</w:t>
        <w:br/>
        <w:t xml:space="preserve">    user_name: string;</w:t>
        <w:br/>
        <w:t xml:space="preserve">    reason: string;</w:t>
        <w:br/>
        <w:t xml:space="preserve">    original_hash: string;</w:t>
        <w:br/>
        <w:t xml:space="preserve">    new_hash: string;</w:t>
        <w:br/>
        <w:t xml:space="preserve">    metadata_txid: string;</w:t>
        <w:br/>
        <w:t xml:space="preserve">    created_at: string;</w:t>
        <w:br/>
        <w:t xml:space="preserve">    formatted_date: string;</w:t>
        <w:br/>
        <w:t>}</w:t>
        <w:br/>
        <w:br/>
        <w:t>export interface CorrectionData {</w:t>
        <w:br/>
        <w:t xml:space="preserve">    document_file_key: string;</w:t>
        <w:br/>
        <w:t xml:space="preserve">    pr_number: string;</w:t>
        <w:br/>
        <w:t xml:space="preserve">    stage: string;</w:t>
        <w:br/>
        <w:t xml:space="preserve">    document_type: string;</w:t>
        <w:br/>
        <w:t xml:space="preserve">    original_hash: string;</w:t>
        <w:br/>
        <w:t xml:space="preserve">    timestamp: string;</w:t>
        <w:br/>
        <w:t xml:space="preserve">    can_correct: boolean;</w:t>
        <w:br/>
        <w:t xml:space="preserve">    corrections: CorrectionRecord[];</w:t>
        <w:br/>
        <w:t>}</w:t>
        <w:br/>
        <w:br/>
        <w:t>export interface ProcurementDocument {</w:t>
        <w:br/>
        <w:t xml:space="preserve">    file_key: string;</w:t>
        <w:br/>
        <w:t xml:space="preserve">    document_type: string;</w:t>
        <w:br/>
        <w:t xml:space="preserve">    stage: string;</w:t>
        <w:br/>
        <w:t xml:space="preserve">    hash: string;</w:t>
        <w:br/>
        <w:t xml:space="preserve">    timestamp: string;</w:t>
        <w:br/>
        <w:t xml:space="preserve">    </w:t>
        <w:br/>
        <w:t>}</w:t>
      </w:r>
    </w:p>
    <w:p>
      <w:r>
        <w:rPr>
          <w:color w:val="CCCCCC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resources/js/types/workflow.ts</w:t>
      </w:r>
    </w:p>
    <w:p>
      <w:pPr>
        <w:pStyle w:val="CodeBlock"/>
      </w:pPr>
      <w:r>
        <w:rPr>
          <w:rFonts w:ascii="Consolas" w:hAnsi="Consolas"/>
          <w:sz w:val="10"/>
        </w:rPr>
        <w:t>export interface WorkflowStage {</w:t>
        <w:br/>
        <w:t xml:space="preserve">    value: string;</w:t>
        <w:br/>
        <w:t xml:space="preserve">    display_name: string;</w:t>
        <w:br/>
        <w:t xml:space="preserve">    is_optional: boolean;</w:t>
        <w:br/>
        <w:t xml:space="preserve">    is_current: boolean;</w:t>
        <w:br/>
        <w:t xml:space="preserve">    is_completed: boolean;</w:t>
        <w:br/>
        <w:t xml:space="preserve">    url?: string;</w:t>
        <w:br/>
        <w:t>}</w:t>
        <w:br/>
        <w:br/>
        <w:t>export interface ProcurementMode {</w:t>
        <w:br/>
        <w:t xml:space="preserve">    value: string;</w:t>
        <w:br/>
        <w:t xml:space="preserve">    display_name: string;</w:t>
        <w:br/>
        <w:t xml:space="preserve">    description: string;</w:t>
        <w:br/>
        <w:t xml:space="preserve">    irr_section: string;</w:t>
        <w:br/>
        <w:t>}</w:t>
        <w:br/>
        <w:br/>
        <w:t>export interface WorkflowProgress {</w:t>
        <w:br/>
        <w:t xml:space="preserve">    stages: WorkflowStage[];</w:t>
        <w:br/>
        <w:t xml:space="preserve">    total_stages: number;</w:t>
        <w:br/>
        <w:t xml:space="preserve">    current_index: number;</w:t>
        <w:br/>
        <w:t xml:space="preserve">    progress_percentage: number;</w:t>
        <w:br/>
        <w:t>}</w:t>
        <w:br/>
        <w:br/>
        <w:t>export interface WorkflowInfo {</w:t>
        <w:br/>
        <w:t xml:space="preserve">    mode: ProcurementMode | null;</w:t>
        <w:br/>
        <w:t xml:space="preserve">    workflow: WorkflowProgress;</w:t>
        <w:br/>
        <w:t>}</w:t>
        <w:br/>
        <w:br/>
        <w:t>export type ActionType = 'view' | 'upload' | 'dialog' | 'skip' | 'verify' | 'corrections' | 'repeat';</w:t>
        <w:br/>
        <w:br/>
        <w:t>export type ActionVariant =</w:t>
        <w:br/>
        <w:t xml:space="preserve">    | 'default'</w:t>
        <w:br/>
        <w:t xml:space="preserve">    | 'blue'</w:t>
        <w:br/>
        <w:t xml:space="preserve">    | 'green'</w:t>
        <w:br/>
        <w:t xml:space="preserve">    | 'indigo'</w:t>
        <w:br/>
        <w:t xml:space="preserve">    | 'amber'</w:t>
        <w:br/>
        <w:t xml:space="preserve">    | 'purple'</w:t>
        <w:br/>
        <w:t xml:space="preserve">    | 'cyan'</w:t>
        <w:br/>
        <w:t xml:space="preserve">    | 'teal'</w:t>
        <w:br/>
        <w:t xml:space="preserve">    | 'emerald'</w:t>
        <w:br/>
        <w:t xml:space="preserve">    | 'warning'</w:t>
        <w:br/>
        <w:t xml:space="preserve">    | 'success'</w:t>
        <w:br/>
        <w:t xml:space="preserve">    | 'outline';</w:t>
        <w:br/>
        <w:br/>
        <w:t>export type ActionIcon = 'upload' | 'edit' | 'chart' | 'eye' | 'shield-check' | 'alert-circle' | 'skip';</w:t>
        <w:br/>
        <w:br/>
        <w:t>export interface ProcurementAction {</w:t>
        <w:br/>
        <w:t xml:space="preserve">    type: ActionType;</w:t>
        <w:br/>
        <w:t xml:space="preserve">    label: string;</w:t>
        <w:br/>
        <w:t xml:space="preserve">    icon: ActionIcon;</w:t>
        <w:br/>
        <w:t xml:space="preserve">    variant: ActionVariant;</w:t>
        <w:br/>
        <w:t xml:space="preserve">    href?: string;</w:t>
        <w:br/>
        <w:t xml:space="preserve">    action?: 'pre-procurement' | 'pre-bid' | 'supplemental-bid-bulletin';</w:t>
        <w:br/>
        <w:t xml:space="preserve">    is_optional?: boolean;</w:t>
        <w:br/>
        <w:t>}</w:t>
        <w:br/>
        <w:br/>
        <w:t>export interface ProcurementActions {</w:t>
        <w:br/>
        <w:t xml:space="preserve">    workflow_actions: ProcurementAction[];</w:t>
        <w:br/>
        <w:t xml:space="preserve">    static_actions: ProcurementAction[];</w:t>
        <w:br/>
        <w:t>}</w:t>
      </w:r>
    </w:p>
    <w:p>
      <w:r>
        <w:rPr>
          <w:color w:val="CCCCCC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resources/js/utils/blockchain-toast.tsx</w:t>
      </w:r>
    </w:p>
    <w:p>
      <w:pPr>
        <w:pStyle w:val="CodeBlock"/>
      </w:pPr>
      <w:r>
        <w:rPr>
          <w:rFonts w:ascii="Consolas" w:hAnsi="Consolas"/>
          <w:sz w:val="10"/>
        </w:rPr>
        <w:t>import { ShieldCheck } from 'lucide-react';</w:t>
        <w:br/>
        <w:t>import { toast } from 'sonner';</w:t>
        <w:br/>
        <w:br/>
        <w:t>interface BlockchainResponse {</w:t>
        <w:br/>
        <w:t xml:space="preserve">    message: string;</w:t>
        <w:br/>
        <w:t xml:space="preserve">    blockchain?: {</w:t>
        <w:br/>
        <w:t xml:space="preserve">        status_txid?: string;</w:t>
        <w:br/>
        <w:t xml:space="preserve">        event_txid?: string;</w:t>
        <w:br/>
        <w:t xml:space="preserve">        stage?: string;</w:t>
        <w:br/>
        <w:t xml:space="preserve">        next_stage?: string;</w:t>
        <w:br/>
        <w:t xml:space="preserve">        completion_status?: string;</w:t>
        <w:br/>
        <w:t xml:space="preserve">    };</w:t>
        <w:br/>
        <w:t>}</w:t>
        <w:br/>
        <w:br/>
        <w:t>export function showBlockchainSuccessToast(response: BlockchainResponse | string): void {</w:t>
        <w:br/>
        <w:t xml:space="preserve">    if (typeof response === 'string') {</w:t>
        <w:br/>
        <w:t xml:space="preserve">        toast.success(response);</w:t>
        <w:br/>
        <w:t xml:space="preserve">        return;</w:t>
        <w:br/>
        <w:t xml:space="preserve">    }</w:t>
        <w:br/>
        <w:br/>
        <w:t xml:space="preserve">    const { message, blockchain } = response;</w:t>
        <w:br/>
        <w:t xml:space="preserve">    const hasBlockchainVerification = blockchain?.status_txid || blockchain?.event_txid;</w:t>
        <w:br/>
        <w:br/>
        <w:t xml:space="preserve">    toast.success(message, {</w:t>
        <w:br/>
        <w:t xml:space="preserve">        description: hasBlockchainVerification ? (</w:t>
        <w:br/>
        <w:t xml:space="preserve">            &lt;div className="flex items-center gap-1.5 text-xs text-green-600 dark:text-green-400"&gt;</w:t>
        <w:br/>
        <w:t xml:space="preserve">                &lt;ShieldCheck className="h-3.5 w-3.5" /&gt;</w:t>
        <w:br/>
        <w:t xml:space="preserve">                &lt;span&gt;Verified and recorded on blockchain&lt;/span&gt;</w:t>
        <w:br/>
        <w:t xml:space="preserve">            &lt;/div&gt;</w:t>
        <w:br/>
        <w:t xml:space="preserve">        ) : undefined,</w:t>
        <w:br/>
        <w:t xml:space="preserve">    });</w:t>
        <w:br/>
        <w:t>}</w:t>
        <w:br/>
        <w:br/>
        <w:t>export function handleFlashSuccess(page: { props: Record&lt;string, unknown&gt; }, fallbackMessage?: string): void {</w:t>
        <w:br/>
        <w:t xml:space="preserve">    const flash = page.props.flash as Record&lt;string, unknown&gt; | undefined;</w:t>
        <w:br/>
        <w:t xml:space="preserve">    const response = flash?.success;</w:t>
        <w:br/>
        <w:br/>
        <w:t xml:space="preserve">    if (typeof response === 'object' &amp;&amp; response &amp;&amp; 'message' in response) {</w:t>
        <w:br/>
        <w:t xml:space="preserve">        showBlockchainSuccessToast(response as BlockchainResponse);</w:t>
        <w:br/>
        <w:t xml:space="preserve">    } else if (typeof response === 'string') {</w:t>
        <w:br/>
        <w:t xml:space="preserve">        toast.success(response);</w:t>
        <w:br/>
        <w:t xml:space="preserve">    } else if (fallbackMessage) {</w:t>
        <w:br/>
        <w:t xml:space="preserve">        toast.success(fallbackMessage);</w:t>
        <w:br/>
        <w:t xml:space="preserve">    }</w:t>
        <w:br/>
        <w:t>}</w:t>
        <w:br/>
        <w:br/>
        <w:t>export function showStageCompleteToast(stageName: string, nextStageName?: string): void {</w:t>
        <w:br/>
        <w:t xml:space="preserve">    const message = nextStageName ? `${stageName} completed! Proceeding to ${nextStageName}.` : `${stageName} marked as complete!`;</w:t>
        <w:br/>
        <w:br/>
        <w:t xml:space="preserve">    toast.success(message, {</w:t>
        <w:br/>
        <w:t xml:space="preserve">        description: (</w:t>
        <w:br/>
        <w:t xml:space="preserve">            &lt;div className="flex items-center gap-1.5 text-xs text-green-600 dark:text-green-400"&gt;</w:t>
        <w:br/>
        <w:t xml:space="preserve">                &lt;ShieldCheck className="h-3.5 w-3.5" /&gt;</w:t>
        <w:br/>
        <w:t xml:space="preserve">                &lt;span&gt;Verified and recorded on blockchain&lt;/span&gt;</w:t>
        <w:br/>
        <w:t xml:space="preserve">            &lt;/div&gt;</w:t>
        <w:br/>
        <w:t xml:space="preserve">        ),</w:t>
        <w:br/>
        <w:t xml:space="preserve">    });</w:t>
        <w:br/>
        <w:t>}</w:t>
      </w:r>
    </w:p>
    <w:p>
      <w:r>
        <w:rPr>
          <w:color w:val="CCCCCC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resources/js/utils/breadcrumbs.ts</w:t>
      </w:r>
    </w:p>
    <w:p>
      <w:pPr>
        <w:pStyle w:val="CodeBlock"/>
      </w:pPr>
      <w:r>
        <w:rPr>
          <w:rFonts w:ascii="Consolas" w:hAnsi="Consolas"/>
          <w:sz w:val="10"/>
        </w:rPr>
        <w:t>import admin from '@/routes/admin';</w:t>
        <w:br/>
        <w:t>import bacChairman from '@/routes/bac-chairman';</w:t>
        <w:br/>
        <w:t>import bacSecretariat from '@/routes/bac-secretariat';</w:t>
        <w:br/>
        <w:t>import hope from '@/routes/hope';</w:t>
        <w:br/>
        <w:t>import type { BreadcrumbItem } from '@/types';</w:t>
        <w:br/>
        <w:t>import { UserRole } from '@/types';</w:t>
        <w:br/>
        <w:br/>
        <w:t>interface BreadcrumbConfig {</w:t>
        <w:br/>
        <w:t xml:space="preserve">    role?: string;</w:t>
        <w:br/>
        <w:t xml:space="preserve">    procurementTitle?: string;</w:t>
        <w:br/>
        <w:t xml:space="preserve">    pr_number?: string;</w:t>
        <w:br/>
        <w:t xml:space="preserve">    documentTitle?: string;</w:t>
        <w:br/>
        <w:t xml:space="preserve">    customSegments?: BreadcrumbItem[];</w:t>
        <w:br/>
        <w:t>}</w:t>
        <w:br/>
        <w:br/>
        <w:t>export const getDashboardBreadcrumb = (role?: string): BreadcrumbItem =&gt; {</w:t>
        <w:br/>
        <w:t xml:space="preserve">    switch (role) {</w:t>
        <w:br/>
        <w:t xml:space="preserve">        case UserRole.BAC_SECRETARIAT:</w:t>
        <w:br/>
        <w:t xml:space="preserve">            return { title: 'BAC Secretariat Dashboard', href: bacSecretariat.dashboard.url() };</w:t>
        <w:br/>
        <w:t xml:space="preserve">        case UserRole.BAC_CHAIRMAN:</w:t>
        <w:br/>
        <w:t xml:space="preserve">            return { title: 'BAC Chairman Dashboard', href: bacChairman.dashboard.url() };</w:t>
        <w:br/>
        <w:t xml:space="preserve">        case UserRole.HOPE:</w:t>
        <w:br/>
        <w:t xml:space="preserve">            return { title: 'HOPE Dashboard', href: hope.dashboard.url() };</w:t>
        <w:br/>
        <w:t xml:space="preserve">        case UserRole.ADMIN:</w:t>
        <w:br/>
        <w:t xml:space="preserve">            return { title: 'Admin Dashboard', href: admin.dashboard.url() };</w:t>
        <w:br/>
        <w:t xml:space="preserve">        default:</w:t>
        <w:br/>
        <w:t xml:space="preserve">            return { title: 'Dashboard', href: '/dashboard' };</w:t>
        <w:br/>
        <w:t xml:space="preserve">    }</w:t>
        <w:br/>
        <w:t>};</w:t>
        <w:br/>
        <w:br/>
        <w:t>export const getProcurementsListBreadcrumb = (role?: string): BreadcrumbItem =&gt; {</w:t>
        <w:br/>
        <w:t xml:space="preserve">    switch (role) {</w:t>
        <w:br/>
        <w:t xml:space="preserve">        case UserRole.BAC_SECRETARIAT:</w:t>
        <w:br/>
        <w:t xml:space="preserve">            return { title: 'Procurements', href: bacSecretariat.procurements.index.url() };</w:t>
        <w:br/>
        <w:t xml:space="preserve">        case UserRole.BAC_CHAIRMAN:</w:t>
        <w:br/>
        <w:t xml:space="preserve">            return { title: 'Procurements', href: bacChairman.procurements.index.url() };</w:t>
        <w:br/>
        <w:t xml:space="preserve">        case UserRole.HOPE:</w:t>
        <w:br/>
        <w:t xml:space="preserve">            return { title: 'Procurements', href: hope.procurements.index.url() };</w:t>
        <w:br/>
        <w:t xml:space="preserve">        case UserRole.ADMIN:</w:t>
        <w:br/>
        <w:t xml:space="preserve">            return { title: 'Procurements', href: admin.procurements.index.url() };</w:t>
        <w:br/>
        <w:t xml:space="preserve">        default:</w:t>
        <w:br/>
        <w:t xml:space="preserve">            return { title: 'Procurements', href: '/procurements-list' };</w:t>
        <w:br/>
        <w:t xml:space="preserve">    }</w:t>
        <w:br/>
        <w:t>};</w:t>
        <w:br/>
        <w:br/>
        <w:t>export const getProcurementDetailBreadcrumb = (role?: string, pr_number?: string): BreadcrumbItem =&gt; {</w:t>
        <w:br/>
        <w:t xml:space="preserve">    if (!pr_number) {</w:t>
        <w:br/>
        <w:t xml:space="preserve">        return { title: 'Procurement Details', href: '#' };</w:t>
        <w:br/>
        <w:t xml:space="preserve">    }</w:t>
        <w:br/>
        <w:br/>
        <w:t xml:space="preserve">    switch (role) {</w:t>
        <w:br/>
        <w:t xml:space="preserve">        case UserRole.BAC_SECRETARIAT:</w:t>
        <w:br/>
        <w:t xml:space="preserve">            return { title: 'Procurement Details', href: bacSecretariat.procurements.show.url(pr_number) };</w:t>
        <w:br/>
        <w:t xml:space="preserve">        case UserRole.BAC_CHAIRMAN:</w:t>
        <w:br/>
        <w:t xml:space="preserve">            return { title: 'Procurement Details', href: bacChairman.procurements.show.url(pr_number) };</w:t>
        <w:br/>
        <w:t xml:space="preserve">        case UserRole.HOPE:</w:t>
        <w:br/>
        <w:t xml:space="preserve">            return { title: 'Procurement Details', href: hope.procurements.show.url(pr_number) };</w:t>
        <w:br/>
        <w:t xml:space="preserve">        case UserRole.ADMIN:</w:t>
        <w:br/>
        <w:t xml:space="preserve">            return { title: 'Procurement Details', href: admin.procurements.show.url(pr_number) };</w:t>
        <w:br/>
        <w:t xml:space="preserve">        default:</w:t>
        <w:br/>
        <w:t xml:space="preserve">            return { title: 'Procurement Details', href: `/procurements-list/${pr_number}` };</w:t>
        <w:br/>
        <w:t xml:space="preserve">    }</w:t>
        <w:br/>
        <w:t>};</w:t>
        <w:br/>
        <w:br/>
        <w:t>export const getProcurementListBreadcrumbs = (role?: string): BreadcrumbItem[] =&gt; {</w:t>
        <w:br/>
        <w:t xml:space="preserve">    return [getDashboardBreadcrumb(role), getProcurementsListBreadcrumb(role)];</w:t>
        <w:br/>
        <w:t>};</w:t>
        <w:br/>
        <w:br/>
        <w:t>export const getProcurementDetailBreadcrumbs = (role?: string, procurementTitle?: string): BreadcrumbItem[] =&gt; {</w:t>
        <w:br/>
        <w:t xml:space="preserve">    const procurementName = procurementTitle || 'Procurement';</w:t>
        <w:br/>
        <w:br/>
        <w:t xml:space="preserve">    return [getDashboardBreadcrumb(role), getProcurementsListBreadcrumb(role), { title: procurementName, href: '#' }];</w:t>
        <w:br/>
        <w:t>};</w:t>
        <w:br/>
        <w:br/>
        <w:t>export const getDocumentCorrectionsBreadcrumbs = (role?: string, procurementTitle?: string): BreadcrumbItem[] =&gt; {</w:t>
        <w:br/>
        <w:t xml:space="preserve">    const procurementName = procurementTitle || 'Procurement';</w:t>
        <w:br/>
        <w:br/>
        <w:t xml:space="preserve">    return [</w:t>
        <w:br/>
        <w:t xml:space="preserve">        getDashboardBreadcrumb(role),</w:t>
        <w:br/>
        <w:t xml:space="preserve">        getProcurementsListBreadcrumb(role),</w:t>
      </w:r>
    </w:p>
    <w:p>
      <w:pPr>
        <w:pStyle w:val="CodeBlock"/>
      </w:pPr>
      <w:r>
        <w:rPr>
          <w:rFonts w:ascii="Consolas" w:hAnsi="Consolas"/>
          <w:sz w:val="10"/>
        </w:rPr>
        <w:t xml:space="preserve">        { title: procurementName, href: '#' },</w:t>
        <w:br/>
        <w:t xml:space="preserve">        { title: 'Document Corrections', href: '#' },</w:t>
        <w:br/>
        <w:t xml:space="preserve">    ];</w:t>
        <w:br/>
        <w:t>};</w:t>
        <w:br/>
        <w:br/>
        <w:t>export const getDocumentUploadBreadcrumbs = (role?: string, procurementTitle?: string): BreadcrumbItem[] =&gt; {</w:t>
        <w:br/>
        <w:t xml:space="preserve">    const procurementName = procurementTitle || 'Procurement';</w:t>
        <w:br/>
        <w:br/>
        <w:t xml:space="preserve">    return [</w:t>
        <w:br/>
        <w:t xml:space="preserve">        getDashboardBreadcrumb(role),</w:t>
        <w:br/>
        <w:t xml:space="preserve">        getProcurementsListBreadcrumb(role),</w:t>
        <w:br/>
        <w:t xml:space="preserve">        { title: procurementName, href: '#' },</w:t>
        <w:br/>
        <w:t xml:space="preserve">        { title: 'Upload Documents', href: '#' },</w:t>
        <w:br/>
        <w:t xml:space="preserve">    ];</w:t>
        <w:br/>
        <w:t>};</w:t>
        <w:br/>
        <w:br/>
        <w:t>export const getWorkflowBreadcrumbs = (role?: string, procurementTitle?: string): BreadcrumbItem[] =&gt; {</w:t>
        <w:br/>
        <w:t xml:space="preserve">    const procurementName = procurementTitle || 'Procurement';</w:t>
        <w:br/>
        <w:br/>
        <w:t xml:space="preserve">    return [</w:t>
        <w:br/>
        <w:t xml:space="preserve">        getDashboardBreadcrumb(role),</w:t>
        <w:br/>
        <w:t xml:space="preserve">        getProcurementsListBreadcrumb(role),</w:t>
        <w:br/>
        <w:t xml:space="preserve">        { title: procurementName, href: '#' },</w:t>
        <w:br/>
        <w:t xml:space="preserve">        { title: 'Workflow', href: '#' },</w:t>
        <w:br/>
        <w:t xml:space="preserve">    ];</w:t>
        <w:br/>
        <w:t>};</w:t>
        <w:br/>
        <w:br/>
        <w:t>export const getProcurementInitiationBreadcrumbs = (role?: string): BreadcrumbItem[] =&gt; {</w:t>
        <w:br/>
        <w:t xml:space="preserve">    return [getDashboardBreadcrumb(role), getProcurementsListBreadcrumb(role), { title: 'Procurement Initiation', href: '#' }];</w:t>
        <w:br/>
        <w:t>};</w:t>
        <w:br/>
        <w:br/>
        <w:t>export const getDocumentUploadPageBreadcrumbs = (role?: string, procurementTitle?: string, stageName?: string): BreadcrumbItem[] =&gt; {</w:t>
        <w:br/>
        <w:t xml:space="preserve">    const procurementName = procurementTitle || 'Procurement';</w:t>
        <w:br/>
        <w:t xml:space="preserve">    const stage = stageName || 'Upload Documents';</w:t>
        <w:br/>
        <w:br/>
        <w:t xml:space="preserve">    return [getDashboardBreadcrumb(role), getProcurementsListBreadcrumb(role), { title: procurementName, href: '#' }, { title: stage, href: '#' }];</w:t>
        <w:br/>
        <w:t>};</w:t>
        <w:br/>
        <w:br/>
        <w:t>export const getSettingsBreadcrumbs = (role?: string): BreadcrumbItem[] =&gt; {</w:t>
        <w:br/>
        <w:t xml:space="preserve">    return [getDashboardBreadcrumb(role), { title: 'Settings', href: '#' }];</w:t>
        <w:br/>
        <w:t>};</w:t>
        <w:br/>
        <w:br/>
        <w:t>export const getUsersManagementBreadcrumbs = (role?: string): BreadcrumbItem[] =&gt; {</w:t>
        <w:br/>
        <w:t xml:space="preserve">    return [getDashboardBreadcrumb(role), { title: 'User Management', href: '#' }];</w:t>
        <w:br/>
        <w:t>};</w:t>
        <w:br/>
        <w:br/>
        <w:t>export const getCustomBreadcrumbs = (config: BreadcrumbConfig): BreadcrumbItem[] =&gt; {</w:t>
        <w:br/>
        <w:t xml:space="preserve">    const { role, customSegments = [] } = config;</w:t>
        <w:br/>
        <w:br/>
        <w:t xml:space="preserve">    return [getDashboardBreadcrumb(role), ...customSegments];</w:t>
        <w:br/>
        <w:t>};</w:t>
        <w:br/>
        <w:br/>
        <w:t>export const buildBreadcrumbs = (role?: string, segments?: Array&lt;{ title: string; href?: string }&gt;): BreadcrumbItem[] =&gt; {</w:t>
        <w:br/>
        <w:t xml:space="preserve">    const breadcrumbs: BreadcrumbItem[] = [getDashboardBreadcrumb(role)];</w:t>
        <w:br/>
        <w:br/>
        <w:t xml:space="preserve">    if (segments &amp;&amp; segments.length &gt; 0) {</w:t>
        <w:br/>
        <w:t xml:space="preserve">        segments.forEach((segment) =&gt; {</w:t>
        <w:br/>
        <w:t xml:space="preserve">            breadcrumbs.push({</w:t>
        <w:br/>
        <w:t xml:space="preserve">                title: segment.title,</w:t>
        <w:br/>
        <w:t xml:space="preserve">                href: segment.href || '#',</w:t>
        <w:br/>
        <w:t xml:space="preserve">            });</w:t>
        <w:br/>
        <w:t xml:space="preserve">        });</w:t>
        <w:br/>
        <w:t xml:space="preserve">    }</w:t>
        <w:br/>
        <w:br/>
        <w:t xml:space="preserve">    return breadcrumbs;</w:t>
        <w:br/>
        <w:t>};</w:t>
      </w:r>
    </w:p>
    <w:p>
      <w:r>
        <w:rPr>
          <w:color w:val="CCCCCC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resources/js/utils/pdf-viewer/helpers.ts</w:t>
      </w:r>
    </w:p>
    <w:p>
      <w:pPr>
        <w:pStyle w:val="CodeBlock"/>
      </w:pPr>
      <w:r>
        <w:rPr>
          <w:rFonts w:ascii="Consolas" w:hAnsi="Consolas"/>
          <w:sz w:val="10"/>
        </w:rPr>
        <w:t>import { UserRole } from '@/types';</w:t>
        <w:br/>
        <w:t>import { Activity, Award, BarChart3, CheckCircle, Clock, FileCheck, FileText, Flag, Gavel, PlayCircle, Target, Users2 } from 'lucide-react';</w:t>
        <w:br/>
        <w:t>import React from 'react';</w:t>
        <w:br/>
        <w:br/>
        <w:t>export const formatFileSize = (bytes?: number): string =&gt; {</w:t>
        <w:br/>
        <w:t xml:space="preserve">    if (bytes === undefined || bytes === null || isNaN(bytes) || bytes &lt; 0) return 'N/A';</w:t>
        <w:br/>
        <w:t xml:space="preserve">    if (bytes === 0) return '0 B';</w:t>
        <w:br/>
        <w:br/>
        <w:t xml:space="preserve">    const units = ['B', 'KB', 'MB', 'GB', 'TB'];</w:t>
        <w:br/>
        <w:t xml:space="preserve">    const i = Math.floor(Math.log(bytes) / Math.log(1024));</w:t>
        <w:br/>
        <w:t xml:space="preserve">    const size = parseFloat((bytes / Math.pow(1024, i)).toFixed(i &gt; 1 ? 1 : 0));</w:t>
        <w:br/>
        <w:br/>
        <w:t xml:space="preserve">    return `${size} ${units[i]}`;</w:t>
        <w:br/>
        <w:t>};</w:t>
        <w:br/>
        <w:br/>
        <w:t>export const formatTimestamp = (timestamp: string) =&gt; {</w:t>
        <w:br/>
        <w:t xml:space="preserve">    try {</w:t>
        <w:br/>
        <w:t xml:space="preserve">        const date = new Date(timestamp);</w:t>
        <w:br/>
        <w:t xml:space="preserve">        return {</w:t>
        <w:br/>
        <w:t xml:space="preserve">            date: date.toLocaleDateString('en-US', {</w:t>
        <w:br/>
        <w:t xml:space="preserve">                year: 'numeric',</w:t>
        <w:br/>
        <w:t xml:space="preserve">                month: 'long',</w:t>
        <w:br/>
        <w:t xml:space="preserve">                day: 'numeric',</w:t>
        <w:br/>
        <w:t xml:space="preserve">            }),</w:t>
        <w:br/>
        <w:t xml:space="preserve">            time: date.toLocaleTimeString('en-US', {</w:t>
        <w:br/>
        <w:t xml:space="preserve">                hour: '2-digit',</w:t>
        <w:br/>
        <w:t xml:space="preserve">                minute: '2-digit',</w:t>
        <w:br/>
        <w:t xml:space="preserve">                hour12: true,</w:t>
        <w:br/>
        <w:t xml:space="preserve">            }),</w:t>
        <w:br/>
        <w:t xml:space="preserve">            relative: getRelativeTime(date),</w:t>
        <w:br/>
        <w:t xml:space="preserve">        };</w:t>
        <w:br/>
        <w:t xml:space="preserve">    } catch {</w:t>
        <w:br/>
        <w:t xml:space="preserve">        return {</w:t>
        <w:br/>
        <w:t xml:space="preserve">            date: 'Invalid Date',</w:t>
        <w:br/>
        <w:t xml:space="preserve">            time: 'Invalid Time',</w:t>
        <w:br/>
        <w:t xml:space="preserve">            relative: 'Unknown',</w:t>
        <w:br/>
        <w:t xml:space="preserve">        };</w:t>
        <w:br/>
        <w:t xml:space="preserve">    }</w:t>
        <w:br/>
        <w:t>};</w:t>
        <w:br/>
        <w:br/>
        <w:t>export const getRelativeTime = (date: Date) =&gt; {</w:t>
        <w:br/>
        <w:t xml:space="preserve">    const now = new Date();</w:t>
        <w:br/>
        <w:t xml:space="preserve">    const diffInSeconds = Math.floor((now.getTime() - date.getTime()) / 1000);</w:t>
        <w:br/>
        <w:br/>
        <w:t xml:space="preserve">    if (diffInSeconds &lt; 60) return 'just now';</w:t>
        <w:br/>
        <w:t xml:space="preserve">    if (diffInSeconds &lt; 3600) return `${Math.floor(diffInSeconds / 60)} minutes ago`;</w:t>
        <w:br/>
        <w:t xml:space="preserve">    if (diffInSeconds &lt; 86400) return `${Math.floor(diffInSeconds / 3600)} hours ago`;</w:t>
        <w:br/>
        <w:t xml:space="preserve">    if (diffInSeconds &lt; 2592000) return `${Math.floor(diffInSeconds / 86400)} days ago`;</w:t>
        <w:br/>
        <w:t xml:space="preserve">    if (diffInSeconds &lt; 31536000) return `${Math.floor(diffInSeconds / 2592000)} months ago`;</w:t>
        <w:br/>
        <w:t xml:space="preserve">    return `${Math.floor(diffInSeconds / 31536000)} years ago`;</w:t>
        <w:br/>
        <w:t>};</w:t>
        <w:br/>
        <w:br/>
        <w:t>export const formatUserAddress = (address: string) =&gt; {</w:t>
        <w:br/>
        <w:t xml:space="preserve">    if (!address || address.length &lt; 10) return address;</w:t>
        <w:br/>
        <w:t xml:space="preserve">    return `${address.slice(0, 6)}...${address.slice(-4)}`;</w:t>
        <w:br/>
        <w:t>};</w:t>
        <w:br/>
        <w:br/>
        <w:t>export const formatStatus = (status: string) =&gt; {</w:t>
        <w:br/>
        <w:t xml:space="preserve">    if (!status) return 'Unknown';</w:t>
        <w:br/>
        <w:t xml:space="preserve">    return status.replace(/_/g, ' ').replace(/\b\w/g, (l) =&gt; l.toUpperCase());</w:t>
        <w:br/>
        <w:t>};</w:t>
        <w:br/>
        <w:br/>
        <w:t>export const formatRole = (role: string) =&gt; {</w:t>
        <w:br/>
        <w:t xml:space="preserve">    switch (role) {</w:t>
        <w:br/>
        <w:t xml:space="preserve">        case UserRole.BAC_CHAIRMAN:</w:t>
        <w:br/>
        <w:t xml:space="preserve">            return 'BAC Chairman';</w:t>
        <w:br/>
        <w:t xml:space="preserve">        case UserRole.BAC_SECRETARIAT:</w:t>
        <w:br/>
        <w:t xml:space="preserve">            return 'BAC Secretariat';</w:t>
        <w:br/>
        <w:t xml:space="preserve">        case UserRole.HOPE:</w:t>
        <w:br/>
        <w:t xml:space="preserve">            return 'Head of Office';</w:t>
        <w:br/>
        <w:t xml:space="preserve">        case UserRole.ADMIN:</w:t>
        <w:br/>
        <w:t xml:space="preserve">            return 'Administrator';</w:t>
        <w:br/>
        <w:t xml:space="preserve">        default:</w:t>
        <w:br/>
        <w:t xml:space="preserve">            return role.replace('_', ' ').replace(/\b\w/g, (l) =&gt; l.toUpperCase());</w:t>
        <w:br/>
        <w:t xml:space="preserve">    }</w:t>
        <w:br/>
        <w:t>};</w:t>
        <w:br/>
        <w:br/>
        <w:t>export const getRoleBadgeColor = (role: string) =&gt; {</w:t>
        <w:br/>
        <w:t xml:space="preserve">    switch (role) {</w:t>
        <w:br/>
        <w:t xml:space="preserve">        case UserRole.BAC_CHAIRMAN:</w:t>
      </w:r>
    </w:p>
    <w:p>
      <w:pPr>
        <w:pStyle w:val="CodeBlock"/>
      </w:pPr>
      <w:r>
        <w:rPr>
          <w:rFonts w:ascii="Consolas" w:hAnsi="Consolas"/>
          <w:sz w:val="10"/>
        </w:rPr>
        <w:t xml:space="preserve">            return 'bg-primary/10 text-primary';</w:t>
        <w:br/>
        <w:t xml:space="preserve">        case UserRole.BAC_SECRETARIAT:</w:t>
        <w:br/>
        <w:t xml:space="preserve">            return 'bg-info/10 text-info';</w:t>
        <w:br/>
        <w:t xml:space="preserve">        case UserRole.HOPE:</w:t>
        <w:br/>
        <w:t xml:space="preserve">            return 'bg-success/10 text-success';</w:t>
        <w:br/>
        <w:t xml:space="preserve">        case UserRole.ADMIN:</w:t>
        <w:br/>
        <w:t xml:space="preserve">            return 'bg-destructive/10 text-destructive';</w:t>
        <w:br/>
        <w:t xml:space="preserve">        default:</w:t>
        <w:br/>
        <w:t xml:space="preserve">            return 'bg-muted text-muted-foreground';</w:t>
        <w:br/>
        <w:t xml:space="preserve">    }</w:t>
        <w:br/>
        <w:t>};</w:t>
        <w:br/>
        <w:br/>
        <w:t>export const getStatusBadgeColor = (status: string) =&gt; {</w:t>
        <w:br/>
        <w:t xml:space="preserve">    if (!status) return 'bg-muted text-muted-foreground';</w:t>
        <w:br/>
        <w:br/>
        <w:t xml:space="preserve">    const lowerStatus = status.toLowerCase();</w:t>
        <w:br/>
        <w:t xml:space="preserve">    if (lowerStatus.includes('active') || lowerStatus.includes('in_progress') || lowerStatus.includes('ongoing')) {</w:t>
        <w:br/>
        <w:t xml:space="preserve">        return 'bg-success/10 text-success';</w:t>
        <w:br/>
        <w:t xml:space="preserve">    } else if (lowerStatus.includes('pending') || lowerStatus.includes('waiting')) {</w:t>
        <w:br/>
        <w:t xml:space="preserve">        return 'bg-warning/10 text-warning';</w:t>
        <w:br/>
        <w:t xml:space="preserve">    } else if (lowerStatus.includes('complete') || lowerStatus.includes('finished') || lowerStatus.includes('closed')) {</w:t>
        <w:br/>
        <w:t xml:space="preserve">        return 'bg-primary/10 text-primary';</w:t>
        <w:br/>
        <w:t xml:space="preserve">    } else if (lowerStatus.includes('cancelled') || lowerStatus.includes('rejected')) {</w:t>
        <w:br/>
        <w:t xml:space="preserve">        return 'bg-destructive/10 text-destructive';</w:t>
        <w:br/>
        <w:t xml:space="preserve">    }</w:t>
        <w:br/>
        <w:t xml:space="preserve">    return 'bg-muted text-muted-foreground';</w:t>
        <w:br/>
        <w:t>};</w:t>
        <w:br/>
        <w:br/>
        <w:t>export const getStatusIcon = (status: string) =&gt; {</w:t>
        <w:br/>
        <w:t xml:space="preserve">    if (!status) return Activity;</w:t>
        <w:br/>
        <w:br/>
        <w:t xml:space="preserve">    const lowerStatus = status.toLowerCase();</w:t>
        <w:br/>
        <w:t xml:space="preserve">    if (lowerStatus.includes('active') || lowerStatus.includes('in_progress') || lowerStatus.includes('ongoing')) {</w:t>
        <w:br/>
        <w:t xml:space="preserve">        return PlayCircle;</w:t>
        <w:br/>
        <w:t xml:space="preserve">    } else if (lowerStatus.includes('pending') || lowerStatus.includes('waiting')) {</w:t>
        <w:br/>
        <w:t xml:space="preserve">        return Clock;</w:t>
        <w:br/>
        <w:t xml:space="preserve">    } else if (lowerStatus.includes('complete') || lowerStatus.includes('finished') || lowerStatus.includes('closed')) {</w:t>
        <w:br/>
        <w:t xml:space="preserve">        return CheckCircle;</w:t>
        <w:br/>
        <w:t xml:space="preserve">    } else if (lowerStatus.includes('cancelled') || lowerStatus.includes('rejected')) {</w:t>
        <w:br/>
        <w:t xml:space="preserve">        return Flag;</w:t>
        <w:br/>
        <w:t xml:space="preserve">    }</w:t>
        <w:br/>
        <w:t xml:space="preserve">    return Activity;</w:t>
        <w:br/>
        <w:t>};</w:t>
        <w:br/>
        <w:br/>
        <w:t>export const getStageIcon = (stage: string) =&gt; {</w:t>
        <w:br/>
        <w:t xml:space="preserve">    const iconMap: Record&lt;string, React.ComponentType&lt;{ className?: string }&gt;&gt; = {</w:t>
        <w:br/>
        <w:t xml:space="preserve">        ProcurementInitiation: PlayCircle,</w:t>
        <w:br/>
        <w:t xml:space="preserve">        PreProcurementConference: Users2,</w:t>
        <w:br/>
        <w:t xml:space="preserve">        BiddingDocuments: FileCheck,</w:t>
        <w:br/>
        <w:t xml:space="preserve">        PreBidConference: Users2,</w:t>
        <w:br/>
        <w:t xml:space="preserve">        BidOpening: FileText,</w:t>
        <w:br/>
        <w:t xml:space="preserve">        BidEvaluation: BarChart3,</w:t>
        <w:br/>
        <w:t xml:space="preserve">        PostQualification: CheckCircle,</w:t>
        <w:br/>
        <w:t xml:space="preserve">        NoticeOfAward: Award,</w:t>
        <w:br/>
        <w:t xml:space="preserve">        NoticeToProceed: Flag,</w:t>
        <w:br/>
        <w:t xml:space="preserve">        PerformanceBondContractAndPo: FileCheck,</w:t>
        <w:br/>
        <w:t xml:space="preserve">        Monitoring: Activity,</w:t>
        <w:br/>
        <w:t xml:space="preserve">        Completion: Target,</w:t>
        <w:br/>
        <w:t xml:space="preserve">        BacResolution: Gavel,</w:t>
        <w:br/>
        <w:t xml:space="preserve">        SupplementalBidBulletin: FileText,</w:t>
        <w:br/>
        <w:t xml:space="preserve">    };</w:t>
        <w:br/>
        <w:br/>
        <w:t xml:space="preserve">    const IconComponent = iconMap[stage] || FileText;</w:t>
        <w:br/>
        <w:t xml:space="preserve">    return IconComponent;</w:t>
        <w:br/>
        <w:t>};</w:t>
      </w:r>
    </w:p>
    <w:p>
      <w:r>
        <w:rPr>
          <w:color w:val="CCCCCC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resources/js/utils/show-procurement/helpers.ts</w:t>
      </w:r>
    </w:p>
    <w:p>
      <w:pPr>
        <w:pStyle w:val="CodeBlock"/>
      </w:pPr>
      <w:r>
        <w:rPr>
          <w:rFonts w:ascii="Consolas" w:hAnsi="Consolas"/>
          <w:sz w:val="10"/>
        </w:rPr>
        <w:t>import type { Document } from '@/types';</w:t>
        <w:br/>
        <w:t>import { STAGE_ORDER } from '@/types';</w:t>
        <w:br/>
        <w:br/>
        <w:t>export const shortenHash = (hash?: string, startLength = 5, endLength = 5): string =&gt; {</w:t>
        <w:br/>
        <w:t xml:space="preserve">    if (!hash) return 'N/A';</w:t>
        <w:br/>
        <w:t xml:space="preserve">    if (hash.length &lt;= startLength + endLength) return hash;</w:t>
        <w:br/>
        <w:t xml:space="preserve">    return `${hash.substring(0, startLength)}...${hash.substring(hash.length - endLength)}`;</w:t>
        <w:br/>
        <w:t>};</w:t>
        <w:br/>
        <w:br/>
        <w:t>export const groupDocumentsByStage = (documents?: Document[]): Record&lt;string, Document[]&gt; =&gt; {</w:t>
        <w:br/>
        <w:t xml:space="preserve">    if (!documents) return {};</w:t>
        <w:br/>
        <w:br/>
        <w:t xml:space="preserve">    const grouped = documents.reduce(</w:t>
        <w:br/>
        <w:t xml:space="preserve">        (acc: Record&lt;string, Document[]&gt;, doc) =&gt; {</w:t>
        <w:br/>
        <w:t xml:space="preserve">            const stage = doc.stage_formatted || doc.stage || 'Procurement Initiation';</w:t>
        <w:br/>
        <w:t xml:space="preserve">            if (!acc[stage]) {</w:t>
        <w:br/>
        <w:t xml:space="preserve">                acc[stage] = [];</w:t>
        <w:br/>
        <w:t xml:space="preserve">            }</w:t>
        <w:br/>
        <w:t xml:space="preserve">            acc[stage].push(doc);</w:t>
        <w:br/>
        <w:t xml:space="preserve">            return acc;</w:t>
        <w:br/>
        <w:t xml:space="preserve">        },</w:t>
        <w:br/>
        <w:t xml:space="preserve">        {} as Record&lt;string, Document[]&gt;,</w:t>
        <w:br/>
        <w:t xml:space="preserve">    );</w:t>
        <w:br/>
        <w:br/>
        <w:t xml:space="preserve">    </w:t>
        <w:br/>
        <w:t xml:space="preserve">    Object.keys(grouped).forEach((stage) =&gt; {</w:t>
        <w:br/>
        <w:t xml:space="preserve">        if (stage === 'Bid Opening' || stage === 'Performance Bond, Contract and PO') {</w:t>
        <w:br/>
        <w:t xml:space="preserve">            </w:t>
        <w:br/>
        <w:t xml:space="preserve">            grouped[stage] = grouped[stage].sort(</w:t>
        <w:br/>
        <w:t xml:space="preserve">                (a, b) =&gt; (b.timestamp ? new Date(b.timestamp).getTime() : 0) - (a.timestamp ? new Date(a.timestamp).getTime() : 0),</w:t>
        <w:br/>
        <w:t xml:space="preserve">            );</w:t>
        <w:br/>
        <w:t xml:space="preserve">        } else {</w:t>
        <w:br/>
        <w:t xml:space="preserve">            </w:t>
        <w:br/>
        <w:t xml:space="preserve">            const uniqueDocs = new Map&lt;string, Document&gt;();</w:t>
        <w:br/>
        <w:br/>
        <w:t xml:space="preserve">            grouped[stage]</w:t>
        <w:br/>
        <w:t xml:space="preserve">                .sort((a, b) =&gt; (b.timestamp ? new Date(b.timestamp).getTime() : 0) - (a.timestamp ? new Date(a.timestamp).getTime() : 0))</w:t>
        <w:br/>
        <w:t xml:space="preserve">                .forEach((doc) =&gt; {</w:t>
        <w:br/>
        <w:t xml:space="preserve">                    const key = doc.document_type || doc.file_key;</w:t>
        <w:br/>
        <w:t xml:space="preserve">                    if (!uniqueDocs.has(key)) {</w:t>
        <w:br/>
        <w:t xml:space="preserve">                        uniqueDocs.set(key, doc);</w:t>
        <w:br/>
        <w:t xml:space="preserve">                    }</w:t>
        <w:br/>
        <w:t xml:space="preserve">                });</w:t>
        <w:br/>
        <w:br/>
        <w:t xml:space="preserve">            grouped[stage] = Array.from(uniqueDocs.values()).sort(</w:t>
        <w:br/>
        <w:t xml:space="preserve">                (a, b) =&gt; (b.timestamp ? new Date(b.timestamp).getTime() : 0) - (a.timestamp ? new Date(a.timestamp).getTime() : 0),</w:t>
        <w:br/>
        <w:t xml:space="preserve">            );</w:t>
        <w:br/>
        <w:t xml:space="preserve">        }</w:t>
        <w:br/>
        <w:t xml:space="preserve">    });</w:t>
        <w:br/>
        <w:br/>
        <w:t xml:space="preserve">    return grouped;</w:t>
        <w:br/>
        <w:t>};</w:t>
        <w:br/>
        <w:br/>
        <w:t>export const sortStageKeys = (documentsByStage: Record&lt;string, Document[]&gt;): string[] =&gt; {</w:t>
        <w:br/>
        <w:t xml:space="preserve">    const stageKeys = Object.keys(documentsByStage);</w:t>
        <w:br/>
        <w:t xml:space="preserve">    return stageKeys.sort((a, b) =&gt; {</w:t>
        <w:br/>
        <w:t xml:space="preserve">        const aIndex = STAGE_ORDER.indexOf(a as (typeof STAGE_ORDER)[number]);</w:t>
        <w:br/>
        <w:t xml:space="preserve">        const bIndex = STAGE_ORDER.indexOf(b as (typeof STAGE_ORDER)[number]);</w:t>
        <w:br/>
        <w:br/>
        <w:t xml:space="preserve">        if (aIndex === -1 &amp;&amp; bIndex === -1) return a.localeCompare(b);</w:t>
        <w:br/>
        <w:t xml:space="preserve">        if (aIndex === -1) return 1;</w:t>
        <w:br/>
        <w:t xml:space="preserve">        if (bIndex === -1) return -1;</w:t>
        <w:br/>
        <w:br/>
        <w:t xml:space="preserve">        </w:t>
        <w:br/>
        <w:t xml:space="preserve">        return bIndex - aIndex;</w:t>
        <w:br/>
        <w:t xml:space="preserve">    });</w:t>
        <w:br/>
        <w:t>};</w:t>
        <w:br/>
        <w:br/>
        <w:t>export const calculateProgress = (stage?: string): number =&gt; {</w:t>
        <w:br/>
        <w:t xml:space="preserve">    if (!stage) return 0;</w:t>
        <w:br/>
        <w:t xml:space="preserve">    const stageIndex = STAGE_ORDER.indexOf(stage as (typeof STAGE_ORDER)[number]) + 1;</w:t>
        <w:br/>
        <w:t xml:space="preserve">    const totalStages = STAGE_ORDER.length;</w:t>
        <w:br/>
        <w:t xml:space="preserve">    return stageIndex &gt; 0 ? (stageIndex / totalStages) * 100 : 0;</w:t>
        <w:br/>
        <w:t>};</w:t>
      </w:r>
    </w:p>
    <w:p>
      <w:r>
        <w:rPr>
          <w:color w:val="CCCCCC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resources/js/wayfinder/index.ts</w:t>
      </w:r>
    </w:p>
    <w:p>
      <w:pPr>
        <w:pStyle w:val="CodeBlock"/>
      </w:pPr>
      <w:r>
        <w:rPr>
          <w:rFonts w:ascii="Consolas" w:hAnsi="Consolas"/>
          <w:sz w:val="10"/>
        </w:rPr>
        <w:t>export type QueryParams = {</w:t>
        <w:br/>
        <w:t xml:space="preserve">    [key: string]:</w:t>
        <w:br/>
        <w:t xml:space="preserve">        | string</w:t>
        <w:br/>
        <w:t xml:space="preserve">        | number</w:t>
        <w:br/>
        <w:t xml:space="preserve">        | boolean</w:t>
        <w:br/>
        <w:t xml:space="preserve">        | (string | number)[]</w:t>
        <w:br/>
        <w:t xml:space="preserve">        | null</w:t>
        <w:br/>
        <w:t xml:space="preserve">        | undefined</w:t>
        <w:br/>
        <w:t xml:space="preserve">        | QueryParams;</w:t>
        <w:br/>
        <w:t>};</w:t>
        <w:br/>
        <w:br/>
        <w:t>type Method = "get" | "post" | "put" | "delete" | "patch" | "head" | "options";</w:t>
        <w:br/>
        <w:t>type UrlDefaults = Record&lt;string, unknown&gt;;</w:t>
        <w:br/>
        <w:br/>
        <w:t>let urlDefaults: () =&gt; UrlDefaults = () =&gt; ({});</w:t>
        <w:br/>
        <w:br/>
        <w:t>export type RouteDefinition&lt;TMethod extends Method | Method[]&gt; = {</w:t>
        <w:br/>
        <w:t xml:space="preserve">    url: string;</w:t>
        <w:br/>
        <w:t>} &amp; (TMethod extends Method[] ? { methods: TMethod } : { method: TMethod });</w:t>
        <w:br/>
        <w:br/>
        <w:t>export type RouteFormDefinition&lt;TMethod extends Method&gt; = {</w:t>
        <w:br/>
        <w:t xml:space="preserve">    action: string;</w:t>
        <w:br/>
        <w:t xml:space="preserve">    method: TMethod;</w:t>
        <w:br/>
        <w:t>};</w:t>
        <w:br/>
        <w:br/>
        <w:t>export type RouteQueryOptions = {</w:t>
        <w:br/>
        <w:t xml:space="preserve">    query?: QueryParams;</w:t>
        <w:br/>
        <w:t xml:space="preserve">    mergeQuery?: QueryParams;</w:t>
        <w:br/>
        <w:t>};</w:t>
        <w:br/>
        <w:br/>
        <w:t>const getValue = (value: string | number | boolean) =&gt; {</w:t>
        <w:br/>
        <w:t xml:space="preserve">    if (value === true) {</w:t>
        <w:br/>
        <w:t xml:space="preserve">        return "1";</w:t>
        <w:br/>
        <w:t xml:space="preserve">    }</w:t>
        <w:br/>
        <w:br/>
        <w:t xml:space="preserve">    if (value === false) {</w:t>
        <w:br/>
        <w:t xml:space="preserve">        return "0";</w:t>
        <w:br/>
        <w:t xml:space="preserve">    }</w:t>
        <w:br/>
        <w:br/>
        <w:t xml:space="preserve">    return value.toString();</w:t>
        <w:br/>
        <w:t>};</w:t>
        <w:br/>
        <w:br/>
        <w:t>const addNestedParams = (</w:t>
        <w:br/>
        <w:t xml:space="preserve">    obj: QueryParams,</w:t>
        <w:br/>
        <w:t xml:space="preserve">    prefix: string,</w:t>
        <w:br/>
        <w:t xml:space="preserve">    params: URLSearchParams,</w:t>
        <w:br/>
        <w:t>) =&gt; {</w:t>
        <w:br/>
        <w:t xml:space="preserve">    Object.entries(obj).forEach(([subKey, value]) =&gt; {</w:t>
        <w:br/>
        <w:t xml:space="preserve">        if (value === undefined) return;</w:t>
        <w:br/>
        <w:br/>
        <w:t xml:space="preserve">        const paramKey = `${prefix}[${subKey}]`;</w:t>
        <w:br/>
        <w:br/>
        <w:t xml:space="preserve">        if (Array.isArray(value)) {</w:t>
        <w:br/>
        <w:t xml:space="preserve">            value.forEach((v) =&gt; params.append(`${paramKey}[]`, getValue(v)));</w:t>
        <w:br/>
        <w:t xml:space="preserve">        } else if (value !== null &amp;&amp; typeof value === "object") {</w:t>
        <w:br/>
        <w:t xml:space="preserve">            addNestedParams(value, paramKey, params);</w:t>
        <w:br/>
        <w:t xml:space="preserve">        } else if (["string", "number", "boolean"].includes(typeof value)) {</w:t>
        <w:br/>
        <w:t xml:space="preserve">            params.set(paramKey, getValue(value as string | number | boolean));</w:t>
        <w:br/>
        <w:t xml:space="preserve">        }</w:t>
        <w:br/>
        <w:t xml:space="preserve">    });</w:t>
        <w:br/>
        <w:t>};</w:t>
        <w:br/>
        <w:br/>
        <w:t>const clearParamFamily = (params: URLSearchParams, key: string) =&gt; {</w:t>
        <w:br/>
        <w:t xml:space="preserve">    const toDelete = new Set&lt;string&gt;();</w:t>
        <w:br/>
        <w:br/>
        <w:t xml:space="preserve">    params.forEach((_, paramKey) =&gt; {</w:t>
        <w:br/>
        <w:t xml:space="preserve">        if (paramKey === key || paramKey.startsWith(`${key}[`)) {</w:t>
        <w:br/>
        <w:t xml:space="preserve">            toDelete.add(paramKey);</w:t>
        <w:br/>
        <w:t xml:space="preserve">        }</w:t>
        <w:br/>
        <w:t xml:space="preserve">    });</w:t>
        <w:br/>
        <w:br/>
        <w:t xml:space="preserve">    toDelete.forEach((paramKey) =&gt; params.delete(paramKey));</w:t>
        <w:br/>
        <w:t>};</w:t>
        <w:br/>
        <w:br/>
        <w:t>export const queryParams = (options?: RouteQueryOptions) =&gt; {</w:t>
        <w:br/>
        <w:t xml:space="preserve">    if (!options || (!options.query &amp;&amp; !options.mergeQuery)) {</w:t>
        <w:br/>
        <w:t xml:space="preserve">        return "";</w:t>
        <w:br/>
        <w:t xml:space="preserve">    }</w:t>
        <w:br/>
        <w:br/>
        <w:t xml:space="preserve">    const query = options.query ?? options.mergeQuery;</w:t>
      </w:r>
    </w:p>
    <w:p>
      <w:pPr>
        <w:pStyle w:val="CodeBlock"/>
      </w:pPr>
      <w:r>
        <w:rPr>
          <w:rFonts w:ascii="Consolas" w:hAnsi="Consolas"/>
          <w:sz w:val="10"/>
        </w:rPr>
        <w:t xml:space="preserve">    const includeExisting = options.mergeQuery !== undefined;</w:t>
        <w:br/>
        <w:br/>
        <w:t xml:space="preserve">    const params = new URLSearchParams(</w:t>
        <w:br/>
        <w:t xml:space="preserve">        includeExisting &amp;&amp; typeof window !== "undefined"</w:t>
        <w:br/>
        <w:t xml:space="preserve">            ? window.location.search</w:t>
        <w:br/>
        <w:t xml:space="preserve">            : "",</w:t>
        <w:br/>
        <w:t xml:space="preserve">    );</w:t>
        <w:br/>
        <w:br/>
        <w:t xml:space="preserve">    for (const key in query) {</w:t>
        <w:br/>
        <w:t xml:space="preserve">        const queryValue = query[key];</w:t>
        <w:br/>
        <w:br/>
        <w:t xml:space="preserve">        if (includeExisting) {</w:t>
        <w:br/>
        <w:t xml:space="preserve">            clearParamFamily(params, key);</w:t>
        <w:br/>
        <w:t xml:space="preserve">        }</w:t>
        <w:br/>
        <w:br/>
        <w:t xml:space="preserve">        if (queryValue === undefined || queryValue === null) {</w:t>
        <w:br/>
        <w:t xml:space="preserve">            continue;</w:t>
        <w:br/>
        <w:t xml:space="preserve">        }</w:t>
        <w:br/>
        <w:br/>
        <w:t xml:space="preserve">        if (Array.isArray(queryValue)) {</w:t>
        <w:br/>
        <w:t xml:space="preserve">            queryValue.forEach((value) =&gt; {</w:t>
        <w:br/>
        <w:t xml:space="preserve">                params.append(`${key}[]`, value.toString());</w:t>
        <w:br/>
        <w:t xml:space="preserve">            });</w:t>
        <w:br/>
        <w:t xml:space="preserve">        } else if (typeof queryValue === "object") {</w:t>
        <w:br/>
        <w:t xml:space="preserve">            addNestedParams(queryValue, key, params);</w:t>
        <w:br/>
        <w:t xml:space="preserve">        } else {</w:t>
        <w:br/>
        <w:t xml:space="preserve">            params.set(key, getValue(queryValue));</w:t>
        <w:br/>
        <w:t xml:space="preserve">        }</w:t>
        <w:br/>
        <w:t xml:space="preserve">    }</w:t>
        <w:br/>
        <w:br/>
        <w:t xml:space="preserve">    const str = params.toString();</w:t>
        <w:br/>
        <w:br/>
        <w:t xml:space="preserve">    return str.length &gt; 0 ? `?${str}` : "";</w:t>
        <w:br/>
        <w:t>};</w:t>
        <w:br/>
        <w:br/>
        <w:t>export const setUrlDefaults = (params: UrlDefaults | (() =&gt; UrlDefaults)) =&gt; {</w:t>
        <w:br/>
        <w:t xml:space="preserve">    urlDefaults = typeof params === "function" ? params : () =&gt; params;</w:t>
        <w:br/>
        <w:t>};</w:t>
        <w:br/>
        <w:br/>
        <w:t>export const addUrlDefault = (</w:t>
        <w:br/>
        <w:t xml:space="preserve">    key: string,</w:t>
        <w:br/>
        <w:t xml:space="preserve">    value: string | number | boolean,</w:t>
        <w:br/>
        <w:t>) =&gt; {</w:t>
        <w:br/>
        <w:t xml:space="preserve">    const previousDefaults = urlDefaults;</w:t>
        <w:br/>
        <w:br/>
        <w:t xml:space="preserve">    urlDefaults = () =&gt; ({</w:t>
        <w:br/>
        <w:t xml:space="preserve">        ...previousDefaults(),</w:t>
        <w:br/>
        <w:t xml:space="preserve">        [key]: value,</w:t>
        <w:br/>
        <w:t xml:space="preserve">    });</w:t>
        <w:br/>
        <w:t>};</w:t>
        <w:br/>
        <w:br/>
        <w:t>export const applyUrlDefaults = &lt;T extends UrlDefaults | undefined&gt;(</w:t>
        <w:br/>
        <w:t xml:space="preserve">    existing: T,</w:t>
        <w:br/>
        <w:t>): T =&gt; {</w:t>
        <w:br/>
        <w:t xml:space="preserve">    const existingParams = { ...(existing ?? ({} as UrlDefaults)) };</w:t>
        <w:br/>
        <w:t xml:space="preserve">    const defaultParams = urlDefaults();</w:t>
        <w:br/>
        <w:br/>
        <w:t xml:space="preserve">    for (const key in defaultParams) {</w:t>
        <w:br/>
        <w:t xml:space="preserve">        if (</w:t>
        <w:br/>
        <w:t xml:space="preserve">            existingParams[key] === undefined &amp;&amp;</w:t>
        <w:br/>
        <w:t xml:space="preserve">            defaultParams[key] !== undefined</w:t>
        <w:br/>
        <w:t xml:space="preserve">        ) {</w:t>
        <w:br/>
        <w:t xml:space="preserve">            (existingParams as Record&lt;string, unknown&gt;)[key] =</w:t>
        <w:br/>
        <w:t xml:space="preserve">                defaultParams[key];</w:t>
        <w:br/>
        <w:t xml:space="preserve">        }</w:t>
        <w:br/>
        <w:t xml:space="preserve">    }</w:t>
        <w:br/>
        <w:br/>
        <w:t xml:space="preserve">    return existingParams as T;</w:t>
        <w:br/>
        <w:t>};</w:t>
        <w:br/>
        <w:br/>
        <w:t>export const validateParameters = (</w:t>
        <w:br/>
        <w:t xml:space="preserve">    args: Record&lt;string, unknown&gt; | undefined,</w:t>
        <w:br/>
        <w:t xml:space="preserve">    optional: string[],</w:t>
        <w:br/>
        <w:t>) =&gt; {</w:t>
        <w:br/>
        <w:t xml:space="preserve">    const missing = optional.filter((key) =&gt; {</w:t>
        <w:br/>
        <w:t xml:space="preserve">        const value = args?.[key];</w:t>
        <w:br/>
        <w:br/>
        <w:t xml:space="preserve">        return (</w:t>
        <w:br/>
        <w:t xml:space="preserve">            value === undefined ||</w:t>
        <w:br/>
        <w:t xml:space="preserve">            value === null ||</w:t>
      </w:r>
    </w:p>
    <w:p>
      <w:pPr>
        <w:pStyle w:val="CodeBlock"/>
      </w:pPr>
      <w:r>
        <w:rPr>
          <w:rFonts w:ascii="Consolas" w:hAnsi="Consolas"/>
          <w:sz w:val="10"/>
        </w:rPr>
        <w:t xml:space="preserve">            value === "" ||</w:t>
        <w:br/>
        <w:t xml:space="preserve">            value === false</w:t>
        <w:br/>
        <w:t xml:space="preserve">        );</w:t>
        <w:br/>
        <w:t xml:space="preserve">    });</w:t>
        <w:br/>
        <w:t xml:space="preserve">    const expectedMissing = optional.slice(missing.length * -1);</w:t>
        <w:br/>
        <w:br/>
        <w:t xml:space="preserve">    for (let i = 0; i &lt; missing.length; i++) {</w:t>
        <w:br/>
        <w:t xml:space="preserve">        if (missing[i] !== expectedMissing[i]) {</w:t>
        <w:br/>
        <w:t xml:space="preserve">            throw Error(</w:t>
        <w:br/>
        <w:t xml:space="preserve">                "Unexpected optional parameters missing. Unable to generate a URL.",</w:t>
        <w:br/>
        <w:t xml:space="preserve">            );</w:t>
        <w:br/>
        <w:t xml:space="preserve">        }</w:t>
        <w:br/>
        <w:t xml:space="preserve">    }</w:t>
        <w:br/>
        <w:t>};</w:t>
      </w:r>
    </w:p>
    <w:p>
      <w:r>
        <w:rPr>
          <w:color w:val="CCCCCC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sectPr w:rsidR="00FC693F" w:rsidRPr="0006063C" w:rsidSect="00034616">
      <w:headerReference w:type="default" r:id="rId9"/>
      <w:pgSz w:w="12240" w:h="15840"/>
      <w:pgMar w:top="850" w:right="737" w:bottom="850" w:left="737" w:header="720" w:footer="720" w:gutter="0"/>
      <w:cols w:space="720"/>
      <w:docGrid w:linePitch="360"/>
      <w:cols w:num="2" w:space="360" w:sep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color w:val="999999"/>
        <w:sz w:val="12"/>
      </w:rPr>
      <w:t>ProCuChain Source Code — RA 12009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20" w:line="240" w:lineRule="auto"/>
    </w:pPr>
    <w:rPr>
      <w:rFonts w:ascii="Calibri" w:hAnsi="Calibri"/>
      <w:color w:val="333333"/>
      <w:sz w:val="1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1A1A2E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 w:ascii="Calibri" w:hAnsi="Calibri"/>
      <w:b/>
      <w:bCs/>
      <w:color w:val="204A87"/>
      <w:sz w:val="1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80" w:after="20"/>
      <w:outlineLvl w:val="2"/>
    </w:pPr>
    <w:rPr>
      <w:rFonts w:asciiTheme="majorHAnsi" w:eastAsiaTheme="majorEastAsia" w:hAnsiTheme="majorHAnsi" w:cstheme="majorBidi" w:ascii="Consolas" w:hAnsi="Consolas"/>
      <w:b/>
      <w:bCs/>
      <w:color w:val="4E9A06"/>
      <w:sz w:val="1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0" w:after="0" w:line="240" w:lineRule="auto"/>
    </w:pPr>
    <w:rPr>
      <w:rFonts w:ascii="Consolas" w:hAnsi="Consolas"/>
      <w:color w:val="2E2E2E"/>
      <w:sz w:val="10"/>
    </w:rPr>
    <w:shd w:fill="F5F5F5" w:val="clear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